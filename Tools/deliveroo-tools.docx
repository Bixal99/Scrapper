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DELIVEROO API Actions</w:t>
      </w:r>
    </w:p>
    <w:p>
      <w:pPr>
        <w:pStyle w:val="Heading2"/>
      </w:pPr>
      <w:r>
        <w:t>1. [POST] Create Delivery Quote</w:t>
      </w:r>
    </w:p>
    <w:p>
      <w:r>
        <w:rPr>
          <w:b/>
        </w:rPr>
        <w:t xml:space="preserve">Endpoint: </w:t>
      </w:r>
      <w:r>
        <w:rPr>
          <w:rFonts w:ascii="Courier New" w:hAnsi="Courier New"/>
          <w:sz w:val="18"/>
        </w:rPr>
        <w:t>/daas/v1/quotes</w:t>
      </w:r>
    </w:p>
    <w:p>
      <w:pPr>
        <w:pStyle w:val="Heading3"/>
      </w:pPr>
      <w:r>
        <w:t>Prerequisites</w:t>
      </w:r>
    </w:p>
    <w:p>
      <w:pPr>
        <w:pStyle w:val="ListBullet"/>
      </w:pPr>
      <w:r>
        <w:t>Must have partner access to Deliveroo DAAS API</w:t>
      </w:r>
    </w:p>
    <w:p>
      <w:pPr>
        <w:pStyle w:val="ListBullet"/>
      </w:pPr>
      <w:r>
        <w:t>Must have valid pickup and dropoff address information</w:t>
      </w:r>
    </w:p>
    <w:p>
      <w:pPr>
        <w:pStyle w:val="ListBullet"/>
      </w:pPr>
      <w:r>
        <w:t>Must have permission to create quotes</w:t>
      </w:r>
    </w:p>
    <w:p>
      <w:pPr>
        <w:pStyle w:val="Heading3"/>
      </w:pPr>
      <w:r>
        <w:t>Method</w:t>
      </w:r>
    </w:p>
    <w:p>
      <w:r>
        <w:t>POST</w:t>
      </w:r>
    </w:p>
    <w:p>
      <w:pPr>
        <w:pStyle w:val="Heading3"/>
      </w:pPr>
      <w:r>
        <w:t>URL</w:t>
      </w:r>
    </w:p>
    <w:p>
      <w:r>
        <w:t>{{OAUTH_METADATA.meta.baseUrl}}/daas/v1/quotes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quote to check serviceability, estimate the cost, and get estimated delivery timeframes between two addresses. This endpoint is used to determine if a delivery can be made, how much it will cost, and how long it will take. The quote is valid until the expires_at timestamp.</w:t>
      </w:r>
    </w:p>
    <w:p>
      <w:r>
        <w:t>Rate Limit:</w:t>
        <w:br/>
        <w:t xml:space="preserve"> This endpoint is rate limited. Rate limits are communicated in the response headers.</w:t>
      </w:r>
    </w:p>
    <w:p>
      <w:pPr>
        <w:pStyle w:val="Heading3"/>
      </w:pPr>
      <w:r>
        <w:t>Enforcement Rules</w:t>
      </w:r>
    </w:p>
    <w:p>
      <w:pPr>
        <w:pStyle w:val="ListBullet"/>
      </w:pPr>
      <w:r>
        <w:t>All required fields in the request body must always be present.</w:t>
      </w:r>
    </w:p>
    <w:p>
      <w:pPr>
        <w:pStyle w:val="ListBullet"/>
      </w:pPr>
      <w:r>
        <w:t>Do not attempt to create a quote without both pickup and dropoff objects.</w:t>
      </w:r>
    </w:p>
    <w:p>
      <w:pPr>
        <w:pStyle w:val="ListBullet"/>
      </w:pPr>
      <w:r>
        <w:t>The external_ref_id must be a unique string between 5 and 128 characters.</w:t>
      </w:r>
    </w:p>
    <w:p>
      <w:pPr>
        <w:pStyle w:val="ListBullet"/>
      </w:pPr>
      <w:r>
        <w:t>If external_short_id is omitted, it will default to the last 6 alphanumeric characters of external_ref_id.</w:t>
      </w:r>
    </w:p>
    <w:p>
      <w:pPr>
        <w:pStyle w:val="ListBullet"/>
      </w:pPr>
      <w:r>
        <w:t>When executing, send all parameters for the quote in the request body, not in the URL or headers.</w:t>
      </w:r>
    </w:p>
    <w:p>
      <w:pPr>
        <w:pStyle w:val="Heading3"/>
      </w:pPr>
      <w:r>
        <w:t>Valid Example</w:t>
      </w:r>
    </w:p>
    <w:p>
      <w:r>
        <w:rPr>
          <w:b/>
          <w:color w:val="666666"/>
          <w:sz w:val="16"/>
        </w:rPr>
        <w:t>[http]</w:t>
      </w:r>
    </w:p>
    <w:p>
      <w:pPr>
        <w:shd w:fill="F2F2F2" w:val="clear"/>
      </w:pPr>
      <w:r>
        <w:rPr>
          <w:rFonts w:ascii="Courier New" w:hAnsi="Courier New"/>
          <w:sz w:val="17"/>
        </w:rPr>
        <w:t>POST /daas/v1/quotes</w:t>
        <w:br/>
        <w:t>Host: {{OAUTH_METADATA.meta.baseUrl}}</w:t>
        <w:br/>
        <w:t>Content-Type: application/json</w:t>
        <w:br/>
        <w:br/>
        <w:t>{</w:t>
        <w:br/>
        <w:t xml:space="preserve"> "external_ref_id": "6823e970-283d-4bfd-849e-7bcb0e4a1b40",</w:t>
        <w:br/>
        <w:t xml:space="preserve"> "external_short_id": "4a1b40",</w:t>
        <w:br/>
        <w:t xml:space="preserve"> "pickup": { ... },</w:t>
        <w:br/>
        <w:t xml:space="preserve"> "dropoff": { ... },</w:t>
        <w:br/>
        <w:t xml:space="preserve"> "cargo": { ... }</w:t>
        <w:br/>
        <w:t>}</w:t>
      </w:r>
    </w:p>
    <w:p>
      <w:pPr>
        <w:pStyle w:val="Heading3"/>
      </w:pPr>
      <w:r>
        <w:t>Invalid Examples</w:t>
      </w:r>
    </w:p>
    <w:p>
      <w:pPr>
        <w:pStyle w:val="ListBullet"/>
      </w:pPr>
      <w:r>
        <w:t>Missing external_ref_id</w:t>
      </w:r>
    </w:p>
    <w:p>
      <w:pPr>
        <w:pStyle w:val="ListBullet"/>
      </w:pPr>
      <w:r>
        <w:t>Missing pickup or dropoff</w:t>
      </w:r>
    </w:p>
    <w:p>
      <w:pPr>
        <w:pStyle w:val="ListBullet"/>
      </w:pPr>
      <w:r>
        <w:t>external_ref_id too short or too long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external_ref_id</w:t>
            </w:r>
          </w:p>
        </w:tc>
        <w:tc>
          <w:tcPr>
            <w:tcW w:type="dxa" w:w="2880"/>
          </w:tcPr>
          <w:p>
            <w:r>
              <w:t>string</w:t>
            </w:r>
          </w:p>
        </w:tc>
        <w:tc>
          <w:tcPr>
            <w:tcW w:type="dxa" w:w="2880"/>
          </w:tcPr>
          <w:p>
            <w:r>
              <w:t>Partner external reference unique identifier. minLength: 5, maxLength: 128. Example: "6823e970-283d-4bfd-849e-7bcb0e4a1b40"</w:t>
            </w:r>
          </w:p>
        </w:tc>
      </w:tr>
      <w:tr>
        <w:tc>
          <w:tcPr>
            <w:tcW w:type="dxa" w:w="2880"/>
          </w:tcPr>
          <w:p>
            <w:r>
              <w:t>pickup</w:t>
            </w:r>
          </w:p>
        </w:tc>
        <w:tc>
          <w:tcPr>
            <w:tcW w:type="dxa" w:w="2880"/>
          </w:tcPr>
          <w:p>
            <w:r>
              <w:t>object</w:t>
            </w:r>
          </w:p>
        </w:tc>
        <w:tc>
          <w:tcPr>
            <w:tcW w:type="dxa" w:w="2880"/>
          </w:tcPr>
          <w:p>
            <w:r>
              <w:t>Pickup address and details (structure unresolved in doc; see Notes)</w:t>
            </w:r>
          </w:p>
        </w:tc>
      </w:tr>
      <w:tr>
        <w:tc>
          <w:tcPr>
            <w:tcW w:type="dxa" w:w="2880"/>
          </w:tcPr>
          <w:p>
            <w:r>
              <w:t>dropoff</w:t>
            </w:r>
          </w:p>
        </w:tc>
        <w:tc>
          <w:tcPr>
            <w:tcW w:type="dxa" w:w="2880"/>
          </w:tcPr>
          <w:p>
            <w:r>
              <w:t>object</w:t>
            </w:r>
          </w:p>
        </w:tc>
        <w:tc>
          <w:tcPr>
            <w:tcW w:type="dxa" w:w="2880"/>
          </w:tcPr>
          <w:p>
            <w:r>
              <w:t>Dropoff address and details (structure unresolved in doc;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external_short_id</w:t>
            </w:r>
          </w:p>
        </w:tc>
        <w:tc>
          <w:tcPr>
            <w:tcW w:type="dxa" w:w="2880"/>
          </w:tcPr>
          <w:p>
            <w:r>
              <w:t>string</w:t>
            </w:r>
          </w:p>
        </w:tc>
        <w:tc>
          <w:tcPr>
            <w:tcW w:type="dxa" w:w="2880"/>
          </w:tcPr>
          <w:p>
            <w:r>
              <w:t>Human readable short ID. maxLength: 6. Defaults to last 6 alphanumerics of external_ref_id if not specified</w:t>
            </w:r>
          </w:p>
        </w:tc>
      </w:tr>
      <w:tr>
        <w:tc>
          <w:tcPr>
            <w:tcW w:type="dxa" w:w="2880"/>
          </w:tcPr>
          <w:p>
            <w:r>
              <w:t>cargo</w:t>
            </w:r>
          </w:p>
        </w:tc>
        <w:tc>
          <w:tcPr>
            <w:tcW w:type="dxa" w:w="2880"/>
          </w:tcPr>
          <w:p>
            <w:r>
              <w:t>object</w:t>
            </w:r>
          </w:p>
        </w:tc>
        <w:tc>
          <w:tcPr>
            <w:tcW w:type="dxa" w:w="2880"/>
          </w:tcPr>
          <w:p>
            <w:r>
              <w:t>Cargo details (structure unresolved in doc; see Notes)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"quo_d3b1e8c0-bf39-4c2a-9c16-ef4e1d440f58",</w:t>
        <w:br/>
        <w:t xml:space="preserve"> "external_ref_id": "6823e970-283d-4bfd-849e-7bcb0e4a1b40",</w:t>
        <w:br/>
        <w:t xml:space="preserve"> "external_short_id": "4a1b40",</w:t>
        <w:br/>
        <w:t xml:space="preserve"> "pickup": { /* ...unresolved structure... */ },</w:t>
        <w:br/>
        <w:t xml:space="preserve"> "dropoff": { /* ...unresolved structure... */ },</w:t>
        <w:br/>
        <w:t xml:space="preserve"> "fee": { /* ...unresolved structure... */ },</w:t>
        <w:br/>
        <w:t xml:space="preserve"> "additional_fees": { /* ...unresolved structure... */ },</w:t>
        <w:br/>
        <w:t xml:space="preserve"> "expires_at": "2024-06-01T14:30:00Z",</w:t>
        <w:br/>
        <w:t xml:space="preserve"> "cargo": { /* ...unresolved structure... */ },</w:t>
        <w:br/>
        <w:t xml:space="preserve"> "travel_distance": { /* ...unresolved structure... */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"The pickup address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"Authentication credentials are invalid."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"message": "A quote with this external_ref_id already exists."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"RATE_LIMITED",</w:t>
        <w:br/>
        <w:t xml:space="preserve"> "message": "Rate limit exceeded. Please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"message": "An unexpected error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"code": "UNAVAILABLE",</w:t>
        <w:br/>
        <w:t xml:space="preserve"> "message": "The service is temporarily unavailable. Please retry after some time."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Quote ID</w:t>
            </w:r>
          </w:p>
        </w:tc>
      </w:tr>
      <w:tr>
        <w:tc>
          <w:tcPr>
            <w:tcW w:type="dxa" w:w="2880"/>
          </w:tcPr>
          <w:p>
            <w:r>
              <w:t>external_ref_id</w:t>
            </w:r>
          </w:p>
        </w:tc>
        <w:tc>
          <w:tcPr>
            <w:tcW w:type="dxa" w:w="2880"/>
          </w:tcPr>
          <w:p>
            <w:r>
              <w:t>string</w:t>
            </w:r>
          </w:p>
        </w:tc>
        <w:tc>
          <w:tcPr>
            <w:tcW w:type="dxa" w:w="2880"/>
          </w:tcPr>
          <w:p>
            <w:r>
              <w:t>Partner external reference unique identifier</w:t>
            </w:r>
          </w:p>
        </w:tc>
      </w:tr>
      <w:tr>
        <w:tc>
          <w:tcPr>
            <w:tcW w:type="dxa" w:w="2880"/>
          </w:tcPr>
          <w:p>
            <w:r>
              <w:t>external_short_id</w:t>
            </w:r>
          </w:p>
        </w:tc>
        <w:tc>
          <w:tcPr>
            <w:tcW w:type="dxa" w:w="2880"/>
          </w:tcPr>
          <w:p>
            <w:r>
              <w:t>string</w:t>
            </w:r>
          </w:p>
        </w:tc>
        <w:tc>
          <w:tcPr>
            <w:tcW w:type="dxa" w:w="2880"/>
          </w:tcPr>
          <w:p>
            <w:r>
              <w:t>Human readable short id. Defaults to last 6 alphanumerics of external_ref_id</w:t>
            </w:r>
          </w:p>
        </w:tc>
      </w:tr>
      <w:tr>
        <w:tc>
          <w:tcPr>
            <w:tcW w:type="dxa" w:w="2880"/>
          </w:tcPr>
          <w:p>
            <w:r>
              <w:t>pickup</w:t>
            </w:r>
          </w:p>
        </w:tc>
        <w:tc>
          <w:tcPr>
            <w:tcW w:type="dxa" w:w="2880"/>
          </w:tcPr>
          <w:p>
            <w:r>
              <w:t>object</w:t>
            </w:r>
          </w:p>
        </w:tc>
        <w:tc>
          <w:tcPr>
            <w:tcW w:type="dxa" w:w="2880"/>
          </w:tcPr>
          <w:p>
            <w:r>
              <w:t>Pickup address and details (structure unresolved; see Notes)</w:t>
            </w:r>
          </w:p>
        </w:tc>
      </w:tr>
      <w:tr>
        <w:tc>
          <w:tcPr>
            <w:tcW w:type="dxa" w:w="2880"/>
          </w:tcPr>
          <w:p>
            <w:r>
              <w:t>dropoff</w:t>
            </w:r>
          </w:p>
        </w:tc>
        <w:tc>
          <w:tcPr>
            <w:tcW w:type="dxa" w:w="2880"/>
          </w:tcPr>
          <w:p>
            <w:r>
              <w:t>object</w:t>
            </w:r>
          </w:p>
        </w:tc>
        <w:tc>
          <w:tcPr>
            <w:tcW w:type="dxa" w:w="2880"/>
          </w:tcPr>
          <w:p>
            <w:r>
              <w:t>Dropoff address and details (structure unresolved; see Notes)</w:t>
            </w:r>
          </w:p>
        </w:tc>
      </w:tr>
      <w:tr>
        <w:tc>
          <w:tcPr>
            <w:tcW w:type="dxa" w:w="2880"/>
          </w:tcPr>
          <w:p>
            <w:r>
              <w:t>fee</w:t>
            </w:r>
          </w:p>
        </w:tc>
        <w:tc>
          <w:tcPr>
            <w:tcW w:type="dxa" w:w="2880"/>
          </w:tcPr>
          <w:p>
            <w:r>
              <w:t>object</w:t>
            </w:r>
          </w:p>
        </w:tc>
        <w:tc>
          <w:tcPr>
            <w:tcW w:type="dxa" w:w="2880"/>
          </w:tcPr>
          <w:p>
            <w:r>
              <w:t>Fee details (structure unresolved; see Notes)</w:t>
            </w:r>
          </w:p>
        </w:tc>
      </w:tr>
      <w:tr>
        <w:tc>
          <w:tcPr>
            <w:tcW w:type="dxa" w:w="2880"/>
          </w:tcPr>
          <w:p>
            <w:r>
              <w:t>additional_fees</w:t>
            </w:r>
          </w:p>
        </w:tc>
        <w:tc>
          <w:tcPr>
            <w:tcW w:type="dxa" w:w="2880"/>
          </w:tcPr>
          <w:p>
            <w:r>
              <w:t>object</w:t>
            </w:r>
          </w:p>
        </w:tc>
        <w:tc>
          <w:tcPr>
            <w:tcW w:type="dxa" w:w="2880"/>
          </w:tcPr>
          <w:p>
            <w:r>
              <w:t>Additional fees (structure unresolved; see Notes)</w:t>
            </w:r>
          </w:p>
        </w:tc>
      </w:tr>
      <w:tr>
        <w:tc>
          <w:tcPr>
            <w:tcW w:type="dxa" w:w="2880"/>
          </w:tcPr>
          <w:p>
            <w:r>
              <w:t>expires_at</w:t>
            </w:r>
          </w:p>
        </w:tc>
        <w:tc>
          <w:tcPr>
            <w:tcW w:type="dxa" w:w="2880"/>
          </w:tcPr>
          <w:p>
            <w:r>
              <w:t>string</w:t>
            </w:r>
          </w:p>
        </w:tc>
        <w:tc>
          <w:tcPr>
            <w:tcW w:type="dxa" w:w="2880"/>
          </w:tcPr>
          <w:p>
            <w:r>
              <w:t>(RFC 3339) Quote is invalid after this time</w:t>
            </w:r>
          </w:p>
        </w:tc>
      </w:tr>
      <w:tr>
        <w:tc>
          <w:tcPr>
            <w:tcW w:type="dxa" w:w="2880"/>
          </w:tcPr>
          <w:p>
            <w:r>
              <w:t>cargo</w:t>
            </w:r>
          </w:p>
        </w:tc>
        <w:tc>
          <w:tcPr>
            <w:tcW w:type="dxa" w:w="2880"/>
          </w:tcPr>
          <w:p>
            <w:r>
              <w:t>object</w:t>
            </w:r>
          </w:p>
        </w:tc>
        <w:tc>
          <w:tcPr>
            <w:tcW w:type="dxa" w:w="2880"/>
          </w:tcPr>
          <w:p>
            <w:r>
              <w:t>Cargo details (structure unresolved; see Notes)</w:t>
            </w:r>
          </w:p>
        </w:tc>
      </w:tr>
      <w:tr>
        <w:tc>
          <w:tcPr>
            <w:tcW w:type="dxa" w:w="2880"/>
          </w:tcPr>
          <w:p>
            <w:r>
              <w:t>travel_distance</w:t>
            </w:r>
          </w:p>
        </w:tc>
        <w:tc>
          <w:tcPr>
            <w:tcW w:type="dxa" w:w="2880"/>
          </w:tcPr>
          <w:p>
            <w:r>
              <w:t>object</w:t>
            </w:r>
          </w:p>
        </w:tc>
        <w:tc>
          <w:tcPr>
            <w:tcW w:type="dxa" w:w="2880"/>
          </w:tcPr>
          <w:p>
            <w:r>
              <w:t>Travel distance information (structure unresolved; see Notes)</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'{{OAUTH_METADATA.meta.baseUrl}}/daas/v1/quotes' \</w:t>
        <w:br/>
        <w:t xml:space="preserve"> -H "Content-Type: application/json" \</w:t>
        <w:br/>
        <w:t xml:space="preserve"> -d '{</w:t>
        <w:br/>
        <w:t xml:space="preserve"> "external_ref_id": "6823e970-283d-4bfd-849e-7bcb0e4a1b40",</w:t>
        <w:br/>
        <w:t xml:space="preserve"> "pickup": {</w:t>
        <w:br/>
        <w:t xml:space="preserve">      /* pickup address details here */</w:t>
        <w:br/>
        <w:t xml:space="preserve">    },</w:t>
        <w:br/>
        <w:t xml:space="preserve"> "dropoff": {</w:t>
        <w:br/>
        <w:t xml:space="preserve">      /* dropoff address details here */</w:t>
        <w:br/>
        <w:t xml:space="preserve">    },</w:t>
        <w:br/>
        <w:t xml:space="preserve"> "cargo": {</w:t>
        <w:br/>
        <w:t xml:space="preserve">      /* cargo details here */</w:t>
        <w:br/>
        <w:t xml:space="preserve">    }</w:t>
        <w:br/>
        <w:t xml:space="preserve">  }'</w:t>
      </w:r>
    </w:p>
    <w:p>
      <w:pPr>
        <w:pStyle w:val="Heading3"/>
      </w:pPr>
      <w:r>
        <w:t>Example Usage</w:t>
      </w:r>
    </w:p>
    <w:p>
      <w:pPr>
        <w:pStyle w:val="Heading3"/>
      </w:pPr>
      <w:r>
        <w:t>Example 1: Create a Simple Quote</w:t>
      </w:r>
    </w:p>
    <w:p>
      <w:r>
        <w:rPr>
          <w:b/>
          <w:color w:val="666666"/>
          <w:sz w:val="16"/>
        </w:rPr>
        <w:t>[bash]</w:t>
      </w:r>
    </w:p>
    <w:p>
      <w:pPr>
        <w:shd w:fill="F2F2F2" w:val="clear"/>
      </w:pPr>
      <w:r>
        <w:rPr>
          <w:rFonts w:ascii="Courier New" w:hAnsi="Courier New"/>
          <w:sz w:val="17"/>
        </w:rPr>
        <w:t>curl -X POST '{{OAUTH_METADATA.meta.baseUrl}}/daas/v1/quotes' \</w:t>
        <w:br/>
        <w:t xml:space="preserve"> -H "Content-Type: application/json" \</w:t>
        <w:br/>
        <w:t xml:space="preserve"> -d '{</w:t>
        <w:br/>
        <w:t xml:space="preserve"> "external_ref_id": "ref01",</w:t>
        <w:br/>
        <w:t xml:space="preserve"> "pickup": { /* pickup address details */ },</w:t>
        <w:br/>
        <w:t xml:space="preserve"> "dropoff": { /* dropoff address details */ }</w:t>
        <w:br/>
        <w:t xml:space="preserve">  }'</w:t>
      </w:r>
    </w:p>
    <w:p>
      <w:pPr>
        <w:pStyle w:val="Heading3"/>
      </w:pPr>
      <w:r>
        <w:t>Example 2: Create a Quote with Cargo and Short ID</w:t>
      </w:r>
    </w:p>
    <w:p>
      <w:r>
        <w:rPr>
          <w:b/>
          <w:color w:val="666666"/>
          <w:sz w:val="16"/>
        </w:rPr>
        <w:t>[bash]</w:t>
      </w:r>
    </w:p>
    <w:p>
      <w:pPr>
        <w:shd w:fill="F2F2F2" w:val="clear"/>
      </w:pPr>
      <w:r>
        <w:rPr>
          <w:rFonts w:ascii="Courier New" w:hAnsi="Courier New"/>
          <w:sz w:val="17"/>
        </w:rPr>
        <w:t>curl -X POST '{{OAUTH_METADATA.meta.baseUrl}}/daas/v1/quotes' \</w:t>
        <w:br/>
        <w:t xml:space="preserve"> -H "Content-Type: application/json" \</w:t>
        <w:br/>
        <w:t xml:space="preserve"> -d '{</w:t>
        <w:br/>
        <w:t xml:space="preserve"> "external_ref_id": "ref02abcdef",</w:t>
        <w:br/>
        <w:t xml:space="preserve"> "external_short_id": "abcdef",</w:t>
        <w:br/>
        <w:t xml:space="preserve"> "pickup": { /* pickup address details */ },</w:t>
        <w:br/>
        <w:t xml:space="preserve"> "dropoff": { /* dropoff address details */ },</w:t>
        <w:br/>
        <w:t xml:space="preserve"> "cargo": { /* cargo details */ }</w:t>
        <w:br/>
        <w:t xml:space="preserve">  }'</w:t>
      </w:r>
    </w:p>
    <w:p>
      <w:pPr>
        <w:pStyle w:val="Heading3"/>
      </w:pPr>
      <w:r>
        <w:t>Behavior</w:t>
      </w:r>
    </w:p>
    <w:p>
      <w:pPr>
        <w:pStyle w:val="ListBullet"/>
      </w:pPr>
      <w:r>
        <w:t>Validation: Validates external_ref_id length, required fields, and address details.</w:t>
      </w:r>
    </w:p>
    <w:p>
      <w:pPr>
        <w:pStyle w:val="ListBullet"/>
      </w:pPr>
      <w:r>
        <w:t>Quote Calculation: Checks serviceability, calculates cost and estimated delivery time between provided addresses.</w:t>
      </w:r>
    </w:p>
    <w:p>
      <w:pPr>
        <w:pStyle w:val="ListBullet"/>
      </w:pPr>
      <w:r>
        <w:t>Response: Returns quote details, including cost, expiry, and unique quote ID, if successful.</w:t>
      </w:r>
    </w:p>
    <w:p>
      <w:pPr>
        <w:pStyle w:val="ListBullet"/>
      </w:pPr>
      <w:r>
        <w:t>Rate Limiting: If rate limit is exceeded, a 429 response is returned with rate limit information in headers.</w:t>
      </w:r>
    </w:p>
    <w:p>
      <w:pPr>
        <w:pStyle w:val="Heading3"/>
      </w:pPr>
      <w:r>
        <w:t>Notes</w:t>
      </w:r>
    </w:p>
    <w:p>
      <w:pPr>
        <w:pStyle w:val="ListBullet"/>
      </w:pPr>
      <w:r>
        <w:t>The pickup, dropoff, and cargo objects' structures are not specified in this documentation. Refer to the Deliveroo DAAS API documentation for the full schema.</w:t>
      </w:r>
    </w:p>
    <w:p>
      <w:pPr>
        <w:pStyle w:val="ListBullet"/>
      </w:pPr>
      <w:r>
        <w:t>external_ref_id must be unique for each quote request; reusing will result in a 409 Conflict.</w:t>
      </w:r>
    </w:p>
    <w:p>
      <w:pPr>
        <w:pStyle w:val="ListBullet"/>
      </w:pPr>
      <w:r>
        <w:t>The quote expires at the expires_at timestamp and cannot be used after this time.</w:t>
      </w:r>
    </w:p>
    <w:p>
      <w:pPr>
        <w:pStyle w:val="ListBullet"/>
      </w:pPr>
      <w:r>
        <w:t>Rate limits are enforced and communicated via response headers.</w:t>
      </w:r>
    </w:p>
    <w:p>
      <w:pPr>
        <w:pStyle w:val="ListBullet"/>
      </w:pPr>
      <w:r>
        <w:t>The external_short_id is human-readable and may be auto-generated if not supplied.</w:t>
      </w:r>
    </w:p>
    <w:p>
      <w:pPr>
        <w:pStyle w:val="Heading3"/>
      </w:pPr>
      <w:r>
        <w:t>Gotchas</w:t>
      </w:r>
    </w:p>
    <w:p>
      <w:pPr>
        <w:pStyle w:val="ListBullet"/>
      </w:pPr>
      <w:r>
        <w:t>Failing to provide required fields (external_ref_id, pickup, dropoff) will result in a 400 error.</w:t>
      </w:r>
    </w:p>
    <w:p>
      <w:pPr>
        <w:pStyle w:val="ListBullet"/>
      </w:pPr>
      <w:r>
        <w:t>If the same external_ref_id is used twice, a 409 error is returned.</w:t>
      </w:r>
    </w:p>
    <w:p>
      <w:pPr>
        <w:pStyle w:val="ListBullet"/>
      </w:pPr>
      <w:r>
        <w:t>Exceeding the rate limit will result in a 429 error; check the Retry-After header for when to retry.</w:t>
      </w:r>
    </w:p>
    <w:p>
      <w:pPr>
        <w:pStyle w:val="ListBullet"/>
      </w:pPr>
      <w:r>
        <w:t>The exact fields required for pickup, dropoff, and cargo must match the expected schema or the request will fail.</w:t>
      </w:r>
    </w:p>
    <w:p>
      <w:pPr>
        <w:pStyle w:val="Heading3"/>
      </w:pPr>
      <w:r>
        <w:t>Error Handling</w:t>
      </w:r>
    </w:p>
    <w:p>
      <w:pPr>
        <w:pStyle w:val="ListBullet"/>
      </w:pPr>
      <w:r>
        <w:t>400 Bad Request: When required fields are missing, invalid, or have improper length/format.</w:t>
      </w:r>
    </w:p>
    <w:p>
      <w:pPr>
        <w:pStyle w:val="ListBullet"/>
      </w:pPr>
      <w:r>
        <w:t>401 Unauthorized: When authentication credentials are missing or invalid.</w:t>
      </w:r>
    </w:p>
    <w:p>
      <w:pPr>
        <w:pStyle w:val="ListBullet"/>
      </w:pPr>
      <w:r>
        <w:t>409 Conflict: When a quote with the same external_ref_id already exists.</w:t>
      </w:r>
    </w:p>
    <w:p>
      <w:pPr>
        <w:pStyle w:val="ListBullet"/>
      </w:pPr>
      <w:r>
        <w:t>429 Too Many Requests: When you exceed the allowed rate; check response headers for details.</w:t>
      </w:r>
    </w:p>
    <w:p>
      <w:pPr>
        <w:pStyle w:val="ListBullet"/>
      </w:pPr>
      <w:r>
        <w:t>500 Internal Server Error: For unexpected server-side issues.</w:t>
      </w:r>
    </w:p>
    <w:p>
      <w:pPr>
        <w:pStyle w:val="ListBullet"/>
      </w:pPr>
      <w:r>
        <w:t>503 Service Unavailable: When the service is down or overloaded; Retry-After header indicates when to retry.</w:t>
      </w:r>
    </w:p>
    <w:p>
      <w:r>
        <w:br w:type="page"/>
      </w:r>
    </w:p>
    <w:p>
      <w:pPr>
        <w:pStyle w:val="Heading2"/>
      </w:pPr>
      <w:r>
        <w:t>2. [GET] Get a Quote by ID</w:t>
      </w:r>
    </w:p>
    <w:p>
      <w:r>
        <w:rPr>
          <w:b/>
        </w:rPr>
        <w:t xml:space="preserve">Endpoint: </w:t>
      </w:r>
      <w:r>
        <w:rPr>
          <w:rFonts w:ascii="Courier New" w:hAnsi="Courier New"/>
          <w:sz w:val="18"/>
        </w:rPr>
        <w:t>/daas/v1/quotes/{{id}}</w:t>
      </w:r>
    </w:p>
    <w:p>
      <w:pPr>
        <w:pStyle w:val="Heading3"/>
      </w:pPr>
      <w:r>
        <w:t>Prerequisites</w:t>
      </w:r>
    </w:p>
    <w:p>
      <w:pPr>
        <w:pStyle w:val="ListBullet"/>
      </w:pPr>
      <w:r>
        <w:t>Must have access to the Deliveroo DAAS API and permission to query quotes.</w:t>
      </w:r>
    </w:p>
    <w:p>
      <w:pPr>
        <w:pStyle w:val="Heading3"/>
      </w:pPr>
      <w:r>
        <w:t>Method</w:t>
      </w:r>
    </w:p>
    <w:p>
      <w:r>
        <w:t>GET</w:t>
      </w:r>
    </w:p>
    <w:p>
      <w:pPr>
        <w:pStyle w:val="Heading3"/>
      </w:pPr>
      <w:r>
        <w:t>URL</w:t>
      </w:r>
    </w:p>
    <w:p>
      <w:r>
        <w:t>{{OAUTH_METADATA.meta.baseUrl}}/daas/v1/quotes/{{id}}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previously generated quote by its unique identifier. This endpoint is used to fetch information about a specific quote, including its status and details. The endpoint is rate limited; rate limit information is provided in the response headers.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/quotes// or /quotes/).</w:t>
      </w:r>
    </w:p>
    <w:p>
      <w:pPr>
        <w:pStyle w:val="ListBullet"/>
      </w:pPr>
      <w:r>
        <w:t>When executing the action, ensure to send the id as a Path Parameter in the URL and not in the body.</w:t>
      </w:r>
    </w:p>
    <w:p>
      <w:pPr>
        <w:pStyle w:val="ListBullet"/>
      </w:pPr>
      <w:r>
        <w:t>Do not infer or guess the id beyond the user's input.</w:t>
      </w:r>
    </w:p>
    <w:p>
      <w:pPr>
        <w:pStyle w:val="ListBullet"/>
      </w:pPr>
      <w:r>
        <w:t xml:space="preserve">Ensure the final request path always resolves to something like: </w:t>
        <w:br/>
        <w:br/>
        <w:t>/daas/v1/quotes/12345</w:t>
        <w:br/>
        <w:t>/daas/v1/quotes/quote_abcde</w:t>
      </w:r>
    </w:p>
    <w:p>
      <w:pPr>
        <w:pStyle w:val="Heading3"/>
      </w:pPr>
      <w:r>
        <w:t>Valid Examples</w:t>
      </w:r>
    </w:p>
    <w:p>
      <w:r>
        <w:rPr>
          <w:b/>
          <w:color w:val="666666"/>
          <w:sz w:val="16"/>
        </w:rPr>
        <w:t>[http]</w:t>
      </w:r>
    </w:p>
    <w:p>
      <w:pPr>
        <w:shd w:fill="F2F2F2" w:val="clear"/>
      </w:pPr>
      <w:r>
        <w:rPr>
          <w:rFonts w:ascii="Courier New" w:hAnsi="Courier New"/>
          <w:sz w:val="17"/>
        </w:rPr>
        <w:t>/daas/v1/quotes/12345</w:t>
        <w:br/>
        <w:t>/daas/v1/quotes/quote_abcde</w:t>
      </w:r>
    </w:p>
    <w:p>
      <w:pPr>
        <w:pStyle w:val="Heading3"/>
      </w:pPr>
      <w:r>
        <w:t>Invalid Examples</w:t>
      </w:r>
    </w:p>
    <w:p>
      <w:r>
        <w:rPr>
          <w:b/>
          <w:color w:val="666666"/>
          <w:sz w:val="16"/>
        </w:rPr>
        <w:t>[http]</w:t>
      </w:r>
    </w:p>
    <w:p>
      <w:pPr>
        <w:shd w:fill="F2F2F2" w:val="clear"/>
      </w:pPr>
      <w:r>
        <w:rPr>
          <w:rFonts w:ascii="Courier New" w:hAnsi="Courier New"/>
          <w:sz w:val="17"/>
        </w:rPr>
        <w:t>/daas/v1/quotes/</w:t>
        <w:br/>
        <w:t>/daas/v1/quotes//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quote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"quote_abcde12345",</w:t>
        <w:br/>
        <w:t xml:space="preserve"> "status": "valid",</w:t>
        <w:br/>
        <w:t xml:space="preserve"> "created_at": "2024-05-23T10:20:30Z",</w:t>
        <w:br/>
        <w:t xml:space="preserve"> "expires_at": "2024-05-24T10:20:30Z",</w:t>
        <w:br/>
        <w:t xml:space="preserve"> "amount": {</w:t>
        <w:br/>
        <w:t xml:space="preserve"> "currency": "GBP",</w:t>
        <w:br/>
        <w:t xml:space="preserve"> "value": "12.50"</w:t>
        <w:br/>
        <w:t xml:space="preserve"> },</w:t>
        <w:br/>
        <w:t xml:space="preserve"> "pickup_address": {</w:t>
        <w:br/>
        <w:t xml:space="preserve"> "line1": "123 Main St",</w:t>
        <w:br/>
        <w:t xml:space="preserve"> "city": "London",</w:t>
        <w:br/>
        <w:t xml:space="preserve"> "postcode": "W1A 1AA"</w:t>
        <w:br/>
        <w:t xml:space="preserve"> },</w:t>
        <w:br/>
        <w:t xml:space="preserve"> "dropoff_address": {</w:t>
        <w:br/>
        <w:t xml:space="preserve"> "line1": "456 Market Ave",</w:t>
        <w:br/>
        <w:t xml:space="preserve"> "city": "London",</w:t>
        <w:br/>
        <w:t xml:space="preserve"> "postcode": "E1 2BB"</w:t>
        <w:br/>
        <w:t xml:space="preserve"> },</w:t>
        <w:br/>
        <w:t xml:space="preserve"> "details": {</w:t>
        <w:br/>
        <w:t xml:space="preserve"> "distance_km": 5.4,</w:t>
        <w:br/>
        <w:t xml:space="preserve"> "estimated_time_minutes": 25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Invalid quote ID",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Invalid or missing credentials",</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"Quote not found",</w:t>
        <w:br/>
        <w:t xml:space="preserve"> "error": "Not Found"</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"statusCode": 429,</w:t>
        <w:br/>
        <w:t xml:space="preserve"> "message": "Rate limit exceeded. Please retry later.",</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"Service unavailable. Please retry later.",</w:t>
        <w:br/>
        <w:t xml:space="preserve"> "error": "Service Unavailable",</w:t>
        <w:br/>
        <w:t xml:space="preserve"> "retry_after": 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quote</w:t>
            </w:r>
          </w:p>
        </w:tc>
      </w:tr>
      <w:tr>
        <w:tc>
          <w:tcPr>
            <w:tcW w:type="dxa" w:w="2880"/>
          </w:tcPr>
          <w:p>
            <w:r>
              <w:t>status</w:t>
            </w:r>
          </w:p>
        </w:tc>
        <w:tc>
          <w:tcPr>
            <w:tcW w:type="dxa" w:w="2880"/>
          </w:tcPr>
          <w:p>
            <w:r>
              <w:t>string</w:t>
            </w:r>
          </w:p>
        </w:tc>
        <w:tc>
          <w:tcPr>
            <w:tcW w:type="dxa" w:w="2880"/>
          </w:tcPr>
          <w:p>
            <w:r>
              <w:t>Status of the quote (e.g., "valid", "expired")</w:t>
            </w:r>
          </w:p>
        </w:tc>
      </w:tr>
      <w:tr>
        <w:tc>
          <w:tcPr>
            <w:tcW w:type="dxa" w:w="2880"/>
          </w:tcPr>
          <w:p>
            <w:r>
              <w:t>created_at</w:t>
            </w:r>
          </w:p>
        </w:tc>
        <w:tc>
          <w:tcPr>
            <w:tcW w:type="dxa" w:w="2880"/>
          </w:tcPr>
          <w:p>
            <w:r>
              <w:t>string</w:t>
            </w:r>
          </w:p>
        </w:tc>
        <w:tc>
          <w:tcPr>
            <w:tcW w:type="dxa" w:w="2880"/>
          </w:tcPr>
          <w:p>
            <w:r>
              <w:t>ISO 8601 timestamp when the quote was created</w:t>
            </w:r>
          </w:p>
        </w:tc>
      </w:tr>
      <w:tr>
        <w:tc>
          <w:tcPr>
            <w:tcW w:type="dxa" w:w="2880"/>
          </w:tcPr>
          <w:p>
            <w:r>
              <w:t>expires_at</w:t>
            </w:r>
          </w:p>
        </w:tc>
        <w:tc>
          <w:tcPr>
            <w:tcW w:type="dxa" w:w="2880"/>
          </w:tcPr>
          <w:p>
            <w:r>
              <w:t>string</w:t>
            </w:r>
          </w:p>
        </w:tc>
        <w:tc>
          <w:tcPr>
            <w:tcW w:type="dxa" w:w="2880"/>
          </w:tcPr>
          <w:p>
            <w:r>
              <w:t>ISO 8601 timestamp when the quote expires</w:t>
            </w:r>
          </w:p>
        </w:tc>
      </w:tr>
      <w:tr>
        <w:tc>
          <w:tcPr>
            <w:tcW w:type="dxa" w:w="2880"/>
          </w:tcPr>
          <w:p>
            <w:r>
              <w:t>amount.currency</w:t>
            </w:r>
          </w:p>
        </w:tc>
        <w:tc>
          <w:tcPr>
            <w:tcW w:type="dxa" w:w="2880"/>
          </w:tcPr>
          <w:p>
            <w:r>
              <w:t>string</w:t>
            </w:r>
          </w:p>
        </w:tc>
        <w:tc>
          <w:tcPr>
            <w:tcW w:type="dxa" w:w="2880"/>
          </w:tcPr>
          <w:p>
            <w:r>
              <w:t>Currency code (e.g., "GBP", "EUR")</w:t>
            </w:r>
          </w:p>
        </w:tc>
      </w:tr>
      <w:tr>
        <w:tc>
          <w:tcPr>
            <w:tcW w:type="dxa" w:w="2880"/>
          </w:tcPr>
          <w:p>
            <w:r>
              <w:t>amount.value</w:t>
            </w:r>
          </w:p>
        </w:tc>
        <w:tc>
          <w:tcPr>
            <w:tcW w:type="dxa" w:w="2880"/>
          </w:tcPr>
          <w:p>
            <w:r>
              <w:t>string</w:t>
            </w:r>
          </w:p>
        </w:tc>
        <w:tc>
          <w:tcPr>
            <w:tcW w:type="dxa" w:w="2880"/>
          </w:tcPr>
          <w:p>
            <w:r>
              <w:t>The quoted price as a string</w:t>
            </w:r>
          </w:p>
        </w:tc>
      </w:tr>
      <w:tr>
        <w:tc>
          <w:tcPr>
            <w:tcW w:type="dxa" w:w="2880"/>
          </w:tcPr>
          <w:p>
            <w:r>
              <w:t>pickup_address.line1</w:t>
            </w:r>
          </w:p>
        </w:tc>
        <w:tc>
          <w:tcPr>
            <w:tcW w:type="dxa" w:w="2880"/>
          </w:tcPr>
          <w:p>
            <w:r>
              <w:t>string</w:t>
            </w:r>
          </w:p>
        </w:tc>
        <w:tc>
          <w:tcPr>
            <w:tcW w:type="dxa" w:w="2880"/>
          </w:tcPr>
          <w:p>
            <w:r>
              <w:t>First line of the pickup address</w:t>
            </w:r>
          </w:p>
        </w:tc>
      </w:tr>
      <w:tr>
        <w:tc>
          <w:tcPr>
            <w:tcW w:type="dxa" w:w="2880"/>
          </w:tcPr>
          <w:p>
            <w:r>
              <w:t>pickup_address.city</w:t>
            </w:r>
          </w:p>
        </w:tc>
        <w:tc>
          <w:tcPr>
            <w:tcW w:type="dxa" w:w="2880"/>
          </w:tcPr>
          <w:p>
            <w:r>
              <w:t>string</w:t>
            </w:r>
          </w:p>
        </w:tc>
        <w:tc>
          <w:tcPr>
            <w:tcW w:type="dxa" w:w="2880"/>
          </w:tcPr>
          <w:p>
            <w:r>
              <w:t>Pickup city</w:t>
            </w:r>
          </w:p>
        </w:tc>
      </w:tr>
      <w:tr>
        <w:tc>
          <w:tcPr>
            <w:tcW w:type="dxa" w:w="2880"/>
          </w:tcPr>
          <w:p>
            <w:r>
              <w:t>pickup_address.postcode</w:t>
            </w:r>
          </w:p>
        </w:tc>
        <w:tc>
          <w:tcPr>
            <w:tcW w:type="dxa" w:w="2880"/>
          </w:tcPr>
          <w:p>
            <w:r>
              <w:t>string</w:t>
            </w:r>
          </w:p>
        </w:tc>
        <w:tc>
          <w:tcPr>
            <w:tcW w:type="dxa" w:w="2880"/>
          </w:tcPr>
          <w:p>
            <w:r>
              <w:t>Pickup postcode</w:t>
            </w:r>
          </w:p>
        </w:tc>
      </w:tr>
      <w:tr>
        <w:tc>
          <w:tcPr>
            <w:tcW w:type="dxa" w:w="2880"/>
          </w:tcPr>
          <w:p>
            <w:r>
              <w:t>dropoff_address.line1</w:t>
            </w:r>
          </w:p>
        </w:tc>
        <w:tc>
          <w:tcPr>
            <w:tcW w:type="dxa" w:w="2880"/>
          </w:tcPr>
          <w:p>
            <w:r>
              <w:t>string</w:t>
            </w:r>
          </w:p>
        </w:tc>
        <w:tc>
          <w:tcPr>
            <w:tcW w:type="dxa" w:w="2880"/>
          </w:tcPr>
          <w:p>
            <w:r>
              <w:t>First line of the dropoff address</w:t>
            </w:r>
          </w:p>
        </w:tc>
      </w:tr>
      <w:tr>
        <w:tc>
          <w:tcPr>
            <w:tcW w:type="dxa" w:w="2880"/>
          </w:tcPr>
          <w:p>
            <w:r>
              <w:t>dropoff_address.city</w:t>
            </w:r>
          </w:p>
        </w:tc>
        <w:tc>
          <w:tcPr>
            <w:tcW w:type="dxa" w:w="2880"/>
          </w:tcPr>
          <w:p>
            <w:r>
              <w:t>string</w:t>
            </w:r>
          </w:p>
        </w:tc>
        <w:tc>
          <w:tcPr>
            <w:tcW w:type="dxa" w:w="2880"/>
          </w:tcPr>
          <w:p>
            <w:r>
              <w:t>Dropoff city</w:t>
            </w:r>
          </w:p>
        </w:tc>
      </w:tr>
      <w:tr>
        <w:tc>
          <w:tcPr>
            <w:tcW w:type="dxa" w:w="2880"/>
          </w:tcPr>
          <w:p>
            <w:r>
              <w:t>dropoff_address.postcode</w:t>
            </w:r>
          </w:p>
        </w:tc>
        <w:tc>
          <w:tcPr>
            <w:tcW w:type="dxa" w:w="2880"/>
          </w:tcPr>
          <w:p>
            <w:r>
              <w:t>string</w:t>
            </w:r>
          </w:p>
        </w:tc>
        <w:tc>
          <w:tcPr>
            <w:tcW w:type="dxa" w:w="2880"/>
          </w:tcPr>
          <w:p>
            <w:r>
              <w:t>Dropoff postcode</w:t>
            </w:r>
          </w:p>
        </w:tc>
      </w:tr>
      <w:tr>
        <w:tc>
          <w:tcPr>
            <w:tcW w:type="dxa" w:w="2880"/>
          </w:tcPr>
          <w:p>
            <w:r>
              <w:t>details.distance_km</w:t>
            </w:r>
          </w:p>
        </w:tc>
        <w:tc>
          <w:tcPr>
            <w:tcW w:type="dxa" w:w="2880"/>
          </w:tcPr>
          <w:p>
            <w:r>
              <w:t>number</w:t>
            </w:r>
          </w:p>
        </w:tc>
        <w:tc>
          <w:tcPr>
            <w:tcW w:type="dxa" w:w="2880"/>
          </w:tcPr>
          <w:p>
            <w:r>
              <w:t>Estimated distance in kilometers</w:t>
            </w:r>
          </w:p>
        </w:tc>
      </w:tr>
      <w:tr>
        <w:tc>
          <w:tcPr>
            <w:tcW w:type="dxa" w:w="2880"/>
          </w:tcPr>
          <w:p>
            <w:r>
              <w:t>details.estimated_time_minutes</w:t>
            </w:r>
          </w:p>
        </w:tc>
        <w:tc>
          <w:tcPr>
            <w:tcW w:type="dxa" w:w="2880"/>
          </w:tcPr>
          <w:p>
            <w:r>
              <w:t>number</w:t>
            </w:r>
          </w:p>
        </w:tc>
        <w:tc>
          <w:tcPr>
            <w:tcW w:type="dxa" w:w="2880"/>
          </w:tcPr>
          <w:p>
            <w:r>
              <w:t>Estimated delivery time in minutes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'{{OAUTH_METADATA.meta.baseUrl}}/daas/v1/quotes/quote_abcde12345' \</w:t>
        <w:br/>
        <w:t xml:space="preserve"> -H 'Content-Type: application/json'</w:t>
      </w:r>
    </w:p>
    <w:p>
      <w:pPr>
        <w:pStyle w:val="Heading3"/>
      </w:pPr>
      <w:r>
        <w:t>Example Usage</w:t>
      </w:r>
    </w:p>
    <w:p>
      <w:pPr>
        <w:pStyle w:val="Heading3"/>
      </w:pPr>
      <w:r>
        <w:t>Example 1: Retrieve a Quote by ID</w:t>
      </w:r>
    </w:p>
    <w:p>
      <w:r>
        <w:rPr>
          <w:b/>
          <w:color w:val="666666"/>
          <w:sz w:val="16"/>
        </w:rPr>
        <w:t>[bash]</w:t>
      </w:r>
    </w:p>
    <w:p>
      <w:pPr>
        <w:shd w:fill="F2F2F2" w:val="clear"/>
      </w:pPr>
      <w:r>
        <w:rPr>
          <w:rFonts w:ascii="Courier New" w:hAnsi="Courier New"/>
          <w:sz w:val="17"/>
        </w:rPr>
        <w:t>curl -X GET '{{OAUTH_METADATA.meta.baseUrl}}/daas/v1/quotes/12345' \</w:t>
        <w:br/>
        <w:t xml:space="preserve"> -H 'Content-Type: application/json'</w:t>
      </w:r>
    </w:p>
    <w:p>
      <w:pPr>
        <w:pStyle w:val="Heading3"/>
      </w:pPr>
      <w:r>
        <w:t>Example 2: Retrieve a Quote with a Complex ID</w:t>
      </w:r>
    </w:p>
    <w:p>
      <w:r>
        <w:rPr>
          <w:b/>
          <w:color w:val="666666"/>
          <w:sz w:val="16"/>
        </w:rPr>
        <w:t>[bash]</w:t>
      </w:r>
    </w:p>
    <w:p>
      <w:pPr>
        <w:shd w:fill="F2F2F2" w:val="clear"/>
      </w:pPr>
      <w:r>
        <w:rPr>
          <w:rFonts w:ascii="Courier New" w:hAnsi="Courier New"/>
          <w:sz w:val="17"/>
        </w:rPr>
        <w:t>curl -X GET '{{OAUTH_METADATA.meta.baseUrl}}/daas/v1/quotes/quote_abcde' \</w:t>
        <w:br/>
        <w:t xml:space="preserve"> -H 'Content-Type: application/json'</w:t>
      </w:r>
    </w:p>
    <w:p>
      <w:pPr>
        <w:pStyle w:val="Heading3"/>
      </w:pPr>
      <w:r>
        <w:t>Behavior</w:t>
      </w:r>
    </w:p>
    <w:p>
      <w:pPr>
        <w:pStyle w:val="ListBullet"/>
      </w:pPr>
      <w:r>
        <w:t>Validation: Checks that the id path parameter is provided and valid.</w:t>
      </w:r>
    </w:p>
    <w:p>
      <w:pPr>
        <w:pStyle w:val="ListBullet"/>
      </w:pPr>
      <w:r>
        <w:t>Quote Lookup: Retrieves the quote details for the specified ID.</w:t>
      </w:r>
    </w:p>
    <w:p>
      <w:pPr>
        <w:pStyle w:val="ListBullet"/>
      </w:pPr>
      <w:r>
        <w:t>Response: Returns quote information if found, or the appropriate error if not.</w:t>
      </w:r>
    </w:p>
    <w:p>
      <w:pPr>
        <w:pStyle w:val="ListBullet"/>
      </w:pPr>
      <w:r>
        <w:t>Rate Limiting: Applies rate limiting as communicated in response headers; on limit exceeded, responds with 429 and Retry-After.</w:t>
      </w:r>
    </w:p>
    <w:p>
      <w:pPr>
        <w:pStyle w:val="Heading3"/>
      </w:pPr>
      <w:r>
        <w:t>Notes</w:t>
      </w:r>
    </w:p>
    <w:p>
      <w:pPr>
        <w:pStyle w:val="ListBullet"/>
      </w:pPr>
      <w:r>
        <w:t>This endpoint is rate limited; refer to the response headers for current limits and retry timing.</w:t>
      </w:r>
    </w:p>
    <w:p>
      <w:pPr>
        <w:pStyle w:val="ListBullet"/>
      </w:pPr>
      <w:r>
        <w:t>The id path parameter is mandatory and must be a non-empty string.</w:t>
      </w:r>
    </w:p>
    <w:p>
      <w:pPr>
        <w:pStyle w:val="ListBullet"/>
      </w:pPr>
      <w:r>
        <w:t>No request body is required for this endpoint.</w:t>
      </w:r>
    </w:p>
    <w:p>
      <w:pPr>
        <w:pStyle w:val="Heading3"/>
      </w:pPr>
      <w:r>
        <w:t>Gotchas</w:t>
      </w:r>
    </w:p>
    <w:p>
      <w:pPr>
        <w:pStyle w:val="ListBullet"/>
      </w:pPr>
      <w:r>
        <w:t>Omitting the id parameter or providing an empty value will result in a client error (400).</w:t>
      </w:r>
    </w:p>
    <w:p>
      <w:pPr>
        <w:pStyle w:val="ListBullet"/>
      </w:pPr>
      <w:r>
        <w:t>Rapid repeated requests may trigger rate limiting (429); check for Retry-After in response headers.</w:t>
      </w:r>
    </w:p>
    <w:p>
      <w:pPr>
        <w:pStyle w:val="ListBullet"/>
      </w:pPr>
      <w:r>
        <w:t>A non-existent id will result in a 404 Not Found error.</w:t>
      </w:r>
    </w:p>
    <w:p>
      <w:pPr>
        <w:pStyle w:val="Heading3"/>
      </w:pPr>
      <w:r>
        <w:t>Error Handling</w:t>
      </w:r>
    </w:p>
    <w:p>
      <w:pPr>
        <w:pStyle w:val="ListBullet"/>
      </w:pPr>
      <w:r>
        <w:t>400 Bad Request: The quote ID is missing or invalid.</w:t>
      </w:r>
    </w:p>
    <w:p>
      <w:pPr>
        <w:pStyle w:val="ListBullet"/>
      </w:pPr>
      <w:r>
        <w:t>401 Unauthorized: The API key or credentials are missing or invalid.</w:t>
      </w:r>
    </w:p>
    <w:p>
      <w:pPr>
        <w:pStyle w:val="ListBullet"/>
      </w:pPr>
      <w:r>
        <w:t>404 Not Found: The quote does not exist.</w:t>
      </w:r>
    </w:p>
    <w:p>
      <w:pPr>
        <w:pStyle w:val="ListBullet"/>
      </w:pPr>
      <w:r>
        <w:t>429 Too Many Requests: Rate limit exceeded; check the Retry-After header.</w:t>
      </w:r>
    </w:p>
    <w:p>
      <w:pPr>
        <w:pStyle w:val="ListBullet"/>
      </w:pPr>
      <w:r>
        <w:t>500 Internal Server Error: Unexpected error on the server side.</w:t>
      </w:r>
    </w:p>
    <w:p>
      <w:pPr>
        <w:pStyle w:val="ListBullet"/>
      </w:pPr>
      <w:r>
        <w:t>503 Service Unavailable: Service is temporarily unavailable; check the Retry-After header.</w:t>
      </w:r>
    </w:p>
    <w:p>
      <w:pPr>
        <w:pStyle w:val="Heading3"/>
      </w:pPr>
      <w:r>
        <w:t>Related quotes actions</w:t>
      </w:r>
    </w:p>
    <w:p>
      <w:pPr>
        <w:pStyle w:val="ListBullet"/>
      </w:pPr>
      <w:r>
        <w:t>[PATCH] Update a Quote — /daas/v1/quotes/{{id}}</w:t>
      </w:r>
    </w:p>
    <w:p>
      <w:r>
        <w:br w:type="page"/>
      </w:r>
    </w:p>
    <w:p>
      <w:pPr>
        <w:pStyle w:val="Heading2"/>
      </w:pPr>
      <w:r>
        <w:t>3. [PATCH] Update a Quote</w:t>
      </w:r>
    </w:p>
    <w:p>
      <w:r>
        <w:rPr>
          <w:b/>
        </w:rPr>
        <w:t xml:space="preserve">Endpoint: </w:t>
      </w:r>
      <w:r>
        <w:rPr>
          <w:rFonts w:ascii="Courier New" w:hAnsi="Courier New"/>
          <w:sz w:val="18"/>
        </w:rPr>
        <w:t>/daas/v1/quotes/{{id}}</w:t>
      </w:r>
    </w:p>
    <w:p>
      <w:pPr>
        <w:pStyle w:val="Heading3"/>
      </w:pPr>
      <w:r>
        <w:t>Prerequisites</w:t>
      </w:r>
    </w:p>
    <w:p>
      <w:pPr>
        <w:pStyle w:val="ListBullet"/>
      </w:pPr>
      <w:r>
        <w:t>You must have permission to update quotes in the Deliveroo DAAS API.</w:t>
      </w:r>
    </w:p>
    <w:p>
      <w:pPr>
        <w:pStyle w:val="Heading3"/>
      </w:pPr>
      <w:r>
        <w:t>Method</w:t>
      </w:r>
    </w:p>
    <w:p>
      <w:r>
        <w:t>PATCH</w:t>
      </w:r>
    </w:p>
    <w:p>
      <w:pPr>
        <w:pStyle w:val="Heading3"/>
      </w:pPr>
      <w:r>
        <w:t>URL</w:t>
      </w:r>
    </w:p>
    <w:p>
      <w:r>
        <w:t>{{OAUTH_METADATA.meta.baseUrl}}/daas/v1/quotes/{{id}}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"application/merge-patch+json"</w:t>
        <w:br/>
        <w:t>}</w:t>
      </w:r>
    </w:p>
    <w:p>
      <w:pPr>
        <w:pStyle w:val="Heading3"/>
      </w:pPr>
      <w:r>
        <w:t>Description</w:t>
      </w:r>
    </w:p>
    <w:p>
      <w:r>
        <w:t>Updates an existing quote to provide a better cost estimation. This endpoint uses JSON Merge Patch (RFC 7386) to update only the fields provided in the request body. The API is rate-limited; details about the current rate limit are communicated via response headers.</w:t>
      </w:r>
    </w:p>
    <w:p>
      <w:pPr>
        <w:pStyle w:val="Heading3"/>
      </w:pPr>
      <w:r>
        <w:t>Enforcement Rules</w:t>
      </w:r>
    </w:p>
    <w:p>
      <w:pPr>
        <w:pStyle w:val="ListBullet"/>
      </w:pPr>
      <w:r>
        <w:t>The id path parameter must always be present and non-empty.</w:t>
      </w:r>
    </w:p>
    <w:p>
      <w:pPr>
        <w:pStyle w:val="ListBullet"/>
      </w:pPr>
      <w:r>
        <w:t>The path must always be constructed as /daas/v1/quotes/{{id}} where {{id}} is provided by the user.</w:t>
      </w:r>
    </w:p>
    <w:p>
      <w:pPr>
        <w:pStyle w:val="ListBullet"/>
      </w:pPr>
      <w:r>
        <w:t>Do not call the endpoint without a valid id (e.g., avoid /daas/v1/quotes// or /daas/v1/quotes).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/daas/v1/quotes/12345</w:t>
        <w:br/>
        <w:t>/daas/v1/quotes/abcde</w:t>
      </w:r>
    </w:p>
    <w:p>
      <w:pPr>
        <w:pStyle w:val="Heading3"/>
      </w:pPr>
      <w:r>
        <w:t>Invalid Examples</w:t>
      </w:r>
    </w:p>
    <w:p>
      <w:r>
        <w:rPr>
          <w:b/>
          <w:color w:val="666666"/>
          <w:sz w:val="16"/>
        </w:rPr>
        <w:t>[http]</w:t>
      </w:r>
    </w:p>
    <w:p>
      <w:pPr>
        <w:shd w:fill="F2F2F2" w:val="clear"/>
      </w:pPr>
      <w:r>
        <w:rPr>
          <w:rFonts w:ascii="Courier New" w:hAnsi="Courier New"/>
          <w:sz w:val="17"/>
        </w:rPr>
        <w:t>/daas/v1/quotes/</w:t>
        <w:br/>
        <w:t>/daas/v1/quotes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quote to update</w:t>
            </w:r>
          </w:p>
        </w:tc>
      </w:tr>
    </w:tbl>
    <w:p/>
    <w:p>
      <w:pPr>
        <w:pStyle w:val="Heading3"/>
      </w:pPr>
      <w:r>
        <w:t>Required Request Body Fields</w:t>
      </w:r>
    </w:p>
    <w:p>
      <w:pPr>
        <w:pStyle w:val="ListBullet"/>
      </w:pPr>
      <w:r>
        <w:t>The request body must contain at least one field to update; the structure follows the JSON Merge Patch (RFC 7386) standard.</w:t>
      </w:r>
    </w:p>
    <w:p>
      <w:pPr>
        <w:pStyle w:val="ListBullet"/>
      </w:pPr>
      <w:r>
        <w:t>The schema for updatable fields is not specified in the provided documentation; refer to the API reference for available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"external_reference_id": "order-67890",</w:t>
        <w:br/>
        <w:t xml:space="preserve"> "status": "updated",</w:t>
        <w:br/>
        <w:t xml:space="preserve"> "cost_estimate": 14.95,</w:t>
        <w:br/>
        <w:t xml:space="preserve"> "currency": "GBP",</w:t>
        <w:br/>
        <w:t xml:space="preserve"> "updated_at": "2024-06-12T15:30:00Z"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"Request body is invalid or missing required fields",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 Check your credentials.",</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"Quote not found",</w:t>
        <w:br/>
        <w:t xml:space="preserve"> "error":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"Conflict: external_reference_id update is invalid",</w:t>
        <w:br/>
        <w:t xml:space="preserve"> "error": "Conflict"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"Rate limit exceeded",</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"Service unavailable. Please retry later.",</w:t>
        <w:br/>
        <w:t xml:space="preserve"> "error": "Service Unavailable",</w:t>
        <w:br/>
        <w:t xml:space="preserve"> "retry_after": 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quote</w:t>
            </w:r>
          </w:p>
        </w:tc>
      </w:tr>
      <w:tr>
        <w:tc>
          <w:tcPr>
            <w:tcW w:type="dxa" w:w="2880"/>
          </w:tcPr>
          <w:p>
            <w:r>
              <w:t>external_reference_id</w:t>
            </w:r>
          </w:p>
        </w:tc>
        <w:tc>
          <w:tcPr>
            <w:tcW w:type="dxa" w:w="2880"/>
          </w:tcPr>
          <w:p>
            <w:r>
              <w:t>string</w:t>
            </w:r>
          </w:p>
        </w:tc>
        <w:tc>
          <w:tcPr>
            <w:tcW w:type="dxa" w:w="2880"/>
          </w:tcPr>
          <w:p>
            <w:r>
              <w:t>External reference ID associated with the quote</w:t>
            </w:r>
          </w:p>
        </w:tc>
      </w:tr>
      <w:tr>
        <w:tc>
          <w:tcPr>
            <w:tcW w:type="dxa" w:w="2880"/>
          </w:tcPr>
          <w:p>
            <w:r>
              <w:t>status</w:t>
            </w:r>
          </w:p>
        </w:tc>
        <w:tc>
          <w:tcPr>
            <w:tcW w:type="dxa" w:w="2880"/>
          </w:tcPr>
          <w:p>
            <w:r>
              <w:t>string</w:t>
            </w:r>
          </w:p>
        </w:tc>
        <w:tc>
          <w:tcPr>
            <w:tcW w:type="dxa" w:w="2880"/>
          </w:tcPr>
          <w:p>
            <w:r>
              <w:t>Status of the quote after the update (e.g., "updated")</w:t>
            </w:r>
          </w:p>
        </w:tc>
      </w:tr>
      <w:tr>
        <w:tc>
          <w:tcPr>
            <w:tcW w:type="dxa" w:w="2880"/>
          </w:tcPr>
          <w:p>
            <w:r>
              <w:t>cost_estimate</w:t>
            </w:r>
          </w:p>
        </w:tc>
        <w:tc>
          <w:tcPr>
            <w:tcW w:type="dxa" w:w="2880"/>
          </w:tcPr>
          <w:p>
            <w:r>
              <w:t>number</w:t>
            </w:r>
          </w:p>
        </w:tc>
        <w:tc>
          <w:tcPr>
            <w:tcW w:type="dxa" w:w="2880"/>
          </w:tcPr>
          <w:p>
            <w:r>
              <w:t>Updated cost estimate</w:t>
            </w:r>
          </w:p>
        </w:tc>
      </w:tr>
      <w:tr>
        <w:tc>
          <w:tcPr>
            <w:tcW w:type="dxa" w:w="2880"/>
          </w:tcPr>
          <w:p>
            <w:r>
              <w:t>currency</w:t>
            </w:r>
          </w:p>
        </w:tc>
        <w:tc>
          <w:tcPr>
            <w:tcW w:type="dxa" w:w="2880"/>
          </w:tcPr>
          <w:p>
            <w:r>
              <w:t>string</w:t>
            </w:r>
          </w:p>
        </w:tc>
        <w:tc>
          <w:tcPr>
            <w:tcW w:type="dxa" w:w="2880"/>
          </w:tcPr>
          <w:p>
            <w:r>
              <w:t>Currency code for the cost estimate (e.g., "GBP")</w:t>
            </w:r>
          </w:p>
        </w:tc>
      </w:tr>
      <w:tr>
        <w:tc>
          <w:tcPr>
            <w:tcW w:type="dxa" w:w="2880"/>
          </w:tcPr>
          <w:p>
            <w:r>
              <w:t>updated_at</w:t>
            </w:r>
          </w:p>
        </w:tc>
        <w:tc>
          <w:tcPr>
            <w:tcW w:type="dxa" w:w="2880"/>
          </w:tcPr>
          <w:p>
            <w:r>
              <w:t>string</w:t>
            </w:r>
          </w:p>
        </w:tc>
        <w:tc>
          <w:tcPr>
            <w:tcW w:type="dxa" w:w="2880"/>
          </w:tcPr>
          <w:p>
            <w:r>
              <w:t>ISO 8601 timestamp of when the quote was updated</w:t>
            </w:r>
          </w:p>
        </w:tc>
      </w:tr>
    </w:tbl>
    <w:p/>
    <w:p>
      <w:pPr>
        <w:pStyle w:val="Heading3"/>
      </w:pPr>
      <w:r>
        <w:t>Sample Request</w:t>
      </w:r>
    </w:p>
    <w:p>
      <w:r>
        <w:rPr>
          <w:b/>
          <w:color w:val="666666"/>
          <w:sz w:val="16"/>
        </w:rPr>
        <w:t>[bash]</w:t>
      </w:r>
    </w:p>
    <w:p>
      <w:pPr>
        <w:shd w:fill="F2F2F2" w:val="clear"/>
      </w:pPr>
      <w:r>
        <w:rPr>
          <w:rFonts w:ascii="Courier New" w:hAnsi="Courier New"/>
          <w:sz w:val="17"/>
        </w:rPr>
        <w:t>curl -X PATCH '{{OAUTH_METADATA.meta.baseUrl}}/daas/v1/quotes/12345' \</w:t>
        <w:br/>
        <w:t xml:space="preserve"> -H 'Content-Type: application/merge-patch+json' \</w:t>
        <w:br/>
        <w:t xml:space="preserve"> -d '{</w:t>
        <w:br/>
        <w:t xml:space="preserve"> "external_reference_id": "order-67890",</w:t>
        <w:br/>
        <w:t xml:space="preserve"> "cost_estimate": 14.95</w:t>
        <w:br/>
        <w:t xml:space="preserve">  }'</w:t>
      </w:r>
    </w:p>
    <w:p>
      <w:pPr>
        <w:pStyle w:val="Heading3"/>
      </w:pPr>
      <w:r>
        <w:t>Example Usage</w:t>
      </w:r>
    </w:p>
    <w:p>
      <w:pPr>
        <w:pStyle w:val="Heading3"/>
      </w:pPr>
      <w:r>
        <w:t>Example 1: Update the External Reference ID</w:t>
      </w:r>
    </w:p>
    <w:p>
      <w:r>
        <w:rPr>
          <w:b/>
          <w:color w:val="666666"/>
          <w:sz w:val="16"/>
        </w:rPr>
        <w:t>[bash]</w:t>
      </w:r>
    </w:p>
    <w:p>
      <w:pPr>
        <w:shd w:fill="F2F2F2" w:val="clear"/>
      </w:pPr>
      <w:r>
        <w:rPr>
          <w:rFonts w:ascii="Courier New" w:hAnsi="Courier New"/>
          <w:sz w:val="17"/>
        </w:rPr>
        <w:t>curl -X PATCH '{{OAUTH_METADATA.meta.baseUrl}}/daas/v1/quotes/abcde' \</w:t>
        <w:br/>
        <w:t xml:space="preserve"> -H 'Content-Type: application/merge-patch+json' \</w:t>
        <w:br/>
        <w:t xml:space="preserve"> -d '{</w:t>
        <w:br/>
        <w:t xml:space="preserve"> "external_reference_id": "order-12345"</w:t>
        <w:br/>
        <w:t xml:space="preserve">  }'</w:t>
      </w:r>
    </w:p>
    <w:p>
      <w:pPr>
        <w:pStyle w:val="Heading3"/>
      </w:pPr>
      <w:r>
        <w:t>Example 2: Update Cost Estimate Only</w:t>
      </w:r>
    </w:p>
    <w:p>
      <w:r>
        <w:rPr>
          <w:b/>
          <w:color w:val="666666"/>
          <w:sz w:val="16"/>
        </w:rPr>
        <w:t>[bash]</w:t>
      </w:r>
    </w:p>
    <w:p>
      <w:pPr>
        <w:shd w:fill="F2F2F2" w:val="clear"/>
      </w:pPr>
      <w:r>
        <w:rPr>
          <w:rFonts w:ascii="Courier New" w:hAnsi="Courier New"/>
          <w:sz w:val="17"/>
        </w:rPr>
        <w:t>curl -X PATCH '{{OAUTH_METADATA.meta.baseUrl}}/daas/v1/quotes/abcde' \</w:t>
        <w:br/>
        <w:t xml:space="preserve"> -H 'Content-Type: application/merge-patch+json' \</w:t>
        <w:br/>
        <w:t xml:space="preserve"> -d '{</w:t>
        <w:br/>
        <w:t xml:space="preserve"> "cost_estimate": 19.99</w:t>
        <w:br/>
        <w:t xml:space="preserve">  }'</w:t>
      </w:r>
    </w:p>
    <w:p>
      <w:pPr>
        <w:pStyle w:val="Heading3"/>
      </w:pPr>
      <w:r>
        <w:t>Behavior</w:t>
      </w:r>
    </w:p>
    <w:p>
      <w:pPr>
        <w:pStyle w:val="ListBullet"/>
      </w:pPr>
      <w:r>
        <w:t>Validation: Verifies that the quote exists and that the request body is a valid JSON Merge Patch document.</w:t>
      </w:r>
    </w:p>
    <w:p>
      <w:pPr>
        <w:pStyle w:val="ListBullet"/>
      </w:pPr>
      <w:r>
        <w:t>Update: Applies updates to the specified fields in the quote.</w:t>
      </w:r>
    </w:p>
    <w:p>
      <w:pPr>
        <w:pStyle w:val="ListBullet"/>
      </w:pPr>
      <w:r>
        <w:t>Cost Estimation: Recalculates cost estimate if cost-related fields are updated.</w:t>
      </w:r>
    </w:p>
    <w:p>
      <w:pPr>
        <w:pStyle w:val="ListBullet"/>
      </w:pPr>
      <w:r>
        <w:t>Response: Returns the updated quote object on success.</w:t>
      </w:r>
    </w:p>
    <w:p>
      <w:pPr>
        <w:pStyle w:val="Heading3"/>
      </w:pPr>
      <w:r>
        <w:t>Notes</w:t>
      </w:r>
    </w:p>
    <w:p>
      <w:pPr>
        <w:pStyle w:val="ListBullet"/>
      </w:pPr>
      <w:r>
        <w:t>The API uses JSON Merge Patch (RFC 7386), so only the fields you provide in the request body are updated.</w:t>
      </w:r>
    </w:p>
    <w:p>
      <w:pPr>
        <w:pStyle w:val="ListBullet"/>
      </w:pPr>
      <w:r>
        <w:t>Rate limiting is enforced; examine response headers for rate limit information.</w:t>
      </w:r>
    </w:p>
    <w:p>
      <w:pPr>
        <w:pStyle w:val="ListBullet"/>
      </w:pPr>
      <w:r>
        <w:t>The endpoint communicates retry information in the Retry-After header when returning a 503 status.</w:t>
      </w:r>
    </w:p>
    <w:p>
      <w:pPr>
        <w:pStyle w:val="Heading3"/>
      </w:pPr>
      <w:r>
        <w:t>Gotchas</w:t>
      </w:r>
    </w:p>
    <w:p>
      <w:pPr>
        <w:pStyle w:val="ListBullet"/>
      </w:pPr>
      <w:r>
        <w:t>Do not send an empty patch body; at least one field must be present.</w:t>
      </w:r>
    </w:p>
    <w:p>
      <w:pPr>
        <w:pStyle w:val="ListBullet"/>
      </w:pPr>
      <w:r>
        <w:t>If you attempt to update an immutable or non-existent field, a 400 or 409 error may be returned.</w:t>
      </w:r>
    </w:p>
    <w:p>
      <w:pPr>
        <w:pStyle w:val="ListBullet"/>
      </w:pPr>
      <w:r>
        <w:t>Updating the external_reference_id may result in a 409 Conflict if the new value is invalid.</w:t>
      </w:r>
    </w:p>
    <w:p>
      <w:pPr>
        <w:pStyle w:val="Heading3"/>
      </w:pPr>
      <w:r>
        <w:t>Performance Considerations</w:t>
      </w:r>
    </w:p>
    <w:p>
      <w:pPr>
        <w:pStyle w:val="ListBullet"/>
      </w:pPr>
      <w:r>
        <w:t>The endpoint is rate-limited; excessive requests may be throttled.</w:t>
      </w:r>
    </w:p>
    <w:p>
      <w:pPr>
        <w:pStyle w:val="ListBullet"/>
      </w:pPr>
      <w:r>
        <w:t>Updates are applied atomically per request.</w:t>
      </w:r>
    </w:p>
    <w:p>
      <w:pPr>
        <w:pStyle w:val="Heading3"/>
      </w:pPr>
      <w:r>
        <w:t>Error Handling</w:t>
      </w:r>
    </w:p>
    <w:p>
      <w:pPr>
        <w:pStyle w:val="ListBullet"/>
      </w:pPr>
      <w:r>
        <w:t>400 Bad Request: When the request body is invalid or required fields are missing.</w:t>
      </w:r>
    </w:p>
    <w:p>
      <w:pPr>
        <w:pStyle w:val="ListBullet"/>
      </w:pPr>
      <w:r>
        <w:t>401 Unauthorized: When authentication fails.</w:t>
      </w:r>
    </w:p>
    <w:p>
      <w:pPr>
        <w:pStyle w:val="ListBullet"/>
      </w:pPr>
      <w:r>
        <w:t>404 Not Found: If the quote with the specified ID does not exist.</w:t>
      </w:r>
    </w:p>
    <w:p>
      <w:pPr>
        <w:pStyle w:val="ListBullet"/>
      </w:pPr>
      <w:r>
        <w:t>409 Conflict: When attempting to update an external reference ID to an invalid value.</w:t>
      </w:r>
    </w:p>
    <w:p>
      <w:pPr>
        <w:pStyle w:val="ListBullet"/>
      </w:pPr>
      <w:r>
        <w:t>429 Too Many Requests: When the rate limit is exceeded.</w:t>
      </w:r>
    </w:p>
    <w:p>
      <w:pPr>
        <w:pStyle w:val="ListBullet"/>
      </w:pPr>
      <w:r>
        <w:t>500 Internal Server Error: For unexpected server errors.</w:t>
      </w:r>
    </w:p>
    <w:p>
      <w:pPr>
        <w:pStyle w:val="ListBullet"/>
      </w:pPr>
      <w:r>
        <w:t>503 Service Unavailable: When the service is temporarily unavailable; check the Retry-After header for when to retry.</w:t>
      </w:r>
    </w:p>
    <w:p>
      <w:pPr>
        <w:pStyle w:val="Heading3"/>
      </w:pPr>
      <w:r>
        <w:t>Related quotes actions</w:t>
      </w:r>
    </w:p>
    <w:p>
      <w:pPr>
        <w:pStyle w:val="ListBullet"/>
      </w:pPr>
      <w:r>
        <w:t>[GET] Get a Quote by ID — /daas/v1/quotes/{{id}}</w:t>
      </w:r>
    </w:p>
    <w:p>
      <w:r>
        <w:br w:type="page"/>
      </w:r>
    </w:p>
    <w:p>
      <w:pPr>
        <w:pStyle w:val="Heading2"/>
      </w:pPr>
      <w:r>
        <w:t>4. [GET] List Deliveries by Pickup Latitude and Longitude</w:t>
      </w:r>
    </w:p>
    <w:p>
      <w:r>
        <w:rPr>
          <w:b/>
        </w:rPr>
        <w:t xml:space="preserve">Endpoint: </w:t>
      </w:r>
      <w:r>
        <w:rPr>
          <w:rFonts w:ascii="Courier New" w:hAnsi="Courier New"/>
          <w:sz w:val="18"/>
        </w:rPr>
        <w:t>/daas/v1/deliveries</w:t>
      </w:r>
    </w:p>
    <w:p>
      <w:pPr>
        <w:pStyle w:val="Heading3"/>
      </w:pPr>
      <w:r>
        <w:t>Prerequisites</w:t>
      </w:r>
    </w:p>
    <w:p>
      <w:pPr>
        <w:pStyle w:val="ListBullet"/>
      </w:pPr>
      <w:r>
        <w:t>Must have access to the Deliveroo DAAS API and appropriate permissions to view delivery data.</w:t>
      </w:r>
    </w:p>
    <w:p>
      <w:pPr>
        <w:pStyle w:val="Heading3"/>
      </w:pPr>
      <w:r>
        <w:t>Method</w:t>
      </w:r>
    </w:p>
    <w:p>
      <w:r>
        <w:t>GET</w:t>
      </w:r>
    </w:p>
    <w:p>
      <w:pPr>
        <w:pStyle w:val="Heading3"/>
      </w:pPr>
      <w:r>
        <w:t>URL</w:t>
      </w:r>
    </w:p>
    <w:p>
      <w:r>
        <w:t>{{OAUTH_METADATA.meta.baseUrl}}/daas/v1/deliveries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previously generated deliveries by specifying the pickup latitude and longitude. This endpoint allows you to query deliveries originating from a particular location. The endpoint is rate limited; details about your rate limit and usage will be communicated in the response headers.</w:t>
      </w:r>
    </w:p>
    <w:p>
      <w:pPr>
        <w:pStyle w:val="Heading3"/>
      </w:pPr>
      <w:r>
        <w:t>Enforcement Rules</w:t>
      </w:r>
    </w:p>
    <w:p>
      <w:pPr>
        <w:pStyle w:val="ListBullet"/>
      </w:pPr>
      <w:r>
        <w:t>Both pickup_lat and pickup_lon query parameters must always be present when calling this endpoint.</w:t>
      </w:r>
    </w:p>
    <w:p>
      <w:pPr>
        <w:pStyle w:val="ListBullet"/>
      </w:pPr>
      <w:r>
        <w:t>Do not call the API with missing or empty pickup_lat or pickup_lon parameters.</w:t>
      </w:r>
    </w:p>
    <w:p>
      <w:pPr>
        <w:pStyle w:val="ListBullet"/>
      </w:pPr>
      <w:r>
        <w:t>When executing, send Query Parameters as URL query parameters and not in the body.</w:t>
      </w:r>
    </w:p>
    <w:p>
      <w:pPr>
        <w:pStyle w:val="ListBullet"/>
      </w:pPr>
      <w:r>
        <w:t>No path parameters are required for this endpoint.</w:t>
      </w:r>
    </w:p>
    <w:p>
      <w:pPr>
        <w:pStyle w:val="Heading3"/>
      </w:pPr>
      <w:r>
        <w:t>Valid Examples</w:t>
      </w:r>
    </w:p>
    <w:p>
      <w:r>
        <w:rPr>
          <w:b/>
          <w:color w:val="666666"/>
          <w:sz w:val="16"/>
        </w:rPr>
        <w:t>[http]</w:t>
      </w:r>
    </w:p>
    <w:p>
      <w:pPr>
        <w:shd w:fill="F2F2F2" w:val="clear"/>
      </w:pPr>
      <w:r>
        <w:rPr>
          <w:rFonts w:ascii="Courier New" w:hAnsi="Courier New"/>
          <w:sz w:val="17"/>
        </w:rPr>
        <w:t>/daas/v1/deliveries?pickup_lat=51.5074&amp;pickup_lon=0.1278</w:t>
        <w:br/>
        <w:t>/daas/v1/deliveries?pickup_lat=40.7128&amp;pickup_lon=-74.0060</w:t>
      </w:r>
    </w:p>
    <w:p>
      <w:pPr>
        <w:pStyle w:val="Heading3"/>
      </w:pPr>
      <w:r>
        <w:t>Invalid Examples</w:t>
      </w:r>
    </w:p>
    <w:p>
      <w:r>
        <w:rPr>
          <w:b/>
          <w:color w:val="666666"/>
          <w:sz w:val="16"/>
        </w:rPr>
        <w:t>[http]</w:t>
      </w:r>
    </w:p>
    <w:p>
      <w:pPr>
        <w:shd w:fill="F2F2F2" w:val="clear"/>
      </w:pPr>
      <w:r>
        <w:rPr>
          <w:rFonts w:ascii="Courier New" w:hAnsi="Courier New"/>
          <w:sz w:val="17"/>
        </w:rPr>
        <w:t>/daas/v1/deliveries</w:t>
        <w:br/>
        <w:t>/daas/v1/deliveries?pickup_lat=51.5074</w:t>
        <w:br/>
        <w:t>/daas/v1/deliveries?pickup_lon=0.1278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pickup_lat</w:t>
            </w:r>
          </w:p>
        </w:tc>
        <w:tc>
          <w:tcPr>
            <w:tcW w:type="dxa" w:w="2880"/>
          </w:tcPr>
          <w:p>
            <w:r>
              <w:t>number</w:t>
            </w:r>
          </w:p>
        </w:tc>
        <w:tc>
          <w:tcPr>
            <w:tcW w:type="dxa" w:w="2880"/>
          </w:tcPr>
          <w:p>
            <w:r>
              <w:t>Latitude of the pickup location (e.g., 51.5074)</w:t>
            </w:r>
          </w:p>
        </w:tc>
      </w:tr>
      <w:tr>
        <w:tc>
          <w:tcPr>
            <w:tcW w:type="dxa" w:w="2880"/>
          </w:tcPr>
          <w:p>
            <w:r>
              <w:t>pickup_lon</w:t>
            </w:r>
          </w:p>
        </w:tc>
        <w:tc>
          <w:tcPr>
            <w:tcW w:type="dxa" w:w="2880"/>
          </w:tcPr>
          <w:p>
            <w:r>
              <w:t>number</w:t>
            </w:r>
          </w:p>
        </w:tc>
        <w:tc>
          <w:tcPr>
            <w:tcW w:type="dxa" w:w="2880"/>
          </w:tcPr>
          <w:p>
            <w:r>
              <w:t>Longitude of the pickup location (e.g., 0.1278)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"delivery_123456",</w:t>
        <w:br/>
        <w:t xml:space="preserve"> "pickup_lat": 51.5074,</w:t>
        <w:br/>
        <w:t xml:space="preserve"> "pickup_lon": 0.1278,</w:t>
        <w:br/>
        <w:t xml:space="preserve"> "dropoff_lat": 51.5095,</w:t>
        <w:br/>
        <w:t xml:space="preserve"> "dropoff_lon": 0.1357,</w:t>
        <w:br/>
        <w:t xml:space="preserve"> "status": "delivered",</w:t>
        <w:br/>
        <w:t xml:space="preserve"> "created_at": "2024-06-01T12:34:56Z",</w:t>
        <w:br/>
        <w:t xml:space="preserve"> "updated_at": "2024-06-01T13:00:00Z"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or missing pickup_lat or pickup_lon",</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Invalid credentials.",</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"Location not found",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"Rate limit exceeded. Please refer to Retry-After header.",</w:t>
        <w:br/>
        <w:t xml:space="preserve"> "error": "Rate Limited"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"Server 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"Service unavailable. Please retry later.",</w:t>
        <w:br/>
        <w:t xml:space="preserve"> "error":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delivery</w:t>
            </w:r>
          </w:p>
        </w:tc>
      </w:tr>
      <w:tr>
        <w:tc>
          <w:tcPr>
            <w:tcW w:type="dxa" w:w="2880"/>
          </w:tcPr>
          <w:p>
            <w:r>
              <w:t>pickup_lat</w:t>
            </w:r>
          </w:p>
        </w:tc>
        <w:tc>
          <w:tcPr>
            <w:tcW w:type="dxa" w:w="2880"/>
          </w:tcPr>
          <w:p>
            <w:r>
              <w:t>number</w:t>
            </w:r>
          </w:p>
        </w:tc>
        <w:tc>
          <w:tcPr>
            <w:tcW w:type="dxa" w:w="2880"/>
          </w:tcPr>
          <w:p>
            <w:r>
              <w:t>Latitude of the pickup location</w:t>
            </w:r>
          </w:p>
        </w:tc>
      </w:tr>
      <w:tr>
        <w:tc>
          <w:tcPr>
            <w:tcW w:type="dxa" w:w="2880"/>
          </w:tcPr>
          <w:p>
            <w:r>
              <w:t>pickup_lon</w:t>
            </w:r>
          </w:p>
        </w:tc>
        <w:tc>
          <w:tcPr>
            <w:tcW w:type="dxa" w:w="2880"/>
          </w:tcPr>
          <w:p>
            <w:r>
              <w:t>number</w:t>
            </w:r>
          </w:p>
        </w:tc>
        <w:tc>
          <w:tcPr>
            <w:tcW w:type="dxa" w:w="2880"/>
          </w:tcPr>
          <w:p>
            <w:r>
              <w:t>Longitude of the pickup location</w:t>
            </w:r>
          </w:p>
        </w:tc>
      </w:tr>
      <w:tr>
        <w:tc>
          <w:tcPr>
            <w:tcW w:type="dxa" w:w="2880"/>
          </w:tcPr>
          <w:p>
            <w:r>
              <w:t>dropoff_lat</w:t>
            </w:r>
          </w:p>
        </w:tc>
        <w:tc>
          <w:tcPr>
            <w:tcW w:type="dxa" w:w="2880"/>
          </w:tcPr>
          <w:p>
            <w:r>
              <w:t>number</w:t>
            </w:r>
          </w:p>
        </w:tc>
        <w:tc>
          <w:tcPr>
            <w:tcW w:type="dxa" w:w="2880"/>
          </w:tcPr>
          <w:p>
            <w:r>
              <w:t>Latitude of the dropoff location</w:t>
            </w:r>
          </w:p>
        </w:tc>
      </w:tr>
      <w:tr>
        <w:tc>
          <w:tcPr>
            <w:tcW w:type="dxa" w:w="2880"/>
          </w:tcPr>
          <w:p>
            <w:r>
              <w:t>dropoff_lon</w:t>
            </w:r>
          </w:p>
        </w:tc>
        <w:tc>
          <w:tcPr>
            <w:tcW w:type="dxa" w:w="2880"/>
          </w:tcPr>
          <w:p>
            <w:r>
              <w:t>number</w:t>
            </w:r>
          </w:p>
        </w:tc>
        <w:tc>
          <w:tcPr>
            <w:tcW w:type="dxa" w:w="2880"/>
          </w:tcPr>
          <w:p>
            <w:r>
              <w:t>Longitude of the dropoff location</w:t>
            </w:r>
          </w:p>
        </w:tc>
      </w:tr>
      <w:tr>
        <w:tc>
          <w:tcPr>
            <w:tcW w:type="dxa" w:w="2880"/>
          </w:tcPr>
          <w:p>
            <w:r>
              <w:t>status</w:t>
            </w:r>
          </w:p>
        </w:tc>
        <w:tc>
          <w:tcPr>
            <w:tcW w:type="dxa" w:w="2880"/>
          </w:tcPr>
          <w:p>
            <w:r>
              <w:t>string</w:t>
            </w:r>
          </w:p>
        </w:tc>
        <w:tc>
          <w:tcPr>
            <w:tcW w:type="dxa" w:w="2880"/>
          </w:tcPr>
          <w:p>
            <w:r>
              <w:t>Current status of the delivery (e.g., "delivered")</w:t>
            </w:r>
          </w:p>
        </w:tc>
      </w:tr>
      <w:tr>
        <w:tc>
          <w:tcPr>
            <w:tcW w:type="dxa" w:w="2880"/>
          </w:tcPr>
          <w:p>
            <w:r>
              <w:t>created_at</w:t>
            </w:r>
          </w:p>
        </w:tc>
        <w:tc>
          <w:tcPr>
            <w:tcW w:type="dxa" w:w="2880"/>
          </w:tcPr>
          <w:p>
            <w:r>
              <w:t>string</w:t>
            </w:r>
          </w:p>
        </w:tc>
        <w:tc>
          <w:tcPr>
            <w:tcW w:type="dxa" w:w="2880"/>
          </w:tcPr>
          <w:p>
            <w:r>
              <w:t>ISO 8601 timestamp when the delivery was created</w:t>
            </w:r>
          </w:p>
        </w:tc>
      </w:tr>
      <w:tr>
        <w:tc>
          <w:tcPr>
            <w:tcW w:type="dxa" w:w="2880"/>
          </w:tcPr>
          <w:p>
            <w:r>
              <w:t>updated_at</w:t>
            </w:r>
          </w:p>
        </w:tc>
        <w:tc>
          <w:tcPr>
            <w:tcW w:type="dxa" w:w="2880"/>
          </w:tcPr>
          <w:p>
            <w:r>
              <w:t>string</w:t>
            </w:r>
          </w:p>
        </w:tc>
        <w:tc>
          <w:tcPr>
            <w:tcW w:type="dxa" w:w="2880"/>
          </w:tcPr>
          <w:p>
            <w:r>
              <w:t>ISO 8601 timestamp when the delivery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'{{OAUTH_METADATA.meta.baseUrl}}/daas/v1/deliveries?pickup_lat=51.5074&amp;pickup_lon=0.1278' \</w:t>
        <w:br/>
        <w:t xml:space="preserve"> --header 'Content-Type: application/json'</w:t>
      </w:r>
    </w:p>
    <w:p>
      <w:pPr>
        <w:pStyle w:val="Heading3"/>
      </w:pPr>
      <w:r>
        <w:t>Example Usage</w:t>
      </w:r>
    </w:p>
    <w:p>
      <w:pPr>
        <w:pStyle w:val="Heading3"/>
      </w:pPr>
      <w:r>
        <w:t>Example 1: Query Deliveries from Central London</w:t>
      </w:r>
    </w:p>
    <w:p>
      <w:r>
        <w:rPr>
          <w:b/>
          <w:color w:val="666666"/>
          <w:sz w:val="16"/>
        </w:rPr>
        <w:t>[bash]</w:t>
      </w:r>
    </w:p>
    <w:p>
      <w:pPr>
        <w:shd w:fill="F2F2F2" w:val="clear"/>
      </w:pPr>
      <w:r>
        <w:rPr>
          <w:rFonts w:ascii="Courier New" w:hAnsi="Courier New"/>
          <w:sz w:val="17"/>
        </w:rPr>
        <w:t>curl -X GET '{{OAUTH_METADATA.meta.baseUrl}}/daas/v1/deliveries?pickup_lat=51.5074&amp;pickup_lon=0.1278' \</w:t>
        <w:br/>
        <w:t xml:space="preserve"> -H "Content-Type: application/json"</w:t>
      </w:r>
    </w:p>
    <w:p>
      <w:pPr>
        <w:pStyle w:val="Heading3"/>
      </w:pPr>
      <w:r>
        <w:t>Example 2: Query Deliveries from New York City</w:t>
      </w:r>
    </w:p>
    <w:p>
      <w:r>
        <w:rPr>
          <w:b/>
          <w:color w:val="666666"/>
          <w:sz w:val="16"/>
        </w:rPr>
        <w:t>[bash]</w:t>
      </w:r>
    </w:p>
    <w:p>
      <w:pPr>
        <w:shd w:fill="F2F2F2" w:val="clear"/>
      </w:pPr>
      <w:r>
        <w:rPr>
          <w:rFonts w:ascii="Courier New" w:hAnsi="Courier New"/>
          <w:sz w:val="17"/>
        </w:rPr>
        <w:t>curl -X GET '{{OAUTH_METADATA.meta.baseUrl}}/daas/v1/deliveries?pickup_lat=40.7128&amp;pickup_lon=-74.0060' \</w:t>
        <w:br/>
        <w:t xml:space="preserve"> -H "Content-Type: application/json"</w:t>
      </w:r>
    </w:p>
    <w:p>
      <w:pPr>
        <w:pStyle w:val="Heading3"/>
      </w:pPr>
      <w:r>
        <w:t>Behavior</w:t>
      </w:r>
    </w:p>
    <w:p>
      <w:pPr>
        <w:pStyle w:val="ListBullet"/>
      </w:pPr>
      <w:r>
        <w:t>Validation: The endpoint verifies that both pickup_lat and pickup_lon are present and valid numbers.</w:t>
      </w:r>
    </w:p>
    <w:p>
      <w:pPr>
        <w:pStyle w:val="ListBullet"/>
      </w:pPr>
      <w:r>
        <w:t>Query Execution: Searches for deliveries with the specified pickup coordinates.</w:t>
      </w:r>
    </w:p>
    <w:p>
      <w:pPr>
        <w:pStyle w:val="ListBullet"/>
      </w:pPr>
      <w:r>
        <w:t>Rate Limiting: The request may be rate limited; rate limit details are provided in response headers.</w:t>
      </w:r>
    </w:p>
    <w:p>
      <w:pPr>
        <w:pStyle w:val="ListBullet"/>
      </w:pPr>
      <w:r>
        <w:t>Response: Returns a list of delivery objects matching the criteria, or an error if no matching deliveries are found.</w:t>
      </w:r>
    </w:p>
    <w:p>
      <w:pPr>
        <w:pStyle w:val="Heading3"/>
      </w:pPr>
      <w:r>
        <w:t>Notes</w:t>
      </w:r>
    </w:p>
    <w:p>
      <w:pPr>
        <w:pStyle w:val="ListBullet"/>
      </w:pPr>
      <w:r>
        <w:t>Both pickup_lat and pickup_lon are required query parameters and must be valid latitude and longitude values.</w:t>
      </w:r>
    </w:p>
    <w:p>
      <w:pPr>
        <w:pStyle w:val="ListBullet"/>
      </w:pPr>
      <w:r>
        <w:t>Rate limiting is enforced; check response headers for current rate limit status.</w:t>
      </w:r>
    </w:p>
    <w:p>
      <w:pPr>
        <w:pStyle w:val="ListBullet"/>
      </w:pPr>
      <w:r>
        <w:t>This endpoint does not require any path parameters.</w:t>
      </w:r>
    </w:p>
    <w:p>
      <w:pPr>
        <w:pStyle w:val="ListBullet"/>
      </w:pPr>
      <w:r>
        <w:t>If no deliveries are found for the specified location, a 404 response is returned.</w:t>
      </w:r>
    </w:p>
    <w:p>
      <w:pPr>
        <w:pStyle w:val="Heading3"/>
      </w:pPr>
      <w:r>
        <w:t>Gotchas</w:t>
      </w:r>
    </w:p>
    <w:p>
      <w:pPr>
        <w:pStyle w:val="ListBullet"/>
      </w:pPr>
      <w:r>
        <w:t>Omitting either pickup_lat or pickup_lon will result in a 400 Bad Request error.</w:t>
      </w:r>
    </w:p>
    <w:p>
      <w:pPr>
        <w:pStyle w:val="ListBullet"/>
      </w:pPr>
      <w:r>
        <w:t>Sending non-numeric values for latitude or longitude will also trigger a 400 Bad Request.</w:t>
      </w:r>
    </w:p>
    <w:p>
      <w:pPr>
        <w:pStyle w:val="ListBullet"/>
      </w:pPr>
      <w:r>
        <w:t>Exceeding the rate limit will result in a 429 Too Many Requests error; use the Retry-After header to determine when to retry.</w:t>
      </w:r>
    </w:p>
    <w:p>
      <w:pPr>
        <w:pStyle w:val="ListBullet"/>
      </w:pPr>
      <w:r>
        <w:t>The endpoint only retrieves previously generated deliveries; it does not create or modify deliveries.</w:t>
      </w:r>
    </w:p>
    <w:p>
      <w:pPr>
        <w:pStyle w:val="Heading3"/>
      </w:pPr>
      <w:r>
        <w:t>Error Handling</w:t>
      </w:r>
    </w:p>
    <w:p>
      <w:pPr>
        <w:pStyle w:val="ListBullet"/>
      </w:pPr>
      <w:r>
        <w:t>400 Bad Request: Missing or invalid query parameters.</w:t>
      </w:r>
    </w:p>
    <w:p>
      <w:pPr>
        <w:pStyle w:val="ListBullet"/>
      </w:pPr>
      <w:r>
        <w:t>401 Unauthorized: Missing or invalid credentials.</w:t>
      </w:r>
    </w:p>
    <w:p>
      <w:pPr>
        <w:pStyle w:val="ListBullet"/>
      </w:pPr>
      <w:r>
        <w:t>404 Not Found: No deliveries found for the given location.</w:t>
      </w:r>
    </w:p>
    <w:p>
      <w:pPr>
        <w:pStyle w:val="ListBullet"/>
      </w:pPr>
      <w:r>
        <w:t>429 Too Many Requests: Rate limit exceeded. Check the Retry-After header.</w:t>
      </w:r>
    </w:p>
    <w:p>
      <w:pPr>
        <w:pStyle w:val="ListBullet"/>
      </w:pPr>
      <w:r>
        <w:t>500 Internal Server Error: Unexpected server error.</w:t>
      </w:r>
    </w:p>
    <w:p>
      <w:pPr>
        <w:pStyle w:val="ListBullet"/>
      </w:pPr>
      <w:r>
        <w:t>503 Service Unavailable: Temporary server issues; retry as indicated by the response.</w:t>
      </w:r>
    </w:p>
    <w:p>
      <w:pPr>
        <w:pStyle w:val="Heading3"/>
      </w:pPr>
      <w:r>
        <w:t>Related deliveries actions</w:t>
      </w:r>
    </w:p>
    <w:p>
      <w:pPr>
        <w:pStyle w:val="ListBullet"/>
      </w:pPr>
      <w:r>
        <w:t>[POST] Schedule a Delivery — /daas/v1/deliveries</w:t>
      </w:r>
    </w:p>
    <w:p>
      <w:pPr>
        <w:pStyle w:val="ListBullet"/>
      </w:pPr>
      <w:r>
        <w:t>[GET] Get a Delivery — /daas/v1/deliveries/{{id}}</w:t>
      </w:r>
    </w:p>
    <w:p>
      <w:pPr>
        <w:pStyle w:val="ListBullet"/>
      </w:pPr>
      <w:r>
        <w:t>[DELETE] Cancel a Delivery — /daas/v1/deliveries/{{id}}</w:t>
      </w:r>
    </w:p>
    <w:p>
      <w:r>
        <w:br w:type="page"/>
      </w:r>
    </w:p>
    <w:p>
      <w:pPr>
        <w:pStyle w:val="Heading2"/>
      </w:pPr>
      <w:r>
        <w:t>5. [POST] Schedule a Delivery</w:t>
      </w:r>
    </w:p>
    <w:p>
      <w:r>
        <w:rPr>
          <w:b/>
        </w:rPr>
        <w:t xml:space="preserve">Endpoint: </w:t>
      </w:r>
      <w:r>
        <w:rPr>
          <w:rFonts w:ascii="Courier New" w:hAnsi="Courier New"/>
          <w:sz w:val="18"/>
        </w:rPr>
        <w:t>/daas/v1/deliveries</w:t>
      </w:r>
    </w:p>
    <w:p>
      <w:pPr>
        <w:pStyle w:val="Heading3"/>
      </w:pPr>
      <w:r>
        <w:t>Prerequisites</w:t>
      </w:r>
    </w:p>
    <w:p>
      <w:pPr>
        <w:pStyle w:val="ListBullet"/>
      </w:pPr>
      <w:r>
        <w:t>Must have a previously generated quote or provide all pickup and dropoff details.</w:t>
      </w:r>
    </w:p>
    <w:p>
      <w:pPr>
        <w:pStyle w:val="ListBullet"/>
      </w:pPr>
      <w:r>
        <w:t>Ensure you have permission to schedule deliveries via the Deliveroo DAAS API.</w:t>
      </w:r>
    </w:p>
    <w:p>
      <w:pPr>
        <w:pStyle w:val="ListBullet"/>
      </w:pPr>
      <w:r>
        <w:t>Be aware of applicable rate limits, which will be communicated in the response headers.</w:t>
      </w:r>
    </w:p>
    <w:p>
      <w:pPr>
        <w:pStyle w:val="Heading3"/>
      </w:pPr>
      <w:r>
        <w:t>Method</w:t>
      </w:r>
    </w:p>
    <w:p>
      <w:r>
        <w:t>POST</w:t>
      </w:r>
    </w:p>
    <w:p>
      <w:pPr>
        <w:pStyle w:val="Heading3"/>
      </w:pPr>
      <w:r>
        <w:t>URL</w:t>
      </w:r>
    </w:p>
    <w:p>
      <w:r>
        <w:t>{{OAUTH_METADATA.meta.baseUrl}}/daas/v1/deliveries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Schedules a new delivery by creating it based on a previously generated quote or by specifying all required pickup and dropoff details. This endpoint enables partners to book a delivery with detailed cargo, item, and restriction information for accurate pricing and compliance. Rate limiting applies; limits are communicated in response headers.</w:t>
      </w:r>
    </w:p>
    <w:p>
      <w:pPr>
        <w:pStyle w:val="Heading3"/>
      </w:pPr>
      <w:r>
        <w:t>Enforcement Rules</w:t>
      </w:r>
    </w:p>
    <w:p>
      <w:pPr>
        <w:pStyle w:val="ListBullet"/>
      </w:pPr>
      <w:r>
        <w:t>Either quote_id or the combination of external_ref_id, pickup, and dropoff must be provided in the request.</w:t>
      </w:r>
    </w:p>
    <w:p>
      <w:pPr>
        <w:pStyle w:val="ListBullet"/>
      </w:pPr>
      <w:r>
        <w:t>If quote_id is not specified, then external_ref_id, pickup, and dropoff are required.</w:t>
      </w:r>
    </w:p>
    <w:p>
      <w:pPr>
        <w:pStyle w:val="ListBullet"/>
      </w:pPr>
      <w:r>
        <w:t>The request body must be valid JSON and must include all required nested fields as specified.</w:t>
      </w:r>
    </w:p>
    <w:p>
      <w:pPr>
        <w:pStyle w:val="ListBullet"/>
      </w:pPr>
      <w:r>
        <w:t>Do not submit both quote_id and external_ref_id without required pickup/dropoff details unless instructed by API documentation.</w:t>
      </w:r>
    </w:p>
    <w:p>
      <w:pPr>
        <w:pStyle w:val="ListBullet"/>
      </w:pPr>
      <w:r>
        <w:t>All IDs must adhere to specified min/max length constraints.</w:t>
      </w:r>
    </w:p>
    <w:p>
      <w:pPr>
        <w:pStyle w:val="ListBullet"/>
      </w:pPr>
      <w:r>
        <w:t>When executing, send all parameters in the request body (as this is a POST endpoint with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quote_id</w:t>
            </w:r>
          </w:p>
        </w:tc>
        <w:tc>
          <w:tcPr>
            <w:tcW w:type="dxa" w:w="2880"/>
          </w:tcPr>
          <w:p>
            <w:r>
              <w:t>string</w:t>
            </w:r>
          </w:p>
        </w:tc>
        <w:tc>
          <w:tcPr>
            <w:tcW w:type="dxa" w:w="2880"/>
          </w:tcPr>
          <w:p>
            <w:r>
              <w:t>Required if external_ref_id, pickup, and dropoff are not specified. Unique identifier of a previously generated quote. Max length: 40.</w:t>
            </w:r>
          </w:p>
        </w:tc>
      </w:tr>
      <w:tr>
        <w:tc>
          <w:tcPr>
            <w:tcW w:type="dxa" w:w="2880"/>
          </w:tcPr>
          <w:p>
            <w:r>
              <w:t>external_ref_id</w:t>
            </w:r>
          </w:p>
        </w:tc>
        <w:tc>
          <w:tcPr>
            <w:tcW w:type="dxa" w:w="2880"/>
          </w:tcPr>
          <w:p>
            <w:r>
              <w:t>string</w:t>
            </w:r>
          </w:p>
        </w:tc>
        <w:tc>
          <w:tcPr>
            <w:tcW w:type="dxa" w:w="2880"/>
          </w:tcPr>
          <w:p>
            <w:r>
              <w:t>Required if quote_id is not specified. Partner external reference unique identifier. Min length: 5, Max length: 128. Example: 6823e970-283d-4bfd-849e-7bcb0e4a1b40.</w:t>
            </w:r>
          </w:p>
        </w:tc>
      </w:tr>
      <w:tr>
        <w:tc>
          <w:tcPr>
            <w:tcW w:type="dxa" w:w="2880"/>
          </w:tcPr>
          <w:p>
            <w:r>
              <w:t>pickup_details</w:t>
            </w:r>
          </w:p>
        </w:tc>
        <w:tc>
          <w:tcPr>
            <w:tcW w:type="dxa" w:w="2880"/>
          </w:tcPr>
          <w:p>
            <w:r>
              <w:t>object</w:t>
            </w:r>
          </w:p>
        </w:tc>
        <w:tc>
          <w:tcPr>
            <w:tcW w:type="dxa" w:w="2880"/>
          </w:tcPr>
          <w:p>
            <w:r>
              <w:t>Required if not using quote_id. Details of the pickup location. (Structure unresolved; must follow API spec.)</w:t>
            </w:r>
          </w:p>
        </w:tc>
      </w:tr>
      <w:tr>
        <w:tc>
          <w:tcPr>
            <w:tcW w:type="dxa" w:w="2880"/>
          </w:tcPr>
          <w:p>
            <w:r>
              <w:t>dropoff_details</w:t>
            </w:r>
          </w:p>
        </w:tc>
        <w:tc>
          <w:tcPr>
            <w:tcW w:type="dxa" w:w="2880"/>
          </w:tcPr>
          <w:p>
            <w:r>
              <w:t>object</w:t>
            </w:r>
          </w:p>
        </w:tc>
        <w:tc>
          <w:tcPr>
            <w:tcW w:type="dxa" w:w="2880"/>
          </w:tcPr>
          <w:p>
            <w:r>
              <w:t>Required if not using quote_id. Details of the dropoff location. (Structure unresolved; must follow API spec.)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external_short_id</w:t>
            </w:r>
          </w:p>
        </w:tc>
        <w:tc>
          <w:tcPr>
            <w:tcW w:type="dxa" w:w="2880"/>
          </w:tcPr>
          <w:p>
            <w:r>
              <w:t>string</w:t>
            </w:r>
          </w:p>
        </w:tc>
        <w:tc>
          <w:tcPr>
            <w:tcW w:type="dxa" w:w="2880"/>
          </w:tcPr>
          <w:p>
            <w:r>
              <w:t>Human readable short ID. Max length: 6. Defaults to the last 6 alphanumeric characters of external_ref_id if not specified.</w:t>
            </w:r>
          </w:p>
        </w:tc>
      </w:tr>
      <w:tr>
        <w:tc>
          <w:tcPr>
            <w:tcW w:type="dxa" w:w="2880"/>
          </w:tcPr>
          <w:p>
            <w:r>
              <w:t>pickup</w:t>
            </w:r>
          </w:p>
        </w:tc>
        <w:tc>
          <w:tcPr>
            <w:tcW w:type="dxa" w:w="2880"/>
          </w:tcPr>
          <w:p>
            <w:r>
              <w:t>object</w:t>
            </w:r>
          </w:p>
        </w:tc>
        <w:tc>
          <w:tcPr>
            <w:tcW w:type="dxa" w:w="2880"/>
          </w:tcPr>
          <w:p>
            <w:r>
              <w:t>Alternative to pickup_details; only required if not using quote_id. (Structure unresolved; must follow API spec.)</w:t>
            </w:r>
          </w:p>
        </w:tc>
      </w:tr>
      <w:tr>
        <w:tc>
          <w:tcPr>
            <w:tcW w:type="dxa" w:w="2880"/>
          </w:tcPr>
          <w:p>
            <w:r>
              <w:t>dropoff</w:t>
            </w:r>
          </w:p>
        </w:tc>
        <w:tc>
          <w:tcPr>
            <w:tcW w:type="dxa" w:w="2880"/>
          </w:tcPr>
          <w:p>
            <w:r>
              <w:t>object</w:t>
            </w:r>
          </w:p>
        </w:tc>
        <w:tc>
          <w:tcPr>
            <w:tcW w:type="dxa" w:w="2880"/>
          </w:tcPr>
          <w:p>
            <w:r>
              <w:t>Alternative to dropoff_details; only required if not using quote_id. (Structure unresolved; must follow API spec.)</w:t>
            </w:r>
          </w:p>
        </w:tc>
      </w:tr>
      <w:tr>
        <w:tc>
          <w:tcPr>
            <w:tcW w:type="dxa" w:w="2880"/>
          </w:tcPr>
          <w:p>
            <w:r>
              <w:t>cargo</w:t>
            </w:r>
          </w:p>
        </w:tc>
        <w:tc>
          <w:tcPr>
            <w:tcW w:type="dxa" w:w="2880"/>
          </w:tcPr>
          <w:p>
            <w:r>
              <w:t>object</w:t>
            </w:r>
          </w:p>
        </w:tc>
        <w:tc>
          <w:tcPr>
            <w:tcW w:type="dxa" w:w="2880"/>
          </w:tcPr>
          <w:p>
            <w:r>
              <w:t>Cargo details for the delivery. Includes volume, weight, value, items, dimensions, restricted categories, and features.</w:t>
            </w:r>
          </w:p>
        </w:tc>
      </w:tr>
      <w:tr>
        <w:tc>
          <w:tcPr>
            <w:tcW w:type="dxa" w:w="2880"/>
          </w:tcPr>
          <w:p>
            <w:r>
              <w:t>cargo.volume</w:t>
            </w:r>
          </w:p>
        </w:tc>
        <w:tc>
          <w:tcPr>
            <w:tcW w:type="dxa" w:w="2880"/>
          </w:tcPr>
          <w:p>
            <w:r>
              <w:t>object</w:t>
            </w:r>
          </w:p>
        </w:tc>
        <w:tc>
          <w:tcPr>
            <w:tcW w:type="dxa" w:w="2880"/>
          </w:tcPr>
          <w:p>
            <w:r>
              <w:t>Volume of the cargo. Must include value (number, required) and unit (string, required; [CUBIC CENTIMETERS]).</w:t>
            </w:r>
          </w:p>
        </w:tc>
      </w:tr>
      <w:tr>
        <w:tc>
          <w:tcPr>
            <w:tcW w:type="dxa" w:w="2880"/>
          </w:tcPr>
          <w:p>
            <w:r>
              <w:t>cargo.weight</w:t>
            </w:r>
          </w:p>
        </w:tc>
        <w:tc>
          <w:tcPr>
            <w:tcW w:type="dxa" w:w="2880"/>
          </w:tcPr>
          <w:p>
            <w:r>
              <w:t>object</w:t>
            </w:r>
          </w:p>
        </w:tc>
        <w:tc>
          <w:tcPr>
            <w:tcW w:type="dxa" w:w="2880"/>
          </w:tcPr>
          <w:p>
            <w:r>
              <w:t>Weight of the cargo. Must include value (number, required) and unit (string, required; [GRAM]).</w:t>
            </w:r>
          </w:p>
        </w:tc>
      </w:tr>
      <w:tr>
        <w:tc>
          <w:tcPr>
            <w:tcW w:type="dxa" w:w="2880"/>
          </w:tcPr>
          <w:p>
            <w:r>
              <w:t>cargo.value</w:t>
            </w:r>
          </w:p>
        </w:tc>
        <w:tc>
          <w:tcPr>
            <w:tcW w:type="dxa" w:w="2880"/>
          </w:tcPr>
          <w:p>
            <w:r>
              <w:t>object</w:t>
            </w:r>
          </w:p>
        </w:tc>
        <w:tc>
          <w:tcPr>
            <w:tcW w:type="dxa" w:w="2880"/>
          </w:tcPr>
          <w:p>
            <w:r>
              <w:t>Monetary value of the cargo. (Structure unresolved; must follow API spec.)</w:t>
            </w:r>
          </w:p>
        </w:tc>
      </w:tr>
      <w:tr>
        <w:tc>
          <w:tcPr>
            <w:tcW w:type="dxa" w:w="2880"/>
          </w:tcPr>
          <w:p>
            <w:r>
              <w:t>cargo.items</w:t>
            </w:r>
          </w:p>
        </w:tc>
        <w:tc>
          <w:tcPr>
            <w:tcW w:type="dxa" w:w="2880"/>
          </w:tcPr>
          <w:p>
            <w:r>
              <w:t>array</w:t>
            </w:r>
          </w:p>
        </w:tc>
        <w:tc>
          <w:tcPr>
            <w:tcW w:type="dxa" w:w="2880"/>
          </w:tcPr>
          <w:p>
            <w:r>
              <w:t>List of items. (See structure below for item fields.)</w:t>
            </w:r>
          </w:p>
        </w:tc>
      </w:tr>
      <w:tr>
        <w:tc>
          <w:tcPr>
            <w:tcW w:type="dxa" w:w="2880"/>
          </w:tcPr>
          <w:p>
            <w:r>
              <w:t>cargo.dimensions</w:t>
            </w:r>
          </w:p>
        </w:tc>
        <w:tc>
          <w:tcPr>
            <w:tcW w:type="dxa" w:w="2880"/>
          </w:tcPr>
          <w:p>
            <w:r>
              <w:t>object</w:t>
            </w:r>
          </w:p>
        </w:tc>
        <w:tc>
          <w:tcPr>
            <w:tcW w:type="dxa" w:w="2880"/>
          </w:tcPr>
          <w:p>
            <w:r>
              <w:t>Dimensions of cargo: length, width, height (each required; see structure below).</w:t>
            </w:r>
          </w:p>
        </w:tc>
      </w:tr>
      <w:tr>
        <w:tc>
          <w:tcPr>
            <w:tcW w:type="dxa" w:w="2880"/>
          </w:tcPr>
          <w:p>
            <w:r>
              <w:t>cargo.restricted_categories</w:t>
            </w:r>
          </w:p>
        </w:tc>
        <w:tc>
          <w:tcPr>
            <w:tcW w:type="dxa" w:w="2880"/>
          </w:tcPr>
          <w:p>
            <w:r>
              <w:t>array</w:t>
            </w:r>
          </w:p>
        </w:tc>
        <w:tc>
          <w:tcPr>
            <w:tcW w:type="dxa" w:w="2880"/>
          </w:tcPr>
          <w:p>
            <w:r>
              <w:t>List of restricted categories for the cargo. Enum: ["ALCOHOL", "ADULT", "TOBACCO", "FROZEN", "CHILLED", "VAPE", "CBD", "OTCMEDICINE"]. Superseded by item-level restriction if provided.</w:t>
            </w:r>
          </w:p>
        </w:tc>
      </w:tr>
      <w:tr>
        <w:tc>
          <w:tcPr>
            <w:tcW w:type="dxa" w:w="2880"/>
          </w:tcPr>
          <w:p>
            <w:r>
              <w:t>cargo.features</w:t>
            </w:r>
          </w:p>
        </w:tc>
        <w:tc>
          <w:tcPr>
            <w:tcW w:type="dxa" w:w="2880"/>
          </w:tcPr>
          <w:p>
            <w:r>
              <w:t>array</w:t>
            </w:r>
          </w:p>
        </w:tc>
        <w:tc>
          <w:tcPr>
            <w:tcW w:type="dxa" w:w="2880"/>
          </w:tcPr>
          <w:p>
            <w:r>
              <w:t>Features to apply to the delivery. Enum: ["RETURNABLE"].</w:t>
            </w:r>
          </w:p>
        </w:tc>
      </w:tr>
    </w:tbl>
    <w:p/>
    <w:p>
      <w:pPr>
        <w:pStyle w:val="Heading3"/>
      </w:pPr>
      <w:r>
        <w:t>Structure for Cargo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item. Max length: 100.</w:t>
            </w:r>
          </w:p>
        </w:tc>
      </w:tr>
      <w:tr>
        <w:tc>
          <w:tcPr>
            <w:tcW w:type="dxa" w:w="2880"/>
          </w:tcPr>
          <w:p>
            <w:r>
              <w:t>external_id</w:t>
            </w:r>
          </w:p>
        </w:tc>
        <w:tc>
          <w:tcPr>
            <w:tcW w:type="dxa" w:w="2880"/>
          </w:tcPr>
          <w:p>
            <w:r>
              <w:t>string</w:t>
            </w:r>
          </w:p>
        </w:tc>
        <w:tc>
          <w:tcPr>
            <w:tcW w:type="dxa" w:w="2880"/>
          </w:tcPr>
          <w:p>
            <w:r>
              <w:t>External item ID. Max length: 40.</w:t>
            </w:r>
          </w:p>
        </w:tc>
      </w:tr>
      <w:tr>
        <w:tc>
          <w:tcPr>
            <w:tcW w:type="dxa" w:w="2880"/>
          </w:tcPr>
          <w:p>
            <w:r>
              <w:t>restricted_categories</w:t>
            </w:r>
          </w:p>
        </w:tc>
        <w:tc>
          <w:tcPr>
            <w:tcW w:type="dxa" w:w="2880"/>
          </w:tcPr>
          <w:p>
            <w:r>
              <w:t>array</w:t>
            </w:r>
          </w:p>
        </w:tc>
        <w:tc>
          <w:tcPr>
            <w:tcW w:type="dxa" w:w="2880"/>
          </w:tcPr>
          <w:p>
            <w:r>
              <w:t>Restricted category list for the item. Triggers age verification if includes: ALCOHOL, TOBACCO, VAPE, CBD, OTCMEDICINE.</w:t>
            </w:r>
          </w:p>
        </w:tc>
      </w:tr>
      <w:tr>
        <w:tc>
          <w:tcPr>
            <w:tcW w:type="dxa" w:w="2880"/>
          </w:tcPr>
          <w:p>
            <w:r>
              <w:t>minimum_age</w:t>
            </w:r>
          </w:p>
        </w:tc>
        <w:tc>
          <w:tcPr>
            <w:tcW w:type="dxa" w:w="2880"/>
          </w:tcPr>
          <w:p>
            <w:r>
              <w:t>integer</w:t>
            </w:r>
          </w:p>
        </w:tc>
        <w:tc>
          <w:tcPr>
            <w:tcW w:type="dxa" w:w="2880"/>
          </w:tcPr>
          <w:p>
            <w:r>
              <w:t>Minimum age required for delivery, if applicable.</w:t>
            </w:r>
          </w:p>
        </w:tc>
      </w:tr>
      <w:tr>
        <w:tc>
          <w:tcPr>
            <w:tcW w:type="dxa" w:w="2880"/>
          </w:tcPr>
          <w:p>
            <w:r>
              <w:t>hide</w:t>
            </w:r>
          </w:p>
        </w:tc>
        <w:tc>
          <w:tcPr>
            <w:tcW w:type="dxa" w:w="2880"/>
          </w:tcPr>
          <w:p>
            <w:r>
              <w:t>boolean</w:t>
            </w:r>
          </w:p>
        </w:tc>
        <w:tc>
          <w:tcPr>
            <w:tcW w:type="dxa" w:w="2880"/>
          </w:tcPr>
          <w:p>
            <w:r>
              <w:t>Set to true if item should not be displayed to rider. Default: false.</w:t>
            </w:r>
          </w:p>
        </w:tc>
      </w:tr>
      <w:tr>
        <w:tc>
          <w:tcPr>
            <w:tcW w:type="dxa" w:w="2880"/>
          </w:tcPr>
          <w:p>
            <w:r>
              <w:t>quantity</w:t>
            </w:r>
          </w:p>
        </w:tc>
        <w:tc>
          <w:tcPr>
            <w:tcW w:type="dxa" w:w="2880"/>
          </w:tcPr>
          <w:p>
            <w:r>
              <w:t>integer</w:t>
            </w:r>
          </w:p>
        </w:tc>
        <w:tc>
          <w:tcPr>
            <w:tcW w:type="dxa" w:w="2880"/>
          </w:tcPr>
          <w:p>
            <w:r>
              <w:t>Quantity of the item.</w:t>
            </w:r>
          </w:p>
        </w:tc>
      </w:tr>
      <w:tr>
        <w:tc>
          <w:tcPr>
            <w:tcW w:type="dxa" w:w="2880"/>
          </w:tcPr>
          <w:p>
            <w:r>
              <w:t>price</w:t>
            </w:r>
          </w:p>
        </w:tc>
        <w:tc>
          <w:tcPr>
            <w:tcW w:type="dxa" w:w="2880"/>
          </w:tcPr>
          <w:p>
            <w:r>
              <w:t>object</w:t>
            </w:r>
          </w:p>
        </w:tc>
        <w:tc>
          <w:tcPr>
            <w:tcW w:type="dxa" w:w="2880"/>
          </w:tcPr>
          <w:p>
            <w:r>
              <w:t>Item price. Must include fractional (integer, required; smallest currency subunit, e.g., pence for GBP) and currency (string, required; [GBP, EUR]).</w:t>
            </w:r>
          </w:p>
        </w:tc>
      </w:tr>
      <w:tr>
        <w:tc>
          <w:tcPr>
            <w:tcW w:type="dxa" w:w="2880"/>
          </w:tcPr>
          <w:p>
            <w:r>
              <w:t>volume</w:t>
            </w:r>
          </w:p>
        </w:tc>
        <w:tc>
          <w:tcPr>
            <w:tcW w:type="dxa" w:w="2880"/>
          </w:tcPr>
          <w:p>
            <w:r>
              <w:t>object</w:t>
            </w:r>
          </w:p>
        </w:tc>
        <w:tc>
          <w:tcPr>
            <w:tcW w:type="dxa" w:w="2880"/>
          </w:tcPr>
          <w:p>
            <w:r>
              <w:t>Volume of the item. (Structure unresolved; must follow API spec.)</w:t>
            </w:r>
          </w:p>
        </w:tc>
      </w:tr>
      <w:tr>
        <w:tc>
          <w:tcPr>
            <w:tcW w:type="dxa" w:w="2880"/>
          </w:tcPr>
          <w:p>
            <w:r>
              <w:t>weight</w:t>
            </w:r>
          </w:p>
        </w:tc>
        <w:tc>
          <w:tcPr>
            <w:tcW w:type="dxa" w:w="2880"/>
          </w:tcPr>
          <w:p>
            <w:r>
              <w:t>object</w:t>
            </w:r>
          </w:p>
        </w:tc>
        <w:tc>
          <w:tcPr>
            <w:tcW w:type="dxa" w:w="2880"/>
          </w:tcPr>
          <w:p>
            <w:r>
              <w:t>Weight of the item. (Structure unresolved; must follow API spec.)</w:t>
            </w:r>
          </w:p>
        </w:tc>
      </w:tr>
      <w:tr>
        <w:tc>
          <w:tcPr>
            <w:tcW w:type="dxa" w:w="2880"/>
          </w:tcPr>
          <w:p>
            <w:r>
              <w:t>dimensions</w:t>
            </w:r>
          </w:p>
        </w:tc>
        <w:tc>
          <w:tcPr>
            <w:tcW w:type="dxa" w:w="2880"/>
          </w:tcPr>
          <w:p>
            <w:r>
              <w:t>object</w:t>
            </w:r>
          </w:p>
        </w:tc>
        <w:tc>
          <w:tcPr>
            <w:tcW w:type="dxa" w:w="2880"/>
          </w:tcPr>
          <w:p>
            <w:r>
              <w:t>Dimensions of the item. (Structure unresolved; must follow API spec.)</w:t>
            </w:r>
          </w:p>
        </w:tc>
      </w:tr>
    </w:tbl>
    <w:p/>
    <w:p>
      <w:pPr>
        <w:pStyle w:val="Heading3"/>
      </w:pPr>
      <w:r>
        <w:t>Structure for Cargo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object</w:t>
            </w:r>
          </w:p>
        </w:tc>
        <w:tc>
          <w:tcPr>
            <w:tcW w:type="dxa" w:w="2880"/>
          </w:tcPr>
          <w:p>
            <w:r>
              <w:t>Length. (Structure unresolved; must follow API spec.)</w:t>
            </w:r>
          </w:p>
        </w:tc>
      </w:tr>
      <w:tr>
        <w:tc>
          <w:tcPr>
            <w:tcW w:type="dxa" w:w="2880"/>
          </w:tcPr>
          <w:p>
            <w:r>
              <w:t>width</w:t>
            </w:r>
          </w:p>
        </w:tc>
        <w:tc>
          <w:tcPr>
            <w:tcW w:type="dxa" w:w="2880"/>
          </w:tcPr>
          <w:p>
            <w:r>
              <w:t>object</w:t>
            </w:r>
          </w:p>
        </w:tc>
        <w:tc>
          <w:tcPr>
            <w:tcW w:type="dxa" w:w="2880"/>
          </w:tcPr>
          <w:p>
            <w:r>
              <w:t>Width. Must include value (number, required) and unit (string, required; [CM]).</w:t>
            </w:r>
          </w:p>
        </w:tc>
      </w:tr>
      <w:tr>
        <w:tc>
          <w:tcPr>
            <w:tcW w:type="dxa" w:w="2880"/>
          </w:tcPr>
          <w:p>
            <w:r>
              <w:t>height</w:t>
            </w:r>
          </w:p>
        </w:tc>
        <w:tc>
          <w:tcPr>
            <w:tcW w:type="dxa" w:w="2880"/>
          </w:tcPr>
          <w:p>
            <w:r>
              <w:t>object</w:t>
            </w:r>
          </w:p>
        </w:tc>
        <w:tc>
          <w:tcPr>
            <w:tcW w:type="dxa" w:w="2880"/>
          </w:tcPr>
          <w:p>
            <w:r>
              <w:t>Height. (Structure unresolved; must follow API spec.)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"del_1234567890abcdef",</w:t>
        <w:br/>
        <w:t xml:space="preserve"> "status": "scheduled",</w:t>
        <w:br/>
        <w:t xml:space="preserve"> "external_ref_id": "6823e970-283d-4bfd-849e-7bcb0e4a1b40",</w:t>
        <w:br/>
        <w:t xml:space="preserve"> "quote_id": "quote_abcdef1234567890",</w:t>
        <w:br/>
        <w:t xml:space="preserve"> "pickup": { /* pickup details */ },</w:t>
        <w:br/>
        <w:t xml:space="preserve"> "dropoff": { /* dropoff details */ },</w:t>
        <w:br/>
        <w:t xml:space="preserve"> "cargo": { /* cargo details */ },</w:t>
        <w:br/>
        <w:t xml:space="preserve"> "scheduled_at": "2024-06-20T10:00:00Z",</w:t>
        <w:br/>
        <w:t xml:space="preserve"> "features": ["RETURNABLE"]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"Required field 'pickup_details' is missing."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authentication credentials."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"Quote not found for provided quote_id."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Limited",</w:t>
        <w:br/>
        <w:t xml:space="preserve"> "message": "Too many requests. Please retry after some time."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Please try again later."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w:t>
        <w:br/>
        <w:t xml:space="preserve"> "message": "Service temporarily unavailable. Retry-After header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scheduled delivery.</w:t>
            </w:r>
          </w:p>
        </w:tc>
      </w:tr>
      <w:tr>
        <w:tc>
          <w:tcPr>
            <w:tcW w:type="dxa" w:w="2880"/>
          </w:tcPr>
          <w:p>
            <w:r>
              <w:t>status</w:t>
            </w:r>
          </w:p>
        </w:tc>
        <w:tc>
          <w:tcPr>
            <w:tcW w:type="dxa" w:w="2880"/>
          </w:tcPr>
          <w:p>
            <w:r>
              <w:t>string</w:t>
            </w:r>
          </w:p>
        </w:tc>
        <w:tc>
          <w:tcPr>
            <w:tcW w:type="dxa" w:w="2880"/>
          </w:tcPr>
          <w:p>
            <w:r>
              <w:t>Status of the delivery (e.g., "scheduled").</w:t>
            </w:r>
          </w:p>
        </w:tc>
      </w:tr>
      <w:tr>
        <w:tc>
          <w:tcPr>
            <w:tcW w:type="dxa" w:w="2880"/>
          </w:tcPr>
          <w:p>
            <w:r>
              <w:t>external_ref_id</w:t>
            </w:r>
          </w:p>
        </w:tc>
        <w:tc>
          <w:tcPr>
            <w:tcW w:type="dxa" w:w="2880"/>
          </w:tcPr>
          <w:p>
            <w:r>
              <w:t>string</w:t>
            </w:r>
          </w:p>
        </w:tc>
        <w:tc>
          <w:tcPr>
            <w:tcW w:type="dxa" w:w="2880"/>
          </w:tcPr>
          <w:p>
            <w:r>
              <w:t>Partner-provided external reference ID, if specified.</w:t>
            </w:r>
          </w:p>
        </w:tc>
      </w:tr>
      <w:tr>
        <w:tc>
          <w:tcPr>
            <w:tcW w:type="dxa" w:w="2880"/>
          </w:tcPr>
          <w:p>
            <w:r>
              <w:t>quote_id</w:t>
            </w:r>
          </w:p>
        </w:tc>
        <w:tc>
          <w:tcPr>
            <w:tcW w:type="dxa" w:w="2880"/>
          </w:tcPr>
          <w:p>
            <w:r>
              <w:t>string</w:t>
            </w:r>
          </w:p>
        </w:tc>
        <w:tc>
          <w:tcPr>
            <w:tcW w:type="dxa" w:w="2880"/>
          </w:tcPr>
          <w:p>
            <w:r>
              <w:t>Quote ID used for the delivery, if provided.</w:t>
            </w:r>
          </w:p>
        </w:tc>
      </w:tr>
      <w:tr>
        <w:tc>
          <w:tcPr>
            <w:tcW w:type="dxa" w:w="2880"/>
          </w:tcPr>
          <w:p>
            <w:r>
              <w:t>pickup</w:t>
            </w:r>
          </w:p>
        </w:tc>
        <w:tc>
          <w:tcPr>
            <w:tcW w:type="dxa" w:w="2880"/>
          </w:tcPr>
          <w:p>
            <w:r>
              <w:t>object</w:t>
            </w:r>
          </w:p>
        </w:tc>
        <w:tc>
          <w:tcPr>
            <w:tcW w:type="dxa" w:w="2880"/>
          </w:tcPr>
          <w:p>
            <w:r>
              <w:t>Details of the pickup location.</w:t>
            </w:r>
          </w:p>
        </w:tc>
      </w:tr>
      <w:tr>
        <w:tc>
          <w:tcPr>
            <w:tcW w:type="dxa" w:w="2880"/>
          </w:tcPr>
          <w:p>
            <w:r>
              <w:t>dropoff</w:t>
            </w:r>
          </w:p>
        </w:tc>
        <w:tc>
          <w:tcPr>
            <w:tcW w:type="dxa" w:w="2880"/>
          </w:tcPr>
          <w:p>
            <w:r>
              <w:t>object</w:t>
            </w:r>
          </w:p>
        </w:tc>
        <w:tc>
          <w:tcPr>
            <w:tcW w:type="dxa" w:w="2880"/>
          </w:tcPr>
          <w:p>
            <w:r>
              <w:t>Details of the dropoff location.</w:t>
            </w:r>
          </w:p>
        </w:tc>
      </w:tr>
      <w:tr>
        <w:tc>
          <w:tcPr>
            <w:tcW w:type="dxa" w:w="2880"/>
          </w:tcPr>
          <w:p>
            <w:r>
              <w:t>cargo</w:t>
            </w:r>
          </w:p>
        </w:tc>
        <w:tc>
          <w:tcPr>
            <w:tcW w:type="dxa" w:w="2880"/>
          </w:tcPr>
          <w:p>
            <w:r>
              <w:t>object</w:t>
            </w:r>
          </w:p>
        </w:tc>
        <w:tc>
          <w:tcPr>
            <w:tcW w:type="dxa" w:w="2880"/>
          </w:tcPr>
          <w:p>
            <w:r>
              <w:t>Details of the cargo, including items, value, and restrictions.</w:t>
            </w:r>
          </w:p>
        </w:tc>
      </w:tr>
      <w:tr>
        <w:tc>
          <w:tcPr>
            <w:tcW w:type="dxa" w:w="2880"/>
          </w:tcPr>
          <w:p>
            <w:r>
              <w:t>scheduled_at</w:t>
            </w:r>
          </w:p>
        </w:tc>
        <w:tc>
          <w:tcPr>
            <w:tcW w:type="dxa" w:w="2880"/>
          </w:tcPr>
          <w:p>
            <w:r>
              <w:t>string</w:t>
            </w:r>
          </w:p>
        </w:tc>
        <w:tc>
          <w:tcPr>
            <w:tcW w:type="dxa" w:w="2880"/>
          </w:tcPr>
          <w:p>
            <w:r>
              <w:t>ISO 8601 timestamp for when the delivery is scheduled.</w:t>
            </w:r>
          </w:p>
        </w:tc>
      </w:tr>
      <w:tr>
        <w:tc>
          <w:tcPr>
            <w:tcW w:type="dxa" w:w="2880"/>
          </w:tcPr>
          <w:p>
            <w:r>
              <w:t>features</w:t>
            </w:r>
          </w:p>
        </w:tc>
        <w:tc>
          <w:tcPr>
            <w:tcW w:type="dxa" w:w="2880"/>
          </w:tcPr>
          <w:p>
            <w:r>
              <w:t>array</w:t>
            </w:r>
          </w:p>
        </w:tc>
        <w:tc>
          <w:tcPr>
            <w:tcW w:type="dxa" w:w="2880"/>
          </w:tcPr>
          <w:p>
            <w:r>
              <w:t>List of features applied to the delivery (e.g., ["RETURNABLE"]).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'{{OAUTH_METADATA.meta.baseUrl}}/daas/v1/deliveries' \</w:t>
        <w:br/>
        <w:t xml:space="preserve"> --header 'Content-Type: application/json' \</w:t>
        <w:br/>
        <w:t xml:space="preserve"> --data '{</w:t>
        <w:br/>
        <w:t xml:space="preserve"> "external_ref_id": "6823e970-283d-4bfd-849e-7bcb0e4a1b40",</w:t>
        <w:br/>
        <w:t xml:space="preserve"> "pickup_details": {</w:t>
        <w:br/>
        <w:t xml:space="preserve">      /* pickup details object */</w:t>
        <w:br/>
        <w:t xml:space="preserve">    },</w:t>
        <w:br/>
        <w:t xml:space="preserve"> "dropoff_details": {</w:t>
        <w:br/>
        <w:t xml:space="preserve">      /* dropoff details object */</w:t>
        <w:br/>
        <w:t xml:space="preserve">    },</w:t>
        <w:br/>
        <w:t xml:space="preserve"> "cargo": {</w:t>
        <w:br/>
        <w:t xml:space="preserve"> "volume": {"value": 10000, "unit": "CUBIC CENTIMETERS"},</w:t>
        <w:br/>
        <w:t xml:space="preserve"> "weight": {"value": 5000, "unit": "GRAM"},</w:t>
        <w:br/>
        <w:t xml:space="preserve"> "items": [{</w:t>
        <w:br/>
        <w:t xml:space="preserve"> "name": "Gift Hamper",</w:t>
        <w:br/>
        <w:t xml:space="preserve"> "external_id": "item123",</w:t>
        <w:br/>
        <w:t xml:space="preserve"> "quantity": 1,</w:t>
        <w:br/>
        <w:t xml:space="preserve"> "price": {"fractional": 2999, "currency": "GBP"},</w:t>
        <w:br/>
        <w:t xml:space="preserve"> "restricted_categories": ["ALCOHOL"],</w:t>
        <w:br/>
        <w:t xml:space="preserve"> "hide": false</w:t>
        <w:br/>
        <w:t xml:space="preserve">      }],</w:t>
        <w:br/>
        <w:t xml:space="preserve"> "restricted_categories": ["ALCOHOL"],</w:t>
        <w:br/>
        <w:t xml:space="preserve"> "features": ["RETURNABLE"]</w:t>
        <w:br/>
        <w:t xml:space="preserve">    }</w:t>
        <w:br/>
        <w:t xml:space="preserve">  }'</w:t>
      </w:r>
    </w:p>
    <w:p>
      <w:pPr>
        <w:pStyle w:val="Heading3"/>
      </w:pPr>
      <w:r>
        <w:t>Example Usage</w:t>
      </w:r>
    </w:p>
    <w:p>
      <w:pPr>
        <w:pStyle w:val="Heading3"/>
      </w:pPr>
      <w:r>
        <w:t>Example 1: Schedule Delivery Using Quote</w:t>
      </w:r>
    </w:p>
    <w:p>
      <w:r>
        <w:rPr>
          <w:b/>
          <w:color w:val="666666"/>
          <w:sz w:val="16"/>
        </w:rPr>
        <w:t>[bash]</w:t>
      </w:r>
    </w:p>
    <w:p>
      <w:pPr>
        <w:shd w:fill="F2F2F2" w:val="clear"/>
      </w:pPr>
      <w:r>
        <w:rPr>
          <w:rFonts w:ascii="Courier New" w:hAnsi="Courier New"/>
          <w:sz w:val="17"/>
        </w:rPr>
        <w:t>curl -X POST '{{OAUTH_METADATA.meta.baseUrl}}/daas/v1/deliveries' \</w:t>
        <w:br/>
        <w:t xml:space="preserve"> -H "Content-Type: application/json" \</w:t>
        <w:br/>
        <w:t xml:space="preserve"> -d '{</w:t>
        <w:br/>
        <w:t xml:space="preserve"> "quote_id": "quote_abcdef1234567890"</w:t>
        <w:br/>
        <w:t xml:space="preserve">  }'</w:t>
      </w:r>
    </w:p>
    <w:p>
      <w:pPr>
        <w:pStyle w:val="Heading3"/>
      </w:pPr>
      <w:r>
        <w:t>Example 2: Schedule Delivery Using Pickup/Dropoff Details</w:t>
      </w:r>
    </w:p>
    <w:p>
      <w:r>
        <w:rPr>
          <w:b/>
          <w:color w:val="666666"/>
          <w:sz w:val="16"/>
        </w:rPr>
        <w:t>[bash]</w:t>
      </w:r>
    </w:p>
    <w:p>
      <w:pPr>
        <w:shd w:fill="F2F2F2" w:val="clear"/>
      </w:pPr>
      <w:r>
        <w:rPr>
          <w:rFonts w:ascii="Courier New" w:hAnsi="Courier New"/>
          <w:sz w:val="17"/>
        </w:rPr>
        <w:t>curl -X POST '{{OAUTH_METADATA.meta.baseUrl}}/daas/v1/deliveries' \</w:t>
        <w:br/>
        <w:t xml:space="preserve"> -H "Content-Type: application/json" \</w:t>
        <w:br/>
        <w:t xml:space="preserve"> -d '{</w:t>
        <w:br/>
        <w:t xml:space="preserve"> "external_ref_id": "ref01",</w:t>
        <w:br/>
        <w:t xml:space="preserve"> "pickup_details": {</w:t>
        <w:br/>
        <w:t xml:space="preserve">      /* pickup details object */</w:t>
        <w:br/>
        <w:t xml:space="preserve">    },</w:t>
        <w:br/>
        <w:t xml:space="preserve"> "dropoff_details": {</w:t>
        <w:br/>
        <w:t xml:space="preserve">      /* dropoff details object */</w:t>
        <w:br/>
        <w:t xml:space="preserve">    }</w:t>
        <w:br/>
        <w:t xml:space="preserve">  }'</w:t>
      </w:r>
    </w:p>
    <w:p>
      <w:pPr>
        <w:pStyle w:val="Heading3"/>
      </w:pPr>
      <w:r>
        <w:t>Example 3: Schedule Delivery with Restricted Categories and Features</w:t>
      </w:r>
    </w:p>
    <w:p>
      <w:r>
        <w:rPr>
          <w:b/>
          <w:color w:val="666666"/>
          <w:sz w:val="16"/>
        </w:rPr>
        <w:t>[bash]</w:t>
      </w:r>
    </w:p>
    <w:p>
      <w:pPr>
        <w:shd w:fill="F2F2F2" w:val="clear"/>
      </w:pPr>
      <w:r>
        <w:rPr>
          <w:rFonts w:ascii="Courier New" w:hAnsi="Courier New"/>
          <w:sz w:val="17"/>
        </w:rPr>
        <w:t>curl -X POST '{{OAUTH_METADATA.meta.baseUrl}}/daas/v1/deliveries' \</w:t>
        <w:br/>
        <w:t xml:space="preserve"> -H "Content-Type: application/json" \</w:t>
        <w:br/>
        <w:t xml:space="preserve"> -d '{</w:t>
        <w:br/>
        <w:t xml:space="preserve"> "external_ref_id": "ref02",</w:t>
        <w:br/>
        <w:t xml:space="preserve"> "pickup_details": {/* ... */},</w:t>
        <w:br/>
        <w:t xml:space="preserve"> "dropoff_details": {/* ... */},</w:t>
        <w:br/>
        <w:t xml:space="preserve"> "cargo": {</w:t>
        <w:br/>
        <w:t xml:space="preserve"> "items": [{</w:t>
        <w:br/>
        <w:t xml:space="preserve"> "name": "Wine Bottle",</w:t>
        <w:br/>
        <w:t xml:space="preserve"> "external_id": "wine001",</w:t>
        <w:br/>
        <w:t xml:space="preserve"> "quantity": 1,</w:t>
        <w:br/>
        <w:t xml:space="preserve"> "price": {"fractional": 1599, "currency": "GBP"},</w:t>
        <w:br/>
        <w:t xml:space="preserve"> "restricted_categories": ["ALCOHOL"],</w:t>
        <w:br/>
        <w:t xml:space="preserve"> "minimum_age": 18</w:t>
        <w:br/>
        <w:t xml:space="preserve">      }],</w:t>
        <w:br/>
        <w:t xml:space="preserve"> "restricted_categories": ["ALCOHOL"],</w:t>
        <w:br/>
        <w:t xml:space="preserve"> "features": ["RETURNABLE"]</w:t>
        <w:br/>
        <w:t xml:space="preserve">    }</w:t>
        <w:br/>
        <w:t xml:space="preserve">  }'</w:t>
      </w:r>
    </w:p>
    <w:p>
      <w:pPr>
        <w:pStyle w:val="Heading3"/>
      </w:pPr>
      <w:r>
        <w:t>Behavior</w:t>
      </w:r>
    </w:p>
    <w:p>
      <w:pPr>
        <w:pStyle w:val="ListBullet"/>
      </w:pPr>
      <w:r>
        <w:t>Validation: Checks that either a quote_id is provided or all required pickup/dropoff details are present with a valid external_ref_id.</w:t>
      </w:r>
    </w:p>
    <w:p>
      <w:pPr>
        <w:pStyle w:val="ListBullet"/>
      </w:pPr>
      <w:r>
        <w:t>Cargo Compliance: Validates cargo, item, and restriction information, applying age verification if required.</w:t>
      </w:r>
    </w:p>
    <w:p>
      <w:pPr>
        <w:pStyle w:val="ListBullet"/>
      </w:pPr>
      <w:r>
        <w:t>Scheduling: Creates and schedules the delivery, returning a delivery ID and status on success.</w:t>
      </w:r>
    </w:p>
    <w:p>
      <w:pPr>
        <w:pStyle w:val="ListBullet"/>
      </w:pPr>
      <w:r>
        <w:t>Rate Limiting: If rate limit is reached, responds with a 429 and Retry-After header.</w:t>
      </w:r>
    </w:p>
    <w:p>
      <w:pPr>
        <w:pStyle w:val="ListBullet"/>
      </w:pPr>
      <w:r>
        <w:t>Error Reporting: Returns relevant error messages for missing fields, invalid references, or rate limits.</w:t>
      </w:r>
    </w:p>
    <w:p>
      <w:pPr>
        <w:pStyle w:val="Heading3"/>
      </w:pPr>
      <w:r>
        <w:t>Notes</w:t>
      </w:r>
    </w:p>
    <w:p>
      <w:pPr>
        <w:pStyle w:val="ListBullet"/>
      </w:pPr>
      <w:r>
        <w:t>Rate limits are enforced per account and communicated via response headers.</w:t>
      </w:r>
    </w:p>
    <w:p>
      <w:pPr>
        <w:pStyle w:val="ListBullet"/>
      </w:pPr>
      <w:r>
        <w:t>Restricted categories at the item level supersede those at the cargo level.</w:t>
      </w:r>
    </w:p>
    <w:p>
      <w:pPr>
        <w:pStyle w:val="ListBullet"/>
      </w:pPr>
      <w:r>
        <w:t>Categories such as ALCOHOL, TOBACCO, VAPE, CBD, and OTCMEDICINE require age verification at dropoff.</w:t>
      </w:r>
    </w:p>
    <w:p>
      <w:pPr>
        <w:pStyle w:val="ListBullet"/>
      </w:pPr>
      <w:r>
        <w:t>If external_short_id is not provided, it is automatically set to the last 6 alphanumeric characters of external_ref_id.</w:t>
      </w:r>
    </w:p>
    <w:p>
      <w:pPr>
        <w:pStyle w:val="ListBullet"/>
      </w:pPr>
      <w:r>
        <w:t>hide: true for items will prevent the item from being displayed to the delivery rider.</w:t>
      </w:r>
    </w:p>
    <w:p>
      <w:pPr>
        <w:pStyle w:val="ListBullet"/>
      </w:pPr>
      <w:r>
        <w:t>Structure of unresolved objects (such as pickup_details, dropoff_details, pickup, dropoff) must follow the official API schema/spec.</w:t>
      </w:r>
    </w:p>
    <w:p>
      <w:pPr>
        <w:pStyle w:val="ListBullet"/>
      </w:pPr>
      <w:r>
        <w:t>Dimensions, volume, and weight objects require specific subfields as outlined above.</w:t>
      </w:r>
    </w:p>
    <w:p>
      <w:pPr>
        <w:pStyle w:val="Heading3"/>
      </w:pPr>
      <w:r>
        <w:t>Gotchas</w:t>
      </w:r>
    </w:p>
    <w:p>
      <w:pPr>
        <w:pStyle w:val="ListBullet"/>
      </w:pPr>
      <w:r>
        <w:t>Supplying both quote_id and detailed pickup/dropoff info is not allowed unless explicitly supported by the API.</w:t>
      </w:r>
    </w:p>
    <w:p>
      <w:pPr>
        <w:pStyle w:val="ListBullet"/>
      </w:pPr>
      <w:r>
        <w:t>All referenced IDs must meet min/max length requirements or the request will be rejected with a 400 error.</w:t>
      </w:r>
    </w:p>
    <w:p>
      <w:pPr>
        <w:pStyle w:val="ListBullet"/>
      </w:pPr>
      <w:r>
        <w:t>If you include restricted categories, ensure age requirements are met and provided.</w:t>
      </w:r>
    </w:p>
    <w:p>
      <w:pPr>
        <w:pStyle w:val="ListBullet"/>
      </w:pPr>
      <w:r>
        <w:t>If the rate limit is exceeded, check the Retry-After header before retrying.</w:t>
      </w:r>
    </w:p>
    <w:p>
      <w:pPr>
        <w:pStyle w:val="ListBullet"/>
      </w:pPr>
      <w:r>
        <w:t>Missing or incorrectly structured nested fields (e.g., in cargo, items) will result in a 400 error.</w:t>
      </w:r>
    </w:p>
    <w:p>
      <w:pPr>
        <w:pStyle w:val="Heading3"/>
      </w:pPr>
      <w:r>
        <w:t>Performance Considerations</w:t>
      </w:r>
    </w:p>
    <w:p>
      <w:pPr>
        <w:pStyle w:val="ListBullet"/>
      </w:pPr>
      <w:r>
        <w:t>Deliveries are scheduled asynchronously; the initial status may show as "scheduled" but not yet dispatched.</w:t>
      </w:r>
    </w:p>
    <w:p>
      <w:pPr>
        <w:pStyle w:val="ListBullet"/>
      </w:pPr>
      <w:r>
        <w:t>For high-frequency scheduling, monitor rate limits closely to avoid 429 responses.</w:t>
      </w:r>
    </w:p>
    <w:p>
      <w:pPr>
        <w:pStyle w:val="ListBullet"/>
      </w:pPr>
      <w:r>
        <w:t>Providing detailed item and cargo information ensures more accurate delivery fees.</w:t>
      </w:r>
    </w:p>
    <w:p>
      <w:pPr>
        <w:pStyle w:val="Heading3"/>
      </w:pPr>
      <w:r>
        <w:t>Error Handling</w:t>
      </w:r>
    </w:p>
    <w:p>
      <w:pPr>
        <w:pStyle w:val="ListBullet"/>
      </w:pPr>
      <w:r>
        <w:t>400 Bad Request: Missing required fields, invalid data, or incorrect structure.</w:t>
      </w:r>
    </w:p>
    <w:p>
      <w:pPr>
        <w:pStyle w:val="ListBullet"/>
      </w:pPr>
      <w:r>
        <w:t>401 Unauthorized: Authentication failure.</w:t>
      </w:r>
    </w:p>
    <w:p>
      <w:pPr>
        <w:pStyle w:val="ListBullet"/>
      </w:pPr>
      <w:r>
        <w:t>404 Not Found: Provided quote ID does not exist.</w:t>
      </w:r>
    </w:p>
    <w:p>
      <w:pPr>
        <w:pStyle w:val="ListBullet"/>
      </w:pPr>
      <w:r>
        <w:t>429 Too Many Requests: Rate limit reached; respect Retry-After header.</w:t>
      </w:r>
    </w:p>
    <w:p>
      <w:pPr>
        <w:pStyle w:val="ListBullet"/>
      </w:pPr>
      <w:r>
        <w:t>500 Internal Server Error: Unexpected server-side error.</w:t>
      </w:r>
    </w:p>
    <w:p>
      <w:pPr>
        <w:pStyle w:val="ListBullet"/>
      </w:pPr>
      <w:r>
        <w:t>503 Service Unavailable: Temporary outage; use Retry-After to determine when to retry.</w:t>
      </w:r>
    </w:p>
    <w:p>
      <w:pPr>
        <w:pStyle w:val="Heading3"/>
      </w:pPr>
      <w:r>
        <w:t>Related deliveries actions</w:t>
      </w:r>
    </w:p>
    <w:p>
      <w:pPr>
        <w:pStyle w:val="ListBullet"/>
      </w:pPr>
      <w:r>
        <w:t>[GET] List Deliveries by Pickup Latitude and Longitude — /daas/v1/deliveries</w:t>
      </w:r>
    </w:p>
    <w:p>
      <w:pPr>
        <w:pStyle w:val="ListBullet"/>
      </w:pPr>
      <w:r>
        <w:t>[GET] Get a Delivery — /daas/v1/deliveries/{{id}}</w:t>
      </w:r>
    </w:p>
    <w:p>
      <w:pPr>
        <w:pStyle w:val="ListBullet"/>
      </w:pPr>
      <w:r>
        <w:t>[DELETE] Cancel a Delivery — /daas/v1/deliveries/{{id}}</w:t>
      </w:r>
    </w:p>
    <w:p>
      <w:r>
        <w:br w:type="page"/>
      </w:r>
    </w:p>
    <w:p>
      <w:pPr>
        <w:pStyle w:val="Heading2"/>
      </w:pPr>
      <w:r>
        <w:t>6. [GET] Get a Delivery</w:t>
      </w:r>
    </w:p>
    <w:p>
      <w:r>
        <w:rPr>
          <w:b/>
        </w:rPr>
        <w:t xml:space="preserve">Endpoint: </w:t>
      </w:r>
      <w:r>
        <w:rPr>
          <w:rFonts w:ascii="Courier New" w:hAnsi="Courier New"/>
          <w:sz w:val="18"/>
        </w:rPr>
        <w:t>/daas/v1/deliveries/{{id}}</w:t>
      </w:r>
    </w:p>
    <w:p>
      <w:pPr>
        <w:pStyle w:val="Heading3"/>
      </w:pPr>
      <w:r>
        <w:t>Prerequisites</w:t>
      </w:r>
    </w:p>
    <w:p>
      <w:pPr>
        <w:pStyle w:val="ListBullet"/>
      </w:pPr>
      <w:r>
        <w:t>Must have permission to query deliveries via the Deliveroo API.</w:t>
      </w:r>
    </w:p>
    <w:p>
      <w:pPr>
        <w:pStyle w:val="Heading3"/>
      </w:pPr>
      <w:r>
        <w:t>Method</w:t>
      </w:r>
    </w:p>
    <w:p>
      <w:r>
        <w:t>GET</w:t>
      </w:r>
    </w:p>
    <w:p>
      <w:pPr>
        <w:pStyle w:val="Heading3"/>
      </w:pPr>
      <w:r>
        <w:t>URL</w:t>
      </w:r>
    </w:p>
    <w:p>
      <w:r>
        <w:t>{{OAUTH_METADATA.meta.baseUrl}}/daas/v1/deliveries/{{id}}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previously generated delivery by delivery ID. This endpoint returns comprehensive information about the delivery, including pickup and dropoff details, status, associated riders, fees, and more. The endpoint is rate limited; rate limit information is communicated via response headers.</w:t>
      </w:r>
    </w:p>
    <w:p>
      <w:pPr>
        <w:pStyle w:val="Heading3"/>
      </w:pPr>
      <w:r>
        <w:t>Enforcement Rules</w:t>
      </w:r>
    </w:p>
    <w:p>
      <w:pPr>
        <w:pStyle w:val="ListBullet"/>
      </w:pPr>
      <w:r>
        <w:t>The id path parameter must always be present and is required.</w:t>
      </w:r>
    </w:p>
    <w:p>
      <w:pPr>
        <w:pStyle w:val="ListBullet"/>
      </w:pPr>
      <w:r>
        <w:t>When executing the action, ensure to send the id as a path parameter in the URL, not in the body.</w:t>
      </w:r>
    </w:p>
    <w:p>
      <w:pPr>
        <w:pStyle w:val="ListBullet"/>
      </w:pPr>
      <w:r>
        <w:t>Do not call the API with a missing or empty id (e.g., avoid /daas/v1/deliveries/).</w:t>
      </w:r>
    </w:p>
    <w:p>
      <w:pPr>
        <w:pStyle w:val="ListBullet"/>
      </w:pPr>
      <w:r>
        <w:t>The request must be constructed as /daas/v1/deliveries/{{id}} where {{id}} is a non-empty string.</w:t>
      </w:r>
    </w:p>
    <w:p>
      <w:pPr>
        <w:pStyle w:val="ListBullet"/>
      </w:pPr>
      <w:r>
        <w:t>When executing, do not send any request body.</w:t>
      </w:r>
    </w:p>
    <w:p>
      <w:pPr>
        <w:pStyle w:val="ListBullet"/>
      </w:pPr>
      <w:r>
        <w:t>When executing, do not send any query parameters.</w:t>
      </w:r>
    </w:p>
    <w:p>
      <w:pPr>
        <w:pStyle w:val="Heading3"/>
      </w:pPr>
      <w:r>
        <w:t>Valid Examples</w:t>
      </w:r>
    </w:p>
    <w:p>
      <w:r>
        <w:rPr>
          <w:b/>
          <w:color w:val="666666"/>
          <w:sz w:val="16"/>
        </w:rPr>
        <w:t>[http]</w:t>
      </w:r>
    </w:p>
    <w:p>
      <w:pPr>
        <w:shd w:fill="F2F2F2" w:val="clear"/>
      </w:pPr>
      <w:r>
        <w:rPr>
          <w:rFonts w:ascii="Courier New" w:hAnsi="Courier New"/>
          <w:sz w:val="17"/>
        </w:rPr>
        <w:t>/daas/v1/deliveries/12345</w:t>
        <w:br/>
        <w:t>/daas/v1/deliveries/abc-def-678</w:t>
      </w:r>
    </w:p>
    <w:p>
      <w:pPr>
        <w:pStyle w:val="Heading3"/>
      </w:pPr>
      <w:r>
        <w:t>Invalid Examples</w:t>
      </w:r>
    </w:p>
    <w:p>
      <w:r>
        <w:rPr>
          <w:b/>
          <w:color w:val="666666"/>
          <w:sz w:val="16"/>
        </w:rPr>
        <w:t>[http]</w:t>
      </w:r>
    </w:p>
    <w:p>
      <w:pPr>
        <w:shd w:fill="F2F2F2" w:val="clear"/>
      </w:pPr>
      <w:r>
        <w:rPr>
          <w:rFonts w:ascii="Courier New" w:hAnsi="Courier New"/>
          <w:sz w:val="17"/>
        </w:rPr>
        <w:t>/daas/v1/deliveries/</w:t>
        <w:br/>
        <w:t>/daas/v1/deliveries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delivery ID to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"del_987654321",</w:t>
        <w:br/>
        <w:t xml:space="preserve"> "quote_id": "quote_123456",</w:t>
        <w:br/>
        <w:t xml:space="preserve"> "external_ref_id": "order_ABC123XYZ",</w:t>
        <w:br/>
        <w:t xml:space="preserve"> "external_short_id": "123XYZ",</w:t>
        <w:br/>
        <w:t xml:space="preserve"> "pickup": {</w:t>
        <w:br/>
        <w:t xml:space="preserve"> "location": {</w:t>
        <w:br/>
        <w:t xml:space="preserve"> "lat": 51.5074,</w:t>
        <w:br/>
        <w:t xml:space="preserve"> "lon": -0.1278,</w:t>
        <w:br/>
        <w:t xml:space="preserve"> "address": {</w:t>
        <w:br/>
        <w:t xml:space="preserve"> "city": "London",</w:t>
        <w:br/>
        <w:t xml:space="preserve"> "line1": "123 Main Street",</w:t>
        <w:br/>
        <w:t xml:space="preserve"> "line2": "Suite 10",</w:t>
        <w:br/>
        <w:t xml:space="preserve"> "postcode": "W1A 1AA"</w:t>
        <w:br/>
        <w:t xml:space="preserve"> }</w:t>
        <w:br/>
        <w:t xml:space="preserve"> },</w:t>
        <w:br/>
        <w:t xml:space="preserve"> "name": "Best Pizza Place"</w:t>
        <w:br/>
        <w:t xml:space="preserve"> },</w:t>
        <w:br/>
        <w:t xml:space="preserve"> "pickup_details": {</w:t>
        <w:br/>
        <w:t xml:space="preserve"> "ready_at": "2024-06-15T14:30:00Z",</w:t>
        <w:br/>
        <w:t xml:space="preserve"> "phone_number": "+44 20 7946 0958",</w:t>
        <w:br/>
        <w:t xml:space="preserve"> "email": "pickup@bestpizza.com",</w:t>
        <w:br/>
        <w:t xml:space="preserve"> "notes": "Ring the bell at the back door"</w:t>
        <w:br/>
        <w:t xml:space="preserve"> },</w:t>
        <w:br/>
        <w:t xml:space="preserve"> "dropoff": {</w:t>
        <w:br/>
        <w:t xml:space="preserve"> "location": {</w:t>
        <w:br/>
        <w:t xml:space="preserve"> "lat": 51.5101,</w:t>
        <w:br/>
        <w:t xml:space="preserve"> "lon": -0.1342,</w:t>
        <w:br/>
        <w:t xml:space="preserve"> "address": {</w:t>
        <w:br/>
        <w:t xml:space="preserve"> "city": "London",</w:t>
        <w:br/>
        <w:t xml:space="preserve"> "line1": "456 Market Road",</w:t>
        <w:br/>
        <w:t xml:space="preserve"> "line2": "",</w:t>
        <w:br/>
        <w:t xml:space="preserve"> "postcode": "W2B 3YZ"</w:t>
        <w:br/>
        <w:t xml:space="preserve"> }</w:t>
        <w:br/>
        <w:t xml:space="preserve"> },</w:t>
        <w:br/>
        <w:t xml:space="preserve"> "name": "Customer Smith",</w:t>
        <w:br/>
        <w:t xml:space="preserve"> "min_eta": "2024-06-15T15:00:00Z",</w:t>
        <w:br/>
        <w:t xml:space="preserve"> "max_eta": "2024-06-15T15:15:00Z"</w:t>
        <w:br/>
        <w:t xml:space="preserve"> },</w:t>
        <w:br/>
        <w:t xml:space="preserve"> "dropoff_details": {</w:t>
        <w:br/>
        <w:t xml:space="preserve"> "phone_number": "+44 7911 123456",</w:t>
        <w:br/>
        <w:t xml:space="preserve"> "contact_free": true,</w:t>
        <w:br/>
        <w:t xml:space="preserve"> "verification": [</w:t>
        <w:br/>
        <w:t xml:space="preserve"> {</w:t>
        <w:br/>
        <w:t xml:space="preserve"> "type": "CODE",</w:t>
        <w:br/>
        <w:t xml:space="preserve"> "value": "42"</w:t>
        <w:br/>
        <w:t xml:space="preserve"> }</w:t>
        <w:br/>
        <w:t xml:space="preserve"> ],</w:t>
        <w:br/>
        <w:t xml:space="preserve"> "return_verifications": [</w:t>
        <w:br/>
        <w:t xml:space="preserve"> {</w:t>
        <w:br/>
        <w:t xml:space="preserve"> "type": "PHOTO",</w:t>
        <w:br/>
        <w:t xml:space="preserve"> "value": ""</w:t>
        <w:br/>
        <w:t xml:space="preserve"> }</w:t>
        <w:br/>
        <w:t xml:space="preserve"> ],</w:t>
        <w:br/>
        <w:t xml:space="preserve"> "email": "customer.smith@email.com",</w:t>
        <w:br/>
        <w:t xml:space="preserve"> "notes": "Leave at front door if not answered"</w:t>
        <w:br/>
        <w:t xml:space="preserve"> },</w:t>
        <w:br/>
        <w:t xml:space="preserve"> "fee": {</w:t>
        <w:br/>
        <w:t xml:space="preserve"> "amount": 6.99,</w:t>
        <w:br/>
        <w:t xml:space="preserve"> "currency": "GBP"</w:t>
        <w:br/>
        <w:t xml:space="preserve"> },</w:t>
        <w:br/>
        <w:t xml:space="preserve"> "additional_fees": {</w:t>
        <w:br/>
        <w:t xml:space="preserve"> "return_fee": {</w:t>
        <w:br/>
        <w:t xml:space="preserve"> "amount": 2.00,</w:t>
        <w:br/>
        <w:t xml:space="preserve"> "currency": "GBP"</w:t>
        <w:br/>
        <w:t xml:space="preserve"> }</w:t>
        <w:br/>
        <w:t xml:space="preserve"> },</w:t>
        <w:br/>
        <w:t xml:space="preserve"> "cargo": {</w:t>
        <w:br/>
        <w:t xml:space="preserve"> "type": "food",</w:t>
        <w:br/>
        <w:t xml:space="preserve"> "description": "2 large pizzas, 1 drink"</w:t>
        <w:br/>
        <w:t xml:space="preserve"> },</w:t>
        <w:br/>
        <w:t xml:space="preserve"> "status": {</w:t>
        <w:br/>
        <w:t xml:space="preserve"> "effective_at": "2024-06-15T14:45:00Z",</w:t>
        <w:br/>
        <w:t xml:space="preserve"> "status": "ACTIVE",</w:t>
        <w:br/>
        <w:t xml:space="preserve"> "reason": "UNKNOWN"</w:t>
        <w:br/>
        <w:t xml:space="preserve"> },</w:t>
        <w:br/>
        <w:t xml:space="preserve"> "riders": [</w:t>
        <w:br/>
        <w:t xml:space="preserve"> {</w:t>
        <w:br/>
        <w:t xml:space="preserve"> "id": "rider_1122",</w:t>
        <w:br/>
        <w:t xml:space="preserve"> "status": "EN_ROUTE_TO_SITE",</w:t>
        <w:br/>
        <w:t xml:space="preserve"> "delivery_type": "MAIN",</w:t>
        <w:br/>
        <w:t xml:space="preserve"> "reason": null,</w:t>
        <w:br/>
        <w:t xml:space="preserve"> "location": {</w:t>
        <w:br/>
        <w:t xml:space="preserve"> "lat": 51.505,</w:t>
        <w:br/>
        <w:t xml:space="preserve"> "lon": -0.13</w:t>
        <w:br/>
        <w:t xml:space="preserve"> },</w:t>
        <w:br/>
        <w:t xml:space="preserve"> "pickup_eta": "2024-06-15T14:35:00Z",</w:t>
        <w:br/>
        <w:t xml:space="preserve"> "dropoff_eta": "2024-06-15T15:05:00Z"</w:t>
        <w:br/>
        <w:t xml:space="preserve"> }</w:t>
        <w:br/>
        <w:t xml:space="preserve"> ],</w:t>
        <w:br/>
        <w:t xml:space="preserve"> "travel_distance": {</w:t>
        <w:br/>
        <w:t xml:space="preserve"> "meters": 2400</w:t>
        <w:br/>
        <w:t xml:space="preserve"> },</w:t>
        <w:br/>
        <w:t xml:space="preserve"> "features": [</w:t>
        <w:br/>
        <w:t xml:space="preserve"> {</w:t>
        <w:br/>
        <w:t xml:space="preserve"> "feature_type": "contact_free"</w:t>
        <w:br/>
        <w:t xml:space="preserve"> }</w:t>
        <w:br/>
        <w:t xml:space="preserve"> ],</w:t>
        <w:br/>
        <w:t xml:space="preserve"> "delivery_files": [</w:t>
        <w:br/>
        <w:t xml:space="preserve"> {</w:t>
        <w:br/>
        <w:t xml:space="preserve"> "file_id": "file_abc123",</w:t>
        <w:br/>
        <w:t xml:space="preserve"> "rider_id": "rider_1122",</w:t>
        <w:br/>
        <w:t xml:space="preserve"> "type": "DELIVERY_PROOF"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delivery ID provided"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credentials were missing or incorrect"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"Delivery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Limited",</w:t>
        <w:br/>
        <w:t xml:space="preserve"> "message": "Too many requests. Please retry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w:t>
        <w:br/>
        <w:t xml:space="preserve"> "message": "Service temporarily unavailable. Please retry after some time."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delivery ID.</w:t>
            </w:r>
          </w:p>
        </w:tc>
      </w:tr>
      <w:tr>
        <w:tc>
          <w:tcPr>
            <w:tcW w:type="dxa" w:w="2880"/>
          </w:tcPr>
          <w:p>
            <w:r>
              <w:t>quote_id</w:t>
            </w:r>
          </w:p>
        </w:tc>
        <w:tc>
          <w:tcPr>
            <w:tcW w:type="dxa" w:w="2880"/>
          </w:tcPr>
          <w:p>
            <w:r>
              <w:t>string</w:t>
            </w:r>
          </w:p>
        </w:tc>
        <w:tc>
          <w:tcPr>
            <w:tcW w:type="dxa" w:w="2880"/>
          </w:tcPr>
          <w:p>
            <w:r>
              <w:t>Quote ID associated with the delivery.</w:t>
            </w:r>
          </w:p>
        </w:tc>
      </w:tr>
      <w:tr>
        <w:tc>
          <w:tcPr>
            <w:tcW w:type="dxa" w:w="2880"/>
          </w:tcPr>
          <w:p>
            <w:r>
              <w:t>external_ref_id</w:t>
            </w:r>
          </w:p>
        </w:tc>
        <w:tc>
          <w:tcPr>
            <w:tcW w:type="dxa" w:w="2880"/>
          </w:tcPr>
          <w:p>
            <w:r>
              <w:t>string</w:t>
            </w:r>
          </w:p>
        </w:tc>
        <w:tc>
          <w:tcPr>
            <w:tcW w:type="dxa" w:w="2880"/>
          </w:tcPr>
          <w:p>
            <w:r>
              <w:t>Partner external reference ID.</w:t>
            </w:r>
          </w:p>
        </w:tc>
      </w:tr>
      <w:tr>
        <w:tc>
          <w:tcPr>
            <w:tcW w:type="dxa" w:w="2880"/>
          </w:tcPr>
          <w:p>
            <w:r>
              <w:t>external_short_id</w:t>
            </w:r>
          </w:p>
        </w:tc>
        <w:tc>
          <w:tcPr>
            <w:tcW w:type="dxa" w:w="2880"/>
          </w:tcPr>
          <w:p>
            <w:r>
              <w:t>string</w:t>
            </w:r>
          </w:p>
        </w:tc>
        <w:tc>
          <w:tcPr>
            <w:tcW w:type="dxa" w:w="2880"/>
          </w:tcPr>
          <w:p>
            <w:r>
              <w:t>Human-readable short ID (defaults to last 6 chars of external_ref_id if not set).</w:t>
            </w:r>
          </w:p>
        </w:tc>
      </w:tr>
      <w:tr>
        <w:tc>
          <w:tcPr>
            <w:tcW w:type="dxa" w:w="2880"/>
          </w:tcPr>
          <w:p>
            <w:r>
              <w:t>pickup.location.lat</w:t>
            </w:r>
          </w:p>
        </w:tc>
        <w:tc>
          <w:tcPr>
            <w:tcW w:type="dxa" w:w="2880"/>
          </w:tcPr>
          <w:p>
            <w:r>
              <w:t>number</w:t>
            </w:r>
          </w:p>
        </w:tc>
        <w:tc>
          <w:tcPr>
            <w:tcW w:type="dxa" w:w="2880"/>
          </w:tcPr>
          <w:p>
            <w:r>
              <w:t>Latitude of pickup location (range: -90 to 90).</w:t>
            </w:r>
          </w:p>
        </w:tc>
      </w:tr>
      <w:tr>
        <w:tc>
          <w:tcPr>
            <w:tcW w:type="dxa" w:w="2880"/>
          </w:tcPr>
          <w:p>
            <w:r>
              <w:t>pickup.location.lon</w:t>
            </w:r>
          </w:p>
        </w:tc>
        <w:tc>
          <w:tcPr>
            <w:tcW w:type="dxa" w:w="2880"/>
          </w:tcPr>
          <w:p>
            <w:r>
              <w:t>number</w:t>
            </w:r>
          </w:p>
        </w:tc>
        <w:tc>
          <w:tcPr>
            <w:tcW w:type="dxa" w:w="2880"/>
          </w:tcPr>
          <w:p>
            <w:r>
              <w:t>Longitude of pickup location (range: -180 to 180).</w:t>
            </w:r>
          </w:p>
        </w:tc>
      </w:tr>
      <w:tr>
        <w:tc>
          <w:tcPr>
            <w:tcW w:type="dxa" w:w="2880"/>
          </w:tcPr>
          <w:p>
            <w:r>
              <w:t>pickup.location.address.city</w:t>
            </w:r>
          </w:p>
        </w:tc>
        <w:tc>
          <w:tcPr>
            <w:tcW w:type="dxa" w:w="2880"/>
          </w:tcPr>
          <w:p>
            <w:r>
              <w:t>string</w:t>
            </w:r>
          </w:p>
        </w:tc>
        <w:tc>
          <w:tcPr>
            <w:tcW w:type="dxa" w:w="2880"/>
          </w:tcPr>
          <w:p>
            <w:r>
              <w:t>City of pickup location (max 100 chars).</w:t>
            </w:r>
          </w:p>
        </w:tc>
      </w:tr>
      <w:tr>
        <w:tc>
          <w:tcPr>
            <w:tcW w:type="dxa" w:w="2880"/>
          </w:tcPr>
          <w:p>
            <w:r>
              <w:t>pickup.location.address.line1</w:t>
            </w:r>
          </w:p>
        </w:tc>
        <w:tc>
          <w:tcPr>
            <w:tcW w:type="dxa" w:w="2880"/>
          </w:tcPr>
          <w:p>
            <w:r>
              <w:t>string</w:t>
            </w:r>
          </w:p>
        </w:tc>
        <w:tc>
          <w:tcPr>
            <w:tcW w:type="dxa" w:w="2880"/>
          </w:tcPr>
          <w:p>
            <w:r>
              <w:t>Street address, company name, etc. (max 150 chars, min 1).</w:t>
            </w:r>
          </w:p>
        </w:tc>
      </w:tr>
      <w:tr>
        <w:tc>
          <w:tcPr>
            <w:tcW w:type="dxa" w:w="2880"/>
          </w:tcPr>
          <w:p>
            <w:r>
              <w:t>pickup.location.address.line2</w:t>
            </w:r>
          </w:p>
        </w:tc>
        <w:tc>
          <w:tcPr>
            <w:tcW w:type="dxa" w:w="2880"/>
          </w:tcPr>
          <w:p>
            <w:r>
              <w:t>string</w:t>
            </w:r>
          </w:p>
        </w:tc>
        <w:tc>
          <w:tcPr>
            <w:tcW w:type="dxa" w:w="2880"/>
          </w:tcPr>
          <w:p>
            <w:r>
              <w:t>Apt/suite/unit/building/floor, etc. (max 150 chars).</w:t>
            </w:r>
          </w:p>
        </w:tc>
      </w:tr>
      <w:tr>
        <w:tc>
          <w:tcPr>
            <w:tcW w:type="dxa" w:w="2880"/>
          </w:tcPr>
          <w:p>
            <w:r>
              <w:t>pickup.location.address.postcode</w:t>
            </w:r>
          </w:p>
        </w:tc>
        <w:tc>
          <w:tcPr>
            <w:tcW w:type="dxa" w:w="2880"/>
          </w:tcPr>
          <w:p>
            <w:r>
              <w:t>string</w:t>
            </w:r>
          </w:p>
        </w:tc>
        <w:tc>
          <w:tcPr>
            <w:tcW w:type="dxa" w:w="2880"/>
          </w:tcPr>
          <w:p>
            <w:r>
              <w:t>Postcode/zipcode or other address code (max 10 chars, min 1).</w:t>
            </w:r>
          </w:p>
        </w:tc>
      </w:tr>
      <w:tr>
        <w:tc>
          <w:tcPr>
            <w:tcW w:type="dxa" w:w="2880"/>
          </w:tcPr>
          <w:p>
            <w:r>
              <w:t>pickup.name</w:t>
            </w:r>
          </w:p>
        </w:tc>
        <w:tc>
          <w:tcPr>
            <w:tcW w:type="dxa" w:w="2880"/>
          </w:tcPr>
          <w:p>
            <w:r>
              <w:t>string</w:t>
            </w:r>
          </w:p>
        </w:tc>
        <w:tc>
          <w:tcPr>
            <w:tcW w:type="dxa" w:w="2880"/>
          </w:tcPr>
          <w:p>
            <w:r>
              <w:t>Preferred name/business name for pickup (max 100 chars, min 1).</w:t>
            </w:r>
          </w:p>
        </w:tc>
      </w:tr>
      <w:tr>
        <w:tc>
          <w:tcPr>
            <w:tcW w:type="dxa" w:w="2880"/>
          </w:tcPr>
          <w:p>
            <w:r>
              <w:t>pickup_details.ready_at</w:t>
            </w:r>
          </w:p>
        </w:tc>
        <w:tc>
          <w:tcPr>
            <w:tcW w:type="dxa" w:w="2880"/>
          </w:tcPr>
          <w:p>
            <w:r>
              <w:t>string</w:t>
            </w:r>
          </w:p>
        </w:tc>
        <w:tc>
          <w:tcPr>
            <w:tcW w:type="dxa" w:w="2880"/>
          </w:tcPr>
          <w:p>
            <w:r>
              <w:t>Pickup ready time (RFC 3339 format).</w:t>
            </w:r>
          </w:p>
        </w:tc>
      </w:tr>
      <w:tr>
        <w:tc>
          <w:tcPr>
            <w:tcW w:type="dxa" w:w="2880"/>
          </w:tcPr>
          <w:p>
            <w:r>
              <w:t>pickup_details.phone_number</w:t>
            </w:r>
          </w:p>
        </w:tc>
        <w:tc>
          <w:tcPr>
            <w:tcW w:type="dxa" w:w="2880"/>
          </w:tcPr>
          <w:p>
            <w:r>
              <w:t>string</w:t>
            </w:r>
          </w:p>
        </w:tc>
        <w:tc>
          <w:tcPr>
            <w:tcW w:type="dxa" w:w="2880"/>
          </w:tcPr>
          <w:p>
            <w:r>
              <w:t>Best pickup contact number (regex: phone number).</w:t>
            </w:r>
          </w:p>
        </w:tc>
      </w:tr>
      <w:tr>
        <w:tc>
          <w:tcPr>
            <w:tcW w:type="dxa" w:w="2880"/>
          </w:tcPr>
          <w:p>
            <w:r>
              <w:t>pickup_details.email</w:t>
            </w:r>
          </w:p>
        </w:tc>
        <w:tc>
          <w:tcPr>
            <w:tcW w:type="dxa" w:w="2880"/>
          </w:tcPr>
          <w:p>
            <w:r>
              <w:t>string</w:t>
            </w:r>
          </w:p>
        </w:tc>
        <w:tc>
          <w:tcPr>
            <w:tcW w:type="dxa" w:w="2880"/>
          </w:tcPr>
          <w:p>
            <w:r>
              <w:t>Pickup contact email (max 100 chars).</w:t>
            </w:r>
          </w:p>
        </w:tc>
      </w:tr>
      <w:tr>
        <w:tc>
          <w:tcPr>
            <w:tcW w:type="dxa" w:w="2880"/>
          </w:tcPr>
          <w:p>
            <w:r>
              <w:t>pickup_details.notes</w:t>
            </w:r>
          </w:p>
        </w:tc>
        <w:tc>
          <w:tcPr>
            <w:tcW w:type="dxa" w:w="2880"/>
          </w:tcPr>
          <w:p>
            <w:r>
              <w:t>string</w:t>
            </w:r>
          </w:p>
        </w:tc>
        <w:tc>
          <w:tcPr>
            <w:tcW w:type="dxa" w:w="2880"/>
          </w:tcPr>
          <w:p>
            <w:r>
              <w:t>Instructions for pickup (max 250 chars).</w:t>
            </w:r>
          </w:p>
        </w:tc>
      </w:tr>
      <w:tr>
        <w:tc>
          <w:tcPr>
            <w:tcW w:type="dxa" w:w="2880"/>
          </w:tcPr>
          <w:p>
            <w:r>
              <w:t>dropoff.location.lat</w:t>
            </w:r>
          </w:p>
        </w:tc>
        <w:tc>
          <w:tcPr>
            <w:tcW w:type="dxa" w:w="2880"/>
          </w:tcPr>
          <w:p>
            <w:r>
              <w:t>number</w:t>
            </w:r>
          </w:p>
        </w:tc>
        <w:tc>
          <w:tcPr>
            <w:tcW w:type="dxa" w:w="2880"/>
          </w:tcPr>
          <w:p>
            <w:r>
              <w:t>Latitude of dropoff location (range: -90 to 90).</w:t>
            </w:r>
          </w:p>
        </w:tc>
      </w:tr>
      <w:tr>
        <w:tc>
          <w:tcPr>
            <w:tcW w:type="dxa" w:w="2880"/>
          </w:tcPr>
          <w:p>
            <w:r>
              <w:t>dropoff.location.lon</w:t>
            </w:r>
          </w:p>
        </w:tc>
        <w:tc>
          <w:tcPr>
            <w:tcW w:type="dxa" w:w="2880"/>
          </w:tcPr>
          <w:p>
            <w:r>
              <w:t>number</w:t>
            </w:r>
          </w:p>
        </w:tc>
        <w:tc>
          <w:tcPr>
            <w:tcW w:type="dxa" w:w="2880"/>
          </w:tcPr>
          <w:p>
            <w:r>
              <w:t>Longitude of dropoff location (range: -180 to 180).</w:t>
            </w:r>
          </w:p>
        </w:tc>
      </w:tr>
      <w:tr>
        <w:tc>
          <w:tcPr>
            <w:tcW w:type="dxa" w:w="2880"/>
          </w:tcPr>
          <w:p>
            <w:r>
              <w:t>dropoff.location.address.city</w:t>
            </w:r>
          </w:p>
        </w:tc>
        <w:tc>
          <w:tcPr>
            <w:tcW w:type="dxa" w:w="2880"/>
          </w:tcPr>
          <w:p>
            <w:r>
              <w:t>string</w:t>
            </w:r>
          </w:p>
        </w:tc>
        <w:tc>
          <w:tcPr>
            <w:tcW w:type="dxa" w:w="2880"/>
          </w:tcPr>
          <w:p>
            <w:r>
              <w:t>City of dropoff location (max 100 chars).</w:t>
            </w:r>
          </w:p>
        </w:tc>
      </w:tr>
      <w:tr>
        <w:tc>
          <w:tcPr>
            <w:tcW w:type="dxa" w:w="2880"/>
          </w:tcPr>
          <w:p>
            <w:r>
              <w:t>dropoff.location.address.line1</w:t>
            </w:r>
          </w:p>
        </w:tc>
        <w:tc>
          <w:tcPr>
            <w:tcW w:type="dxa" w:w="2880"/>
          </w:tcPr>
          <w:p>
            <w:r>
              <w:t>string</w:t>
            </w:r>
          </w:p>
        </w:tc>
        <w:tc>
          <w:tcPr>
            <w:tcW w:type="dxa" w:w="2880"/>
          </w:tcPr>
          <w:p>
            <w:r>
              <w:t>Street address, etc. (max 150 chars, min 1).</w:t>
            </w:r>
          </w:p>
        </w:tc>
      </w:tr>
      <w:tr>
        <w:tc>
          <w:tcPr>
            <w:tcW w:type="dxa" w:w="2880"/>
          </w:tcPr>
          <w:p>
            <w:r>
              <w:t>dropoff.location.address.line2</w:t>
            </w:r>
          </w:p>
        </w:tc>
        <w:tc>
          <w:tcPr>
            <w:tcW w:type="dxa" w:w="2880"/>
          </w:tcPr>
          <w:p>
            <w:r>
              <w:t>string</w:t>
            </w:r>
          </w:p>
        </w:tc>
        <w:tc>
          <w:tcPr>
            <w:tcW w:type="dxa" w:w="2880"/>
          </w:tcPr>
          <w:p>
            <w:r>
              <w:t>Apt/suite/unit/building/floor, etc. (max 150 chars).</w:t>
            </w:r>
          </w:p>
        </w:tc>
      </w:tr>
      <w:tr>
        <w:tc>
          <w:tcPr>
            <w:tcW w:type="dxa" w:w="2880"/>
          </w:tcPr>
          <w:p>
            <w:r>
              <w:t>dropoff.location.address.postcode</w:t>
            </w:r>
          </w:p>
        </w:tc>
        <w:tc>
          <w:tcPr>
            <w:tcW w:type="dxa" w:w="2880"/>
          </w:tcPr>
          <w:p>
            <w:r>
              <w:t>string</w:t>
            </w:r>
          </w:p>
        </w:tc>
        <w:tc>
          <w:tcPr>
            <w:tcW w:type="dxa" w:w="2880"/>
          </w:tcPr>
          <w:p>
            <w:r>
              <w:t>Postcode/zipcode or other address code (max 10 chars, min 1).</w:t>
            </w:r>
          </w:p>
        </w:tc>
      </w:tr>
      <w:tr>
        <w:tc>
          <w:tcPr>
            <w:tcW w:type="dxa" w:w="2880"/>
          </w:tcPr>
          <w:p>
            <w:r>
              <w:t>dropoff.name</w:t>
            </w:r>
          </w:p>
        </w:tc>
        <w:tc>
          <w:tcPr>
            <w:tcW w:type="dxa" w:w="2880"/>
          </w:tcPr>
          <w:p>
            <w:r>
              <w:t>string</w:t>
            </w:r>
          </w:p>
        </w:tc>
        <w:tc>
          <w:tcPr>
            <w:tcW w:type="dxa" w:w="2880"/>
          </w:tcPr>
          <w:p>
            <w:r>
              <w:t>Preferred name/business name for dropoff (max 100 chars, min 1).</w:t>
            </w:r>
          </w:p>
        </w:tc>
      </w:tr>
      <w:tr>
        <w:tc>
          <w:tcPr>
            <w:tcW w:type="dxa" w:w="2880"/>
          </w:tcPr>
          <w:p>
            <w:r>
              <w:t>dropoff.min_eta</w:t>
            </w:r>
          </w:p>
        </w:tc>
        <w:tc>
          <w:tcPr>
            <w:tcW w:type="dxa" w:w="2880"/>
          </w:tcPr>
          <w:p>
            <w:r>
              <w:t>string</w:t>
            </w:r>
          </w:p>
        </w:tc>
        <w:tc>
          <w:tcPr>
            <w:tcW w:type="dxa" w:w="2880"/>
          </w:tcPr>
          <w:p>
            <w:r>
              <w:t>Minimum ETA before dropoff (RFC 3339).</w:t>
            </w:r>
          </w:p>
        </w:tc>
      </w:tr>
      <w:tr>
        <w:tc>
          <w:tcPr>
            <w:tcW w:type="dxa" w:w="2880"/>
          </w:tcPr>
          <w:p>
            <w:r>
              <w:t>dropoff.max_eta</w:t>
            </w:r>
          </w:p>
        </w:tc>
        <w:tc>
          <w:tcPr>
            <w:tcW w:type="dxa" w:w="2880"/>
          </w:tcPr>
          <w:p>
            <w:r>
              <w:t>string</w:t>
            </w:r>
          </w:p>
        </w:tc>
        <w:tc>
          <w:tcPr>
            <w:tcW w:type="dxa" w:w="2880"/>
          </w:tcPr>
          <w:p>
            <w:r>
              <w:t>Maximum ETA before dropoff (RFC 3339).</w:t>
            </w:r>
          </w:p>
        </w:tc>
      </w:tr>
      <w:tr>
        <w:tc>
          <w:tcPr>
            <w:tcW w:type="dxa" w:w="2880"/>
          </w:tcPr>
          <w:p>
            <w:r>
              <w:t>dropoff_details.phone_number</w:t>
            </w:r>
          </w:p>
        </w:tc>
        <w:tc>
          <w:tcPr>
            <w:tcW w:type="dxa" w:w="2880"/>
          </w:tcPr>
          <w:p>
            <w:r>
              <w:t>string</w:t>
            </w:r>
          </w:p>
        </w:tc>
        <w:tc>
          <w:tcPr>
            <w:tcW w:type="dxa" w:w="2880"/>
          </w:tcPr>
          <w:p>
            <w:r>
              <w:t>Best dropoff contact number (regex: phone number, required).</w:t>
            </w:r>
          </w:p>
        </w:tc>
      </w:tr>
      <w:tr>
        <w:tc>
          <w:tcPr>
            <w:tcW w:type="dxa" w:w="2880"/>
          </w:tcPr>
          <w:p>
            <w:r>
              <w:t>dropoff_details.contact_free</w:t>
            </w:r>
          </w:p>
        </w:tc>
        <w:tc>
          <w:tcPr>
            <w:tcW w:type="dxa" w:w="2880"/>
          </w:tcPr>
          <w:p>
            <w:r>
              <w:t>boolean</w:t>
            </w:r>
          </w:p>
        </w:tc>
        <w:tc>
          <w:tcPr>
            <w:tcW w:type="dxa" w:w="2880"/>
          </w:tcPr>
          <w:p>
            <w:r>
              <w:t>Whether contact-free dropoff is required.</w:t>
            </w:r>
          </w:p>
        </w:tc>
      </w:tr>
      <w:tr>
        <w:tc>
          <w:tcPr>
            <w:tcW w:type="dxa" w:w="2880"/>
          </w:tcPr>
          <w:p>
            <w:r>
              <w:t>dropoff_details.verification</w:t>
            </w:r>
          </w:p>
        </w:tc>
        <w:tc>
          <w:tcPr>
            <w:tcW w:type="dxa" w:w="2880"/>
          </w:tcPr>
          <w:p>
            <w:r>
              <w:t>array</w:t>
            </w:r>
          </w:p>
        </w:tc>
        <w:tc>
          <w:tcPr>
            <w:tcW w:type="dxa" w:w="2880"/>
          </w:tcPr>
          <w:p>
            <w:r>
              <w:t>List of verification procedures (type, value).</w:t>
            </w:r>
          </w:p>
        </w:tc>
      </w:tr>
      <w:tr>
        <w:tc>
          <w:tcPr>
            <w:tcW w:type="dxa" w:w="2880"/>
          </w:tcPr>
          <w:p>
            <w:r>
              <w:t>dropoff_details.return_verifications</w:t>
            </w:r>
          </w:p>
        </w:tc>
        <w:tc>
          <w:tcPr>
            <w:tcW w:type="dxa" w:w="2880"/>
          </w:tcPr>
          <w:p>
            <w:r>
              <w:t>array</w:t>
            </w:r>
          </w:p>
        </w:tc>
        <w:tc>
          <w:tcPr>
            <w:tcW w:type="dxa" w:w="2880"/>
          </w:tcPr>
          <w:p>
            <w:r>
              <w:t>Verification procedures for return deliveries.</w:t>
            </w:r>
          </w:p>
        </w:tc>
      </w:tr>
      <w:tr>
        <w:tc>
          <w:tcPr>
            <w:tcW w:type="dxa" w:w="2880"/>
          </w:tcPr>
          <w:p>
            <w:r>
              <w:t>dropoff_details.email</w:t>
            </w:r>
          </w:p>
        </w:tc>
        <w:tc>
          <w:tcPr>
            <w:tcW w:type="dxa" w:w="2880"/>
          </w:tcPr>
          <w:p>
            <w:r>
              <w:t>string</w:t>
            </w:r>
          </w:p>
        </w:tc>
        <w:tc>
          <w:tcPr>
            <w:tcW w:type="dxa" w:w="2880"/>
          </w:tcPr>
          <w:p>
            <w:r>
              <w:t>Dropoff contact email (max 100 chars).</w:t>
            </w:r>
          </w:p>
        </w:tc>
      </w:tr>
      <w:tr>
        <w:tc>
          <w:tcPr>
            <w:tcW w:type="dxa" w:w="2880"/>
          </w:tcPr>
          <w:p>
            <w:r>
              <w:t>dropoff_details.notes</w:t>
            </w:r>
          </w:p>
        </w:tc>
        <w:tc>
          <w:tcPr>
            <w:tcW w:type="dxa" w:w="2880"/>
          </w:tcPr>
          <w:p>
            <w:r>
              <w:t>string</w:t>
            </w:r>
          </w:p>
        </w:tc>
        <w:tc>
          <w:tcPr>
            <w:tcW w:type="dxa" w:w="2880"/>
          </w:tcPr>
          <w:p>
            <w:r>
              <w:t>Instructions for dropoff (max 250 chars).</w:t>
            </w:r>
          </w:p>
        </w:tc>
      </w:tr>
      <w:tr>
        <w:tc>
          <w:tcPr>
            <w:tcW w:type="dxa" w:w="2880"/>
          </w:tcPr>
          <w:p>
            <w:r>
              <w:t>fee.amount</w:t>
            </w:r>
          </w:p>
        </w:tc>
        <w:tc>
          <w:tcPr>
            <w:tcW w:type="dxa" w:w="2880"/>
          </w:tcPr>
          <w:p>
            <w:r>
              <w:t>number</w:t>
            </w:r>
          </w:p>
        </w:tc>
        <w:tc>
          <w:tcPr>
            <w:tcW w:type="dxa" w:w="2880"/>
          </w:tcPr>
          <w:p>
            <w:r>
              <w:t>Delivery fee amount.</w:t>
            </w:r>
          </w:p>
        </w:tc>
      </w:tr>
      <w:tr>
        <w:tc>
          <w:tcPr>
            <w:tcW w:type="dxa" w:w="2880"/>
          </w:tcPr>
          <w:p>
            <w:r>
              <w:t>fee.currency</w:t>
            </w:r>
          </w:p>
        </w:tc>
        <w:tc>
          <w:tcPr>
            <w:tcW w:type="dxa" w:w="2880"/>
          </w:tcPr>
          <w:p>
            <w:r>
              <w:t>string</w:t>
            </w:r>
          </w:p>
        </w:tc>
        <w:tc>
          <w:tcPr>
            <w:tcW w:type="dxa" w:w="2880"/>
          </w:tcPr>
          <w:p>
            <w:r>
              <w:t>Currency code for fee (e.g., GBP, USD).</w:t>
            </w:r>
          </w:p>
        </w:tc>
      </w:tr>
      <w:tr>
        <w:tc>
          <w:tcPr>
            <w:tcW w:type="dxa" w:w="2880"/>
          </w:tcPr>
          <w:p>
            <w:r>
              <w:t>additional_fees.return_fee.amount</w:t>
            </w:r>
          </w:p>
        </w:tc>
        <w:tc>
          <w:tcPr>
            <w:tcW w:type="dxa" w:w="2880"/>
          </w:tcPr>
          <w:p>
            <w:r>
              <w:t>number</w:t>
            </w:r>
          </w:p>
        </w:tc>
        <w:tc>
          <w:tcPr>
            <w:tcW w:type="dxa" w:w="2880"/>
          </w:tcPr>
          <w:p>
            <w:r>
              <w:t>Return fee amount.</w:t>
            </w:r>
          </w:p>
        </w:tc>
      </w:tr>
      <w:tr>
        <w:tc>
          <w:tcPr>
            <w:tcW w:type="dxa" w:w="2880"/>
          </w:tcPr>
          <w:p>
            <w:r>
              <w:t>additional_fees.return_fee.currency</w:t>
            </w:r>
          </w:p>
        </w:tc>
        <w:tc>
          <w:tcPr>
            <w:tcW w:type="dxa" w:w="2880"/>
          </w:tcPr>
          <w:p>
            <w:r>
              <w:t>string</w:t>
            </w:r>
          </w:p>
        </w:tc>
        <w:tc>
          <w:tcPr>
            <w:tcW w:type="dxa" w:w="2880"/>
          </w:tcPr>
          <w:p>
            <w:r>
              <w:t>Currency code for return fee.</w:t>
            </w:r>
          </w:p>
        </w:tc>
      </w:tr>
      <w:tr>
        <w:tc>
          <w:tcPr>
            <w:tcW w:type="dxa" w:w="2880"/>
          </w:tcPr>
          <w:p>
            <w:r>
              <w:t>cargo.type</w:t>
            </w:r>
          </w:p>
        </w:tc>
        <w:tc>
          <w:tcPr>
            <w:tcW w:type="dxa" w:w="2880"/>
          </w:tcPr>
          <w:p>
            <w:r>
              <w:t>string</w:t>
            </w:r>
          </w:p>
        </w:tc>
        <w:tc>
          <w:tcPr>
            <w:tcW w:type="dxa" w:w="2880"/>
          </w:tcPr>
          <w:p>
            <w:r>
              <w:t>Type of cargo (e.g., food).</w:t>
            </w:r>
          </w:p>
        </w:tc>
      </w:tr>
      <w:tr>
        <w:tc>
          <w:tcPr>
            <w:tcW w:type="dxa" w:w="2880"/>
          </w:tcPr>
          <w:p>
            <w:r>
              <w:t>cargo.description</w:t>
            </w:r>
          </w:p>
        </w:tc>
        <w:tc>
          <w:tcPr>
            <w:tcW w:type="dxa" w:w="2880"/>
          </w:tcPr>
          <w:p>
            <w:r>
              <w:t>string</w:t>
            </w:r>
          </w:p>
        </w:tc>
        <w:tc>
          <w:tcPr>
            <w:tcW w:type="dxa" w:w="2880"/>
          </w:tcPr>
          <w:p>
            <w:r>
              <w:t>Description of cargo contents.</w:t>
            </w:r>
          </w:p>
        </w:tc>
      </w:tr>
      <w:tr>
        <w:tc>
          <w:tcPr>
            <w:tcW w:type="dxa" w:w="2880"/>
          </w:tcPr>
          <w:p>
            <w:r>
              <w:t>status.effective_at</w:t>
            </w:r>
          </w:p>
        </w:tc>
        <w:tc>
          <w:tcPr>
            <w:tcW w:type="dxa" w:w="2880"/>
          </w:tcPr>
          <w:p>
            <w:r>
              <w:t>string</w:t>
            </w:r>
          </w:p>
        </w:tc>
        <w:tc>
          <w:tcPr>
            <w:tcW w:type="dxa" w:w="2880"/>
          </w:tcPr>
          <w:p>
            <w:r>
              <w:t>Time the current status became effective (RFC 3339).</w:t>
            </w:r>
          </w:p>
        </w:tc>
      </w:tr>
      <w:tr>
        <w:tc>
          <w:tcPr>
            <w:tcW w:type="dxa" w:w="2880"/>
          </w:tcPr>
          <w:p>
            <w:r>
              <w:t>status.status</w:t>
            </w:r>
          </w:p>
        </w:tc>
        <w:tc>
          <w:tcPr>
            <w:tcW w:type="dxa" w:w="2880"/>
          </w:tcPr>
          <w:p>
            <w:r>
              <w:t>string</w:t>
            </w:r>
          </w:p>
        </w:tc>
        <w:tc>
          <w:tcPr>
            <w:tcW w:type="dxa" w:w="2880"/>
          </w:tcPr>
          <w:p>
            <w:r>
              <w:t>Status code (one of: UNKNOWN, ACTIVE, DELIVERED, PARTIALLY_DELIVERED, CANCELLED, UNFULFILLED, REQUESTED).</w:t>
            </w:r>
          </w:p>
        </w:tc>
      </w:tr>
      <w:tr>
        <w:tc>
          <w:tcPr>
            <w:tcW w:type="dxa" w:w="2880"/>
          </w:tcPr>
          <w:p>
            <w:r>
              <w:t>status.reason</w:t>
            </w:r>
          </w:p>
        </w:tc>
        <w:tc>
          <w:tcPr>
            <w:tcW w:type="dxa" w:w="2880"/>
          </w:tcPr>
          <w:p>
            <w:r>
              <w:t>string</w:t>
            </w:r>
          </w:p>
        </w:tc>
        <w:tc>
          <w:tcPr>
            <w:tcW w:type="dxa" w:w="2880"/>
          </w:tcPr>
          <w:p>
            <w:r>
              <w:t>Reason for the status (various enums, see Notes).</w:t>
            </w:r>
          </w:p>
        </w:tc>
      </w:tr>
      <w:tr>
        <w:tc>
          <w:tcPr>
            <w:tcW w:type="dxa" w:w="2880"/>
          </w:tcPr>
          <w:p>
            <w:r>
              <w:t>riders</w:t>
            </w:r>
          </w:p>
        </w:tc>
        <w:tc>
          <w:tcPr>
            <w:tcW w:type="dxa" w:w="2880"/>
          </w:tcPr>
          <w:p>
            <w:r>
              <w:t>array</w:t>
            </w:r>
          </w:p>
        </w:tc>
        <w:tc>
          <w:tcPr>
            <w:tcW w:type="dxa" w:w="2880"/>
          </w:tcPr>
          <w:p>
            <w:r>
              <w:t>List of rider objects for the delivery.</w:t>
            </w:r>
          </w:p>
        </w:tc>
      </w:tr>
      <w:tr>
        <w:tc>
          <w:tcPr>
            <w:tcW w:type="dxa" w:w="2880"/>
          </w:tcPr>
          <w:p>
            <w:r>
              <w:t>riders[].id</w:t>
            </w:r>
          </w:p>
        </w:tc>
        <w:tc>
          <w:tcPr>
            <w:tcW w:type="dxa" w:w="2880"/>
          </w:tcPr>
          <w:p>
            <w:r>
              <w:t>string</w:t>
            </w:r>
          </w:p>
        </w:tc>
        <w:tc>
          <w:tcPr>
            <w:tcW w:type="dxa" w:w="2880"/>
          </w:tcPr>
          <w:p>
            <w:r>
              <w:t>Rider ID.</w:t>
            </w:r>
          </w:p>
        </w:tc>
      </w:tr>
      <w:tr>
        <w:tc>
          <w:tcPr>
            <w:tcW w:type="dxa" w:w="2880"/>
          </w:tcPr>
          <w:p>
            <w:r>
              <w:t>riders[].status</w:t>
            </w:r>
          </w:p>
        </w:tc>
        <w:tc>
          <w:tcPr>
            <w:tcW w:type="dxa" w:w="2880"/>
          </w:tcPr>
          <w:p>
            <w:r>
              <w:t>string</w:t>
            </w:r>
          </w:p>
        </w:tc>
        <w:tc>
          <w:tcPr>
            <w:tcW w:type="dxa" w:w="2880"/>
          </w:tcPr>
          <w:p>
            <w:r>
              <w:t>Rider status (EN_ROUTE_TO_SITE, ARRIVED_AT_SITE, etc.).</w:t>
            </w:r>
          </w:p>
        </w:tc>
      </w:tr>
      <w:tr>
        <w:tc>
          <w:tcPr>
            <w:tcW w:type="dxa" w:w="2880"/>
          </w:tcPr>
          <w:p>
            <w:r>
              <w:t>riders[].delivery_type</w:t>
            </w:r>
          </w:p>
        </w:tc>
        <w:tc>
          <w:tcPr>
            <w:tcW w:type="dxa" w:w="2880"/>
          </w:tcPr>
          <w:p>
            <w:r>
              <w:t>string</w:t>
            </w:r>
          </w:p>
        </w:tc>
        <w:tc>
          <w:tcPr>
            <w:tcW w:type="dxa" w:w="2880"/>
          </w:tcPr>
          <w:p>
            <w:r>
              <w:t>Delivery type (MAIN or RETURN).</w:t>
            </w:r>
          </w:p>
        </w:tc>
      </w:tr>
      <w:tr>
        <w:tc>
          <w:tcPr>
            <w:tcW w:type="dxa" w:w="2880"/>
          </w:tcPr>
          <w:p>
            <w:r>
              <w:t>riders[].reason</w:t>
            </w:r>
          </w:p>
        </w:tc>
        <w:tc>
          <w:tcPr>
            <w:tcW w:type="dxa" w:w="2880"/>
          </w:tcPr>
          <w:p>
            <w:r>
              <w:t>string/null</w:t>
            </w:r>
          </w:p>
        </w:tc>
        <w:tc>
          <w:tcPr>
            <w:tcW w:type="dxa" w:w="2880"/>
          </w:tcPr>
          <w:p>
            <w:r>
              <w:t>Reason for current status (if any).</w:t>
            </w:r>
          </w:p>
        </w:tc>
      </w:tr>
      <w:tr>
        <w:tc>
          <w:tcPr>
            <w:tcW w:type="dxa" w:w="2880"/>
          </w:tcPr>
          <w:p>
            <w:r>
              <w:t>riders[].location.lat</w:t>
            </w:r>
          </w:p>
        </w:tc>
        <w:tc>
          <w:tcPr>
            <w:tcW w:type="dxa" w:w="2880"/>
          </w:tcPr>
          <w:p>
            <w:r>
              <w:t>number</w:t>
            </w:r>
          </w:p>
        </w:tc>
        <w:tc>
          <w:tcPr>
            <w:tcW w:type="dxa" w:w="2880"/>
          </w:tcPr>
          <w:p>
            <w:r>
              <w:t>Rider's current latitude.</w:t>
            </w:r>
          </w:p>
        </w:tc>
      </w:tr>
      <w:tr>
        <w:tc>
          <w:tcPr>
            <w:tcW w:type="dxa" w:w="2880"/>
          </w:tcPr>
          <w:p>
            <w:r>
              <w:t>riders[].location.lon</w:t>
            </w:r>
          </w:p>
        </w:tc>
        <w:tc>
          <w:tcPr>
            <w:tcW w:type="dxa" w:w="2880"/>
          </w:tcPr>
          <w:p>
            <w:r>
              <w:t>number</w:t>
            </w:r>
          </w:p>
        </w:tc>
        <w:tc>
          <w:tcPr>
            <w:tcW w:type="dxa" w:w="2880"/>
          </w:tcPr>
          <w:p>
            <w:r>
              <w:t>Rider's current longitude.</w:t>
            </w:r>
          </w:p>
        </w:tc>
      </w:tr>
      <w:tr>
        <w:tc>
          <w:tcPr>
            <w:tcW w:type="dxa" w:w="2880"/>
          </w:tcPr>
          <w:p>
            <w:r>
              <w:t>riders[].pickup_eta</w:t>
            </w:r>
          </w:p>
        </w:tc>
        <w:tc>
          <w:tcPr>
            <w:tcW w:type="dxa" w:w="2880"/>
          </w:tcPr>
          <w:p>
            <w:r>
              <w:t>string</w:t>
            </w:r>
          </w:p>
        </w:tc>
        <w:tc>
          <w:tcPr>
            <w:tcW w:type="dxa" w:w="2880"/>
          </w:tcPr>
          <w:p>
            <w:r>
              <w:t>Dynamic pickup ETA (RFC 3339).</w:t>
            </w:r>
          </w:p>
        </w:tc>
      </w:tr>
      <w:tr>
        <w:tc>
          <w:tcPr>
            <w:tcW w:type="dxa" w:w="2880"/>
          </w:tcPr>
          <w:p>
            <w:r>
              <w:t>riders[].dropoff_eta</w:t>
            </w:r>
          </w:p>
        </w:tc>
        <w:tc>
          <w:tcPr>
            <w:tcW w:type="dxa" w:w="2880"/>
          </w:tcPr>
          <w:p>
            <w:r>
              <w:t>string</w:t>
            </w:r>
          </w:p>
        </w:tc>
        <w:tc>
          <w:tcPr>
            <w:tcW w:type="dxa" w:w="2880"/>
          </w:tcPr>
          <w:p>
            <w:r>
              <w:t>Dynamic dropoff ETA (RFC 3339).</w:t>
            </w:r>
          </w:p>
        </w:tc>
      </w:tr>
      <w:tr>
        <w:tc>
          <w:tcPr>
            <w:tcW w:type="dxa" w:w="2880"/>
          </w:tcPr>
          <w:p>
            <w:r>
              <w:t>travel_distance.meters</w:t>
            </w:r>
          </w:p>
        </w:tc>
        <w:tc>
          <w:tcPr>
            <w:tcW w:type="dxa" w:w="2880"/>
          </w:tcPr>
          <w:p>
            <w:r>
              <w:t>number</w:t>
            </w:r>
          </w:p>
        </w:tc>
        <w:tc>
          <w:tcPr>
            <w:tcW w:type="dxa" w:w="2880"/>
          </w:tcPr>
          <w:p>
            <w:r>
              <w:t>Total travel distance in meters.</w:t>
            </w:r>
          </w:p>
        </w:tc>
      </w:tr>
      <w:tr>
        <w:tc>
          <w:tcPr>
            <w:tcW w:type="dxa" w:w="2880"/>
          </w:tcPr>
          <w:p>
            <w:r>
              <w:t>features</w:t>
            </w:r>
          </w:p>
        </w:tc>
        <w:tc>
          <w:tcPr>
            <w:tcW w:type="dxa" w:w="2880"/>
          </w:tcPr>
          <w:p>
            <w:r>
              <w:t>array</w:t>
            </w:r>
          </w:p>
        </w:tc>
        <w:tc>
          <w:tcPr>
            <w:tcW w:type="dxa" w:w="2880"/>
          </w:tcPr>
          <w:p>
            <w:r>
              <w:t>List of features applied to the delivery.</w:t>
            </w:r>
          </w:p>
        </w:tc>
      </w:tr>
      <w:tr>
        <w:tc>
          <w:tcPr>
            <w:tcW w:type="dxa" w:w="2880"/>
          </w:tcPr>
          <w:p>
            <w:r>
              <w:t>features[].feature_type</w:t>
            </w:r>
          </w:p>
        </w:tc>
        <w:tc>
          <w:tcPr>
            <w:tcW w:type="dxa" w:w="2880"/>
          </w:tcPr>
          <w:p>
            <w:r>
              <w:t>string</w:t>
            </w:r>
          </w:p>
        </w:tc>
        <w:tc>
          <w:tcPr>
            <w:tcW w:type="dxa" w:w="2880"/>
          </w:tcPr>
          <w:p>
            <w:r>
              <w:t>Type of feature (e.g., contact_free).</w:t>
            </w:r>
          </w:p>
        </w:tc>
      </w:tr>
      <w:tr>
        <w:tc>
          <w:tcPr>
            <w:tcW w:type="dxa" w:w="2880"/>
          </w:tcPr>
          <w:p>
            <w:r>
              <w:t>delivery_files</w:t>
            </w:r>
          </w:p>
        </w:tc>
        <w:tc>
          <w:tcPr>
            <w:tcW w:type="dxa" w:w="2880"/>
          </w:tcPr>
          <w:p>
            <w:r>
              <w:t>array</w:t>
            </w:r>
          </w:p>
        </w:tc>
        <w:tc>
          <w:tcPr>
            <w:tcW w:type="dxa" w:w="2880"/>
          </w:tcPr>
          <w:p>
            <w:r>
              <w:t>Files associated with the delivery.</w:t>
            </w:r>
          </w:p>
        </w:tc>
      </w:tr>
      <w:tr>
        <w:tc>
          <w:tcPr>
            <w:tcW w:type="dxa" w:w="2880"/>
          </w:tcPr>
          <w:p>
            <w:r>
              <w:t>delivery_files[].file_id</w:t>
            </w:r>
          </w:p>
        </w:tc>
        <w:tc>
          <w:tcPr>
            <w:tcW w:type="dxa" w:w="2880"/>
          </w:tcPr>
          <w:p>
            <w:r>
              <w:t>string</w:t>
            </w:r>
          </w:p>
        </w:tc>
        <w:tc>
          <w:tcPr>
            <w:tcW w:type="dxa" w:w="2880"/>
          </w:tcPr>
          <w:p>
            <w:r>
              <w:t>File ID.</w:t>
            </w:r>
          </w:p>
        </w:tc>
      </w:tr>
      <w:tr>
        <w:tc>
          <w:tcPr>
            <w:tcW w:type="dxa" w:w="2880"/>
          </w:tcPr>
          <w:p>
            <w:r>
              <w:t>delivery_files[].rider_id</w:t>
            </w:r>
          </w:p>
        </w:tc>
        <w:tc>
          <w:tcPr>
            <w:tcW w:type="dxa" w:w="2880"/>
          </w:tcPr>
          <w:p>
            <w:r>
              <w:t>string</w:t>
            </w:r>
          </w:p>
        </w:tc>
        <w:tc>
          <w:tcPr>
            <w:tcW w:type="dxa" w:w="2880"/>
          </w:tcPr>
          <w:p>
            <w:r>
              <w:t>Rider associated with the file.</w:t>
            </w:r>
          </w:p>
        </w:tc>
      </w:tr>
      <w:tr>
        <w:tc>
          <w:tcPr>
            <w:tcW w:type="dxa" w:w="2880"/>
          </w:tcPr>
          <w:p>
            <w:r>
              <w:t>delivery_files[].type</w:t>
            </w:r>
          </w:p>
        </w:tc>
        <w:tc>
          <w:tcPr>
            <w:tcW w:type="dxa" w:w="2880"/>
          </w:tcPr>
          <w:p>
            <w:r>
              <w:t>string</w:t>
            </w:r>
          </w:p>
        </w:tc>
        <w:tc>
          <w:tcPr>
            <w:tcW w:type="dxa" w:w="2880"/>
          </w:tcPr>
          <w:p>
            <w:r>
              <w:t>File type (DELIVERY_PROOF, CANNOT_FIND_CUSTOMER, etc.).</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'{{OAUTH_METADATA.meta.baseUrl}}/daas/v1/deliveries/del_987654321' \</w:t>
        <w:br/>
        <w:t xml:space="preserve"> -H 'Content-Type: application/json'</w:t>
      </w:r>
    </w:p>
    <w:p>
      <w:pPr>
        <w:pStyle w:val="Heading3"/>
      </w:pPr>
      <w:r>
        <w:t>Example Usage</w:t>
      </w:r>
    </w:p>
    <w:p>
      <w:pPr>
        <w:pStyle w:val="Heading3"/>
      </w:pPr>
      <w:r>
        <w:t>Example 1: Retrieve a Delivery by ID</w:t>
      </w:r>
    </w:p>
    <w:p>
      <w:r>
        <w:rPr>
          <w:b/>
          <w:color w:val="666666"/>
          <w:sz w:val="16"/>
        </w:rPr>
        <w:t>[bash]</w:t>
      </w:r>
    </w:p>
    <w:p>
      <w:pPr>
        <w:shd w:fill="F2F2F2" w:val="clear"/>
      </w:pPr>
      <w:r>
        <w:rPr>
          <w:rFonts w:ascii="Courier New" w:hAnsi="Courier New"/>
          <w:sz w:val="17"/>
        </w:rPr>
        <w:t>curl -X GET '{{OAUTH_METADATA.meta.baseUrl}}/daas/v1/deliveries/12345' \</w:t>
        <w:br/>
        <w:t xml:space="preserve"> -H 'Content-Type: application/json'</w:t>
      </w:r>
    </w:p>
    <w:p>
      <w:pPr>
        <w:pStyle w:val="Heading3"/>
      </w:pPr>
      <w:r>
        <w:t>Example 2: Retrieve a Delivery with Alphanumeric ID</w:t>
      </w:r>
    </w:p>
    <w:p>
      <w:r>
        <w:rPr>
          <w:b/>
          <w:color w:val="666666"/>
          <w:sz w:val="16"/>
        </w:rPr>
        <w:t>[bash]</w:t>
      </w:r>
    </w:p>
    <w:p>
      <w:pPr>
        <w:shd w:fill="F2F2F2" w:val="clear"/>
      </w:pPr>
      <w:r>
        <w:rPr>
          <w:rFonts w:ascii="Courier New" w:hAnsi="Courier New"/>
          <w:sz w:val="17"/>
        </w:rPr>
        <w:t>curl -X GET '{{OAUTH_METADATA.meta.baseUrl}}/daas/v1/deliveries/abc-def-678' \</w:t>
        <w:br/>
        <w:t xml:space="preserve"> -H 'Content-Type: application/json'</w:t>
      </w:r>
    </w:p>
    <w:p>
      <w:pPr>
        <w:pStyle w:val="Heading3"/>
      </w:pPr>
      <w:r>
        <w:t>Behavior</w:t>
      </w:r>
    </w:p>
    <w:p>
      <w:pPr>
        <w:pStyle w:val="ListBullet"/>
      </w:pPr>
      <w:r>
        <w:t>Validation: Verifies the id path parameter is present and valid.</w:t>
      </w:r>
    </w:p>
    <w:p>
      <w:pPr>
        <w:pStyle w:val="ListBullet"/>
      </w:pPr>
      <w:r>
        <w:t>Delivery Lookup: Fetches the delivery details associated with the provided ID.</w:t>
      </w:r>
    </w:p>
    <w:p>
      <w:pPr>
        <w:pStyle w:val="ListBullet"/>
      </w:pPr>
      <w:r>
        <w:t>Response Construction: Returns full delivery details if found.</w:t>
      </w:r>
    </w:p>
    <w:p>
      <w:pPr>
        <w:pStyle w:val="ListBullet"/>
      </w:pPr>
      <w:r>
        <w:t>Rate Limiting: Responds with appropriate status and headers if rate limit is exceeded.</w:t>
      </w:r>
    </w:p>
    <w:p>
      <w:pPr>
        <w:pStyle w:val="Heading3"/>
      </w:pPr>
      <w:r>
        <w:t>Notes</w:t>
      </w:r>
    </w:p>
    <w:p>
      <w:pPr>
        <w:pStyle w:val="ListBullet"/>
      </w:pPr>
      <w:r>
        <w:t>The endpoint is rate limited; inspect response headers for rate limit and retry information.</w:t>
      </w:r>
    </w:p>
    <w:p>
      <w:pPr>
        <w:pStyle w:val="ListBullet"/>
      </w:pPr>
      <w:r>
        <w:t>The id path parameter must be provided; requests without an ID will fail.</w:t>
      </w:r>
    </w:p>
    <w:p>
      <w:pPr>
        <w:pStyle w:val="ListBullet"/>
      </w:pPr>
      <w:r>
        <w:t>All times are returned in RFC 3339 format.</w:t>
      </w:r>
    </w:p>
    <w:p>
      <w:pPr>
        <w:pStyle w:val="ListBullet"/>
      </w:pPr>
      <w:r>
        <w:t>Phone numbers must match the documented patterns.</w:t>
      </w:r>
    </w:p>
    <w:p>
      <w:pPr>
        <w:pStyle w:val="ListBullet"/>
      </w:pPr>
      <w:r>
        <w:t>status.reason can have multiple enum values such as: UNKNOWN, CANCELLED_BY_PARTNER, CANNOT_FIND_CUSTOMER, LEFT_AT_SAFE_PLACE, etc.</w:t>
      </w:r>
    </w:p>
    <w:p>
      <w:pPr>
        <w:pStyle w:val="ListBullet"/>
      </w:pPr>
      <w:r>
        <w:t>For unsuccessful deliveries, status.reason will be required and provide the failure code.</w:t>
      </w:r>
    </w:p>
    <w:p>
      <w:pPr>
        <w:pStyle w:val="ListBullet"/>
      </w:pPr>
      <w:r>
        <w:t>No request body or query parameters are accepted on this endpoint.</w:t>
      </w:r>
    </w:p>
    <w:p>
      <w:pPr>
        <w:pStyle w:val="Heading3"/>
      </w:pPr>
      <w:r>
        <w:t>Gotchas</w:t>
      </w:r>
    </w:p>
    <w:p>
      <w:pPr>
        <w:pStyle w:val="ListBullet"/>
      </w:pPr>
      <w:r>
        <w:t>If you do not provide a valid, non-empty delivery ID, the request will fail with a 400 or 404 error.</w:t>
      </w:r>
    </w:p>
    <w:p>
      <w:pPr>
        <w:pStyle w:val="ListBullet"/>
      </w:pPr>
      <w:r>
        <w:t>If the delivery does not exist, you'll receive a 404 error.</w:t>
      </w:r>
    </w:p>
    <w:p>
      <w:pPr>
        <w:pStyle w:val="ListBullet"/>
      </w:pPr>
      <w:r>
        <w:t>Rate limiting is enforced; too many requests will return a 429 error.</w:t>
      </w:r>
    </w:p>
    <w:p>
      <w:pPr>
        <w:pStyle w:val="ListBullet"/>
      </w:pPr>
      <w:r>
        <w:t>The endpoint will return a 503 and a Retry-After header if temporarily unavailable.</w:t>
      </w:r>
    </w:p>
    <w:p>
      <w:pPr>
        <w:pStyle w:val="ListBullet"/>
      </w:pPr>
      <w:r>
        <w:t>Unexpected errors return a 500 error.</w:t>
      </w:r>
    </w:p>
    <w:p>
      <w:pPr>
        <w:pStyle w:val="ListBullet"/>
      </w:pPr>
      <w:r>
        <w:t>All field constraints (maxLength, minLength, required, patterns) should be observed when interpreting the data.</w:t>
      </w:r>
    </w:p>
    <w:p>
      <w:pPr>
        <w:pStyle w:val="Heading3"/>
      </w:pPr>
      <w:r>
        <w:t>Performance Considerations</w:t>
      </w:r>
    </w:p>
    <w:p>
      <w:pPr>
        <w:pStyle w:val="ListBullet"/>
      </w:pPr>
      <w:r>
        <w:t>The endpoint is optimized for single delivery lookups. Avoid polling with high frequency due to rate limiting.</w:t>
      </w:r>
    </w:p>
    <w:p>
      <w:pPr>
        <w:pStyle w:val="ListBullet"/>
      </w:pPr>
      <w:r>
        <w:t>Use the provided ETA and status fields for tracking delivery progress.</w:t>
      </w:r>
    </w:p>
    <w:p>
      <w:pPr>
        <w:pStyle w:val="Heading3"/>
      </w:pPr>
      <w:r>
        <w:t>Error Handling</w:t>
      </w:r>
    </w:p>
    <w:p>
      <w:pPr>
        <w:pStyle w:val="ListBullet"/>
      </w:pPr>
      <w:r>
        <w:t>400 Bad Request: Invalid or missing delivery ID.</w:t>
      </w:r>
    </w:p>
    <w:p>
      <w:pPr>
        <w:pStyle w:val="ListBullet"/>
      </w:pPr>
      <w:r>
        <w:t>401 Unauthorized: Authentication credentials are required or invalid.</w:t>
      </w:r>
    </w:p>
    <w:p>
      <w:pPr>
        <w:pStyle w:val="ListBullet"/>
      </w:pPr>
      <w:r>
        <w:t>404 Not Found: Delivery not found for the given ID.</w:t>
      </w:r>
    </w:p>
    <w:p>
      <w:pPr>
        <w:pStyle w:val="ListBullet"/>
      </w:pPr>
      <w:r>
        <w:t>429 Too Many Requests: Rate limit exceeded; check headers for rate info.</w:t>
      </w:r>
    </w:p>
    <w:p>
      <w:pPr>
        <w:pStyle w:val="ListBullet"/>
      </w:pPr>
      <w:r>
        <w:t>500 Internal Server Error: Unexpected server error.</w:t>
      </w:r>
    </w:p>
    <w:p>
      <w:pPr>
        <w:pStyle w:val="ListBullet"/>
      </w:pPr>
      <w:r>
        <w:t>503 Service Unavailable: Temporary unavailability; check Retry-After header for retry guidance.</w:t>
      </w:r>
    </w:p>
    <w:p>
      <w:pPr>
        <w:pStyle w:val="Heading3"/>
      </w:pPr>
      <w:r>
        <w:t>Related deliveries actions</w:t>
      </w:r>
    </w:p>
    <w:p>
      <w:pPr>
        <w:pStyle w:val="ListBullet"/>
      </w:pPr>
      <w:r>
        <w:t>[GET] List Deliveries by Pickup Latitude and Longitude — /daas/v1/deliveries</w:t>
      </w:r>
    </w:p>
    <w:p>
      <w:pPr>
        <w:pStyle w:val="ListBullet"/>
      </w:pPr>
      <w:r>
        <w:t>[POST] Schedule a Delivery — /daas/v1/deliveries</w:t>
      </w:r>
    </w:p>
    <w:p>
      <w:pPr>
        <w:pStyle w:val="ListBullet"/>
      </w:pPr>
      <w:r>
        <w:t>[DELETE] Cancel a Delivery — /daas/v1/deliveries/{{id}}</w:t>
      </w:r>
    </w:p>
    <w:p>
      <w:r>
        <w:br w:type="page"/>
      </w:r>
    </w:p>
    <w:p>
      <w:pPr>
        <w:pStyle w:val="Heading2"/>
      </w:pPr>
      <w:r>
        <w:t>7. [DELETE] Cancel a Delivery</w:t>
      </w:r>
    </w:p>
    <w:p>
      <w:r>
        <w:rPr>
          <w:b/>
        </w:rPr>
        <w:t xml:space="preserve">Endpoint: </w:t>
      </w:r>
      <w:r>
        <w:rPr>
          <w:rFonts w:ascii="Courier New" w:hAnsi="Courier New"/>
          <w:sz w:val="18"/>
        </w:rPr>
        <w:t>/daas/v1/deliveries/{{id}}</w:t>
      </w:r>
    </w:p>
    <w:p>
      <w:pPr>
        <w:pStyle w:val="Heading3"/>
      </w:pPr>
      <w:r>
        <w:t>Prerequisites</w:t>
      </w:r>
    </w:p>
    <w:p>
      <w:pPr>
        <w:pStyle w:val="ListBullet"/>
      </w:pPr>
      <w:r>
        <w:t>Must have an existing delivery in progress that can be cancelled.</w:t>
      </w:r>
    </w:p>
    <w:p>
      <w:pPr>
        <w:pStyle w:val="ListBullet"/>
      </w:pPr>
      <w:r>
        <w:t>Must have permission to manage/cancel deliveries.</w:t>
      </w:r>
    </w:p>
    <w:p>
      <w:pPr>
        <w:pStyle w:val="Heading3"/>
      </w:pPr>
      <w:r>
        <w:t>Method</w:t>
      </w:r>
    </w:p>
    <w:p>
      <w:r>
        <w:t>DELETE</w:t>
      </w:r>
    </w:p>
    <w:p>
      <w:pPr>
        <w:pStyle w:val="Heading3"/>
      </w:pPr>
      <w:r>
        <w:t>URL</w:t>
      </w:r>
    </w:p>
    <w:p>
      <w:r>
        <w:t>{{OAUTH_METADATA.meta.baseUrl}}/daas/v1/deliveries/{{id}}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Cancel an ongoing delivery. This endpoint allows the user to cancel a delivery that is currently in progress. The action is rate limited, and rate limit information will be communicated in the response headers.</w:t>
      </w:r>
    </w:p>
    <w:p>
      <w:pPr>
        <w:pStyle w:val="Heading3"/>
      </w:pPr>
      <w:r>
        <w:t>Enforcement Rules</w:t>
      </w:r>
    </w:p>
    <w:p>
      <w:pPr>
        <w:pStyle w:val="ListBullet"/>
      </w:pPr>
      <w:r>
        <w:t>The id path parameter must always be present.</w:t>
      </w:r>
    </w:p>
    <w:p>
      <w:pPr>
        <w:pStyle w:val="ListBullet"/>
      </w:pPr>
      <w:r>
        <w:t>If the user provides a delivery id, use that value directly.</w:t>
      </w:r>
    </w:p>
    <w:p>
      <w:pPr>
        <w:pStyle w:val="ListBullet"/>
      </w:pPr>
      <w:r>
        <w:t>Do not attempt to call the API with a missing or empty id (e.g., avoid /daas/v1/deliveries// or /daas/v1/deliveries/).</w:t>
      </w:r>
    </w:p>
    <w:p>
      <w:pPr>
        <w:pStyle w:val="ListBullet"/>
      </w:pPr>
      <w:r>
        <w:t>Always construct the path as /daas/v1/deliveries/{{id}}, where {{id}} is a non-empty string.</w:t>
      </w:r>
    </w:p>
    <w:p>
      <w:pPr>
        <w:pStyle w:val="ListBullet"/>
      </w:pPr>
      <w:r>
        <w:t>When executing, send the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/daas/v1/deliveries/abc123</w:t>
        <w:br/>
        <w:t>/daas/v1/deliveries/DELIVERY_ID_001</w:t>
      </w:r>
    </w:p>
    <w:p>
      <w:pPr>
        <w:pStyle w:val="Heading3"/>
      </w:pPr>
      <w:r>
        <w:t>Invalid Examples</w:t>
      </w:r>
    </w:p>
    <w:p>
      <w:r>
        <w:rPr>
          <w:b/>
          <w:color w:val="666666"/>
          <w:sz w:val="16"/>
        </w:rPr>
        <w:t>[http]</w:t>
      </w:r>
    </w:p>
    <w:p>
      <w:pPr>
        <w:shd w:fill="F2F2F2" w:val="clear"/>
      </w:pPr>
      <w:r>
        <w:rPr>
          <w:rFonts w:ascii="Courier New" w:hAnsi="Courier New"/>
          <w:sz w:val="17"/>
        </w:rPr>
        <w:t>/daas/v1/deliveries/</w:t>
        <w:br/>
        <w:t>/daas/v1/deliveries//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delivery to be cancelled.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"Delivery successfully cancelled"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"The request was invalid or cannot be otherwise served."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credentials were missing or incorrect."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"Delivery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 xml:space="preserve"> "message": "The delivery cannot be cancelled due to its current state."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Limited",</w:t>
        <w:br/>
        <w:t xml:space="preserve"> "message": "Too many requests. Please refer to the rate limit headers."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on the server."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w:t>
        <w:br/>
        <w:t xml:space="preserve"> "message": "Service temporarily unavailable.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regarding the cancellation outcome</w:t>
            </w:r>
          </w:p>
        </w:tc>
      </w:tr>
      <w:tr>
        <w:tc>
          <w:tcPr>
            <w:tcW w:type="dxa" w:w="2880"/>
          </w:tcPr>
          <w:p>
            <w:r>
              <w:t>error</w:t>
            </w:r>
          </w:p>
        </w:tc>
        <w:tc>
          <w:tcPr>
            <w:tcW w:type="dxa" w:w="2880"/>
          </w:tcPr>
          <w:p>
            <w:r>
              <w:t>string</w:t>
            </w:r>
          </w:p>
        </w:tc>
        <w:tc>
          <w:tcPr>
            <w:tcW w:type="dxa" w:w="2880"/>
          </w:tcPr>
          <w:p>
            <w:r>
              <w:t>(Error responses) Short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'{{OAUTH_METADATA.meta.baseUrl}}/daas/v1/deliveries/abc123'</w:t>
      </w:r>
    </w:p>
    <w:p>
      <w:pPr>
        <w:pStyle w:val="Heading3"/>
      </w:pPr>
      <w:r>
        <w:t>Example Usage</w:t>
      </w:r>
    </w:p>
    <w:p>
      <w:pPr>
        <w:pStyle w:val="Heading3"/>
      </w:pPr>
      <w:r>
        <w:t>Example 1: Cancel a Delivery by ID</w:t>
      </w:r>
    </w:p>
    <w:p>
      <w:r>
        <w:rPr>
          <w:b/>
          <w:color w:val="666666"/>
          <w:sz w:val="16"/>
        </w:rPr>
        <w:t>[bash]</w:t>
      </w:r>
    </w:p>
    <w:p>
      <w:pPr>
        <w:shd w:fill="F2F2F2" w:val="clear"/>
      </w:pPr>
      <w:r>
        <w:rPr>
          <w:rFonts w:ascii="Courier New" w:hAnsi="Courier New"/>
          <w:sz w:val="17"/>
        </w:rPr>
        <w:t>curl -X DELETE '{{OAUTH_METADATA.meta.baseUrl}}/daas/v1/deliveries/DELIVERY_ID_001'</w:t>
      </w:r>
    </w:p>
    <w:p>
      <w:pPr>
        <w:pStyle w:val="Heading3"/>
      </w:pPr>
      <w:r>
        <w:t>Example 2: Cancel a Delivery with a Realistic ID</w:t>
      </w:r>
    </w:p>
    <w:p>
      <w:r>
        <w:rPr>
          <w:b/>
          <w:color w:val="666666"/>
          <w:sz w:val="16"/>
        </w:rPr>
        <w:t>[bash]</w:t>
      </w:r>
    </w:p>
    <w:p>
      <w:pPr>
        <w:shd w:fill="F2F2F2" w:val="clear"/>
      </w:pPr>
      <w:r>
        <w:rPr>
          <w:rFonts w:ascii="Courier New" w:hAnsi="Courier New"/>
          <w:sz w:val="17"/>
        </w:rPr>
        <w:t>curl -X DELETE '{{OAUTH_METADATA.meta.baseUrl}}/daas/v1/deliveries/5e3f2b7a6c'</w:t>
      </w:r>
    </w:p>
    <w:p>
      <w:pPr>
        <w:pStyle w:val="Heading3"/>
      </w:pPr>
      <w:r>
        <w:t>Behavior</w:t>
      </w:r>
    </w:p>
    <w:p>
      <w:pPr>
        <w:pStyle w:val="ListBullet"/>
      </w:pPr>
      <w:r>
        <w:t>Validation: Confirms that the specified delivery exists and is eligible for cancellation.</w:t>
      </w:r>
    </w:p>
    <w:p>
      <w:pPr>
        <w:pStyle w:val="ListBullet"/>
      </w:pPr>
      <w:r>
        <w:t>Processing: Attempts to cancel the delivery if possible.</w:t>
      </w:r>
    </w:p>
    <w:p>
      <w:pPr>
        <w:pStyle w:val="ListBullet"/>
      </w:pPr>
      <w:r>
        <w:t>Response: Returns a success message if the operation completes, or an error message if something prevents cancellation.</w:t>
      </w:r>
    </w:p>
    <w:p>
      <w:pPr>
        <w:pStyle w:val="Heading3"/>
      </w:pPr>
      <w:r>
        <w:t>Notes</w:t>
      </w:r>
    </w:p>
    <w:p>
      <w:pPr>
        <w:pStyle w:val="ListBullet"/>
      </w:pPr>
      <w:r>
        <w:t>This endpoint is rate limited. Rate limit information is communicated in response headers.</w:t>
      </w:r>
    </w:p>
    <w:p>
      <w:pPr>
        <w:pStyle w:val="ListBullet"/>
      </w:pPr>
      <w:r>
        <w:t>The delivery can only be cancelled if it is in an eligible state.</w:t>
      </w:r>
    </w:p>
    <w:p>
      <w:pPr>
        <w:pStyle w:val="ListBullet"/>
      </w:pPr>
      <w:r>
        <w:t>The endpoint does not require a request body.</w:t>
      </w:r>
    </w:p>
    <w:p>
      <w:pPr>
        <w:pStyle w:val="ListBullet"/>
      </w:pPr>
      <w:r>
        <w:t>If the delivery does not exist or cannot be cancelled due to its state, an appropriate error will be returned.</w:t>
      </w:r>
    </w:p>
    <w:p>
      <w:pPr>
        <w:pStyle w:val="Heading3"/>
      </w:pPr>
      <w:r>
        <w:t>Gotchas</w:t>
      </w:r>
    </w:p>
    <w:p>
      <w:pPr>
        <w:pStyle w:val="ListBullet"/>
      </w:pPr>
      <w:r>
        <w:t>Attempting to cancel a delivery that is already completed, cancelled, or in a non-cancellable state will result in a 409 Conflict error.</w:t>
      </w:r>
    </w:p>
    <w:p>
      <w:pPr>
        <w:pStyle w:val="ListBullet"/>
      </w:pPr>
      <w:r>
        <w:t>Omitting the id path parameter or providing an invalid ID will result in a 400 Bad Request or 404 Not Found.</w:t>
      </w:r>
    </w:p>
    <w:p>
      <w:pPr>
        <w:pStyle w:val="ListBullet"/>
      </w:pPr>
      <w:r>
        <w:t>Repeated requests may result in rate limiting (429 Too Many Requests). Check the response headers for rate limit values.</w:t>
      </w:r>
    </w:p>
    <w:p>
      <w:pPr>
        <w:pStyle w:val="ListBullet"/>
      </w:pPr>
      <w:r>
        <w:t>If the service is temporarily unavailable, a 503 Service Unavailable error will be returned, sometimes with a Retry-After header.</w:t>
      </w:r>
    </w:p>
    <w:p>
      <w:pPr>
        <w:pStyle w:val="Heading3"/>
      </w:pPr>
      <w:r>
        <w:t>Error Handling</w:t>
      </w:r>
    </w:p>
    <w:p>
      <w:pPr>
        <w:pStyle w:val="ListBullet"/>
      </w:pPr>
      <w:r>
        <w:t>400 Bad Request: Missing or invalid delivery ID, or malformed request.</w:t>
      </w:r>
    </w:p>
    <w:p>
      <w:pPr>
        <w:pStyle w:val="ListBullet"/>
      </w:pPr>
      <w:r>
        <w:t>401 Unauthorized: Authentication credentials missing or invalid.</w:t>
      </w:r>
    </w:p>
    <w:p>
      <w:pPr>
        <w:pStyle w:val="ListBullet"/>
      </w:pPr>
      <w:r>
        <w:t>404 Not Found: No delivery found with the given ID.</w:t>
      </w:r>
    </w:p>
    <w:p>
      <w:pPr>
        <w:pStyle w:val="ListBullet"/>
      </w:pPr>
      <w:r>
        <w:t>409 Conflict: Delivery cannot be cancelled due to its current state (e.g., already completed).</w:t>
      </w:r>
    </w:p>
    <w:p>
      <w:pPr>
        <w:pStyle w:val="ListBullet"/>
      </w:pPr>
      <w:r>
        <w:t>429 Too Many Requests: Rate limit exceeded; check rate limit headers.</w:t>
      </w:r>
    </w:p>
    <w:p>
      <w:pPr>
        <w:pStyle w:val="ListBullet"/>
      </w:pPr>
      <w:r>
        <w:t>500 Internal Server Error: Unexpected server error.</w:t>
      </w:r>
    </w:p>
    <w:p>
      <w:pPr>
        <w:pStyle w:val="ListBullet"/>
      </w:pPr>
      <w:r>
        <w:t>503 Service Unavailable: Service is temporarily unavailable; may include Retry-After header.</w:t>
      </w:r>
    </w:p>
    <w:p>
      <w:pPr>
        <w:pStyle w:val="Heading3"/>
      </w:pPr>
      <w:r>
        <w:t>Related deliveries actions</w:t>
      </w:r>
    </w:p>
    <w:p>
      <w:pPr>
        <w:pStyle w:val="ListBullet"/>
      </w:pPr>
      <w:r>
        <w:t>[GET] List Deliveries by Pickup Latitude and Longitude — /daas/v1/deliveries</w:t>
      </w:r>
    </w:p>
    <w:p>
      <w:pPr>
        <w:pStyle w:val="ListBullet"/>
      </w:pPr>
      <w:r>
        <w:t>[POST] Schedule a Delivery — /daas/v1/deliveries</w:t>
      </w:r>
    </w:p>
    <w:p>
      <w:pPr>
        <w:pStyle w:val="ListBullet"/>
      </w:pPr>
      <w:r>
        <w:t>[GET] Get a Delivery — /daas/v1/deliveries/{{id}}</w:t>
      </w:r>
    </w:p>
    <w:p>
      <w:r>
        <w:br w:type="page"/>
      </w:r>
    </w:p>
    <w:p>
      <w:pPr>
        <w:pStyle w:val="Heading2"/>
      </w:pPr>
      <w:r>
        <w:t>8. [GET] Get a Delivery's Photo</w:t>
      </w:r>
    </w:p>
    <w:p>
      <w:r>
        <w:rPr>
          <w:b/>
        </w:rPr>
        <w:t xml:space="preserve">Endpoint: </w:t>
      </w:r>
      <w:r>
        <w:rPr>
          <w:rFonts w:ascii="Courier New" w:hAnsi="Courier New"/>
          <w:sz w:val="18"/>
        </w:rPr>
        <w:t>/daas/v1/deliveries/{{id}}/photos/{{file_id}}</w:t>
      </w:r>
    </w:p>
    <w:p>
      <w:pPr>
        <w:pStyle w:val="Heading3"/>
      </w:pPr>
      <w:r>
        <w:t>Prerequisites</w:t>
      </w:r>
    </w:p>
    <w:p>
      <w:pPr>
        <w:pStyle w:val="ListBullet"/>
      </w:pPr>
      <w:r>
        <w:t>Must have permission to access delivery and photo resources</w:t>
      </w:r>
    </w:p>
    <w:p>
      <w:pPr>
        <w:pStyle w:val="Heading3"/>
      </w:pPr>
      <w:r>
        <w:t>Method</w:t>
      </w:r>
    </w:p>
    <w:p>
      <w:r>
        <w:t>GET</w:t>
      </w:r>
    </w:p>
    <w:p>
      <w:pPr>
        <w:pStyle w:val="Heading3"/>
      </w:pPr>
      <w:r>
        <w:t>URL</w:t>
      </w:r>
    </w:p>
    <w:p>
      <w:r>
        <w:t>{{OAUTH_METADATA.meta.baseUrl}}/daas/v1/deliveries/{{id}}/photos/{{file_id}}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photo associated with a specific delivery by its photo file ID. This endpoint returns a signed URL to download or view the delivery photo, which will expire at the time specified in the response. The endpoint is rate limited; rate limiting information is provided in the response headers.</w:t>
      </w:r>
    </w:p>
    <w:p>
      <w:pPr>
        <w:pStyle w:val="Heading3"/>
      </w:pPr>
      <w:r>
        <w:t>Enforcement Rules</w:t>
      </w:r>
    </w:p>
    <w:p>
      <w:pPr>
        <w:pStyle w:val="ListBullet"/>
      </w:pPr>
      <w:r>
        <w:t>The id and file_id path parameters must always be present and non-empty.</w:t>
      </w:r>
    </w:p>
    <w:p>
      <w:pPr>
        <w:pStyle w:val="ListBullet"/>
      </w:pPr>
      <w:r>
        <w:t>Always construct the path as /daas/v1/deliveries/{{id}}/photos/{{file_id}}.</w:t>
      </w:r>
    </w:p>
    <w:p>
      <w:pPr>
        <w:pStyle w:val="ListBullet"/>
      </w:pPr>
      <w:r>
        <w:t>Do not call the API with missing or empty parameters (e.g., avoid /deliveries//photos/).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/daas/v1/deliveries/12345/photos/67890</w:t>
        <w:br/>
        <w:t>/daas/v1/deliveries/abc-def/photos/photo-uuid-999</w:t>
      </w:r>
    </w:p>
    <w:p>
      <w:pPr>
        <w:pStyle w:val="Heading3"/>
      </w:pPr>
      <w:r>
        <w:t>Invalid Examples</w:t>
      </w:r>
    </w:p>
    <w:p>
      <w:r>
        <w:rPr>
          <w:b/>
          <w:color w:val="666666"/>
          <w:sz w:val="16"/>
        </w:rPr>
        <w:t>[http]</w:t>
      </w:r>
    </w:p>
    <w:p>
      <w:pPr>
        <w:shd w:fill="F2F2F2" w:val="clear"/>
      </w:pPr>
      <w:r>
        <w:rPr>
          <w:rFonts w:ascii="Courier New" w:hAnsi="Courier New"/>
          <w:sz w:val="17"/>
        </w:rPr>
        <w:t>/daas/v1/deliveries//photos/</w:t>
        <w:br/>
        <w:t>/daas/v1/deliveries/12345/photos/</w:t>
        <w:br/>
        <w:t>/daas/v1/deliveries//photos/file123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delivery</w:t>
            </w:r>
          </w:p>
        </w:tc>
      </w:tr>
      <w:tr>
        <w:tc>
          <w:tcPr>
            <w:tcW w:type="dxa" w:w="2880"/>
          </w:tcPr>
          <w:p>
            <w:r>
              <w:t>file_id</w:t>
            </w:r>
          </w:p>
        </w:tc>
        <w:tc>
          <w:tcPr>
            <w:tcW w:type="dxa" w:w="2880"/>
          </w:tcPr>
          <w:p>
            <w:r>
              <w:t>string</w:t>
            </w:r>
          </w:p>
        </w:tc>
        <w:tc>
          <w:tcPr>
            <w:tcW w:type="dxa" w:w="2880"/>
          </w:tcPr>
          <w:p>
            <w:r>
              <w:t>The unique identifier of the photo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"https://photos.deliveroo.com/v1/view/abc123xyz",</w:t>
        <w:br/>
        <w:t xml:space="preserve"> "expires_at": "2024-06-01T12:00:00Z"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delivery id or file 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"You do not have access to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"Delivery or photo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Limited",</w:t>
        <w:br/>
        <w:t xml:space="preserve"> "message": "Too many requests. Please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w:t>
        <w:br/>
        <w:t xml:space="preserve"> "message": "Service temporarily unavailable. See Retry-After header."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Direct URL to access the delivery photo</w:t>
            </w:r>
          </w:p>
        </w:tc>
      </w:tr>
      <w:tr>
        <w:tc>
          <w:tcPr>
            <w:tcW w:type="dxa" w:w="2880"/>
          </w:tcPr>
          <w:p>
            <w:r>
              <w:t>expires_at</w:t>
            </w:r>
          </w:p>
        </w:tc>
        <w:tc>
          <w:tcPr>
            <w:tcW w:type="dxa" w:w="2880"/>
          </w:tcPr>
          <w:p>
            <w:r>
              <w:t>string</w:t>
            </w:r>
          </w:p>
        </w:tc>
        <w:tc>
          <w:tcPr>
            <w:tcW w:type="dxa" w:w="2880"/>
          </w:tcPr>
          <w:p>
            <w:r>
              <w:t>ISO 8601 (RFC 3339) timestamp when the photo URL expires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'{{OAUTH_METADATA.meta.baseUrl}}/daas/v1/deliveries/12345/photos/67890' \</w:t>
        <w:br/>
        <w:t xml:space="preserve"> -H 'Content-Type: application/json'</w:t>
      </w:r>
    </w:p>
    <w:p>
      <w:pPr>
        <w:pStyle w:val="Heading3"/>
      </w:pPr>
      <w:r>
        <w:t>Example Usage</w:t>
      </w:r>
    </w:p>
    <w:p>
      <w:pPr>
        <w:pStyle w:val="Heading3"/>
      </w:pPr>
      <w:r>
        <w:t>Example 1: Retrieve a Delivery Photo</w:t>
      </w:r>
    </w:p>
    <w:p>
      <w:r>
        <w:rPr>
          <w:b/>
          <w:color w:val="666666"/>
          <w:sz w:val="16"/>
        </w:rPr>
        <w:t>[bash]</w:t>
      </w:r>
    </w:p>
    <w:p>
      <w:pPr>
        <w:shd w:fill="F2F2F2" w:val="clear"/>
      </w:pPr>
      <w:r>
        <w:rPr>
          <w:rFonts w:ascii="Courier New" w:hAnsi="Courier New"/>
          <w:sz w:val="17"/>
        </w:rPr>
        <w:t>curl -X GET '{{OAUTH_METADATA.meta.baseUrl}}/daas/v1/deliveries/abc123/photos/photo456' \</w:t>
        <w:br/>
        <w:t xml:space="preserve"> -H 'Content-Type: application/json'</w:t>
      </w:r>
    </w:p>
    <w:p>
      <w:pPr>
        <w:pStyle w:val="Heading3"/>
      </w:pPr>
      <w:r>
        <w:t>Example 2: Retrieve a Delivery Photo with Realistic IDs</w:t>
      </w:r>
    </w:p>
    <w:p>
      <w:r>
        <w:rPr>
          <w:b/>
          <w:color w:val="666666"/>
          <w:sz w:val="16"/>
        </w:rPr>
        <w:t>[bash]</w:t>
      </w:r>
    </w:p>
    <w:p>
      <w:pPr>
        <w:shd w:fill="F2F2F2" w:val="clear"/>
      </w:pPr>
      <w:r>
        <w:rPr>
          <w:rFonts w:ascii="Courier New" w:hAnsi="Courier New"/>
          <w:sz w:val="17"/>
        </w:rPr>
        <w:t>curl -X GET '{{OAUTH_METADATA.meta.baseUrl}}/daas/v1/deliveries/98765/photos/pic-321' \</w:t>
        <w:br/>
        <w:t xml:space="preserve"> -H 'Content-Type: application/json'</w:t>
      </w:r>
    </w:p>
    <w:p>
      <w:pPr>
        <w:pStyle w:val="Heading3"/>
      </w:pPr>
      <w:r>
        <w:t>Behavior</w:t>
      </w:r>
    </w:p>
    <w:p>
      <w:pPr>
        <w:pStyle w:val="ListBullet"/>
      </w:pPr>
      <w:r>
        <w:t>Validation: Ensures that both id and file_id are provided and valid.</w:t>
      </w:r>
    </w:p>
    <w:p>
      <w:pPr>
        <w:pStyle w:val="ListBullet"/>
      </w:pPr>
      <w:r>
        <w:t>Photo Retrieval: Looks up the specified delivery and associated photo.</w:t>
      </w:r>
    </w:p>
    <w:p>
      <w:pPr>
        <w:pStyle w:val="ListBullet"/>
      </w:pPr>
      <w:r>
        <w:t>Response: Returns a signed URL for the photo and its expiry time if found.</w:t>
      </w:r>
    </w:p>
    <w:p>
      <w:pPr>
        <w:pStyle w:val="ListBullet"/>
      </w:pPr>
      <w:r>
        <w:t>Rate Limiting: If rate limit is exceeded, a 429 error is returned with headers indicating retry timing.</w:t>
      </w:r>
    </w:p>
    <w:p>
      <w:pPr>
        <w:pStyle w:val="Heading3"/>
      </w:pPr>
      <w:r>
        <w:t>Notes</w:t>
      </w:r>
    </w:p>
    <w:p>
      <w:pPr>
        <w:pStyle w:val="ListBullet"/>
      </w:pPr>
      <w:r>
        <w:t>The returned url is a signed link that may only be valid until expires_at.</w:t>
      </w:r>
    </w:p>
    <w:p>
      <w:pPr>
        <w:pStyle w:val="ListBullet"/>
      </w:pPr>
      <w:r>
        <w:t>Rate limiting details are provided via HTTP response headers.</w:t>
      </w:r>
    </w:p>
    <w:p>
      <w:pPr>
        <w:pStyle w:val="ListBullet"/>
      </w:pPr>
      <w:r>
        <w:t>If the photo or delivery is not found, a 404 error is returned.</w:t>
      </w:r>
    </w:p>
    <w:p>
      <w:pPr>
        <w:pStyle w:val="ListBullet"/>
      </w:pPr>
      <w:r>
        <w:t>No request body is required for this endpoint.</w:t>
      </w:r>
    </w:p>
    <w:p>
      <w:pPr>
        <w:pStyle w:val="Heading3"/>
      </w:pPr>
      <w:r>
        <w:t>Gotchas</w:t>
      </w:r>
    </w:p>
    <w:p>
      <w:pPr>
        <w:pStyle w:val="ListBullet"/>
      </w:pPr>
      <w:r>
        <w:t>Both id and file_id must be present and valid strings; omitting either will cause a 400 error.</w:t>
      </w:r>
    </w:p>
    <w:p>
      <w:pPr>
        <w:pStyle w:val="ListBullet"/>
      </w:pPr>
      <w:r>
        <w:t>The photo URL is temporary and must be accessed before the expires_at timestamp.</w:t>
      </w:r>
    </w:p>
    <w:p>
      <w:pPr>
        <w:pStyle w:val="ListBullet"/>
      </w:pPr>
      <w:r>
        <w:t>If you exceed the rate limit, check the Retry-After header before retrying your request.</w:t>
      </w:r>
    </w:p>
    <w:p>
      <w:pPr>
        <w:pStyle w:val="ListBullet"/>
      </w:pPr>
      <w:r>
        <w:t>Only accessible photos for authorized deliveries will be returned.</w:t>
      </w:r>
    </w:p>
    <w:p>
      <w:pPr>
        <w:pStyle w:val="Heading3"/>
      </w:pPr>
      <w:r>
        <w:t>Error Handling</w:t>
      </w:r>
    </w:p>
    <w:p>
      <w:pPr>
        <w:pStyle w:val="ListBullet"/>
      </w:pPr>
      <w:r>
        <w:t>400 Bad Request: Invalid or missing id or file_id.</w:t>
      </w:r>
    </w:p>
    <w:p>
      <w:pPr>
        <w:pStyle w:val="ListBullet"/>
      </w:pPr>
      <w:r>
        <w:t>401 Unauthorized: You do not have permission to access this delivery or photo.</w:t>
      </w:r>
    </w:p>
    <w:p>
      <w:pPr>
        <w:pStyle w:val="ListBullet"/>
      </w:pPr>
      <w:r>
        <w:t>404 Not Found: Delivery or photo does not exist.</w:t>
      </w:r>
    </w:p>
    <w:p>
      <w:pPr>
        <w:pStyle w:val="ListBullet"/>
      </w:pPr>
      <w:r>
        <w:t>429 Too Many Requests: Rate limit exceeded; check Retry-After header for retry timing.</w:t>
      </w:r>
    </w:p>
    <w:p>
      <w:pPr>
        <w:pStyle w:val="ListBullet"/>
      </w:pPr>
      <w:r>
        <w:t>500 Internal Server Error: General server error.</w:t>
      </w:r>
    </w:p>
    <w:p>
      <w:pPr>
        <w:pStyle w:val="ListBullet"/>
      </w:pPr>
      <w:r>
        <w:t>503 Service Unavailable: Service is down; check Retry-After header.</w:t>
      </w:r>
    </w:p>
    <w:p>
      <w:r>
        <w:br w:type="page"/>
      </w:r>
    </w:p>
    <w:p>
      <w:pPr>
        <w:pStyle w:val="Heading2"/>
      </w:pPr>
      <w:r>
        <w:t>9. [GET] Get Delivery Availability</w:t>
      </w:r>
    </w:p>
    <w:p>
      <w:r>
        <w:rPr>
          <w:b/>
        </w:rPr>
        <w:t xml:space="preserve">Endpoint: </w:t>
      </w:r>
      <w:r>
        <w:rPr>
          <w:rFonts w:ascii="Courier New" w:hAnsi="Courier New"/>
          <w:sz w:val="18"/>
        </w:rPr>
        <w:t>/daas/v1/availabilities</w:t>
      </w:r>
    </w:p>
    <w:p>
      <w:pPr>
        <w:pStyle w:val="Heading3"/>
      </w:pPr>
      <w:r>
        <w:t>Prerequisites</w:t>
      </w:r>
    </w:p>
    <w:p>
      <w:pPr>
        <w:pStyle w:val="ListBullet"/>
      </w:pPr>
      <w:r>
        <w:t>None specified beyond required query parameters.</w:t>
      </w:r>
    </w:p>
    <w:p>
      <w:pPr>
        <w:pStyle w:val="Heading3"/>
      </w:pPr>
      <w:r>
        <w:t>Method</w:t>
      </w:r>
    </w:p>
    <w:p>
      <w:r>
        <w:t>GET</w:t>
      </w:r>
    </w:p>
    <w:p>
      <w:pPr>
        <w:pStyle w:val="Heading3"/>
      </w:pPr>
      <w:r>
        <w:t>URL</w:t>
      </w:r>
    </w:p>
    <w:p>
      <w:r>
        <w:t>{{OAUTH_METADATA.meta.baseUrl}}/daas/v1/availabilities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Checks whether a delivery is available between specified pickup and dropoff locations. Returns availability status, estimated minimum and maximum delivery times, and the travel distance. This endpoint is rate limited, and rate limit details are communicated via response headers.</w:t>
      </w:r>
    </w:p>
    <w:p>
      <w:pPr>
        <w:pStyle w:val="Heading3"/>
      </w:pPr>
      <w:r>
        <w:t>Enforcement Rules</w:t>
      </w:r>
    </w:p>
    <w:p>
      <w:pPr>
        <w:pStyle w:val="ListBullet"/>
      </w:pPr>
      <w:r>
        <w:t>All four query parameters (pickup_lat, pickup_lon, dropoff_lat, dropoff_lon) must always be present and non-empty.</w:t>
      </w:r>
    </w:p>
    <w:p>
      <w:pPr>
        <w:pStyle w:val="ListBullet"/>
      </w:pPr>
      <w:r>
        <w:t>When executing, send Query Parameters as URL query parameters, not in the request body.</w:t>
      </w:r>
    </w:p>
    <w:p>
      <w:pPr>
        <w:pStyle w:val="ListBullet"/>
      </w:pPr>
      <w:r>
        <w:t>There are no path parameters for this endpoint.</w:t>
      </w:r>
    </w:p>
    <w:p>
      <w:pPr>
        <w:pStyle w:val="ListBullet"/>
      </w:pPr>
      <w:r>
        <w:t>Do not send any of these parameters in the body or as path parameters.</w:t>
      </w:r>
    </w:p>
    <w:p>
      <w:pPr>
        <w:pStyle w:val="Heading3"/>
      </w:pPr>
      <w:r>
        <w:t>Valid Example</w:t>
      </w:r>
    </w:p>
    <w:p>
      <w:r>
        <w:rPr>
          <w:b/>
          <w:color w:val="666666"/>
          <w:sz w:val="16"/>
        </w:rPr>
        <w:t>[http]</w:t>
      </w:r>
    </w:p>
    <w:p>
      <w:pPr>
        <w:shd w:fill="F2F2F2" w:val="clear"/>
      </w:pPr>
      <w:r>
        <w:rPr>
          <w:rFonts w:ascii="Courier New" w:hAnsi="Courier New"/>
          <w:sz w:val="17"/>
        </w:rPr>
        <w:t>/daas/v1/availabilities?pickup_lat=51.5074&amp;pickup_lon=-0.1278&amp;dropoff_lat=51.5155&amp;dropoff_lon=-0.0722</w:t>
      </w:r>
    </w:p>
    <w:p>
      <w:pPr>
        <w:pStyle w:val="Heading3"/>
      </w:pPr>
      <w:r>
        <w:t>Invalid Example</w:t>
      </w:r>
    </w:p>
    <w:p>
      <w:r>
        <w:rPr>
          <w:b/>
          <w:color w:val="666666"/>
          <w:sz w:val="16"/>
        </w:rPr>
        <w:t>[http]</w:t>
      </w:r>
    </w:p>
    <w:p>
      <w:pPr>
        <w:shd w:fill="F2F2F2" w:val="clear"/>
      </w:pPr>
      <w:r>
        <w:rPr>
          <w:rFonts w:ascii="Courier New" w:hAnsi="Courier New"/>
          <w:sz w:val="17"/>
        </w:rPr>
        <w:t>/daas/v1/availabilities</w:t>
        <w:br/>
        <w:t>/daas/v1/availabilities?pickup_lat=51.5074&amp;pickup_lon=-0.1278</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pickup_lat</w:t>
            </w:r>
          </w:p>
        </w:tc>
        <w:tc>
          <w:tcPr>
            <w:tcW w:type="dxa" w:w="2880"/>
          </w:tcPr>
          <w:p>
            <w:r>
              <w:t>number</w:t>
            </w:r>
          </w:p>
        </w:tc>
        <w:tc>
          <w:tcPr>
            <w:tcW w:type="dxa" w:w="2880"/>
          </w:tcPr>
          <w:p>
            <w:r>
              <w:t>Latitude for the pickup location (required)</w:t>
            </w:r>
          </w:p>
        </w:tc>
      </w:tr>
      <w:tr>
        <w:tc>
          <w:tcPr>
            <w:tcW w:type="dxa" w:w="2880"/>
          </w:tcPr>
          <w:p>
            <w:r>
              <w:t>pickup_lon</w:t>
            </w:r>
          </w:p>
        </w:tc>
        <w:tc>
          <w:tcPr>
            <w:tcW w:type="dxa" w:w="2880"/>
          </w:tcPr>
          <w:p>
            <w:r>
              <w:t>number</w:t>
            </w:r>
          </w:p>
        </w:tc>
        <w:tc>
          <w:tcPr>
            <w:tcW w:type="dxa" w:w="2880"/>
          </w:tcPr>
          <w:p>
            <w:r>
              <w:t>Longitude for the pickup location (required)</w:t>
            </w:r>
          </w:p>
        </w:tc>
      </w:tr>
      <w:tr>
        <w:tc>
          <w:tcPr>
            <w:tcW w:type="dxa" w:w="2880"/>
          </w:tcPr>
          <w:p>
            <w:r>
              <w:t>dropoff_lat</w:t>
            </w:r>
          </w:p>
        </w:tc>
        <w:tc>
          <w:tcPr>
            <w:tcW w:type="dxa" w:w="2880"/>
          </w:tcPr>
          <w:p>
            <w:r>
              <w:t>number</w:t>
            </w:r>
          </w:p>
        </w:tc>
        <w:tc>
          <w:tcPr>
            <w:tcW w:type="dxa" w:w="2880"/>
          </w:tcPr>
          <w:p>
            <w:r>
              <w:t>Latitude for the dropoff location (required)</w:t>
            </w:r>
          </w:p>
        </w:tc>
      </w:tr>
      <w:tr>
        <w:tc>
          <w:tcPr>
            <w:tcW w:type="dxa" w:w="2880"/>
          </w:tcPr>
          <w:p>
            <w:r>
              <w:t>dropoff_lon</w:t>
            </w:r>
          </w:p>
        </w:tc>
        <w:tc>
          <w:tcPr>
            <w:tcW w:type="dxa" w:w="2880"/>
          </w:tcPr>
          <w:p>
            <w:r>
              <w:t>number</w:t>
            </w:r>
          </w:p>
        </w:tc>
        <w:tc>
          <w:tcPr>
            <w:tcW w:type="dxa" w:w="2880"/>
          </w:tcPr>
          <w:p>
            <w:r>
              <w:t>Longitude for the dropoff location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true,</w:t>
        <w:br/>
        <w:t xml:space="preserve"> "min_eta": "2024-06-10T18:25:43Z",</w:t>
        <w:br/>
        <w:t xml:space="preserve"> "max_eta": "2024-06-10T18:40:43Z",</w:t>
        <w:br/>
        <w:t xml:space="preserve"> "travel_distance": 2500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"Missing or invalid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credentials were missing or incorrect."</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"error": "Rate Limited",</w:t>
        <w:br/>
        <w:t xml:space="preserve"> "message": "Too many requests. Please refer to response headers for rate limit details."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w:t>
        <w:br/>
        <w:t xml:space="preserve"> "message": "The service is temporarily unavailable. Retry-After header is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Indicates if delivery is possible between the provided pickup and dropoff locations (required)</w:t>
            </w:r>
          </w:p>
        </w:tc>
      </w:tr>
      <w:tr>
        <w:tc>
          <w:tcPr>
            <w:tcW w:type="dxa" w:w="2880"/>
          </w:tcPr>
          <w:p>
            <w:r>
              <w:t>min_eta</w:t>
            </w:r>
          </w:p>
        </w:tc>
        <w:tc>
          <w:tcPr>
            <w:tcW w:type="dxa" w:w="2880"/>
          </w:tcPr>
          <w:p>
            <w:r>
              <w:t>string</w:t>
            </w:r>
          </w:p>
        </w:tc>
        <w:tc>
          <w:tcPr>
            <w:tcW w:type="dxa" w:w="2880"/>
          </w:tcPr>
          <w:p>
            <w:r>
              <w:t>Minimum estimated time of arrival at dropoff (RFC 3339 format, based on quote request time)</w:t>
            </w:r>
          </w:p>
        </w:tc>
      </w:tr>
      <w:tr>
        <w:tc>
          <w:tcPr>
            <w:tcW w:type="dxa" w:w="2880"/>
          </w:tcPr>
          <w:p>
            <w:r>
              <w:t>max_eta</w:t>
            </w:r>
          </w:p>
        </w:tc>
        <w:tc>
          <w:tcPr>
            <w:tcW w:type="dxa" w:w="2880"/>
          </w:tcPr>
          <w:p>
            <w:r>
              <w:t>string</w:t>
            </w:r>
          </w:p>
        </w:tc>
        <w:tc>
          <w:tcPr>
            <w:tcW w:type="dxa" w:w="2880"/>
          </w:tcPr>
          <w:p>
            <w:r>
              <w:t>Maximum estimated time of arrival at dropoff (RFC 3339 format, based on quote request time)</w:t>
            </w:r>
          </w:p>
        </w:tc>
      </w:tr>
      <w:tr>
        <w:tc>
          <w:tcPr>
            <w:tcW w:type="dxa" w:w="2880"/>
          </w:tcPr>
          <w:p>
            <w:r>
              <w:t>travel_distance</w:t>
            </w:r>
          </w:p>
        </w:tc>
        <w:tc>
          <w:tcPr>
            <w:tcW w:type="dxa" w:w="2880"/>
          </w:tcPr>
          <w:p>
            <w:r>
              <w:t>integer</w:t>
            </w:r>
          </w:p>
        </w:tc>
        <w:tc>
          <w:tcPr>
            <w:tcW w:type="dxa" w:w="2880"/>
          </w:tcPr>
          <w:p>
            <w:r>
              <w:t>Distance in meters between pickup and dropoff locations (required)</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'{{OAUTH_METADATA.meta.baseUrl}}/daas/v1/availabilities?pickup_lat=51.5074&amp;pickup_lon=-0.1278&amp;dropoff_lat=51.5155&amp;dropoff_lon=-0.0722' \</w:t>
        <w:br/>
        <w:t xml:space="preserve"> -H "Content-Type: application/json"</w:t>
      </w:r>
    </w:p>
    <w:p>
      <w:pPr>
        <w:pStyle w:val="Heading3"/>
      </w:pPr>
      <w:r>
        <w:t>Example Usage</w:t>
      </w:r>
    </w:p>
    <w:p>
      <w:pPr>
        <w:pStyle w:val="Heading3"/>
      </w:pPr>
      <w:r>
        <w:t>Example 1: Check Delivery Availability Between Two Locations</w:t>
      </w:r>
    </w:p>
    <w:p>
      <w:pPr>
        <w:pStyle w:val="Heading3"/>
      </w:pPr>
      <w:r>
        <w:t>Example 2: Delivery Not Available Scenario</w:t>
      </w:r>
    </w:p>
    <w:p>
      <w:r>
        <w:rPr>
          <w:b/>
          <w:color w:val="666666"/>
          <w:sz w:val="16"/>
        </w:rPr>
        <w:t>[bash]</w:t>
      </w:r>
    </w:p>
    <w:p>
      <w:pPr>
        <w:shd w:fill="F2F2F2" w:val="clear"/>
      </w:pPr>
      <w:r>
        <w:rPr>
          <w:rFonts w:ascii="Courier New" w:hAnsi="Courier New"/>
          <w:sz w:val="17"/>
        </w:rPr>
        <w:t>curl -X GET '{{OAUTH_METADATA.meta.baseUrl}}/daas/v1/availabilities?pickup_lat=40.7128&amp;pickup_lon=-74.0060&amp;dropoff_lat=41.8781&amp;dropoff_lon=-87.6298' \</w:t>
        <w:br/>
        <w:t xml:space="preserve"> -H "Content-Type: application/json"</w:t>
        <w:br/>
        <w:t># Response:</w:t>
        <w:br/>
        <w:t># {</w:t>
        <w:br/>
        <w:t>#  "available": false,</w:t>
        <w:br/>
        <w:t>#  "min_eta": null,</w:t>
        <w:br/>
        <w:t>#  "max_eta": null,</w:t>
        <w:br/>
        <w:t>#  "travel_distance": 1145000</w:t>
        <w:br/>
        <w:t># }</w:t>
      </w:r>
    </w:p>
    <w:p>
      <w:pPr>
        <w:pStyle w:val="Heading3"/>
      </w:pPr>
      <w:r>
        <w:t>Behavior</w:t>
      </w:r>
    </w:p>
    <w:p>
      <w:pPr>
        <w:pStyle w:val="ListBullet"/>
      </w:pPr>
      <w:r>
        <w:t>Validates the presence and format of all required query parameters.</w:t>
      </w:r>
    </w:p>
    <w:p>
      <w:pPr>
        <w:pStyle w:val="ListBullet"/>
      </w:pPr>
      <w:r>
        <w:t>Computes feasibility of a delivery between provided pickup and dropoff coordinates.</w:t>
      </w:r>
    </w:p>
    <w:p>
      <w:pPr>
        <w:pStyle w:val="ListBullet"/>
      </w:pPr>
      <w:r>
        <w:t>Returns whether delivery is available, with estimated minimum/maximum delivery times and the distance.</w:t>
      </w:r>
    </w:p>
    <w:p>
      <w:pPr>
        <w:pStyle w:val="ListBullet"/>
      </w:pPr>
      <w:r>
        <w:t>Enforces rate limiting, with relevant details in response headers.</w:t>
      </w:r>
    </w:p>
    <w:p>
      <w:pPr>
        <w:pStyle w:val="Heading3"/>
      </w:pPr>
      <w:r>
        <w:t>Notes</w:t>
      </w:r>
    </w:p>
    <w:p>
      <w:pPr>
        <w:pStyle w:val="ListBullet"/>
      </w:pPr>
      <w:r>
        <w:t>All four query parameters are required and must be valid coordinates.</w:t>
      </w:r>
    </w:p>
    <w:p>
      <w:pPr>
        <w:pStyle w:val="ListBullet"/>
      </w:pPr>
      <w:r>
        <w:t>The endpoint is subject to rate limiting; check response headers for rate limit information.</w:t>
      </w:r>
    </w:p>
    <w:p>
      <w:pPr>
        <w:pStyle w:val="ListBullet"/>
      </w:pPr>
      <w:r>
        <w:t>Time values for min_eta and max_eta are in RFC 3339 format.</w:t>
      </w:r>
    </w:p>
    <w:p>
      <w:pPr>
        <w:pStyle w:val="ListBullet"/>
      </w:pPr>
      <w:r>
        <w:t>If delivery is not available, available will be false, and ETA fields may be null.</w:t>
      </w:r>
    </w:p>
    <w:p>
      <w:pPr>
        <w:pStyle w:val="Heading3"/>
      </w:pPr>
      <w:r>
        <w:t>Gotchas</w:t>
      </w:r>
    </w:p>
    <w:p>
      <w:pPr>
        <w:pStyle w:val="ListBullet"/>
      </w:pPr>
      <w:r>
        <w:t>Omission or invalid values in any query parameter will result in a 400 error.</w:t>
      </w:r>
    </w:p>
    <w:p>
      <w:pPr>
        <w:pStyle w:val="ListBullet"/>
      </w:pPr>
      <w:r>
        <w:t>If rate limit is exceeded, a 429 error is returned and details are available in the headers.</w:t>
      </w:r>
    </w:p>
    <w:p>
      <w:pPr>
        <w:pStyle w:val="ListBullet"/>
      </w:pPr>
      <w:r>
        <w:t>This endpoint does not support body parameters; all input must be sent via the query string.</w:t>
      </w:r>
    </w:p>
    <w:p>
      <w:pPr>
        <w:pStyle w:val="ListBullet"/>
      </w:pPr>
      <w:r>
        <w:t>The endpoint may respond with a 503 and a Retry-After header if temporarily unavailable.</w:t>
      </w:r>
    </w:p>
    <w:p>
      <w:pPr>
        <w:pStyle w:val="Heading3"/>
      </w:pPr>
      <w:r>
        <w:t>Performance Considerations</w:t>
      </w:r>
    </w:p>
    <w:p>
      <w:pPr>
        <w:pStyle w:val="ListBullet"/>
      </w:pPr>
      <w:r>
        <w:t>Rate limits apply; check response headers to avoid excessive requests.</w:t>
      </w:r>
    </w:p>
    <w:p>
      <w:pPr>
        <w:pStyle w:val="ListBullet"/>
      </w:pPr>
      <w:r>
        <w:t>Large distances between pickup and dropoff may result in unavailability.</w:t>
      </w:r>
    </w:p>
    <w:p>
      <w:pPr>
        <w:pStyle w:val="Heading3"/>
      </w:pPr>
      <w:r>
        <w:t>Error Handling</w:t>
      </w:r>
    </w:p>
    <w:p>
      <w:pPr>
        <w:pStyle w:val="ListBullet"/>
      </w:pPr>
      <w:r>
        <w:t>400 Bad Request: Missing or invalid parameters.</w:t>
      </w:r>
    </w:p>
    <w:p>
      <w:pPr>
        <w:pStyle w:val="ListBullet"/>
      </w:pPr>
      <w:r>
        <w:t>401 Unauthorized: Authentication credentials missing or invalid.</w:t>
      </w:r>
    </w:p>
    <w:p>
      <w:pPr>
        <w:pStyle w:val="ListBullet"/>
      </w:pPr>
      <w:r>
        <w:t>429 Rate Limited: Too many requests; backoff as indicated in headers.</w:t>
      </w:r>
    </w:p>
    <w:p>
      <w:pPr>
        <w:pStyle w:val="ListBullet"/>
      </w:pPr>
      <w:r>
        <w:t>500 Internal Server Error: Unexpected server error.</w:t>
      </w:r>
    </w:p>
    <w:p>
      <w:pPr>
        <w:pStyle w:val="ListBullet"/>
      </w:pPr>
      <w:r>
        <w:t>503 Service Unavailable: Service is temporarily unavailable; respect Retry-After header if provided.</w:t>
      </w:r>
    </w:p>
    <w:p>
      <w:r>
        <w:br w:type="page"/>
      </w:r>
    </w:p>
    <w:p>
      <w:pPr>
        <w:pStyle w:val="Heading2"/>
      </w:pPr>
      <w:r>
        <w:t>10. [GET] Get Order Information</w:t>
      </w:r>
    </w:p>
    <w:p>
      <w:r>
        <w:rPr>
          <w:b/>
        </w:rPr>
        <w:t xml:space="preserve">Endpoint: </w:t>
      </w:r>
      <w:r>
        <w:rPr>
          <w:rFonts w:ascii="Courier New" w:hAnsi="Courier New"/>
          <w:sz w:val="18"/>
        </w:rPr>
        <w:t>/signature/v1/orders/{{id}}</w:t>
      </w:r>
    </w:p>
    <w:p>
      <w:pPr>
        <w:pStyle w:val="Heading3"/>
      </w:pPr>
      <w:r>
        <w:t>Prerequisites</w:t>
      </w:r>
    </w:p>
    <w:p>
      <w:pPr>
        <w:pStyle w:val="ListBullet"/>
      </w:pPr>
      <w:r>
        <w:t>Must have permission to access order information for the specified order ID</w:t>
      </w:r>
    </w:p>
    <w:p>
      <w:pPr>
        <w:pStyle w:val="Heading3"/>
      </w:pPr>
      <w:r>
        <w:t>Method</w:t>
      </w:r>
    </w:p>
    <w:p>
      <w:r>
        <w:t>GET</w:t>
      </w:r>
    </w:p>
    <w:p>
      <w:pPr>
        <w:pStyle w:val="Heading3"/>
      </w:pPr>
      <w:r>
        <w:t>URL</w:t>
      </w:r>
    </w:p>
    <w:p>
      <w:r>
        <w:t>{{OAUTH_METADATA.meta.baseUrl}}/signature/v1/orders/{{id}}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order using its unique order ID. This endpoint returns all available information for the order, including estimated duration fields. Note that when the estimated duration exceeds one hour, the fields in the estimated_duration section (such as begin or end) will be prefixed with an hour mark (e.g., 1h10m0s).</w:t>
      </w:r>
    </w:p>
    <w:p>
      <w:pPr>
        <w:pStyle w:val="Heading3"/>
      </w:pPr>
      <w:r>
        <w:t>Enforcement Rules</w:t>
      </w:r>
    </w:p>
    <w:p>
      <w:pPr>
        <w:pStyle w:val="ListBullet"/>
      </w:pPr>
      <w:r>
        <w:t>The id path parameter must always be present and must be a non-empty string representing the order ID.</w:t>
      </w:r>
    </w:p>
    <w:p>
      <w:pPr>
        <w:pStyle w:val="ListBullet"/>
      </w:pPr>
      <w:r>
        <w:t>Do not call the API with a missing or empty id (e.g., avoid /orders// or /orders/).</w:t>
      </w:r>
    </w:p>
    <w:p>
      <w:pPr>
        <w:pStyle w:val="ListBullet"/>
      </w:pPr>
      <w:r>
        <w:t>When executing, send Path Parameters in the URL and not in the body.</w:t>
      </w:r>
    </w:p>
    <w:p>
      <w:pPr>
        <w:pStyle w:val="ListBullet"/>
      </w:pPr>
      <w:r>
        <w:t>Do not infer or guess the id beyond the user's input.</w:t>
      </w:r>
    </w:p>
    <w:p>
      <w:pPr>
        <w:pStyle w:val="ListBullet"/>
      </w:pPr>
      <w:r>
        <w:t>The final request path must always be /signature/v1/orders/{{id}} where {{id}} is the provided order ID.</w:t>
      </w:r>
    </w:p>
    <w:p>
      <w:pPr>
        <w:pStyle w:val="Heading3"/>
      </w:pPr>
      <w:r>
        <w:t>Valid Examples</w:t>
      </w:r>
    </w:p>
    <w:p>
      <w:r>
        <w:rPr>
          <w:b/>
          <w:color w:val="666666"/>
          <w:sz w:val="16"/>
        </w:rPr>
        <w:t>[http]</w:t>
      </w:r>
    </w:p>
    <w:p>
      <w:pPr>
        <w:shd w:fill="F2F2F2" w:val="clear"/>
      </w:pPr>
      <w:r>
        <w:rPr>
          <w:rFonts w:ascii="Courier New" w:hAnsi="Courier New"/>
          <w:sz w:val="17"/>
        </w:rPr>
        <w:t>/signature/v1/orders/123456</w:t>
        <w:br/>
        <w:t>/signature/v1/orders/abcd-efgh-1234</w:t>
      </w:r>
    </w:p>
    <w:p>
      <w:pPr>
        <w:pStyle w:val="Heading3"/>
      </w:pPr>
      <w:r>
        <w:t>Invalid Examples</w:t>
      </w:r>
    </w:p>
    <w:p>
      <w:r>
        <w:rPr>
          <w:b/>
          <w:color w:val="666666"/>
          <w:sz w:val="16"/>
        </w:rPr>
        <w:t>[http]</w:t>
      </w:r>
    </w:p>
    <w:p>
      <w:pPr>
        <w:shd w:fill="F2F2F2" w:val="clear"/>
      </w:pPr>
      <w:r>
        <w:rPr>
          <w:rFonts w:ascii="Courier New" w:hAnsi="Courier New"/>
          <w:sz w:val="17"/>
        </w:rPr>
        <w:t>/signature/v1/orders/</w:t>
        <w:br/>
        <w:t>/signature/v1/orders//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order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"status": "delivered",</w:t>
        <w:br/>
        <w:t xml:space="preserve"> "customer": {</w:t>
        <w:br/>
        <w:t xml:space="preserve"> "name": "Jane Doe",</w:t>
        <w:br/>
        <w:t xml:space="preserve"> "phone": "+441234567890",</w:t>
        <w:br/>
        <w:t xml:space="preserve"> "address": "123 Main Street, London, UK"</w:t>
        <w:br/>
        <w:t xml:space="preserve"> },</w:t>
        <w:br/>
        <w:t xml:space="preserve"> "items": [</w:t>
        <w:br/>
        <w:t xml:space="preserve"> {</w:t>
        <w:br/>
        <w:t xml:space="preserve"> "item_id": "item_1",</w:t>
        <w:br/>
        <w:t xml:space="preserve"> "name": "Margherita Pizza",</w:t>
        <w:br/>
        <w:t xml:space="preserve"> "quantity": 2,</w:t>
        <w:br/>
        <w:t xml:space="preserve"> "price": 10.5</w:t>
        <w:br/>
        <w:t xml:space="preserve"> },</w:t>
        <w:br/>
        <w:t xml:space="preserve"> {</w:t>
        <w:br/>
        <w:t xml:space="preserve"> "item_id": "item_2",</w:t>
        <w:br/>
        <w:t xml:space="preserve"> "name": "Garlic Bread",</w:t>
        <w:br/>
        <w:t xml:space="preserve"> "quantity": 1,</w:t>
        <w:br/>
        <w:t xml:space="preserve"> "price": 3.0</w:t>
        <w:br/>
        <w:t xml:space="preserve"> }</w:t>
        <w:br/>
        <w:t xml:space="preserve"> ],</w:t>
        <w:br/>
        <w:t xml:space="preserve"> "estimated_duration": {</w:t>
        <w:br/>
        <w:t xml:space="preserve"> "begin": "1h10m0s",</w:t>
        <w:br/>
        <w:t xml:space="preserve"> "end": "1h40m0s"</w:t>
        <w:br/>
        <w:t xml:space="preserve"> },</w:t>
        <w:br/>
        <w:t xml:space="preserve"> "created_at": "2024-06-15T12:30:00Z",</w:t>
        <w:br/>
        <w:t xml:space="preserve"> "delivered_at": "2024-06-15T13:45:00Z"</w:t>
        <w:br/>
        <w:t>}</w:t>
      </w:r>
    </w:p>
    <w:p>
      <w:pPr>
        <w:pStyle w:val="Heading4"/>
      </w:pPr>
      <w:r>
        <w:t>Notes on estimated_duration fields:</w:t>
      </w:r>
    </w:p>
    <w:p>
      <w:pPr>
        <w:pStyle w:val="ListBullet"/>
      </w:pPr>
      <w:r>
        <w:t>If the estimated duration is over one hour, the begin and end fields will be prefixed with the hour (e.g., 1h10m0s).</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"Order not found",</w:t>
        <w:br/>
        <w:t xml:space="preserve"> "error": "Not Found"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order ID",</w:t>
        <w:br/>
        <w:t xml:space="preserve"> "error": "Bad Request"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order</w:t>
            </w:r>
          </w:p>
        </w:tc>
      </w:tr>
      <w:tr>
        <w:tc>
          <w:tcPr>
            <w:tcW w:type="dxa" w:w="2880"/>
          </w:tcPr>
          <w:p>
            <w:r>
              <w:t>status</w:t>
            </w:r>
          </w:p>
        </w:tc>
        <w:tc>
          <w:tcPr>
            <w:tcW w:type="dxa" w:w="2880"/>
          </w:tcPr>
          <w:p>
            <w:r>
              <w:t>string</w:t>
            </w:r>
          </w:p>
        </w:tc>
        <w:tc>
          <w:tcPr>
            <w:tcW w:type="dxa" w:w="2880"/>
          </w:tcPr>
          <w:p>
            <w:r>
              <w:t>Status of the order (e.g., "delivered", "preparing", "cancelled")</w:t>
            </w:r>
          </w:p>
        </w:tc>
      </w:tr>
      <w:tr>
        <w:tc>
          <w:tcPr>
            <w:tcW w:type="dxa" w:w="2880"/>
          </w:tcPr>
          <w:p>
            <w:r>
              <w:t>customer.name</w:t>
            </w:r>
          </w:p>
        </w:tc>
        <w:tc>
          <w:tcPr>
            <w:tcW w:type="dxa" w:w="2880"/>
          </w:tcPr>
          <w:p>
            <w:r>
              <w:t>string</w:t>
            </w:r>
          </w:p>
        </w:tc>
        <w:tc>
          <w:tcPr>
            <w:tcW w:type="dxa" w:w="2880"/>
          </w:tcPr>
          <w:p>
            <w:r>
              <w:t>Name of the customer</w:t>
            </w:r>
          </w:p>
        </w:tc>
      </w:tr>
      <w:tr>
        <w:tc>
          <w:tcPr>
            <w:tcW w:type="dxa" w:w="2880"/>
          </w:tcPr>
          <w:p>
            <w:r>
              <w:t>customer.phone</w:t>
            </w:r>
          </w:p>
        </w:tc>
        <w:tc>
          <w:tcPr>
            <w:tcW w:type="dxa" w:w="2880"/>
          </w:tcPr>
          <w:p>
            <w:r>
              <w:t>string</w:t>
            </w:r>
          </w:p>
        </w:tc>
        <w:tc>
          <w:tcPr>
            <w:tcW w:type="dxa" w:w="2880"/>
          </w:tcPr>
          <w:p>
            <w:r>
              <w:t>Customer's phone number</w:t>
            </w:r>
          </w:p>
        </w:tc>
      </w:tr>
      <w:tr>
        <w:tc>
          <w:tcPr>
            <w:tcW w:type="dxa" w:w="2880"/>
          </w:tcPr>
          <w:p>
            <w:r>
              <w:t>customer.address</w:t>
            </w:r>
          </w:p>
        </w:tc>
        <w:tc>
          <w:tcPr>
            <w:tcW w:type="dxa" w:w="2880"/>
          </w:tcPr>
          <w:p>
            <w:r>
              <w:t>string</w:t>
            </w:r>
          </w:p>
        </w:tc>
        <w:tc>
          <w:tcPr>
            <w:tcW w:type="dxa" w:w="2880"/>
          </w:tcPr>
          <w:p>
            <w:r>
              <w:t>Delivery address of the customer</w:t>
            </w:r>
          </w:p>
        </w:tc>
      </w:tr>
      <w:tr>
        <w:tc>
          <w:tcPr>
            <w:tcW w:type="dxa" w:w="2880"/>
          </w:tcPr>
          <w:p>
            <w:r>
              <w:t>items</w:t>
            </w:r>
          </w:p>
        </w:tc>
        <w:tc>
          <w:tcPr>
            <w:tcW w:type="dxa" w:w="2880"/>
          </w:tcPr>
          <w:p>
            <w:r>
              <w:t>array</w:t>
            </w:r>
          </w:p>
        </w:tc>
        <w:tc>
          <w:tcPr>
            <w:tcW w:type="dxa" w:w="2880"/>
          </w:tcPr>
          <w:p>
            <w:r>
              <w:t>List of items in the order</w:t>
            </w:r>
          </w:p>
        </w:tc>
      </w:tr>
      <w:tr>
        <w:tc>
          <w:tcPr>
            <w:tcW w:type="dxa" w:w="2880"/>
          </w:tcPr>
          <w:p>
            <w:r>
              <w:t>items[].item_id</w:t>
            </w:r>
          </w:p>
        </w:tc>
        <w:tc>
          <w:tcPr>
            <w:tcW w:type="dxa" w:w="2880"/>
          </w:tcPr>
          <w:p>
            <w:r>
              <w:t>string</w:t>
            </w:r>
          </w:p>
        </w:tc>
        <w:tc>
          <w:tcPr>
            <w:tcW w:type="dxa" w:w="2880"/>
          </w:tcPr>
          <w:p>
            <w:r>
              <w:t>Unique identifier of the item</w:t>
            </w:r>
          </w:p>
        </w:tc>
      </w:tr>
      <w:tr>
        <w:tc>
          <w:tcPr>
            <w:tcW w:type="dxa" w:w="2880"/>
          </w:tcPr>
          <w:p>
            <w:r>
              <w:t>items[].name</w:t>
            </w:r>
          </w:p>
        </w:tc>
        <w:tc>
          <w:tcPr>
            <w:tcW w:type="dxa" w:w="2880"/>
          </w:tcPr>
          <w:p>
            <w:r>
              <w:t>string</w:t>
            </w:r>
          </w:p>
        </w:tc>
        <w:tc>
          <w:tcPr>
            <w:tcW w:type="dxa" w:w="2880"/>
          </w:tcPr>
          <w:p>
            <w:r>
              <w:t>Name of the item</w:t>
            </w:r>
          </w:p>
        </w:tc>
      </w:tr>
      <w:tr>
        <w:tc>
          <w:tcPr>
            <w:tcW w:type="dxa" w:w="2880"/>
          </w:tcPr>
          <w:p>
            <w:r>
              <w:t>items[].quantity</w:t>
            </w:r>
          </w:p>
        </w:tc>
        <w:tc>
          <w:tcPr>
            <w:tcW w:type="dxa" w:w="2880"/>
          </w:tcPr>
          <w:p>
            <w:r>
              <w:t>integer</w:t>
            </w:r>
          </w:p>
        </w:tc>
        <w:tc>
          <w:tcPr>
            <w:tcW w:type="dxa" w:w="2880"/>
          </w:tcPr>
          <w:p>
            <w:r>
              <w:t>Quantity of the item</w:t>
            </w:r>
          </w:p>
        </w:tc>
      </w:tr>
      <w:tr>
        <w:tc>
          <w:tcPr>
            <w:tcW w:type="dxa" w:w="2880"/>
          </w:tcPr>
          <w:p>
            <w:r>
              <w:t>items[].price</w:t>
            </w:r>
          </w:p>
        </w:tc>
        <w:tc>
          <w:tcPr>
            <w:tcW w:type="dxa" w:w="2880"/>
          </w:tcPr>
          <w:p>
            <w:r>
              <w:t>number</w:t>
            </w:r>
          </w:p>
        </w:tc>
        <w:tc>
          <w:tcPr>
            <w:tcW w:type="dxa" w:w="2880"/>
          </w:tcPr>
          <w:p>
            <w:r>
              <w:t>Price per unit of the item</w:t>
            </w:r>
          </w:p>
        </w:tc>
      </w:tr>
      <w:tr>
        <w:tc>
          <w:tcPr>
            <w:tcW w:type="dxa" w:w="2880"/>
          </w:tcPr>
          <w:p>
            <w:r>
              <w:t>estimated_duration</w:t>
            </w:r>
          </w:p>
        </w:tc>
        <w:tc>
          <w:tcPr>
            <w:tcW w:type="dxa" w:w="2880"/>
          </w:tcPr>
          <w:p>
            <w:r>
              <w:t>object</w:t>
            </w:r>
          </w:p>
        </w:tc>
        <w:tc>
          <w:tcPr>
            <w:tcW w:type="dxa" w:w="2880"/>
          </w:tcPr>
          <w:p>
            <w:r>
              <w:t>Estimated duration details for delivery</w:t>
            </w:r>
          </w:p>
        </w:tc>
      </w:tr>
      <w:tr>
        <w:tc>
          <w:tcPr>
            <w:tcW w:type="dxa" w:w="2880"/>
          </w:tcPr>
          <w:p>
            <w:r>
              <w:t>estimated_duration.begin</w:t>
            </w:r>
          </w:p>
        </w:tc>
        <w:tc>
          <w:tcPr>
            <w:tcW w:type="dxa" w:w="2880"/>
          </w:tcPr>
          <w:p>
            <w:r>
              <w:t>string</w:t>
            </w:r>
          </w:p>
        </w:tc>
        <w:tc>
          <w:tcPr>
            <w:tcW w:type="dxa" w:w="2880"/>
          </w:tcPr>
          <w:p>
            <w:r>
              <w:t>Estimated start duration (may be prefixed with hour if over one hour, e.g., "1h10m0s")</w:t>
            </w:r>
          </w:p>
        </w:tc>
      </w:tr>
      <w:tr>
        <w:tc>
          <w:tcPr>
            <w:tcW w:type="dxa" w:w="2880"/>
          </w:tcPr>
          <w:p>
            <w:r>
              <w:t>estimated_duration.end</w:t>
            </w:r>
          </w:p>
        </w:tc>
        <w:tc>
          <w:tcPr>
            <w:tcW w:type="dxa" w:w="2880"/>
          </w:tcPr>
          <w:p>
            <w:r>
              <w:t>string</w:t>
            </w:r>
          </w:p>
        </w:tc>
        <w:tc>
          <w:tcPr>
            <w:tcW w:type="dxa" w:w="2880"/>
          </w:tcPr>
          <w:p>
            <w:r>
              <w:t>Estimated end duration (may be prefixed with hour if over one hour, e.g., "1h40m0s")</w:t>
            </w:r>
          </w:p>
        </w:tc>
      </w:tr>
      <w:tr>
        <w:tc>
          <w:tcPr>
            <w:tcW w:type="dxa" w:w="2880"/>
          </w:tcPr>
          <w:p>
            <w:r>
              <w:t>created_at</w:t>
            </w:r>
          </w:p>
        </w:tc>
        <w:tc>
          <w:tcPr>
            <w:tcW w:type="dxa" w:w="2880"/>
          </w:tcPr>
          <w:p>
            <w:r>
              <w:t>string</w:t>
            </w:r>
          </w:p>
        </w:tc>
        <w:tc>
          <w:tcPr>
            <w:tcW w:type="dxa" w:w="2880"/>
          </w:tcPr>
          <w:p>
            <w:r>
              <w:t>Order creation timestamp in ISO 8601 format</w:t>
            </w:r>
          </w:p>
        </w:tc>
      </w:tr>
      <w:tr>
        <w:tc>
          <w:tcPr>
            <w:tcW w:type="dxa" w:w="2880"/>
          </w:tcPr>
          <w:p>
            <w:r>
              <w:t>delivered_at</w:t>
            </w:r>
          </w:p>
        </w:tc>
        <w:tc>
          <w:tcPr>
            <w:tcW w:type="dxa" w:w="2880"/>
          </w:tcPr>
          <w:p>
            <w:r>
              <w:t>string</w:t>
            </w:r>
          </w:p>
        </w:tc>
        <w:tc>
          <w:tcPr>
            <w:tcW w:type="dxa" w:w="2880"/>
          </w:tcPr>
          <w:p>
            <w:r>
              <w:t>Delivery completion timestamp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'{{OAUTH_METADATA.meta.baseUrl}}/signature/v1/orders/123456' \</w:t>
        <w:br/>
        <w:t xml:space="preserve"> -H 'Content-Type: application/json'</w:t>
      </w:r>
    </w:p>
    <w:p>
      <w:pPr>
        <w:pStyle w:val="Heading3"/>
      </w:pPr>
      <w:r>
        <w:t>Example Usage</w:t>
      </w:r>
    </w:p>
    <w:p>
      <w:pPr>
        <w:pStyle w:val="Heading3"/>
      </w:pPr>
      <w:r>
        <w:t>Example 1: Get Information for an Order</w:t>
      </w:r>
    </w:p>
    <w:p>
      <w:pPr>
        <w:pStyle w:val="Heading3"/>
      </w:pPr>
      <w:r>
        <w:t>Example 2: Get Information for an Order with Estimated Duration Over One Hour</w:t>
      </w:r>
    </w:p>
    <w:p>
      <w:r>
        <w:rPr>
          <w:b/>
          <w:color w:val="666666"/>
          <w:sz w:val="16"/>
        </w:rPr>
        <w:t>[bash]</w:t>
      </w:r>
    </w:p>
    <w:p>
      <w:pPr>
        <w:shd w:fill="F2F2F2" w:val="clear"/>
      </w:pPr>
      <w:r>
        <w:rPr>
          <w:rFonts w:ascii="Courier New" w:hAnsi="Courier New"/>
          <w:sz w:val="17"/>
        </w:rPr>
        <w:t>curl -X GET '{{OAUTH_METADATA.meta.baseUrl}}/signature/v1/orders/abcd-efgh-9876' \</w:t>
        <w:br/>
        <w:t xml:space="preserve"> -H 'Content-Type: application/json'</w:t>
      </w:r>
    </w:p>
    <w:p>
      <w:pPr>
        <w:pStyle w:val="Heading3"/>
      </w:pPr>
      <w:r>
        <w:t>Behavior</w:t>
      </w:r>
    </w:p>
    <w:p>
      <w:pPr>
        <w:pStyle w:val="ListBullet"/>
      </w:pPr>
      <w:r>
        <w:t>Validation: Ensures the provided order ID is valid and exists.</w:t>
      </w:r>
    </w:p>
    <w:p>
      <w:pPr>
        <w:pStyle w:val="ListBullet"/>
      </w:pPr>
      <w:r>
        <w:t>Retrieval: Looks up and retrieves all current information for the specified order.</w:t>
      </w:r>
    </w:p>
    <w:p>
      <w:pPr>
        <w:pStyle w:val="ListBullet"/>
      </w:pPr>
      <w:r>
        <w:t>Duration Formatting: If the estimated duration is longer than one hour, the returned estimated_duration.begin and estimated_duration.end fields will be formatted with hour prefixes (e.g., 1h10m0s).</w:t>
      </w:r>
    </w:p>
    <w:p>
      <w:pPr>
        <w:pStyle w:val="ListBullet"/>
      </w:pPr>
      <w:r>
        <w:t>Response: Returns the order data or an error if not found or invalid.</w:t>
      </w:r>
    </w:p>
    <w:p>
      <w:pPr>
        <w:pStyle w:val="Heading3"/>
      </w:pPr>
      <w:r>
        <w:t>Notes</w:t>
      </w:r>
    </w:p>
    <w:p>
      <w:pPr>
        <w:pStyle w:val="ListBullet"/>
      </w:pPr>
      <w:r>
        <w:t>The id path parameter must be a valid, non-empty string representing the order ID.</w:t>
      </w:r>
    </w:p>
    <w:p>
      <w:pPr>
        <w:pStyle w:val="ListBullet"/>
      </w:pPr>
      <w:r>
        <w:t>If the estimated duration is less than one hour, the hour prefix will be omitted (e.g., 50m0s).</w:t>
      </w:r>
    </w:p>
    <w:p>
      <w:pPr>
        <w:pStyle w:val="ListBullet"/>
      </w:pPr>
      <w:r>
        <w:t>When executing, always send the id as a path parameter in the URL, not in the body.</w:t>
      </w:r>
    </w:p>
    <w:p>
      <w:pPr>
        <w:pStyle w:val="Heading3"/>
      </w:pPr>
      <w:r>
        <w:t>Gotchas</w:t>
      </w:r>
    </w:p>
    <w:p>
      <w:pPr>
        <w:pStyle w:val="ListBullet"/>
      </w:pPr>
      <w:r>
        <w:t>If the order ID is invalid or does not exist, a 404 Not Found or 400 Bad Request error will be returned.</w:t>
      </w:r>
    </w:p>
    <w:p>
      <w:pPr>
        <w:pStyle w:val="ListBullet"/>
      </w:pPr>
      <w:r>
        <w:t>The estimated_duration format may change depending on the length of the estimated delivery time.</w:t>
      </w:r>
    </w:p>
    <w:p>
      <w:pPr>
        <w:pStyle w:val="ListBullet"/>
      </w:pPr>
      <w:r>
        <w:t>No request body is required for this endpoint.</w:t>
      </w:r>
    </w:p>
    <w:p>
      <w:pPr>
        <w:pStyle w:val="Heading3"/>
      </w:pPr>
      <w:r>
        <w:t>Error Handling</w:t>
      </w:r>
    </w:p>
    <w:p>
      <w:pPr>
        <w:pStyle w:val="ListBullet"/>
      </w:pPr>
      <w:r>
        <w:t>400 Bad Request: Returned if the id is missing or invalid.</w:t>
      </w:r>
    </w:p>
    <w:p>
      <w:pPr>
        <w:pStyle w:val="ListBullet"/>
      </w:pPr>
      <w:r>
        <w:t>404 Not Found: Returned if the order with the given id does not exist.</w:t>
      </w:r>
    </w:p>
    <w:p>
      <w:pPr>
        <w:pStyle w:val="ListBullet"/>
      </w:pPr>
      <w:r>
        <w:t>500 Internal Server Error: Returned if there is an unexpected server error.</w:t>
      </w:r>
    </w:p>
    <w:p>
      <w:pPr>
        <w:pStyle w:val="Heading3"/>
      </w:pPr>
      <w:r>
        <w:t>Related orders actions</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pPr>
        <w:pStyle w:val="ListBullet"/>
      </w:pPr>
      <w:r>
        <w:t>[PATCH] Update Order Status — /order/v1/orders/{{order_id}}</w:t>
      </w:r>
    </w:p>
    <w:p>
      <w:r>
        <w:br w:type="page"/>
      </w:r>
    </w:p>
    <w:p>
      <w:pPr>
        <w:pStyle w:val="Heading2"/>
      </w:pPr>
      <w:r>
        <w:t>11. [POST] Create Order Quote</w:t>
      </w:r>
    </w:p>
    <w:p>
      <w:r>
        <w:rPr>
          <w:b/>
        </w:rPr>
        <w:t xml:space="preserve">Endpoint: </w:t>
      </w:r>
      <w:r>
        <w:rPr>
          <w:rFonts w:ascii="Courier New" w:hAnsi="Courier New"/>
          <w:sz w:val="18"/>
        </w:rPr>
        <w:t>/signature/v1/quotes</w:t>
      </w:r>
    </w:p>
    <w:p>
      <w:pPr>
        <w:pStyle w:val="Heading3"/>
      </w:pPr>
      <w:r>
        <w:t>Prerequisites</w:t>
      </w:r>
    </w:p>
    <w:p>
      <w:pPr>
        <w:pStyle w:val="ListBullet"/>
      </w:pPr>
      <w:r>
        <w:t>Must have access rights to the Deliveroo Signature API.</w:t>
      </w:r>
    </w:p>
    <w:p>
      <w:pPr>
        <w:pStyle w:val="ListBullet"/>
      </w:pPr>
      <w:r>
        <w:t>Restaurant ID and a valid delivery address (either as lat/lon or address fields) are required.</w:t>
      </w:r>
    </w:p>
    <w:p>
      <w:pPr>
        <w:pStyle w:val="Heading3"/>
      </w:pPr>
      <w:r>
        <w:t>Method</w:t>
      </w:r>
    </w:p>
    <w:p>
      <w:r>
        <w:t>POST</w:t>
      </w:r>
    </w:p>
    <w:p>
      <w:pPr>
        <w:pStyle w:val="Heading3"/>
      </w:pPr>
      <w:r>
        <w:t>URL</w:t>
      </w:r>
    </w:p>
    <w:p>
      <w:r>
        <w:t>{{OAUTH_METADATA.meta.baseUrl}}/signature/v1/quotes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quote for an order. Quote creation performs several validation steps (such as delivery location and address checks) to help avoid errors that would result in order rejection. Quotes are only valid for 5 minutes—after which a new quote must be created before placing the order, or an error will be returned. The quote validates the delivery location, which can be represented either as latitude/longitude or as a structured address.</w:t>
      </w:r>
    </w:p>
    <w:p>
      <w:pPr>
        <w:pStyle w:val="Heading3"/>
      </w:pPr>
      <w:r>
        <w:t>Enforcement Rules</w:t>
      </w:r>
    </w:p>
    <w:p>
      <w:pPr>
        <w:pStyle w:val="ListBullet"/>
      </w:pPr>
      <w:r>
        <w:t>All required fields in the request body must be present.</w:t>
      </w:r>
    </w:p>
    <w:p>
      <w:pPr>
        <w:pStyle w:val="ListBullet"/>
      </w:pPr>
      <w:r>
        <w:t>Either lat/lon or a structured address object must be provided for delivery location.</w:t>
      </w:r>
    </w:p>
    <w:p>
      <w:pPr>
        <w:pStyle w:val="ListBullet"/>
      </w:pPr>
      <w:r>
        <w:t>restaurant_id is always required.</w:t>
      </w:r>
    </w:p>
    <w:p>
      <w:pPr>
        <w:pStyle w:val="ListBullet"/>
      </w:pPr>
      <w:r>
        <w:t>The endpoint does not accept path parameters or query parameters; all data must be in the JSON request body.</w:t>
      </w:r>
    </w:p>
    <w:p>
      <w:pPr>
        <w:pStyle w:val="ListBullet"/>
      </w:pPr>
      <w:r>
        <w:t>When executing, send all required fields in the request body.</w:t>
      </w:r>
    </w:p>
    <w:p>
      <w:pPr>
        <w:pStyle w:val="ListBullet"/>
      </w:pPr>
      <w:r>
        <w:t>The quote returned is valid for 5 minutes only.</w:t>
      </w:r>
    </w:p>
    <w:p>
      <w:pPr>
        <w:pStyle w:val="Heading3"/>
      </w:pPr>
      <w:r>
        <w:t>Valid Example</w:t>
      </w:r>
    </w:p>
    <w:p>
      <w:r>
        <w:rPr>
          <w:b/>
          <w:color w:val="666666"/>
          <w:sz w:val="16"/>
        </w:rPr>
        <w:t>[http]</w:t>
      </w:r>
    </w:p>
    <w:p>
      <w:pPr>
        <w:shd w:fill="F2F2F2" w:val="clear"/>
      </w:pPr>
      <w:r>
        <w:rPr>
          <w:rFonts w:ascii="Courier New" w:hAnsi="Courier New"/>
          <w:sz w:val="17"/>
        </w:rPr>
        <w:t>POST /signature/v1/quotes</w:t>
        <w:br/>
        <w:t>Content-Type: application/json</w:t>
        <w:br/>
        <w:br/>
        <w:t>{</w:t>
        <w:br/>
        <w:t xml:space="preserve"> "lat": 51.5074,</w:t>
        <w:br/>
        <w:t xml:space="preserve"> "lon": -0.1278,</w:t>
        <w:br/>
        <w:t xml:space="preserve"> "address": {</w:t>
        <w:br/>
        <w:t xml:space="preserve"> "city": "London",</w:t>
        <w:br/>
        <w:t xml:space="preserve"> "country_code": "GB",</w:t>
        <w:br/>
        <w:t xml:space="preserve"> "delivery_note": "Door bell is broken, please knock",</w:t>
        <w:br/>
        <w:t xml:space="preserve"> "door_code": "1234",</w:t>
        <w:br/>
        <w:t xml:space="preserve"> "line1": "1 Cousin Lane",</w:t>
        <w:br/>
        <w:t xml:space="preserve"> "line2": "1st Floor",</w:t>
        <w:br/>
        <w:t xml:space="preserve"> "full": "1 Cousin Lane, London EC4R 3TE",</w:t>
        <w:br/>
        <w:t xml:space="preserve"> "postcode": "EC4R 3TE"</w:t>
        <w:br/>
        <w:t xml:space="preserve"> },</w:t>
        <w:br/>
        <w:t xml:space="preserve"> "restaurant_id": "rest_123456"</w:t>
        <w:br/>
        <w:t>}</w:t>
      </w:r>
    </w:p>
    <w:p>
      <w:pPr>
        <w:pStyle w:val="Heading3"/>
      </w:pPr>
      <w:r>
        <w:t>Invalid Example</w:t>
      </w:r>
    </w:p>
    <w:p>
      <w:r>
        <w:rPr>
          <w:b/>
          <w:color w:val="666666"/>
          <w:sz w:val="16"/>
        </w:rPr>
        <w:t>[http]</w:t>
      </w:r>
    </w:p>
    <w:p>
      <w:pPr>
        <w:shd w:fill="F2F2F2" w:val="clear"/>
      </w:pPr>
      <w:r>
        <w:rPr>
          <w:rFonts w:ascii="Courier New" w:hAnsi="Courier New"/>
          <w:sz w:val="17"/>
        </w:rPr>
        <w:t>POST /signature/v1/quotes</w:t>
        <w:br/>
        <w:t>Content-Type: application/json</w:t>
        <w:br/>
        <w:br/>
        <w:t>{</w:t>
        <w:br/>
        <w:t xml:space="preserve"> "address": {</w:t>
        <w:br/>
        <w:t xml:space="preserve"> "city": "London"</w:t>
        <w:br/>
        <w:t xml:space="preserve"> // missing restaurant_id and required address fields</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restaurant_id</w:t>
            </w:r>
          </w:p>
        </w:tc>
        <w:tc>
          <w:tcPr>
            <w:tcW w:type="dxa" w:w="2880"/>
          </w:tcPr>
          <w:p>
            <w:r>
              <w:t>string</w:t>
            </w:r>
          </w:p>
        </w:tc>
        <w:tc>
          <w:tcPr>
            <w:tcW w:type="dxa" w:w="2880"/>
          </w:tcPr>
          <w:p>
            <w:r>
              <w:t>Unique identifier for the restaurant. Example: "rest_123456"</w:t>
            </w:r>
          </w:p>
        </w:tc>
      </w:tr>
      <w:tr>
        <w:tc>
          <w:tcPr>
            <w:tcW w:type="dxa" w:w="2880"/>
          </w:tcPr>
          <w:p>
            <w:r>
              <w:t>address.city</w:t>
            </w:r>
          </w:p>
        </w:tc>
        <w:tc>
          <w:tcPr>
            <w:tcW w:type="dxa" w:w="2880"/>
          </w:tcPr>
          <w:p>
            <w:r>
              <w:t>string</w:t>
            </w:r>
          </w:p>
        </w:tc>
        <w:tc>
          <w:tcPr>
            <w:tcW w:type="dxa" w:w="2880"/>
          </w:tcPr>
          <w:p>
            <w:r>
              <w:t>City name for delivery. Example: "London"</w:t>
            </w:r>
          </w:p>
        </w:tc>
      </w:tr>
      <w:tr>
        <w:tc>
          <w:tcPr>
            <w:tcW w:type="dxa" w:w="2880"/>
          </w:tcPr>
          <w:p>
            <w:r>
              <w:t>address.line1</w:t>
            </w:r>
          </w:p>
        </w:tc>
        <w:tc>
          <w:tcPr>
            <w:tcW w:type="dxa" w:w="2880"/>
          </w:tcPr>
          <w:p>
            <w:r>
              <w:t>string</w:t>
            </w:r>
          </w:p>
        </w:tc>
        <w:tc>
          <w:tcPr>
            <w:tcW w:type="dxa" w:w="2880"/>
          </w:tcPr>
          <w:p>
            <w:r>
              <w:t>Street address, company name, c/o. Example: "1 Cousin Lane"</w:t>
            </w:r>
          </w:p>
        </w:tc>
      </w:tr>
    </w:tbl>
    <w:p/>
    <w:p>
      <w:r>
        <w:t>Note: Either lat and lon, or a complete address object (with required subfields) must be provided.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w:t>
            </w:r>
          </w:p>
        </w:tc>
        <w:tc>
          <w:tcPr>
            <w:tcW w:type="dxa" w:w="2880"/>
          </w:tcPr>
          <w:p>
            <w:r>
              <w:t>number</w:t>
            </w:r>
          </w:p>
        </w:tc>
        <w:tc>
          <w:tcPr>
            <w:tcW w:type="dxa" w:w="2880"/>
          </w:tcPr>
          <w:p>
            <w:r>
              <w:t>Delivery latitude. Provide with lon if not using full address. Example: 51.5074</w:t>
            </w:r>
          </w:p>
        </w:tc>
      </w:tr>
      <w:tr>
        <w:tc>
          <w:tcPr>
            <w:tcW w:type="dxa" w:w="2880"/>
          </w:tcPr>
          <w:p>
            <w:r>
              <w:t>lon</w:t>
            </w:r>
          </w:p>
        </w:tc>
        <w:tc>
          <w:tcPr>
            <w:tcW w:type="dxa" w:w="2880"/>
          </w:tcPr>
          <w:p>
            <w:r>
              <w:t>number</w:t>
            </w:r>
          </w:p>
        </w:tc>
        <w:tc>
          <w:tcPr>
            <w:tcW w:type="dxa" w:w="2880"/>
          </w:tcPr>
          <w:p>
            <w:r>
              <w:t>Delivery longitude. Provide with lat if not using full address. Example: -0.1278</w:t>
            </w:r>
          </w:p>
        </w:tc>
      </w:tr>
      <w:tr>
        <w:tc>
          <w:tcPr>
            <w:tcW w:type="dxa" w:w="2880"/>
          </w:tcPr>
          <w:p>
            <w:r>
              <w:t>address.country_code</w:t>
            </w:r>
          </w:p>
        </w:tc>
        <w:tc>
          <w:tcPr>
            <w:tcW w:type="dxa" w:w="2880"/>
          </w:tcPr>
          <w:p>
            <w:r>
              <w:t>string</w:t>
            </w:r>
          </w:p>
        </w:tc>
        <w:tc>
          <w:tcPr>
            <w:tcW w:type="dxa" w:w="2880"/>
          </w:tcPr>
          <w:p>
            <w:r>
              <w:t>2-letter country code (ISO 3166-1 alpha-2). Example: "GB"</w:t>
            </w:r>
          </w:p>
        </w:tc>
      </w:tr>
      <w:tr>
        <w:tc>
          <w:tcPr>
            <w:tcW w:type="dxa" w:w="2880"/>
          </w:tcPr>
          <w:p>
            <w:r>
              <w:t>address.delivery_note</w:t>
            </w:r>
          </w:p>
        </w:tc>
        <w:tc>
          <w:tcPr>
            <w:tcW w:type="dxa" w:w="2880"/>
          </w:tcPr>
          <w:p>
            <w:r>
              <w:t>string</w:t>
            </w:r>
          </w:p>
        </w:tc>
        <w:tc>
          <w:tcPr>
            <w:tcW w:type="dxa" w:w="2880"/>
          </w:tcPr>
          <w:p>
            <w:r>
              <w:t>Customer delivery note (max 160 chars). Example: "Door bell is broken, please knock"</w:t>
            </w:r>
          </w:p>
        </w:tc>
      </w:tr>
      <w:tr>
        <w:tc>
          <w:tcPr>
            <w:tcW w:type="dxa" w:w="2880"/>
          </w:tcPr>
          <w:p>
            <w:r>
              <w:t>address.door_code</w:t>
            </w:r>
          </w:p>
        </w:tc>
        <w:tc>
          <w:tcPr>
            <w:tcW w:type="dxa" w:w="2880"/>
          </w:tcPr>
          <w:p>
            <w:r>
              <w:t>string</w:t>
            </w:r>
          </w:p>
        </w:tc>
        <w:tc>
          <w:tcPr>
            <w:tcW w:type="dxa" w:w="2880"/>
          </w:tcPr>
          <w:p>
            <w:r>
              <w:t>Customer door code (max 10 chars). Example: "1234"</w:t>
            </w:r>
          </w:p>
        </w:tc>
      </w:tr>
      <w:tr>
        <w:tc>
          <w:tcPr>
            <w:tcW w:type="dxa" w:w="2880"/>
          </w:tcPr>
          <w:p>
            <w:r>
              <w:t>address.line2</w:t>
            </w:r>
          </w:p>
        </w:tc>
        <w:tc>
          <w:tcPr>
            <w:tcW w:type="dxa" w:w="2880"/>
          </w:tcPr>
          <w:p>
            <w:r>
              <w:t>string</w:t>
            </w:r>
          </w:p>
        </w:tc>
        <w:tc>
          <w:tcPr>
            <w:tcW w:type="dxa" w:w="2880"/>
          </w:tcPr>
          <w:p>
            <w:r>
              <w:t>Apartment, suite, unit, building, floor, etc. Example: "1st Floor"</w:t>
            </w:r>
          </w:p>
        </w:tc>
      </w:tr>
      <w:tr>
        <w:tc>
          <w:tcPr>
            <w:tcW w:type="dxa" w:w="2880"/>
          </w:tcPr>
          <w:p>
            <w:r>
              <w:t>address.full</w:t>
            </w:r>
          </w:p>
        </w:tc>
        <w:tc>
          <w:tcPr>
            <w:tcW w:type="dxa" w:w="2880"/>
          </w:tcPr>
          <w:p>
            <w:r>
              <w:t>string</w:t>
            </w:r>
          </w:p>
        </w:tc>
        <w:tc>
          <w:tcPr>
            <w:tcW w:type="dxa" w:w="2880"/>
          </w:tcPr>
          <w:p>
            <w:r>
              <w:t>Full address as a single string. Can be used instead of line1/line2/postcode. Example: "1 Cousin Lane, London EC4R 3TE"</w:t>
            </w:r>
          </w:p>
        </w:tc>
      </w:tr>
      <w:tr>
        <w:tc>
          <w:tcPr>
            <w:tcW w:type="dxa" w:w="2880"/>
          </w:tcPr>
          <w:p>
            <w:r>
              <w:t>address.postcode</w:t>
            </w:r>
          </w:p>
        </w:tc>
        <w:tc>
          <w:tcPr>
            <w:tcW w:type="dxa" w:w="2880"/>
          </w:tcPr>
          <w:p>
            <w:r>
              <w:t>string</w:t>
            </w:r>
          </w:p>
        </w:tc>
        <w:tc>
          <w:tcPr>
            <w:tcW w:type="dxa" w:w="2880"/>
          </w:tcPr>
          <w:p>
            <w:r>
              <w:t>Postal code. Example: "EC4R 3TE"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"_PZOvsivTiWhIk-sQt9wmA",</w:t>
        <w:br/>
        <w:t xml:space="preserve"> "created": "2023-06-16T11:20:13Z",</w:t>
        <w:br/>
        <w:t xml:space="preserve"> "delivery_fee": {</w:t>
        <w:br/>
        <w:t xml:space="preserve"> "currency_code": "GBP",</w:t>
        <w:br/>
        <w:t xml:space="preserve"> "fractional": 399</w:t>
        <w:br/>
        <w:t xml:space="preserve"> },</w:t>
        <w:br/>
        <w:t xml:space="preserve"> "destination": {</w:t>
        <w:br/>
        <w:t xml:space="preserve"> "city": "London",</w:t>
        <w:br/>
        <w:t xml:space="preserve"> "country_code": "GB",</w:t>
        <w:br/>
        <w:t xml:space="preserve"> "delivery_note": "Door bell is broken, please knock",</w:t>
        <w:br/>
        <w:t xml:space="preserve"> "door_code": "1234",</w:t>
        <w:br/>
        <w:t xml:space="preserve"> "line1": "1 Cousin Lane",</w:t>
        <w:br/>
        <w:t xml:space="preserve"> "line2": "1st Floor",</w:t>
        <w:br/>
        <w:t xml:space="preserve"> "full": "1 Cousin Lane, London EC4R 3TE",</w:t>
        <w:br/>
        <w:t xml:space="preserve"> "postcode": "EC4R 3TE",</w:t>
        <w:br/>
        <w:t xml:space="preserve"> "lat": 51.5074,</w:t>
        <w:br/>
        <w:t xml:space="preserve"> "lon": -0.1278</w:t>
        <w:br/>
        <w:t xml:space="preserve"> },</w:t>
        <w:br/>
        <w:t xml:space="preserve"> "estimated_duration": {</w:t>
        <w:br/>
        <w:t xml:space="preserve"> "begin": "2m",</w:t>
        <w:br/>
        <w:t xml:space="preserve"> "end": "45m"</w:t>
        <w:br/>
        <w:t xml:space="preserve"> },</w:t>
        <w:br/>
        <w:t xml:space="preserve"> "estimated_rider_arrival_time": "30m",</w:t>
        <w:br/>
        <w:t xml:space="preserve"> "restaurant": {</w:t>
        <w:br/>
        <w:t xml:space="preserve"> "name": "Sushimania London Hackney",</w:t>
        <w:br/>
        <w:t xml:space="preserve"> "id": "rest_123456"</w:t>
        <w:br/>
        <w:t xml:space="preserve"> },</w:t>
        <w:br/>
        <w:t xml:space="preserve"> "valid_until": "2023-06-16T11:25:13Z"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"Missing required parameter: restaurant_id"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"Invalid API credentials or integration disabled"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quote.</w:t>
            </w:r>
          </w:p>
        </w:tc>
      </w:tr>
      <w:tr>
        <w:tc>
          <w:tcPr>
            <w:tcW w:type="dxa" w:w="2880"/>
          </w:tcPr>
          <w:p>
            <w:r>
              <w:t>created</w:t>
            </w:r>
          </w:p>
        </w:tc>
        <w:tc>
          <w:tcPr>
            <w:tcW w:type="dxa" w:w="2880"/>
          </w:tcPr>
          <w:p>
            <w:r>
              <w:t>string</w:t>
            </w:r>
          </w:p>
        </w:tc>
        <w:tc>
          <w:tcPr>
            <w:tcW w:type="dxa" w:w="2880"/>
          </w:tcPr>
          <w:p>
            <w:r>
              <w:t>RFC3339 timestamp of quote creation.</w:t>
            </w:r>
          </w:p>
        </w:tc>
      </w:tr>
      <w:tr>
        <w:tc>
          <w:tcPr>
            <w:tcW w:type="dxa" w:w="2880"/>
          </w:tcPr>
          <w:p>
            <w:r>
              <w:t>delivery_fee.currency_code</w:t>
            </w:r>
          </w:p>
        </w:tc>
        <w:tc>
          <w:tcPr>
            <w:tcW w:type="dxa" w:w="2880"/>
          </w:tcPr>
          <w:p>
            <w:r>
              <w:t>string</w:t>
            </w:r>
          </w:p>
        </w:tc>
        <w:tc>
          <w:tcPr>
            <w:tcW w:type="dxa" w:w="2880"/>
          </w:tcPr>
          <w:p>
            <w:r>
              <w:t>Currency code for the delivery fee (e.g., "GBP").</w:t>
            </w:r>
          </w:p>
        </w:tc>
      </w:tr>
      <w:tr>
        <w:tc>
          <w:tcPr>
            <w:tcW w:type="dxa" w:w="2880"/>
          </w:tcPr>
          <w:p>
            <w:r>
              <w:t>delivery_fee.fractional</w:t>
            </w:r>
          </w:p>
        </w:tc>
        <w:tc>
          <w:tcPr>
            <w:tcW w:type="dxa" w:w="2880"/>
          </w:tcPr>
          <w:p>
            <w:r>
              <w:t>integer</w:t>
            </w:r>
          </w:p>
        </w:tc>
        <w:tc>
          <w:tcPr>
            <w:tcW w:type="dxa" w:w="2880"/>
          </w:tcPr>
          <w:p>
            <w:r>
              <w:t>Delivery fee in fractional currency units (e.g., 399 = £3.99).</w:t>
            </w:r>
          </w:p>
        </w:tc>
      </w:tr>
      <w:tr>
        <w:tc>
          <w:tcPr>
            <w:tcW w:type="dxa" w:w="2880"/>
          </w:tcPr>
          <w:p>
            <w:r>
              <w:t>destination.city</w:t>
            </w:r>
          </w:p>
        </w:tc>
        <w:tc>
          <w:tcPr>
            <w:tcW w:type="dxa" w:w="2880"/>
          </w:tcPr>
          <w:p>
            <w:r>
              <w:t>string</w:t>
            </w:r>
          </w:p>
        </w:tc>
        <w:tc>
          <w:tcPr>
            <w:tcW w:type="dxa" w:w="2880"/>
          </w:tcPr>
          <w:p>
            <w:r>
              <w:t>Delivery city.</w:t>
            </w:r>
          </w:p>
        </w:tc>
      </w:tr>
      <w:tr>
        <w:tc>
          <w:tcPr>
            <w:tcW w:type="dxa" w:w="2880"/>
          </w:tcPr>
          <w:p>
            <w:r>
              <w:t>destination.country_code</w:t>
            </w:r>
          </w:p>
        </w:tc>
        <w:tc>
          <w:tcPr>
            <w:tcW w:type="dxa" w:w="2880"/>
          </w:tcPr>
          <w:p>
            <w:r>
              <w:t>string</w:t>
            </w:r>
          </w:p>
        </w:tc>
        <w:tc>
          <w:tcPr>
            <w:tcW w:type="dxa" w:w="2880"/>
          </w:tcPr>
          <w:p>
            <w:r>
              <w:t>Delivery country code (ISO 3166-1 alpha-2).</w:t>
            </w:r>
          </w:p>
        </w:tc>
      </w:tr>
      <w:tr>
        <w:tc>
          <w:tcPr>
            <w:tcW w:type="dxa" w:w="2880"/>
          </w:tcPr>
          <w:p>
            <w:r>
              <w:t>destination.delivery_note</w:t>
            </w:r>
          </w:p>
        </w:tc>
        <w:tc>
          <w:tcPr>
            <w:tcW w:type="dxa" w:w="2880"/>
          </w:tcPr>
          <w:p>
            <w:r>
              <w:t>string</w:t>
            </w:r>
          </w:p>
        </w:tc>
        <w:tc>
          <w:tcPr>
            <w:tcW w:type="dxa" w:w="2880"/>
          </w:tcPr>
          <w:p>
            <w:r>
              <w:t>Delivery note provided by the customer (if any).</w:t>
            </w:r>
          </w:p>
        </w:tc>
      </w:tr>
      <w:tr>
        <w:tc>
          <w:tcPr>
            <w:tcW w:type="dxa" w:w="2880"/>
          </w:tcPr>
          <w:p>
            <w:r>
              <w:t>destination.door_code</w:t>
            </w:r>
          </w:p>
        </w:tc>
        <w:tc>
          <w:tcPr>
            <w:tcW w:type="dxa" w:w="2880"/>
          </w:tcPr>
          <w:p>
            <w:r>
              <w:t>string</w:t>
            </w:r>
          </w:p>
        </w:tc>
        <w:tc>
          <w:tcPr>
            <w:tcW w:type="dxa" w:w="2880"/>
          </w:tcPr>
          <w:p>
            <w:r>
              <w:t>Door code for shared apartments (if any).</w:t>
            </w:r>
          </w:p>
        </w:tc>
      </w:tr>
      <w:tr>
        <w:tc>
          <w:tcPr>
            <w:tcW w:type="dxa" w:w="2880"/>
          </w:tcPr>
          <w:p>
            <w:r>
              <w:t>destination.line1</w:t>
            </w:r>
          </w:p>
        </w:tc>
        <w:tc>
          <w:tcPr>
            <w:tcW w:type="dxa" w:w="2880"/>
          </w:tcPr>
          <w:p>
            <w:r>
              <w:t>string</w:t>
            </w:r>
          </w:p>
        </w:tc>
        <w:tc>
          <w:tcPr>
            <w:tcW w:type="dxa" w:w="2880"/>
          </w:tcPr>
          <w:p>
            <w:r>
              <w:t>Street address, company name, c/o.</w:t>
            </w:r>
          </w:p>
        </w:tc>
      </w:tr>
      <w:tr>
        <w:tc>
          <w:tcPr>
            <w:tcW w:type="dxa" w:w="2880"/>
          </w:tcPr>
          <w:p>
            <w:r>
              <w:t>destination.line2</w:t>
            </w:r>
          </w:p>
        </w:tc>
        <w:tc>
          <w:tcPr>
            <w:tcW w:type="dxa" w:w="2880"/>
          </w:tcPr>
          <w:p>
            <w:r>
              <w:t>string</w:t>
            </w:r>
          </w:p>
        </w:tc>
        <w:tc>
          <w:tcPr>
            <w:tcW w:type="dxa" w:w="2880"/>
          </w:tcPr>
          <w:p>
            <w:r>
              <w:t>Apartment, suite, unit, building, floor, etc. (if any).</w:t>
            </w:r>
          </w:p>
        </w:tc>
      </w:tr>
      <w:tr>
        <w:tc>
          <w:tcPr>
            <w:tcW w:type="dxa" w:w="2880"/>
          </w:tcPr>
          <w:p>
            <w:r>
              <w:t>destination.full</w:t>
            </w:r>
          </w:p>
        </w:tc>
        <w:tc>
          <w:tcPr>
            <w:tcW w:type="dxa" w:w="2880"/>
          </w:tcPr>
          <w:p>
            <w:r>
              <w:t>string</w:t>
            </w:r>
          </w:p>
        </w:tc>
        <w:tc>
          <w:tcPr>
            <w:tcW w:type="dxa" w:w="2880"/>
          </w:tcPr>
          <w:p>
            <w:r>
              <w:t>Full address as a single string (if any).</w:t>
            </w:r>
          </w:p>
        </w:tc>
      </w:tr>
      <w:tr>
        <w:tc>
          <w:tcPr>
            <w:tcW w:type="dxa" w:w="2880"/>
          </w:tcPr>
          <w:p>
            <w:r>
              <w:t>destination.postcode</w:t>
            </w:r>
          </w:p>
        </w:tc>
        <w:tc>
          <w:tcPr>
            <w:tcW w:type="dxa" w:w="2880"/>
          </w:tcPr>
          <w:p>
            <w:r>
              <w:t>string</w:t>
            </w:r>
          </w:p>
        </w:tc>
        <w:tc>
          <w:tcPr>
            <w:tcW w:type="dxa" w:w="2880"/>
          </w:tcPr>
          <w:p>
            <w:r>
              <w:t>Postal code.</w:t>
            </w:r>
          </w:p>
        </w:tc>
      </w:tr>
      <w:tr>
        <w:tc>
          <w:tcPr>
            <w:tcW w:type="dxa" w:w="2880"/>
          </w:tcPr>
          <w:p>
            <w:r>
              <w:t>destination.lat</w:t>
            </w:r>
          </w:p>
        </w:tc>
        <w:tc>
          <w:tcPr>
            <w:tcW w:type="dxa" w:w="2880"/>
          </w:tcPr>
          <w:p>
            <w:r>
              <w:t>number</w:t>
            </w:r>
          </w:p>
        </w:tc>
        <w:tc>
          <w:tcPr>
            <w:tcW w:type="dxa" w:w="2880"/>
          </w:tcPr>
          <w:p>
            <w:r>
              <w:t>Delivery latitude (if provided).</w:t>
            </w:r>
          </w:p>
        </w:tc>
      </w:tr>
      <w:tr>
        <w:tc>
          <w:tcPr>
            <w:tcW w:type="dxa" w:w="2880"/>
          </w:tcPr>
          <w:p>
            <w:r>
              <w:t>destination.lon</w:t>
            </w:r>
          </w:p>
        </w:tc>
        <w:tc>
          <w:tcPr>
            <w:tcW w:type="dxa" w:w="2880"/>
          </w:tcPr>
          <w:p>
            <w:r>
              <w:t>number</w:t>
            </w:r>
          </w:p>
        </w:tc>
        <w:tc>
          <w:tcPr>
            <w:tcW w:type="dxa" w:w="2880"/>
          </w:tcPr>
          <w:p>
            <w:r>
              <w:t>Delivery longitude (if provided).</w:t>
            </w:r>
          </w:p>
        </w:tc>
      </w:tr>
      <w:tr>
        <w:tc>
          <w:tcPr>
            <w:tcW w:type="dxa" w:w="2880"/>
          </w:tcPr>
          <w:p>
            <w:r>
              <w:t>estimated_duration.begin</w:t>
            </w:r>
          </w:p>
        </w:tc>
        <w:tc>
          <w:tcPr>
            <w:tcW w:type="dxa" w:w="2880"/>
          </w:tcPr>
          <w:p>
            <w:r>
              <w:t>string</w:t>
            </w:r>
          </w:p>
        </w:tc>
        <w:tc>
          <w:tcPr>
            <w:tcW w:type="dxa" w:w="2880"/>
          </w:tcPr>
          <w:p>
            <w:r>
              <w:t>Start of estimated delivery duration (e.g., "2m").</w:t>
            </w:r>
          </w:p>
        </w:tc>
      </w:tr>
      <w:tr>
        <w:tc>
          <w:tcPr>
            <w:tcW w:type="dxa" w:w="2880"/>
          </w:tcPr>
          <w:p>
            <w:r>
              <w:t>estimated_duration.end</w:t>
            </w:r>
          </w:p>
        </w:tc>
        <w:tc>
          <w:tcPr>
            <w:tcW w:type="dxa" w:w="2880"/>
          </w:tcPr>
          <w:p>
            <w:r>
              <w:t>string</w:t>
            </w:r>
          </w:p>
        </w:tc>
        <w:tc>
          <w:tcPr>
            <w:tcW w:type="dxa" w:w="2880"/>
          </w:tcPr>
          <w:p>
            <w:r>
              <w:t>End of estimated delivery duration (e.g., "45m").</w:t>
            </w:r>
          </w:p>
        </w:tc>
      </w:tr>
      <w:tr>
        <w:tc>
          <w:tcPr>
            <w:tcW w:type="dxa" w:w="2880"/>
          </w:tcPr>
          <w:p>
            <w:r>
              <w:t>estimated_rider_arrival_time</w:t>
            </w:r>
          </w:p>
        </w:tc>
        <w:tc>
          <w:tcPr>
            <w:tcW w:type="dxa" w:w="2880"/>
          </w:tcPr>
          <w:p>
            <w:r>
              <w:t>string</w:t>
            </w:r>
          </w:p>
        </w:tc>
        <w:tc>
          <w:tcPr>
            <w:tcW w:type="dxa" w:w="2880"/>
          </w:tcPr>
          <w:p>
            <w:r>
              <w:t>Estimated rider arrival time (duration string, e.g., "30m").</w:t>
            </w:r>
          </w:p>
        </w:tc>
      </w:tr>
      <w:tr>
        <w:tc>
          <w:tcPr>
            <w:tcW w:type="dxa" w:w="2880"/>
          </w:tcPr>
          <w:p>
            <w:r>
              <w:t>restaurant.name</w:t>
            </w:r>
          </w:p>
        </w:tc>
        <w:tc>
          <w:tcPr>
            <w:tcW w:type="dxa" w:w="2880"/>
          </w:tcPr>
          <w:p>
            <w:r>
              <w:t>string</w:t>
            </w:r>
          </w:p>
        </w:tc>
        <w:tc>
          <w:tcPr>
            <w:tcW w:type="dxa" w:w="2880"/>
          </w:tcPr>
          <w:p>
            <w:r>
              <w:t>Name of the restaurant.</w:t>
            </w:r>
          </w:p>
        </w:tc>
      </w:tr>
      <w:tr>
        <w:tc>
          <w:tcPr>
            <w:tcW w:type="dxa" w:w="2880"/>
          </w:tcPr>
          <w:p>
            <w:r>
              <w:t>restaurant.id</w:t>
            </w:r>
          </w:p>
        </w:tc>
        <w:tc>
          <w:tcPr>
            <w:tcW w:type="dxa" w:w="2880"/>
          </w:tcPr>
          <w:p>
            <w:r>
              <w:t>string</w:t>
            </w:r>
          </w:p>
        </w:tc>
        <w:tc>
          <w:tcPr>
            <w:tcW w:type="dxa" w:w="2880"/>
          </w:tcPr>
          <w:p>
            <w:r>
              <w:t>ID of the restaurant.</w:t>
            </w:r>
          </w:p>
        </w:tc>
      </w:tr>
      <w:tr>
        <w:tc>
          <w:tcPr>
            <w:tcW w:type="dxa" w:w="2880"/>
          </w:tcPr>
          <w:p>
            <w:r>
              <w:t>valid_until</w:t>
            </w:r>
          </w:p>
        </w:tc>
        <w:tc>
          <w:tcPr>
            <w:tcW w:type="dxa" w:w="2880"/>
          </w:tcPr>
          <w:p>
            <w:r>
              <w:t>string</w:t>
            </w:r>
          </w:p>
        </w:tc>
        <w:tc>
          <w:tcPr>
            <w:tcW w:type="dxa" w:w="2880"/>
          </w:tcPr>
          <w:p>
            <w:r>
              <w:t>RFC3339 timestamp until which the quote is valid (typically 5 minutes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"{{OAUTH_METADATA.meta.baseUrl}}/signature/v1/quotes" \</w:t>
        <w:br/>
        <w:t xml:space="preserve"> -H "Content-Type: application/json" \</w:t>
        <w:br/>
        <w:t xml:space="preserve"> -d '{</w:t>
        <w:br/>
        <w:t xml:space="preserve"> "lat": 51.5074,</w:t>
        <w:br/>
        <w:t xml:space="preserve"> "lon": -0.1278,</w:t>
        <w:br/>
        <w:t xml:space="preserve"> "address": {</w:t>
        <w:br/>
        <w:t xml:space="preserve"> "city": "London",</w:t>
        <w:br/>
        <w:t xml:space="preserve"> "country_code": "GB",</w:t>
        <w:br/>
        <w:t xml:space="preserve"> "delivery_note": "Door bell is broken, please knock",</w:t>
        <w:br/>
        <w:t xml:space="preserve"> "door_code": "1234",</w:t>
        <w:br/>
        <w:t xml:space="preserve"> "line1": "1 Cousin Lane",</w:t>
        <w:br/>
        <w:t xml:space="preserve"> "line2": "1st Floor",</w:t>
        <w:br/>
        <w:t xml:space="preserve"> "full": "1 Cousin Lane, London EC4R 3TE",</w:t>
        <w:br/>
        <w:t xml:space="preserve"> "postcode": "EC4R 3TE"</w:t>
        <w:br/>
        <w:t xml:space="preserve">    },</w:t>
        <w:br/>
        <w:t xml:space="preserve"> "restaurant_id": "rest_123456"</w:t>
        <w:br/>
        <w:t xml:space="preserve">  }'</w:t>
      </w:r>
    </w:p>
    <w:p>
      <w:pPr>
        <w:pStyle w:val="Heading3"/>
      </w:pPr>
      <w:r>
        <w:t>Example Usage</w:t>
      </w:r>
    </w:p>
    <w:p>
      <w:pPr>
        <w:pStyle w:val="Heading3"/>
      </w:pPr>
      <w:r>
        <w:t>Example 1: Create Quote with Full Address</w:t>
      </w:r>
    </w:p>
    <w:p>
      <w:r>
        <w:rPr>
          <w:b/>
          <w:color w:val="666666"/>
          <w:sz w:val="16"/>
        </w:rPr>
        <w:t>[bash]</w:t>
      </w:r>
    </w:p>
    <w:p>
      <w:pPr>
        <w:shd w:fill="F2F2F2" w:val="clear"/>
      </w:pPr>
      <w:r>
        <w:rPr>
          <w:rFonts w:ascii="Courier New" w:hAnsi="Courier New"/>
          <w:sz w:val="17"/>
        </w:rPr>
        <w:t>curl -X POST "{{OAUTH_METADATA.meta.baseUrl}}/signature/v1/quotes" \</w:t>
        <w:br/>
        <w:t xml:space="preserve"> -H "Content-Type: application/json" \</w:t>
        <w:br/>
        <w:t xml:space="preserve"> -d '{</w:t>
        <w:br/>
        <w:t xml:space="preserve"> "address": {</w:t>
        <w:br/>
        <w:t xml:space="preserve"> "city": "London",</w:t>
        <w:br/>
        <w:t xml:space="preserve"> "country_code": "GB",</w:t>
        <w:br/>
        <w:t xml:space="preserve"> "line1": "1 Cousin Lane",</w:t>
        <w:br/>
        <w:t xml:space="preserve"> "postcode": "EC4R 3TE"</w:t>
        <w:br/>
        <w:t xml:space="preserve">    },</w:t>
        <w:br/>
        <w:t xml:space="preserve"> "restaurant_id": "rest_123456"</w:t>
        <w:br/>
        <w:t xml:space="preserve">  }'</w:t>
      </w:r>
    </w:p>
    <w:p>
      <w:pPr>
        <w:pStyle w:val="Heading3"/>
      </w:pPr>
      <w:r>
        <w:t>Example 2: Create Quote with Latitude and Longitude</w:t>
      </w:r>
    </w:p>
    <w:p>
      <w:r>
        <w:rPr>
          <w:b/>
          <w:color w:val="666666"/>
          <w:sz w:val="16"/>
        </w:rPr>
        <w:t>[bash]</w:t>
      </w:r>
    </w:p>
    <w:p>
      <w:pPr>
        <w:shd w:fill="F2F2F2" w:val="clear"/>
      </w:pPr>
      <w:r>
        <w:rPr>
          <w:rFonts w:ascii="Courier New" w:hAnsi="Courier New"/>
          <w:sz w:val="17"/>
        </w:rPr>
        <w:t>curl -X POST "{{OAUTH_METADATA.meta.baseUrl}}/signature/v1/quotes" \</w:t>
        <w:br/>
        <w:t xml:space="preserve"> -H "Content-Type: application/json" \</w:t>
        <w:br/>
        <w:t xml:space="preserve"> -d '{</w:t>
        <w:br/>
        <w:t xml:space="preserve"> "lat": 51.5074,</w:t>
        <w:br/>
        <w:t xml:space="preserve"> "lon": -0.1278,</w:t>
        <w:br/>
        <w:t xml:space="preserve"> "restaurant_id": "rest_123456"</w:t>
        <w:br/>
        <w:t xml:space="preserve">  }'</w:t>
      </w:r>
    </w:p>
    <w:p>
      <w:pPr>
        <w:pStyle w:val="Heading3"/>
      </w:pPr>
      <w:r>
        <w:t>Example 3: Create Quote with Delivery Note and Door Code</w:t>
      </w:r>
    </w:p>
    <w:p>
      <w:r>
        <w:rPr>
          <w:b/>
          <w:color w:val="666666"/>
          <w:sz w:val="16"/>
        </w:rPr>
        <w:t>[bash]</w:t>
      </w:r>
    </w:p>
    <w:p>
      <w:pPr>
        <w:shd w:fill="F2F2F2" w:val="clear"/>
      </w:pPr>
      <w:r>
        <w:rPr>
          <w:rFonts w:ascii="Courier New" w:hAnsi="Courier New"/>
          <w:sz w:val="17"/>
        </w:rPr>
        <w:t>curl -X POST "{{OAUTH_METADATA.meta.baseUrl}}/signature/v1/quotes" \</w:t>
        <w:br/>
        <w:t xml:space="preserve"> -H "Content-Type: application/json" \</w:t>
        <w:br/>
        <w:t xml:space="preserve"> -d '{</w:t>
        <w:br/>
        <w:t xml:space="preserve"> "address": {</w:t>
        <w:br/>
        <w:t xml:space="preserve"> "city": "London",</w:t>
        <w:br/>
        <w:t xml:space="preserve"> "line1": "1 Cousin Lane",</w:t>
        <w:br/>
        <w:t xml:space="preserve"> "delivery_note": "Use back entrance",</w:t>
        <w:br/>
        <w:t xml:space="preserve"> "door_code": "5678"</w:t>
        <w:br/>
        <w:t xml:space="preserve">    },</w:t>
        <w:br/>
        <w:t xml:space="preserve"> "restaurant_id": "rest_999999"</w:t>
        <w:br/>
        <w:t xml:space="preserve">  }'</w:t>
      </w:r>
    </w:p>
    <w:p>
      <w:pPr>
        <w:pStyle w:val="Heading3"/>
      </w:pPr>
      <w:r>
        <w:t>Behavior</w:t>
      </w:r>
    </w:p>
    <w:p>
      <w:pPr>
        <w:pStyle w:val="ListBullet"/>
      </w:pPr>
      <w:r>
        <w:t>Validates the provided delivery location, either via lat/lon or structured address.</w:t>
      </w:r>
    </w:p>
    <w:p>
      <w:pPr>
        <w:pStyle w:val="ListBullet"/>
      </w:pPr>
      <w:r>
        <w:t>Checks that the restaurant ID exists and is valid.</w:t>
      </w:r>
    </w:p>
    <w:p>
      <w:pPr>
        <w:pStyle w:val="ListBullet"/>
      </w:pPr>
      <w:r>
        <w:t>Calculates delivery fee, validates delivery constraints, and returns a quote object.</w:t>
      </w:r>
    </w:p>
    <w:p>
      <w:pPr>
        <w:pStyle w:val="ListBullet"/>
      </w:pPr>
      <w:r>
        <w:t>The returned quote is valid for 5 minutes; after expiration, a new quote must be created.</w:t>
      </w:r>
    </w:p>
    <w:p>
      <w:pPr>
        <w:pStyle w:val="Heading3"/>
      </w:pPr>
      <w:r>
        <w:t>Notes</w:t>
      </w:r>
    </w:p>
    <w:p>
      <w:pPr>
        <w:pStyle w:val="ListBullet"/>
      </w:pPr>
      <w:r>
        <w:t>Quote validity is strictly 5 minutes; attempting to use an expired quote will result in an error.</w:t>
      </w:r>
    </w:p>
    <w:p>
      <w:pPr>
        <w:pStyle w:val="ListBullet"/>
      </w:pPr>
      <w:r>
        <w:t>Either latitude/longitude or a structured address is required. At least address.city and address.line1 are mandatory if using the address object.</w:t>
      </w:r>
    </w:p>
    <w:p>
      <w:pPr>
        <w:pStyle w:val="ListBullet"/>
      </w:pPr>
      <w:r>
        <w:t>All request data must be sent as JSON in the request body.</w:t>
      </w:r>
    </w:p>
    <w:p>
      <w:pPr>
        <w:pStyle w:val="ListBullet"/>
      </w:pPr>
      <w:r>
        <w:t>Currency in the delivery fee is typically GBP for UK orders.</w:t>
      </w:r>
    </w:p>
    <w:p>
      <w:pPr>
        <w:pStyle w:val="ListBullet"/>
      </w:pPr>
      <w:r>
        <w:t>The full address can be provided in the full field as a convenience, but line1 and city are still required unless full is sufficient for location resolution.</w:t>
      </w:r>
    </w:p>
    <w:p>
      <w:pPr>
        <w:pStyle w:val="Heading3"/>
      </w:pPr>
      <w:r>
        <w:t>Gotchas</w:t>
      </w:r>
    </w:p>
    <w:p>
      <w:pPr>
        <w:pStyle w:val="ListBullet"/>
      </w:pPr>
      <w:r>
        <w:t>Do not attempt to place an order with an expired quote; always create a fresh quote if more than 5 minutes have elapsed.</w:t>
      </w:r>
    </w:p>
    <w:p>
      <w:pPr>
        <w:pStyle w:val="ListBullet"/>
      </w:pPr>
      <w:r>
        <w:t>Required fields missing in the request body will result in a 400 error.</w:t>
      </w:r>
    </w:p>
    <w:p>
      <w:pPr>
        <w:pStyle w:val="ListBullet"/>
      </w:pPr>
      <w:r>
        <w:t>If both lat/lon and address are provided, both are validated.</w:t>
      </w:r>
    </w:p>
    <w:p>
      <w:pPr>
        <w:pStyle w:val="ListBullet"/>
      </w:pPr>
      <w:r>
        <w:t>Ensure the correct Content-Type header is set (application/json); otherwise, the API may return a 400 error.</w:t>
      </w:r>
    </w:p>
    <w:p>
      <w:pPr>
        <w:pStyle w:val="Heading3"/>
      </w:pPr>
      <w:r>
        <w:t>Error Handling</w:t>
      </w:r>
    </w:p>
    <w:p>
      <w:pPr>
        <w:pStyle w:val="ListBullet"/>
      </w:pPr>
      <w:r>
        <w:t xml:space="preserve">400 Client Error: Returned when required parameters are missing or when the request body is incorrectly formed. </w:t>
        <w:br/>
        <w:br/>
        <w:t>Example: missing restaurant_id or missing required address fields.</w:t>
      </w:r>
    </w:p>
    <w:p>
      <w:pPr>
        <w:pStyle w:val="ListBullet"/>
      </w:pPr>
      <w:r>
        <w:t xml:space="preserve">401 Client Error: Returned when API credentials are invalid or the integration is disabled. </w:t>
        <w:br/>
        <w:br/>
        <w:t>Example: using an incorrect or revoked API key/token.</w:t>
      </w:r>
    </w:p>
    <w:p>
      <w:r>
        <w:t>Error response examples are shown above.</w:t>
      </w:r>
    </w:p>
    <w:p>
      <w:r>
        <w:br w:type="page"/>
      </w:r>
    </w:p>
    <w:p>
      <w:pPr>
        <w:pStyle w:val="Heading2"/>
      </w:pPr>
      <w:r>
        <w:t>12. [GET] List Restaurants for a Location</w:t>
      </w:r>
    </w:p>
    <w:p>
      <w:r>
        <w:rPr>
          <w:b/>
        </w:rPr>
        <w:t xml:space="preserve">Endpoint: </w:t>
      </w:r>
      <w:r>
        <w:rPr>
          <w:rFonts w:ascii="Courier New" w:hAnsi="Courier New"/>
          <w:sz w:val="18"/>
        </w:rPr>
        <w:t>/signature/v1/restaurants</w:t>
      </w:r>
    </w:p>
    <w:p>
      <w:pPr>
        <w:pStyle w:val="Heading3"/>
      </w:pPr>
      <w:r>
        <w:t>Prerequisites</w:t>
      </w:r>
    </w:p>
    <w:p>
      <w:pPr>
        <w:pStyle w:val="ListBullet"/>
      </w:pPr>
      <w:r>
        <w:t>None (no special setup required)</w:t>
      </w:r>
    </w:p>
    <w:p>
      <w:pPr>
        <w:pStyle w:val="Heading3"/>
      </w:pPr>
      <w:r>
        <w:t>Method</w:t>
      </w:r>
    </w:p>
    <w:p>
      <w:r>
        <w:t>GET</w:t>
      </w:r>
    </w:p>
    <w:p>
      <w:pPr>
        <w:pStyle w:val="Heading3"/>
      </w:pPr>
      <w:r>
        <w:t>URL</w:t>
      </w:r>
    </w:p>
    <w:p>
      <w:r>
        <w:t>{{OAUTH_METADATA.meta.baseUrl}}/signature/v1/restaurants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restaurants (sites) that deliver to a specified location. The location can be provided either as latitude/longitude coordinates or as a combination of postcode and country code. Each returned site includes delivery status and visibility; sites with visible: false should not be shown to customers, as Deliveroo cannot fulfill orders from those restaurants at that time.</w:t>
      </w:r>
    </w:p>
    <w:p>
      <w:pPr>
        <w:pStyle w:val="Heading3"/>
      </w:pPr>
      <w:r>
        <w:t>Enforcement Rules</w:t>
      </w:r>
    </w:p>
    <w:p>
      <w:pPr>
        <w:pStyle w:val="ListBullet"/>
      </w:pPr>
      <w:r>
        <w:t xml:space="preserve">At least one location parameter set is required: </w:t>
        <w:br/>
        <w:br/>
        <w:t>Provide both lat and lon as numbers</w:t>
        <w:br/>
        <w:t>OR provide both postcode (string) and country_code (string)</w:t>
      </w:r>
    </w:p>
    <w:p>
      <w:pPr>
        <w:pStyle w:val="ListBullet"/>
      </w:pPr>
      <w:r>
        <w:t>Do not present restaurants with visible: false to customers.</w:t>
      </w:r>
    </w:p>
    <w:p>
      <w:pPr>
        <w:pStyle w:val="ListBullet"/>
      </w:pPr>
      <w:r>
        <w:t>Always provide query parameters in the URL, not in the request body.</w:t>
      </w:r>
    </w:p>
    <w:p>
      <w:pPr>
        <w:pStyle w:val="ListBullet"/>
      </w:pPr>
      <w:r>
        <w:t>The endpoint path should always be /signature/v1/restaurants as shown.</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/signature/v1/restaurants?lat=51.513822&amp;lon=-0.191615</w:t>
        <w:br/>
        <w:t>/signature/v1/restaurants?postcode=EC4R3TE&amp;country_code=GB</w:t>
        <w:br/>
        <w:t>/signature/v1/restaurants?lat=51.513822&amp;lon=-0.191615&amp;brand_id=brand-id&amp;country_code=GB</w:t>
      </w:r>
    </w:p>
    <w:p>
      <w:pPr>
        <w:pStyle w:val="Heading3"/>
      </w:pPr>
      <w:r>
        <w:t>Invalid Examples</w:t>
      </w:r>
    </w:p>
    <w:p>
      <w:r>
        <w:rPr>
          <w:b/>
          <w:color w:val="666666"/>
          <w:sz w:val="16"/>
        </w:rPr>
        <w:t>[http]</w:t>
      </w:r>
    </w:p>
    <w:p>
      <w:pPr>
        <w:shd w:fill="F2F2F2" w:val="clear"/>
      </w:pPr>
      <w:r>
        <w:rPr>
          <w:rFonts w:ascii="Courier New" w:hAnsi="Courier New"/>
          <w:sz w:val="17"/>
        </w:rPr>
        <w:t>/signature/v1/restaurants</w:t>
        <w:br/>
        <w:t>/signature/v1/restaurants?lat=51.513822</w:t>
        <w:br/>
        <w:t>/signature/v1/restaurants?postcode=EC4R3TE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w:t>
            </w:r>
          </w:p>
        </w:tc>
        <w:tc>
          <w:tcPr>
            <w:tcW w:type="dxa" w:w="2880"/>
          </w:tcPr>
          <w:p>
            <w:r>
              <w:t>number</w:t>
            </w:r>
          </w:p>
        </w:tc>
        <w:tc>
          <w:tcPr>
            <w:tcW w:type="dxa" w:w="2880"/>
          </w:tcPr>
          <w:p>
            <w:r>
              <w:t>Latitude of the location. Required if postcode is not provided.</w:t>
            </w:r>
          </w:p>
        </w:tc>
      </w:tr>
      <w:tr>
        <w:tc>
          <w:tcPr>
            <w:tcW w:type="dxa" w:w="2880"/>
          </w:tcPr>
          <w:p>
            <w:r>
              <w:t>lon</w:t>
            </w:r>
          </w:p>
        </w:tc>
        <w:tc>
          <w:tcPr>
            <w:tcW w:type="dxa" w:w="2880"/>
          </w:tcPr>
          <w:p>
            <w:r>
              <w:t>number</w:t>
            </w:r>
          </w:p>
        </w:tc>
        <w:tc>
          <w:tcPr>
            <w:tcW w:type="dxa" w:w="2880"/>
          </w:tcPr>
          <w:p>
            <w:r>
              <w:t>Longitude of the location. Required if postcode is not provided.</w:t>
            </w:r>
          </w:p>
        </w:tc>
      </w:tr>
      <w:tr>
        <w:tc>
          <w:tcPr>
            <w:tcW w:type="dxa" w:w="2880"/>
          </w:tcPr>
          <w:p>
            <w:r>
              <w:t>postcode</w:t>
            </w:r>
          </w:p>
        </w:tc>
        <w:tc>
          <w:tcPr>
            <w:tcW w:type="dxa" w:w="2880"/>
          </w:tcPr>
          <w:p>
            <w:r>
              <w:t>string</w:t>
            </w:r>
          </w:p>
        </w:tc>
        <w:tc>
          <w:tcPr>
            <w:tcW w:type="dxa" w:w="2880"/>
          </w:tcPr>
          <w:p>
            <w:r>
              <w:t>Postcode for the location. Required if lat/lon not provided.</w:t>
            </w:r>
          </w:p>
        </w:tc>
      </w:tr>
      <w:tr>
        <w:tc>
          <w:tcPr>
            <w:tcW w:type="dxa" w:w="2880"/>
          </w:tcPr>
          <w:p>
            <w:r>
              <w:t>country_code</w:t>
            </w:r>
          </w:p>
        </w:tc>
        <w:tc>
          <w:tcPr>
            <w:tcW w:type="dxa" w:w="2880"/>
          </w:tcPr>
          <w:p>
            <w:r>
              <w:t>string</w:t>
            </w:r>
          </w:p>
        </w:tc>
        <w:tc>
          <w:tcPr>
            <w:tcW w:type="dxa" w:w="2880"/>
          </w:tcPr>
          <w:p>
            <w:r>
              <w:t>Country code (e.g., 'GB'). Required if postcode is provided.</w:t>
            </w:r>
          </w:p>
        </w:tc>
      </w:tr>
    </w:tbl>
    <w:p/>
    <w:p>
      <w:r>
        <w:rPr>
          <w:b/>
        </w:rPr>
        <w:t>Either (lat and lon) OR (postcode and country_code) must be provided.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Filter restaurants by the given brand ID.</w:t>
            </w:r>
          </w:p>
        </w:tc>
      </w:tr>
      <w:tr>
        <w:tc>
          <w:tcPr>
            <w:tcW w:type="dxa" w:w="2880"/>
          </w:tcPr>
          <w:p>
            <w:r>
              <w:t>include_test_sites</w:t>
            </w:r>
          </w:p>
        </w:tc>
        <w:tc>
          <w:tcPr>
            <w:tcW w:type="dxa" w:w="2880"/>
          </w:tcPr>
          <w:p>
            <w:r>
              <w:t>boolean</w:t>
            </w:r>
          </w:p>
        </w:tc>
        <w:tc>
          <w:tcPr>
            <w:tcW w:type="dxa" w:w="2880"/>
          </w:tcPr>
          <w:p>
            <w:r>
              <w:t>If true, test restaurants are included in the response (for testing).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"restaurant_12345",</w:t>
        <w:br/>
        <w:t xml:space="preserve"> "distance": 4200,</w:t>
        <w:br/>
        <w:t xml:space="preserve"> "estimated_duration": {</w:t>
        <w:br/>
        <w:t xml:space="preserve"> "begin": "2024-06-10T12:40:00Z",</w:t>
        <w:br/>
        <w:t xml:space="preserve"> "end": "2024-06-10T12:55:00Z"</w:t>
        <w:br/>
        <w:t xml:space="preserve"> },</w:t>
        <w:br/>
        <w:t xml:space="preserve"> "location": {</w:t>
        <w:br/>
        <w:t xml:space="preserve"> "lat": 51.513822,</w:t>
        <w:br/>
        <w:t xml:space="preserve"> "lon": -0.191615</w:t>
        <w:br/>
        <w:t xml:space="preserve"> },</w:t>
        <w:br/>
        <w:t xml:space="preserve"> "name": "[Signature API] Sushimania London Hackney",</w:t>
        <w:br/>
        <w:t xml:space="preserve"> "display_name": "Sushimania London Hackney",</w:t>
        <w:br/>
        <w:t xml:space="preserve"> "status": "available",</w:t>
        <w:br/>
        <w:t xml:space="preserve"> "delivery_fee": 299,</w:t>
        <w:br/>
        <w:t xml:space="preserve"> "visible": true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"status": 400,</w:t>
        <w:br/>
        <w:t xml:space="preserve"> "message": "Missing or invalid location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"status": 401,</w:t>
        <w:br/>
        <w:t xml:space="preserve"> "message": "Invalid or missing authentication"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restaurant/site</w:t>
            </w:r>
          </w:p>
        </w:tc>
      </w:tr>
      <w:tr>
        <w:tc>
          <w:tcPr>
            <w:tcW w:type="dxa" w:w="2880"/>
          </w:tcPr>
          <w:p>
            <w:r>
              <w:t>distance</w:t>
            </w:r>
          </w:p>
        </w:tc>
        <w:tc>
          <w:tcPr>
            <w:tcW w:type="dxa" w:w="2880"/>
          </w:tcPr>
          <w:p>
            <w:r>
              <w:t>number</w:t>
            </w:r>
          </w:p>
        </w:tc>
        <w:tc>
          <w:tcPr>
            <w:tcW w:type="dxa" w:w="2880"/>
          </w:tcPr>
          <w:p>
            <w:r>
              <w:t>Straight-line distance to the restaurant in meters (e.g., 4200)</w:t>
            </w:r>
          </w:p>
        </w:tc>
      </w:tr>
      <w:tr>
        <w:tc>
          <w:tcPr>
            <w:tcW w:type="dxa" w:w="2880"/>
          </w:tcPr>
          <w:p>
            <w:r>
              <w:t>estimated_duration.begin</w:t>
            </w:r>
          </w:p>
        </w:tc>
        <w:tc>
          <w:tcPr>
            <w:tcW w:type="dxa" w:w="2880"/>
          </w:tcPr>
          <w:p>
            <w:r>
              <w:t>string</w:t>
            </w:r>
          </w:p>
        </w:tc>
        <w:tc>
          <w:tcPr>
            <w:tcW w:type="dxa" w:w="2880"/>
          </w:tcPr>
          <w:p>
            <w:r>
              <w:t>Estimated rider arrival start time (ISO 8601 format)</w:t>
            </w:r>
          </w:p>
        </w:tc>
      </w:tr>
      <w:tr>
        <w:tc>
          <w:tcPr>
            <w:tcW w:type="dxa" w:w="2880"/>
          </w:tcPr>
          <w:p>
            <w:r>
              <w:t>estimated_duration.end</w:t>
            </w:r>
          </w:p>
        </w:tc>
        <w:tc>
          <w:tcPr>
            <w:tcW w:type="dxa" w:w="2880"/>
          </w:tcPr>
          <w:p>
            <w:r>
              <w:t>string</w:t>
            </w:r>
          </w:p>
        </w:tc>
        <w:tc>
          <w:tcPr>
            <w:tcW w:type="dxa" w:w="2880"/>
          </w:tcPr>
          <w:p>
            <w:r>
              <w:t>Estimated rider arrival end time (ISO 8601 format)</w:t>
            </w:r>
          </w:p>
        </w:tc>
      </w:tr>
      <w:tr>
        <w:tc>
          <w:tcPr>
            <w:tcW w:type="dxa" w:w="2880"/>
          </w:tcPr>
          <w:p>
            <w:r>
              <w:t>location.lat</w:t>
            </w:r>
          </w:p>
        </w:tc>
        <w:tc>
          <w:tcPr>
            <w:tcW w:type="dxa" w:w="2880"/>
          </w:tcPr>
          <w:p>
            <w:r>
              <w:t>number</w:t>
            </w:r>
          </w:p>
        </w:tc>
        <w:tc>
          <w:tcPr>
            <w:tcW w:type="dxa" w:w="2880"/>
          </w:tcPr>
          <w:p>
            <w:r>
              <w:t>Latitude of the restaurant (required)</w:t>
            </w:r>
          </w:p>
        </w:tc>
      </w:tr>
      <w:tr>
        <w:tc>
          <w:tcPr>
            <w:tcW w:type="dxa" w:w="2880"/>
          </w:tcPr>
          <w:p>
            <w:r>
              <w:t>location.lon</w:t>
            </w:r>
          </w:p>
        </w:tc>
        <w:tc>
          <w:tcPr>
            <w:tcW w:type="dxa" w:w="2880"/>
          </w:tcPr>
          <w:p>
            <w:r>
              <w:t>number</w:t>
            </w:r>
          </w:p>
        </w:tc>
        <w:tc>
          <w:tcPr>
            <w:tcW w:type="dxa" w:w="2880"/>
          </w:tcPr>
          <w:p>
            <w:r>
              <w:t>Longitude of the restaurant (required)</w:t>
            </w:r>
          </w:p>
        </w:tc>
      </w:tr>
      <w:tr>
        <w:tc>
          <w:tcPr>
            <w:tcW w:type="dxa" w:w="2880"/>
          </w:tcPr>
          <w:p>
            <w:r>
              <w:t>name</w:t>
            </w:r>
          </w:p>
        </w:tc>
        <w:tc>
          <w:tcPr>
            <w:tcW w:type="dxa" w:w="2880"/>
          </w:tcPr>
          <w:p>
            <w:r>
              <w:t>string</w:t>
            </w:r>
          </w:p>
        </w:tc>
        <w:tc>
          <w:tcPr>
            <w:tcW w:type="dxa" w:w="2880"/>
          </w:tcPr>
          <w:p>
            <w:r>
              <w:t>Internal name of the restaurant (e.g., "[Signature API] Sushimania London Hackney")</w:t>
            </w:r>
          </w:p>
        </w:tc>
      </w:tr>
      <w:tr>
        <w:tc>
          <w:tcPr>
            <w:tcW w:type="dxa" w:w="2880"/>
          </w:tcPr>
          <w:p>
            <w:r>
              <w:t>display_name</w:t>
            </w:r>
          </w:p>
        </w:tc>
        <w:tc>
          <w:tcPr>
            <w:tcW w:type="dxa" w:w="2880"/>
          </w:tcPr>
          <w:p>
            <w:r>
              <w:t>string</w:t>
            </w:r>
          </w:p>
        </w:tc>
        <w:tc>
          <w:tcPr>
            <w:tcW w:type="dxa" w:w="2880"/>
          </w:tcPr>
          <w:p>
            <w:r>
              <w:t>Display name of the restaurant (to present to customers, e.g., "Sushimania London Hackney")</w:t>
            </w:r>
          </w:p>
        </w:tc>
      </w:tr>
      <w:tr>
        <w:tc>
          <w:tcPr>
            <w:tcW w:type="dxa" w:w="2880"/>
          </w:tcPr>
          <w:p>
            <w:r>
              <w:t>status</w:t>
            </w:r>
          </w:p>
        </w:tc>
        <w:tc>
          <w:tcPr>
            <w:tcW w:type="dxa" w:w="2880"/>
          </w:tcPr>
          <w:p>
            <w:r>
              <w:t>string</w:t>
            </w:r>
          </w:p>
        </w:tc>
        <w:tc>
          <w:tcPr>
            <w:tcW w:type="dxa" w:w="2880"/>
          </w:tcPr>
          <w:p>
            <w:r>
              <w:t>Restaurant order acceptance status: "available" or "unavailable"</w:t>
            </w:r>
          </w:p>
        </w:tc>
      </w:tr>
      <w:tr>
        <w:tc>
          <w:tcPr>
            <w:tcW w:type="dxa" w:w="2880"/>
          </w:tcPr>
          <w:p>
            <w:r>
              <w:t>delivery_fee</w:t>
            </w:r>
          </w:p>
        </w:tc>
        <w:tc>
          <w:tcPr>
            <w:tcW w:type="dxa" w:w="2880"/>
          </w:tcPr>
          <w:p>
            <w:r>
              <w:t>number</w:t>
            </w:r>
          </w:p>
        </w:tc>
        <w:tc>
          <w:tcPr>
            <w:tcW w:type="dxa" w:w="2880"/>
          </w:tcPr>
          <w:p>
            <w:r>
              <w:t>Delivery fee amount (currency not specified; typically in minor units, e.g., pence)</w:t>
            </w:r>
          </w:p>
        </w:tc>
      </w:tr>
      <w:tr>
        <w:tc>
          <w:tcPr>
            <w:tcW w:type="dxa" w:w="2880"/>
          </w:tcPr>
          <w:p>
            <w:r>
              <w:t>visible</w:t>
            </w:r>
          </w:p>
        </w:tc>
        <w:tc>
          <w:tcPr>
            <w:tcW w:type="dxa" w:w="2880"/>
          </w:tcPr>
          <w:p>
            <w:r>
              <w:t>boolean</w:t>
            </w:r>
          </w:p>
        </w:tc>
        <w:tc>
          <w:tcPr>
            <w:tcW w:type="dxa" w:w="2880"/>
          </w:tcPr>
          <w:p>
            <w:r>
              <w:t>If false, restaurant is not available for orders (must not be shown to customers); true if 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'{{OAUTH_METADATA.meta.baseUrl}}/signature/v1/restaurants?lat=51.513822&amp;lon=-0.191615&amp;brand_id=brand-abc123&amp;country_code=GB'</w:t>
      </w:r>
    </w:p>
    <w:p>
      <w:pPr>
        <w:pStyle w:val="Heading3"/>
      </w:pPr>
      <w:r>
        <w:t>Example Usage</w:t>
      </w:r>
    </w:p>
    <w:p>
      <w:pPr>
        <w:pStyle w:val="Heading3"/>
      </w:pPr>
      <w:r>
        <w:t>Example 1: Get Restaurants by Latitude/Longitude</w:t>
      </w:r>
    </w:p>
    <w:p>
      <w:r>
        <w:rPr>
          <w:b/>
          <w:color w:val="666666"/>
          <w:sz w:val="16"/>
        </w:rPr>
        <w:t>[bash]</w:t>
      </w:r>
    </w:p>
    <w:p>
      <w:pPr>
        <w:shd w:fill="F2F2F2" w:val="clear"/>
      </w:pPr>
      <w:r>
        <w:rPr>
          <w:rFonts w:ascii="Courier New" w:hAnsi="Courier New"/>
          <w:sz w:val="17"/>
        </w:rPr>
        <w:t>curl -X GET '{{OAUTH_METADATA.meta.baseUrl}}/signature/v1/restaurants?lat=51.513822&amp;lon=-0.191615'</w:t>
      </w:r>
    </w:p>
    <w:p>
      <w:pPr>
        <w:pStyle w:val="Heading3"/>
      </w:pPr>
      <w:r>
        <w:t>Example 2: Get Restaurants by Postcode and Country Code</w:t>
      </w:r>
    </w:p>
    <w:p>
      <w:r>
        <w:rPr>
          <w:b/>
          <w:color w:val="666666"/>
          <w:sz w:val="16"/>
        </w:rPr>
        <w:t>[bash]</w:t>
      </w:r>
    </w:p>
    <w:p>
      <w:pPr>
        <w:shd w:fill="F2F2F2" w:val="clear"/>
      </w:pPr>
      <w:r>
        <w:rPr>
          <w:rFonts w:ascii="Courier New" w:hAnsi="Courier New"/>
          <w:sz w:val="17"/>
        </w:rPr>
        <w:t>curl -X GET '{{OAUTH_METADATA.meta.baseUrl}}/signature/v1/restaurants?postcode=EC4R3TE&amp;country_code=GB'</w:t>
      </w:r>
    </w:p>
    <w:p>
      <w:pPr>
        <w:pStyle w:val="Heading3"/>
      </w:pPr>
      <w:r>
        <w:t>Example 3: Include Test Sites</w:t>
      </w:r>
    </w:p>
    <w:p>
      <w:r>
        <w:rPr>
          <w:b/>
          <w:color w:val="666666"/>
          <w:sz w:val="16"/>
        </w:rPr>
        <w:t>[bash]</w:t>
      </w:r>
    </w:p>
    <w:p>
      <w:pPr>
        <w:shd w:fill="F2F2F2" w:val="clear"/>
      </w:pPr>
      <w:r>
        <w:rPr>
          <w:rFonts w:ascii="Courier New" w:hAnsi="Courier New"/>
          <w:sz w:val="17"/>
        </w:rPr>
        <w:t>curl -X GET '{{OAUTH_METADATA.meta.baseUrl}}/signature/v1/restaurants?lat=51.513822&amp;lon=-0.191615&amp;include_test_sites=true'</w:t>
      </w:r>
    </w:p>
    <w:p>
      <w:pPr>
        <w:pStyle w:val="Heading3"/>
      </w:pPr>
      <w:r>
        <w:t>Behavior</w:t>
      </w:r>
    </w:p>
    <w:p>
      <w:pPr>
        <w:pStyle w:val="ListBullet"/>
      </w:pPr>
      <w:r>
        <w:t>Parameter Validation: Ensures either latitude/longitude or postcode/country_code is provided.</w:t>
      </w:r>
    </w:p>
    <w:p>
      <w:pPr>
        <w:pStyle w:val="ListBullet"/>
      </w:pPr>
      <w:r>
        <w:t>Restaurant Lookup: Finds all restaurants that deliver to the provided location.</w:t>
      </w:r>
    </w:p>
    <w:p>
      <w:pPr>
        <w:pStyle w:val="ListBullet"/>
      </w:pPr>
      <w:r>
        <w:t>Visibility Filtering: Excludes any restaurants where visible is false.</w:t>
      </w:r>
    </w:p>
    <w:p>
      <w:pPr>
        <w:pStyle w:val="ListBullet"/>
      </w:pPr>
      <w:r>
        <w:t>Response Composition: Returns a list of restaurants with relevant fields, including distance, estimated delivery duration, and status.</w:t>
      </w:r>
    </w:p>
    <w:p>
      <w:pPr>
        <w:pStyle w:val="Heading3"/>
      </w:pPr>
      <w:r>
        <w:t>Notes</w:t>
      </w:r>
    </w:p>
    <w:p>
      <w:pPr>
        <w:pStyle w:val="ListBullet"/>
      </w:pPr>
      <w:r>
        <w:t>You must not show restaurants with visible: false to customers, as orders cannot be fulfilled.</w:t>
      </w:r>
    </w:p>
    <w:p>
      <w:pPr>
        <w:pStyle w:val="ListBullet"/>
      </w:pPr>
      <w:r>
        <w:t>The response may include both internal (name) and customer-facing (display_name) names; always use display_name for customer-facing content.</w:t>
      </w:r>
    </w:p>
    <w:p>
      <w:pPr>
        <w:pStyle w:val="ListBullet"/>
      </w:pPr>
      <w:r>
        <w:t>delivery_fee currency is typically in minor units (e.g., pence for GBP).</w:t>
      </w:r>
    </w:p>
    <w:p>
      <w:pPr>
        <w:pStyle w:val="ListBullet"/>
      </w:pPr>
      <w:r>
        <w:t>Estimated duration times are in ISO 8601 format.</w:t>
      </w:r>
    </w:p>
    <w:p>
      <w:pPr>
        <w:pStyle w:val="ListBullet"/>
      </w:pPr>
      <w:r>
        <w:t>At least one location method (lat/lon or postcode/country_code) is required; both can be provided, but at least one must be valid.</w:t>
      </w:r>
    </w:p>
    <w:p>
      <w:pPr>
        <w:pStyle w:val="ListBullet"/>
      </w:pPr>
      <w:r>
        <w:t>Use query parameters in the URL; do not send a request body.</w:t>
      </w:r>
    </w:p>
    <w:p>
      <w:pPr>
        <w:pStyle w:val="Heading3"/>
      </w:pPr>
      <w:r>
        <w:t>Gotchas</w:t>
      </w:r>
    </w:p>
    <w:p>
      <w:pPr>
        <w:pStyle w:val="ListBullet"/>
      </w:pPr>
      <w:r>
        <w:t>If neither a valid lat/lon nor postcode/country_code pair is provided, the API will return a 400 error.</w:t>
      </w:r>
    </w:p>
    <w:p>
      <w:pPr>
        <w:pStyle w:val="ListBullet"/>
      </w:pPr>
      <w:r>
        <w:t>Always check the visible property; showing hidden sites may result in failed orders.</w:t>
      </w:r>
    </w:p>
    <w:p>
      <w:pPr>
        <w:pStyle w:val="ListBullet"/>
      </w:pPr>
      <w:r>
        <w:t>The status field indicates if the restaurant is currently accepting orders, but visible: false has precedence (do not show).</w:t>
      </w:r>
    </w:p>
    <w:p>
      <w:pPr>
        <w:pStyle w:val="ListBullet"/>
      </w:pPr>
      <w:r>
        <w:t>If include_test_sites=true, test restaurants will be included, which should only be used for development/testing.</w:t>
      </w:r>
    </w:p>
    <w:p>
      <w:pPr>
        <w:pStyle w:val="Heading3"/>
      </w:pPr>
      <w:r>
        <w:t>Error Handling</w:t>
      </w:r>
    </w:p>
    <w:p>
      <w:pPr>
        <w:pStyle w:val="ListBullet"/>
      </w:pPr>
      <w:r>
        <w:t>400 Bad Request: Missing or invalid location parameters.</w:t>
      </w:r>
    </w:p>
    <w:p>
      <w:pPr>
        <w:pStyle w:val="ListBullet"/>
      </w:pPr>
      <w:r>
        <w:t>401 Unauthorized: Missing or invalid authentication.</w:t>
      </w:r>
    </w:p>
    <w:p>
      <w:pPr>
        <w:pStyle w:val="ListBullet"/>
      </w:pPr>
      <w:r>
        <w:t>Further error details may be provided in the message field of the error response.</w:t>
      </w:r>
    </w:p>
    <w:p>
      <w:r>
        <w:rPr>
          <w:b/>
        </w:rPr>
        <w:t>When executing, send Query Parameters as URL query parameters, not in the body.</w:t>
        <w:br/>
        <w:t>There are no path parameters for this endpoint.</w:t>
      </w:r>
    </w:p>
    <w:p>
      <w:r>
        <w:br w:type="page"/>
      </w:r>
    </w:p>
    <w:p>
      <w:pPr>
        <w:pStyle w:val="Heading2"/>
      </w:pPr>
      <w:r>
        <w:t>13. [GET] List Registered Webhooks</w:t>
      </w:r>
    </w:p>
    <w:p>
      <w:r>
        <w:rPr>
          <w:b/>
        </w:rPr>
        <w:t xml:space="preserve">Endpoint: </w:t>
      </w:r>
      <w:r>
        <w:rPr>
          <w:rFonts w:ascii="Courier New" w:hAnsi="Courier New"/>
          <w:sz w:val="18"/>
        </w:rPr>
        <w:t>/signature/v1/webhooks</w:t>
      </w:r>
    </w:p>
    <w:p>
      <w:pPr>
        <w:pStyle w:val="Heading3"/>
      </w:pPr>
      <w:r>
        <w:t>Prerequisites</w:t>
      </w:r>
    </w:p>
    <w:p>
      <w:pPr>
        <w:pStyle w:val="ListBullet"/>
      </w:pPr>
      <w:r>
        <w:t>Must have appropriate permissions to access webhook configurations.</w:t>
      </w:r>
    </w:p>
    <w:p>
      <w:pPr>
        <w:pStyle w:val="Heading3"/>
      </w:pPr>
      <w:r>
        <w:t>Method</w:t>
      </w:r>
    </w:p>
    <w:p>
      <w:r>
        <w:t>GET</w:t>
      </w:r>
    </w:p>
    <w:p>
      <w:pPr>
        <w:pStyle w:val="Heading3"/>
      </w:pPr>
      <w:r>
        <w:t>URL</w:t>
      </w:r>
    </w:p>
    <w:p>
      <w:r>
        <w:t>{{OAUTH_METADATA.meta.baseUrl}}/signature/v1/webhooks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webhooks currently registered in your Deliveroo Developer account. This endpoint allows you to view existing webhook subscriptions and their associated metadata.</w:t>
      </w:r>
    </w:p>
    <w:p>
      <w:pPr>
        <w:pStyle w:val="Heading3"/>
      </w:pPr>
      <w:r>
        <w:t>Enforcement Rules</w:t>
      </w:r>
    </w:p>
    <w:p>
      <w:pPr>
        <w:pStyle w:val="ListBullet"/>
      </w:pPr>
      <w:r>
        <w:t>No path parameters are required for this endpoint.</w:t>
      </w:r>
    </w:p>
    <w:p>
      <w:pPr>
        <w:pStyle w:val="ListBullet"/>
      </w:pPr>
      <w:r>
        <w:t>When executing, ensure the request path is exactly /signature/v1/webhooks.</w:t>
      </w:r>
    </w:p>
    <w:p>
      <w:pPr>
        <w:pStyle w:val="ListBullet"/>
      </w:pPr>
      <w:r>
        <w:t>Do not add any additional path parameters.</w:t>
      </w:r>
    </w:p>
    <w:p>
      <w:pPr>
        <w:pStyle w:val="ListBullet"/>
      </w:pPr>
      <w:r>
        <w:t>Query parameters are not required or supported for this endpoint.</w:t>
      </w:r>
    </w:p>
    <w:p>
      <w:pPr>
        <w:pStyle w:val="ListBullet"/>
      </w:pPr>
      <w:r>
        <w:t>When executing, send any query parameters in the URL if they are added in future versions, but for this documented version, none are needed.</w:t>
      </w:r>
    </w:p>
    <w:p>
      <w:pPr>
        <w:pStyle w:val="Heading3"/>
      </w:pPr>
      <w:r>
        <w:t>Valid Example</w:t>
      </w:r>
    </w:p>
    <w:p>
      <w:r>
        <w:rPr>
          <w:b/>
          <w:color w:val="666666"/>
          <w:sz w:val="16"/>
        </w:rPr>
        <w:t>[http]</w:t>
      </w:r>
    </w:p>
    <w:p>
      <w:pPr>
        <w:shd w:fill="F2F2F2" w:val="clear"/>
      </w:pPr>
      <w:r>
        <w:rPr>
          <w:rFonts w:ascii="Courier New" w:hAnsi="Courier New"/>
          <w:sz w:val="17"/>
        </w:rPr>
        <w:t>/signature/v1/webhooks</w:t>
      </w:r>
    </w:p>
    <w:p>
      <w:pPr>
        <w:pStyle w:val="Heading3"/>
      </w:pPr>
      <w:r>
        <w:t>Invalid Examples</w:t>
      </w:r>
    </w:p>
    <w:p>
      <w:r>
        <w:rPr>
          <w:b/>
          <w:color w:val="666666"/>
          <w:sz w:val="16"/>
        </w:rPr>
        <w:t>[http]</w:t>
      </w:r>
    </w:p>
    <w:p>
      <w:pPr>
        <w:shd w:fill="F2F2F2" w:val="clear"/>
      </w:pPr>
      <w:r>
        <w:rPr>
          <w:rFonts w:ascii="Courier New" w:hAnsi="Courier New"/>
          <w:sz w:val="17"/>
        </w:rPr>
        <w:t>/signature/v1/webhooks/123</w:t>
        <w:br/>
        <w:t>/signature/v1/webhooks?foo=bar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pPr>
        <w:pStyle w:val="ListBullet"/>
      </w:pPr>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"id": "whk_1234567890abcdef",</w:t>
        <w:br/>
        <w:t xml:space="preserve"> "url": "https://example.com/webhook-handler",</w:t>
        <w:br/>
        <w:t xml:space="preserve"> "event": "order.created",</w:t>
        <w:br/>
        <w:t xml:space="preserve"> "status": "active",</w:t>
        <w:br/>
        <w:t xml:space="preserve"> "created_at": "2023-12-01T10:00:00Z"</w:t>
        <w:br/>
        <w:t xml:space="preserve"> },</w:t>
        <w:br/>
        <w:t xml:space="preserve"> {</w:t>
        <w:br/>
        <w:t xml:space="preserve"> "id": "whk_abcdef1234567890",</w:t>
        <w:br/>
        <w:t xml:space="preserve"> "url": "https://example.com/order-updates",</w:t>
        <w:br/>
        <w:t xml:space="preserve"> "event": "order.updated",</w:t>
        <w:br/>
        <w:t xml:space="preserve"> "status": "active",</w:t>
        <w:br/>
        <w:t xml:space="preserve"> "created_at": "2023-12-10T15:45:30Z"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"Authentication credentials were missing or invalid.",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"An unexpected error occurred while retrieving webhooks."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registered webhooks</w:t>
            </w:r>
          </w:p>
        </w:tc>
      </w:tr>
      <w:tr>
        <w:tc>
          <w:tcPr>
            <w:tcW w:type="dxa" w:w="2880"/>
          </w:tcPr>
          <w:p>
            <w:r>
              <w:t>webhooks[].id</w:t>
            </w:r>
          </w:p>
        </w:tc>
        <w:tc>
          <w:tcPr>
            <w:tcW w:type="dxa" w:w="2880"/>
          </w:tcPr>
          <w:p>
            <w:r>
              <w:t>string</w:t>
            </w:r>
          </w:p>
        </w:tc>
        <w:tc>
          <w:tcPr>
            <w:tcW w:type="dxa" w:w="2880"/>
          </w:tcPr>
          <w:p>
            <w:r>
              <w:t>Unique identifier for the webhook</w:t>
            </w:r>
          </w:p>
        </w:tc>
      </w:tr>
      <w:tr>
        <w:tc>
          <w:tcPr>
            <w:tcW w:type="dxa" w:w="2880"/>
          </w:tcPr>
          <w:p>
            <w:r>
              <w:t>webhooks[].url</w:t>
            </w:r>
          </w:p>
        </w:tc>
        <w:tc>
          <w:tcPr>
            <w:tcW w:type="dxa" w:w="2880"/>
          </w:tcPr>
          <w:p>
            <w:r>
              <w:t>string</w:t>
            </w:r>
          </w:p>
        </w:tc>
        <w:tc>
          <w:tcPr>
            <w:tcW w:type="dxa" w:w="2880"/>
          </w:tcPr>
          <w:p>
            <w:r>
              <w:t>The endpoint URL that receives webhook events</w:t>
            </w:r>
          </w:p>
        </w:tc>
      </w:tr>
      <w:tr>
        <w:tc>
          <w:tcPr>
            <w:tcW w:type="dxa" w:w="2880"/>
          </w:tcPr>
          <w:p>
            <w:r>
              <w:t>webhooks[].event</w:t>
            </w:r>
          </w:p>
        </w:tc>
        <w:tc>
          <w:tcPr>
            <w:tcW w:type="dxa" w:w="2880"/>
          </w:tcPr>
          <w:p>
            <w:r>
              <w:t>string</w:t>
            </w:r>
          </w:p>
        </w:tc>
        <w:tc>
          <w:tcPr>
            <w:tcW w:type="dxa" w:w="2880"/>
          </w:tcPr>
          <w:p>
            <w:r>
              <w:t>The event type this webhook is subscribed to (e.g., "order.created")</w:t>
            </w:r>
          </w:p>
        </w:tc>
      </w:tr>
      <w:tr>
        <w:tc>
          <w:tcPr>
            <w:tcW w:type="dxa" w:w="2880"/>
          </w:tcPr>
          <w:p>
            <w:r>
              <w:t>webhooks[].status</w:t>
            </w:r>
          </w:p>
        </w:tc>
        <w:tc>
          <w:tcPr>
            <w:tcW w:type="dxa" w:w="2880"/>
          </w:tcPr>
          <w:p>
            <w:r>
              <w:t>string</w:t>
            </w:r>
          </w:p>
        </w:tc>
        <w:tc>
          <w:tcPr>
            <w:tcW w:type="dxa" w:w="2880"/>
          </w:tcPr>
          <w:p>
            <w:r>
              <w:t>The status of the webhook ("active", "disabled", etc.)</w:t>
            </w:r>
          </w:p>
        </w:tc>
      </w:tr>
      <w:tr>
        <w:tc>
          <w:tcPr>
            <w:tcW w:type="dxa" w:w="2880"/>
          </w:tcPr>
          <w:p>
            <w:r>
              <w:t>webhooks[].created_at</w:t>
            </w:r>
          </w:p>
        </w:tc>
        <w:tc>
          <w:tcPr>
            <w:tcW w:type="dxa" w:w="2880"/>
          </w:tcPr>
          <w:p>
            <w:r>
              <w:t>string</w:t>
            </w:r>
          </w:p>
        </w:tc>
        <w:tc>
          <w:tcPr>
            <w:tcW w:type="dxa" w:w="2880"/>
          </w:tcPr>
          <w:p>
            <w:r>
              <w:t>ISO 8601 timestamp when the webhook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'{{OAUTH_METADATA.meta.baseUrl}}/signature/v1/webhooks' \</w:t>
        <w:br/>
        <w:t xml:space="preserve"> --header 'Content-Type: application/json'</w:t>
      </w:r>
    </w:p>
    <w:p>
      <w:pPr>
        <w:pStyle w:val="Heading3"/>
      </w:pPr>
      <w:r>
        <w:t>Example Usage</w:t>
      </w:r>
    </w:p>
    <w:p>
      <w:pPr>
        <w:pStyle w:val="Heading3"/>
      </w:pPr>
      <w:r>
        <w:t>Example 1: List All Registered Webhooks</w:t>
      </w:r>
    </w:p>
    <w:p>
      <w:r>
        <w:rPr>
          <w:b/>
          <w:color w:val="666666"/>
          <w:sz w:val="16"/>
        </w:rPr>
        <w:t>[bash]</w:t>
      </w:r>
    </w:p>
    <w:p>
      <w:pPr>
        <w:shd w:fill="F2F2F2" w:val="clear"/>
      </w:pPr>
      <w:r>
        <w:rPr>
          <w:rFonts w:ascii="Courier New" w:hAnsi="Courier New"/>
          <w:sz w:val="17"/>
        </w:rPr>
        <w:t>curl -X GET '{{OAUTH_METADATA.meta.baseUrl}}/signature/v1/webhooks' \</w:t>
        <w:br/>
        <w:t xml:space="preserve"> -H "Content-Type: application/json"</w:t>
      </w:r>
    </w:p>
    <w:p>
      <w:pPr>
        <w:pStyle w:val="Heading3"/>
      </w:pPr>
      <w:r>
        <w:t>Behavior</w:t>
      </w:r>
    </w:p>
    <w:p>
      <w:pPr>
        <w:pStyle w:val="ListBullet"/>
      </w:pPr>
      <w:r>
        <w:t>Validates the request and checks permissions.</w:t>
      </w:r>
    </w:p>
    <w:p>
      <w:pPr>
        <w:pStyle w:val="ListBullet"/>
      </w:pPr>
      <w:r>
        <w:t>Retrieves the list of all webhooks registered with your account.</w:t>
      </w:r>
    </w:p>
    <w:p>
      <w:pPr>
        <w:pStyle w:val="ListBullet"/>
      </w:pPr>
      <w:r>
        <w:t>Returns an array of webhooks, including their IDs, URLs, event types, statuses, and creation timestamps.</w:t>
      </w:r>
    </w:p>
    <w:p>
      <w:pPr>
        <w:pStyle w:val="Heading3"/>
      </w:pPr>
      <w:r>
        <w:t>Notes</w:t>
      </w:r>
    </w:p>
    <w:p>
      <w:pPr>
        <w:pStyle w:val="ListBullet"/>
      </w:pPr>
      <w:r>
        <w:t>This endpoint is read-only and does not modify any webhook data.</w:t>
      </w:r>
    </w:p>
    <w:p>
      <w:pPr>
        <w:pStyle w:val="ListBullet"/>
      </w:pPr>
      <w:r>
        <w:t>The response will include all currently active and inactive webhooks.</w:t>
      </w:r>
    </w:p>
    <w:p>
      <w:pPr>
        <w:pStyle w:val="ListBullet"/>
      </w:pPr>
      <w:r>
        <w:t>Ensure your account has sufficient permissions to view webhook configurations.</w:t>
      </w:r>
    </w:p>
    <w:p>
      <w:pPr>
        <w:pStyle w:val="Heading3"/>
      </w:pPr>
      <w:r>
        <w:t>Gotchas</w:t>
      </w:r>
    </w:p>
    <w:p>
      <w:pPr>
        <w:pStyle w:val="ListBullet"/>
      </w:pPr>
      <w:r>
        <w:t>Calling this endpoint without appropriate permissions will result in a 401 Unauthorized error.</w:t>
      </w:r>
    </w:p>
    <w:p>
      <w:pPr>
        <w:pStyle w:val="ListBullet"/>
      </w:pPr>
      <w:r>
        <w:t>No filtering or sorting is supported for this endpoint as of the documented version.</w:t>
      </w:r>
    </w:p>
    <w:p>
      <w:pPr>
        <w:pStyle w:val="ListBullet"/>
      </w:pPr>
      <w:r>
        <w:t>If there are no webhooks registered, the webhooks array will be empty.</w:t>
      </w:r>
    </w:p>
    <w:p>
      <w:pPr>
        <w:pStyle w:val="Heading3"/>
      </w:pPr>
      <w:r>
        <w:t>Error Handling</w:t>
      </w:r>
    </w:p>
    <w:p>
      <w:pPr>
        <w:pStyle w:val="ListBullet"/>
      </w:pPr>
      <w:r>
        <w:t>401 Unauthorized: Returned if the request is not properly authenticated.</w:t>
      </w:r>
    </w:p>
    <w:p>
      <w:pPr>
        <w:pStyle w:val="ListBullet"/>
      </w:pPr>
      <w:r>
        <w:t>500 Internal Server Error: Returned if an unexpected error occurs on the server side.</w:t>
      </w:r>
    </w:p>
    <w:p>
      <w:r>
        <w:t>When executing, do not include path or query parameters, as none are required for this endpoint. Always use the request path /signature/v1/webhooks.</w:t>
      </w:r>
    </w:p>
    <w:p>
      <w:pPr>
        <w:pStyle w:val="Heading3"/>
      </w:pPr>
      <w:r>
        <w:t>Related webhooks actions</w:t>
      </w:r>
    </w:p>
    <w:p>
      <w:pPr>
        <w:pStyle w:val="ListBullet"/>
      </w:pPr>
      <w:r>
        <w:t>[POST] Register or Update Webhook URLs — /signature/v1/webhooks</w:t>
      </w:r>
    </w:p>
    <w:p>
      <w:r>
        <w:br w:type="page"/>
      </w:r>
    </w:p>
    <w:p>
      <w:pPr>
        <w:pStyle w:val="Heading2"/>
      </w:pPr>
      <w:r>
        <w:t>14. [POST] Register or Update Webhook URLs</w:t>
      </w:r>
    </w:p>
    <w:p>
      <w:r>
        <w:rPr>
          <w:b/>
        </w:rPr>
        <w:t xml:space="preserve">Endpoint: </w:t>
      </w:r>
      <w:r>
        <w:rPr>
          <w:rFonts w:ascii="Courier New" w:hAnsi="Courier New"/>
          <w:sz w:val="18"/>
        </w:rPr>
        <w:t>/signature/v1/webhooks</w:t>
      </w:r>
    </w:p>
    <w:p>
      <w:pPr>
        <w:pStyle w:val="Heading3"/>
      </w:pPr>
      <w:r>
        <w:t>Register Webhooks</w:t>
      </w:r>
    </w:p>
    <w:p>
      <w:pPr>
        <w:pStyle w:val="Heading3"/>
      </w:pPr>
      <w:r>
        <w:t>Prerequisites</w:t>
      </w:r>
    </w:p>
    <w:p>
      <w:pPr>
        <w:pStyle w:val="ListBullet"/>
      </w:pPr>
      <w:r>
        <w:t>Must be an authorized integrator with permissions to configure webhook URLs for your Deliveroo integration.</w:t>
      </w:r>
    </w:p>
    <w:p>
      <w:pPr>
        <w:pStyle w:val="ListBullet"/>
      </w:pPr>
      <w:r>
        <w:t>Ensure you have the correct endpoint base URL as provided.</w:t>
      </w:r>
    </w:p>
    <w:p>
      <w:pPr>
        <w:pStyle w:val="Heading3"/>
      </w:pPr>
      <w:r>
        <w:t>Method</w:t>
      </w:r>
    </w:p>
    <w:p>
      <w:r>
        <w:t>POST</w:t>
      </w:r>
    </w:p>
    <w:p>
      <w:pPr>
        <w:pStyle w:val="Heading3"/>
      </w:pPr>
      <w:r>
        <w:t>URL</w:t>
      </w:r>
    </w:p>
    <w:p>
      <w:r>
        <w:t>{{OAUTH_METADATA.meta.baseUrl}}/signature/v1/webhooks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webhook URLs configured for your integrator account. You can specify URLs for different webhook events (such as refunds, credits, redeliveries, order status, and rider status). If a specific webhook is omitted or its value is set to null, it will not be updated. Setting a webhook URL to an empty string ("") disables that webhook so it will no longer be triggered.</w:t>
      </w:r>
    </w:p>
    <w:p>
      <w:pPr>
        <w:pStyle w:val="Heading3"/>
      </w:pPr>
      <w:r>
        <w:t>Enforcement Rules</w:t>
      </w:r>
    </w:p>
    <w:p>
      <w:pPr>
        <w:pStyle w:val="ListBullet"/>
      </w:pPr>
      <w:r>
        <w:t>All webhook URLs are optional in the request body; only include those you want to update.</w:t>
      </w:r>
    </w:p>
    <w:p>
      <w:pPr>
        <w:pStyle w:val="ListBullet"/>
      </w:pPr>
      <w:r>
        <w:t>To disable a specific webhook, set its value to an empty string ("").</w:t>
      </w:r>
    </w:p>
    <w:p>
      <w:pPr>
        <w:pStyle w:val="ListBullet"/>
      </w:pPr>
      <w:r>
        <w:t>To leave a webhook unchanged, either omit it or set its value to null.</w:t>
      </w:r>
    </w:p>
    <w:p>
      <w:pPr>
        <w:pStyle w:val="ListBullet"/>
      </w:pPr>
      <w:r>
        <w:t>Do not send webhook URLs as query or path parameters—all are sent in the JSON request body.</w:t>
      </w:r>
    </w:p>
    <w:p>
      <w:pPr>
        <w:pStyle w:val="ListBullet"/>
      </w:pPr>
      <w:r>
        <w:t>The endpoint only accepts POST requests.</w:t>
      </w:r>
    </w:p>
    <w:p>
      <w:pPr>
        <w:pStyle w:val="Heading3"/>
      </w:pPr>
      <w:r>
        <w:t>Valid Examples</w:t>
      </w:r>
    </w:p>
    <w:p>
      <w:r>
        <w:rPr>
          <w:b/>
          <w:color w:val="666666"/>
          <w:sz w:val="16"/>
        </w:rPr>
        <w:t>[http]</w:t>
      </w:r>
    </w:p>
    <w:p>
      <w:pPr>
        <w:shd w:fill="F2F2F2" w:val="clear"/>
      </w:pPr>
      <w:r>
        <w:rPr>
          <w:rFonts w:ascii="Courier New" w:hAnsi="Courier New"/>
          <w:sz w:val="17"/>
        </w:rPr>
        <w:t>POST /signature/v1/webhooks</w:t>
        <w:br/>
        <w:t>Content-Type: application/json</w:t>
        <w:br/>
        <w:br/>
        <w:t>{</w:t>
        <w:br/>
        <w:t xml:space="preserve"> "refund_url": "https://myapp.com/webhooks/refund",</w:t>
        <w:br/>
        <w:t xml:space="preserve"> "status_url": ""</w:t>
        <w:br/>
        <w:t>}</w:t>
      </w:r>
    </w:p>
    <w:p>
      <w:pPr>
        <w:pStyle w:val="Heading3"/>
      </w:pPr>
      <w:r>
        <w:t>Invalid Examples</w:t>
      </w:r>
    </w:p>
    <w:p>
      <w:r>
        <w:rPr>
          <w:b/>
          <w:color w:val="666666"/>
          <w:sz w:val="16"/>
        </w:rPr>
        <w:t>[http]</w:t>
      </w:r>
    </w:p>
    <w:p>
      <w:pPr>
        <w:shd w:fill="F2F2F2" w:val="clear"/>
      </w:pPr>
      <w:r>
        <w:rPr>
          <w:rFonts w:ascii="Courier New" w:hAnsi="Courier New"/>
          <w:sz w:val="17"/>
        </w:rPr>
        <w:t>POST /signature/v1/webhooks?refund_url=https://myapp.com/webhooks/refund</w:t>
        <w:br/>
        <w:t># (Webhook URLs must not be sent as query parameters)</w:t>
        <w:br/>
        <w:br/>
        <w:t>POST /signature/v1/webhooks</w:t>
        <w:br/>
        <w:t>Content-Type: application/json</w:t>
        <w:br/>
        <w:br/>
        <w:t>{</w:t>
        <w:br/>
        <w:t xml:space="preserve"> "refund_url": null</w:t>
        <w:br/>
        <w:t>}</w:t>
        <w:br/>
        <w:t># (This will not update the refund_url, which may or may not be intended)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 least one field)</w:t>
            </w:r>
          </w:p>
        </w:tc>
        <w:tc>
          <w:tcPr>
            <w:tcW w:type="dxa" w:w="2880"/>
          </w:tcPr>
          <w:p>
            <w:r>
              <w:t>string</w:t>
            </w:r>
          </w:p>
        </w:tc>
        <w:tc>
          <w:tcPr>
            <w:tcW w:type="dxa" w:w="2880"/>
          </w:tcPr>
          <w:p>
            <w:r>
              <w:t>At least one webhook URL field should be present to make an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refund_url</w:t>
            </w:r>
          </w:p>
        </w:tc>
        <w:tc>
          <w:tcPr>
            <w:tcW w:type="dxa" w:w="2880"/>
          </w:tcPr>
          <w:p>
            <w:r>
              <w:t>string</w:t>
            </w:r>
          </w:p>
        </w:tc>
        <w:tc>
          <w:tcPr>
            <w:tcW w:type="dxa" w:w="2880"/>
          </w:tcPr>
          <w:p>
            <w:r>
              <w:t>The URL to receive refund webhook notifications. Omit or set to null to leave unchanged; set to "" to disable.</w:t>
            </w:r>
          </w:p>
        </w:tc>
      </w:tr>
      <w:tr>
        <w:tc>
          <w:tcPr>
            <w:tcW w:type="dxa" w:w="2880"/>
          </w:tcPr>
          <w:p>
            <w:r>
              <w:t>credit_url</w:t>
            </w:r>
          </w:p>
        </w:tc>
        <w:tc>
          <w:tcPr>
            <w:tcW w:type="dxa" w:w="2880"/>
          </w:tcPr>
          <w:p>
            <w:r>
              <w:t>string</w:t>
            </w:r>
          </w:p>
        </w:tc>
        <w:tc>
          <w:tcPr>
            <w:tcW w:type="dxa" w:w="2880"/>
          </w:tcPr>
          <w:p>
            <w:r>
              <w:t>The URL to receive credit webhook notifications. Same rules as above.</w:t>
            </w:r>
          </w:p>
        </w:tc>
      </w:tr>
      <w:tr>
        <w:tc>
          <w:tcPr>
            <w:tcW w:type="dxa" w:w="2880"/>
          </w:tcPr>
          <w:p>
            <w:r>
              <w:t>redelivery_url</w:t>
            </w:r>
          </w:p>
        </w:tc>
        <w:tc>
          <w:tcPr>
            <w:tcW w:type="dxa" w:w="2880"/>
          </w:tcPr>
          <w:p>
            <w:r>
              <w:t>string</w:t>
            </w:r>
          </w:p>
        </w:tc>
        <w:tc>
          <w:tcPr>
            <w:tcW w:type="dxa" w:w="2880"/>
          </w:tcPr>
          <w:p>
            <w:r>
              <w:t>The URL to receive redelivery webhook notifications. Same rules as above.</w:t>
            </w:r>
          </w:p>
        </w:tc>
      </w:tr>
      <w:tr>
        <w:tc>
          <w:tcPr>
            <w:tcW w:type="dxa" w:w="2880"/>
          </w:tcPr>
          <w:p>
            <w:r>
              <w:t>status_url</w:t>
            </w:r>
          </w:p>
        </w:tc>
        <w:tc>
          <w:tcPr>
            <w:tcW w:type="dxa" w:w="2880"/>
          </w:tcPr>
          <w:p>
            <w:r>
              <w:t>string</w:t>
            </w:r>
          </w:p>
        </w:tc>
        <w:tc>
          <w:tcPr>
            <w:tcW w:type="dxa" w:w="2880"/>
          </w:tcPr>
          <w:p>
            <w:r>
              <w:t>The URL to receive order status update webhook notifications. Omit if you wish to poll orders instead.</w:t>
            </w:r>
          </w:p>
        </w:tc>
      </w:tr>
      <w:tr>
        <w:tc>
          <w:tcPr>
            <w:tcW w:type="dxa" w:w="2880"/>
          </w:tcPr>
          <w:p>
            <w:r>
              <w:t>rider_status_url</w:t>
            </w:r>
          </w:p>
        </w:tc>
        <w:tc>
          <w:tcPr>
            <w:tcW w:type="dxa" w:w="2880"/>
          </w:tcPr>
          <w:p>
            <w:r>
              <w:t>string</w:t>
            </w:r>
          </w:p>
        </w:tc>
        <w:tc>
          <w:tcPr>
            <w:tcW w:type="dxa" w:w="2880"/>
          </w:tcPr>
          <w:p>
            <w:r>
              <w:t>The URL to receive rider status update webhook notifications. Same rules as above.</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'{{OAUTH_METADATA.meta.baseUrl}}/signature/v1/webhooks' \</w:t>
        <w:br/>
        <w:t xml:space="preserve"> -H 'Content-Type: application/json' \</w:t>
        <w:br/>
        <w:t xml:space="preserve"> -d '{</w:t>
        <w:br/>
        <w:t xml:space="preserve"> "refund_url": "https://myapp.com/webhooks/refund",</w:t>
        <w:br/>
        <w:t xml:space="preserve"> "credit_url": "https://myapp.com/webhooks/credit",</w:t>
        <w:br/>
        <w:t xml:space="preserve"> "redelivery_url": "https://myapp.com/webhooks/redelivery",</w:t>
        <w:br/>
        <w:t xml:space="preserve"> "status_url": "",</w:t>
        <w:br/>
        <w:t xml:space="preserve"> "rider_status_url": "https://myapp.com/webhooks/rider-status"</w:t>
        <w:br/>
        <w:t xml:space="preserve">  }'</w:t>
      </w:r>
    </w:p>
    <w:p>
      <w:pPr>
        <w:pStyle w:val="Heading3"/>
      </w:pPr>
      <w:r>
        <w:t>Example Usage</w:t>
      </w:r>
    </w:p>
    <w:p>
      <w:pPr>
        <w:pStyle w:val="Heading3"/>
      </w:pPr>
      <w:r>
        <w:t>Example 1: Update All Webhooks</w:t>
      </w:r>
    </w:p>
    <w:p>
      <w:r>
        <w:rPr>
          <w:b/>
          <w:color w:val="666666"/>
          <w:sz w:val="16"/>
        </w:rPr>
        <w:t>[bash]</w:t>
      </w:r>
    </w:p>
    <w:p>
      <w:pPr>
        <w:shd w:fill="F2F2F2" w:val="clear"/>
      </w:pPr>
      <w:r>
        <w:rPr>
          <w:rFonts w:ascii="Courier New" w:hAnsi="Courier New"/>
          <w:sz w:val="17"/>
        </w:rPr>
        <w:t>curl -X POST '{{OAUTH_METADATA.meta.baseUrl}}/signature/v1/webhooks' \</w:t>
        <w:br/>
        <w:t xml:space="preserve"> -H 'Content-Type: application/json' \</w:t>
        <w:br/>
        <w:t xml:space="preserve"> -d '{</w:t>
        <w:br/>
        <w:t xml:space="preserve"> "refund_url": "https://myapp.com/webhooks/refund",</w:t>
        <w:br/>
        <w:t xml:space="preserve"> "credit_url": "https://myapp.com/webhooks/credit",</w:t>
        <w:br/>
        <w:t xml:space="preserve"> "redelivery_url": "https://myapp.com/webhooks/redelivery",</w:t>
        <w:br/>
        <w:t xml:space="preserve"> "status_url": "https://myapp.com/webhooks/status",</w:t>
        <w:br/>
        <w:t xml:space="preserve"> "rider_status_url": "https://myapp.com/webhooks/rider-status"</w:t>
        <w:br/>
        <w:t xml:space="preserve">  }'</w:t>
      </w:r>
    </w:p>
    <w:p>
      <w:pPr>
        <w:pStyle w:val="Heading3"/>
      </w:pPr>
      <w:r>
        <w:t>Example 2: Disable Order Status Webhook</w:t>
      </w:r>
    </w:p>
    <w:p>
      <w:r>
        <w:rPr>
          <w:b/>
          <w:color w:val="666666"/>
          <w:sz w:val="16"/>
        </w:rPr>
        <w:t>[bash]</w:t>
      </w:r>
    </w:p>
    <w:p>
      <w:pPr>
        <w:shd w:fill="F2F2F2" w:val="clear"/>
      </w:pPr>
      <w:r>
        <w:rPr>
          <w:rFonts w:ascii="Courier New" w:hAnsi="Courier New"/>
          <w:sz w:val="17"/>
        </w:rPr>
        <w:t>curl -X POST '{{OAUTH_METADATA.meta.baseUrl}}/signature/v1/webhooks' \</w:t>
        <w:br/>
        <w:t xml:space="preserve"> -H 'Content-Type: application/json' \</w:t>
        <w:br/>
        <w:t xml:space="preserve"> -d '{</w:t>
        <w:br/>
        <w:t xml:space="preserve"> "status_url": ""</w:t>
        <w:br/>
        <w:t xml:space="preserve">  }'</w:t>
      </w:r>
    </w:p>
    <w:p>
      <w:pPr>
        <w:pStyle w:val="Heading3"/>
      </w:pPr>
      <w:r>
        <w:t>Example 3: Remove Only the Refund Webhook</w:t>
      </w:r>
    </w:p>
    <w:p>
      <w:r>
        <w:rPr>
          <w:b/>
          <w:color w:val="666666"/>
          <w:sz w:val="16"/>
        </w:rPr>
        <w:t>[bash]</w:t>
      </w:r>
    </w:p>
    <w:p>
      <w:pPr>
        <w:shd w:fill="F2F2F2" w:val="clear"/>
      </w:pPr>
      <w:r>
        <w:rPr>
          <w:rFonts w:ascii="Courier New" w:hAnsi="Courier New"/>
          <w:sz w:val="17"/>
        </w:rPr>
        <w:t>curl -X POST '{{OAUTH_METADATA.meta.baseUrl}}/signature/v1/webhooks' \</w:t>
        <w:br/>
        <w:t xml:space="preserve"> -H 'Content-Type: application/json' \</w:t>
        <w:br/>
        <w:t xml:space="preserve"> -d '{</w:t>
        <w:br/>
        <w:t xml:space="preserve"> "refund_url":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"Webhooks registered",</w:t>
        <w:br/>
        <w:t xml:space="preserve"> "webhooks": {</w:t>
        <w:br/>
        <w:t xml:space="preserve"> "refund_url": "https://myapp.com/webhooks/refund",</w:t>
        <w:br/>
        <w:t xml:space="preserve"> "credit_url": "https://myapp.com/webhooks/credit",</w:t>
        <w:br/>
        <w:t xml:space="preserve"> "redelivery_url": "https://myapp.com/webhooks/redelivery",</w:t>
        <w:br/>
        <w:t xml:space="preserve"> "status_url": "",</w:t>
        <w:br/>
        <w:t xml:space="preserve"> "rider_status_url": "https://myapp.com/webhooks/rider-status"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URL format for refund_url"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"API key is missing or invalid"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"Failed to update webhook URLs"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Confirmation message on successful webhook registration</w:t>
            </w:r>
          </w:p>
        </w:tc>
      </w:tr>
      <w:tr>
        <w:tc>
          <w:tcPr>
            <w:tcW w:type="dxa" w:w="2880"/>
          </w:tcPr>
          <w:p>
            <w:r>
              <w:t>webhooks</w:t>
            </w:r>
          </w:p>
        </w:tc>
        <w:tc>
          <w:tcPr>
            <w:tcW w:type="dxa" w:w="2880"/>
          </w:tcPr>
          <w:p>
            <w:r>
              <w:t>object</w:t>
            </w:r>
          </w:p>
        </w:tc>
        <w:tc>
          <w:tcPr>
            <w:tcW w:type="dxa" w:w="2880"/>
          </w:tcPr>
          <w:p>
            <w:r>
              <w:t>Object listing the currently configured webhook URLs</w:t>
            </w:r>
          </w:p>
        </w:tc>
      </w:tr>
      <w:tr>
        <w:tc>
          <w:tcPr>
            <w:tcW w:type="dxa" w:w="2880"/>
          </w:tcPr>
          <w:p>
            <w:r>
              <w:t>webhooks.refund_url</w:t>
            </w:r>
          </w:p>
        </w:tc>
        <w:tc>
          <w:tcPr>
            <w:tcW w:type="dxa" w:w="2880"/>
          </w:tcPr>
          <w:p>
            <w:r>
              <w:t>string</w:t>
            </w:r>
          </w:p>
        </w:tc>
        <w:tc>
          <w:tcPr>
            <w:tcW w:type="dxa" w:w="2880"/>
          </w:tcPr>
          <w:p>
            <w:r>
              <w:t>The configured refund webhook URL (or empty string if disabled)</w:t>
            </w:r>
          </w:p>
        </w:tc>
      </w:tr>
      <w:tr>
        <w:tc>
          <w:tcPr>
            <w:tcW w:type="dxa" w:w="2880"/>
          </w:tcPr>
          <w:p>
            <w:r>
              <w:t>webhooks.credit_url</w:t>
            </w:r>
          </w:p>
        </w:tc>
        <w:tc>
          <w:tcPr>
            <w:tcW w:type="dxa" w:w="2880"/>
          </w:tcPr>
          <w:p>
            <w:r>
              <w:t>string</w:t>
            </w:r>
          </w:p>
        </w:tc>
        <w:tc>
          <w:tcPr>
            <w:tcW w:type="dxa" w:w="2880"/>
          </w:tcPr>
          <w:p>
            <w:r>
              <w:t>The configured credit webhook URL (or empty string if disabled)</w:t>
            </w:r>
          </w:p>
        </w:tc>
      </w:tr>
      <w:tr>
        <w:tc>
          <w:tcPr>
            <w:tcW w:type="dxa" w:w="2880"/>
          </w:tcPr>
          <w:p>
            <w:r>
              <w:t>webhooks.redelivery_url</w:t>
            </w:r>
          </w:p>
        </w:tc>
        <w:tc>
          <w:tcPr>
            <w:tcW w:type="dxa" w:w="2880"/>
          </w:tcPr>
          <w:p>
            <w:r>
              <w:t>string</w:t>
            </w:r>
          </w:p>
        </w:tc>
        <w:tc>
          <w:tcPr>
            <w:tcW w:type="dxa" w:w="2880"/>
          </w:tcPr>
          <w:p>
            <w:r>
              <w:t>The configured redelivery webhook URL (or empty string if disabled)</w:t>
            </w:r>
          </w:p>
        </w:tc>
      </w:tr>
      <w:tr>
        <w:tc>
          <w:tcPr>
            <w:tcW w:type="dxa" w:w="2880"/>
          </w:tcPr>
          <w:p>
            <w:r>
              <w:t>webhooks.status_url</w:t>
            </w:r>
          </w:p>
        </w:tc>
        <w:tc>
          <w:tcPr>
            <w:tcW w:type="dxa" w:w="2880"/>
          </w:tcPr>
          <w:p>
            <w:r>
              <w:t>string</w:t>
            </w:r>
          </w:p>
        </w:tc>
        <w:tc>
          <w:tcPr>
            <w:tcW w:type="dxa" w:w="2880"/>
          </w:tcPr>
          <w:p>
            <w:r>
              <w:t>The configured status webhook URL (or empty string if disabled)</w:t>
            </w:r>
          </w:p>
        </w:tc>
      </w:tr>
      <w:tr>
        <w:tc>
          <w:tcPr>
            <w:tcW w:type="dxa" w:w="2880"/>
          </w:tcPr>
          <w:p>
            <w:r>
              <w:t>webhooks.rider_status_url</w:t>
            </w:r>
          </w:p>
        </w:tc>
        <w:tc>
          <w:tcPr>
            <w:tcW w:type="dxa" w:w="2880"/>
          </w:tcPr>
          <w:p>
            <w:r>
              <w:t>string</w:t>
            </w:r>
          </w:p>
        </w:tc>
        <w:tc>
          <w:tcPr>
            <w:tcW w:type="dxa" w:w="2880"/>
          </w:tcPr>
          <w:p>
            <w:r>
              <w:t>The configured rider status webhook URL (or empty string if disabled)</w:t>
            </w:r>
          </w:p>
        </w:tc>
      </w:tr>
    </w:tbl>
    <w:p/>
    <w:p>
      <w:pPr>
        <w:pStyle w:val="Heading3"/>
      </w:pPr>
      <w:r>
        <w:t>Behavior</w:t>
      </w:r>
    </w:p>
    <w:p>
      <w:pPr>
        <w:pStyle w:val="ListBullet"/>
      </w:pPr>
      <w:r>
        <w:t>Validates the provided URLs for correctness and format.</w:t>
      </w:r>
    </w:p>
    <w:p>
      <w:pPr>
        <w:pStyle w:val="ListBullet"/>
      </w:pPr>
      <w:r>
        <w:t>Updates only those webhook URLs included in the request body. Omitted fields or fields set to null remain unchanged.</w:t>
      </w:r>
    </w:p>
    <w:p>
      <w:pPr>
        <w:pStyle w:val="ListBullet"/>
      </w:pPr>
      <w:r>
        <w:t>If a webhook URL is set to an empty string, that webhook is disabled.</w:t>
      </w:r>
    </w:p>
    <w:p>
      <w:pPr>
        <w:pStyle w:val="ListBullet"/>
      </w:pPr>
      <w:r>
        <w:t>Returns a confirmation message and the current configuration of all webhook URLs.</w:t>
      </w:r>
    </w:p>
    <w:p>
      <w:pPr>
        <w:pStyle w:val="Heading3"/>
      </w:pPr>
      <w:r>
        <w:t>Notes</w:t>
      </w:r>
    </w:p>
    <w:p>
      <w:pPr>
        <w:pStyle w:val="ListBullet"/>
      </w:pPr>
      <w:r>
        <w:t>If you do not wish to receive order status updates, omit the status_url or set it to "".</w:t>
      </w:r>
    </w:p>
    <w:p>
      <w:pPr>
        <w:pStyle w:val="ListBullet"/>
      </w:pPr>
      <w:r>
        <w:t>Webhook URLs must be valid and reachable HTTPS endpoints.</w:t>
      </w:r>
    </w:p>
    <w:p>
      <w:pPr>
        <w:pStyle w:val="ListBullet"/>
      </w:pPr>
      <w:r>
        <w:t>All changes are atomic: either all specified webhooks are updated together, or the operation fails.</w:t>
      </w:r>
    </w:p>
    <w:p>
      <w:pPr>
        <w:pStyle w:val="ListBullet"/>
      </w:pPr>
      <w:r>
        <w:t>You can selectively update only the webhook(s) you want without affecting others.</w:t>
      </w:r>
    </w:p>
    <w:p>
      <w:pPr>
        <w:pStyle w:val="Heading3"/>
      </w:pPr>
      <w:r>
        <w:t>Gotchas</w:t>
      </w:r>
    </w:p>
    <w:p>
      <w:pPr>
        <w:pStyle w:val="ListBullet"/>
      </w:pPr>
      <w:r>
        <w:t>Setting a webhook URL to null does not disable it; it leaves it unchanged.</w:t>
      </w:r>
    </w:p>
    <w:p>
      <w:pPr>
        <w:pStyle w:val="ListBullet"/>
      </w:pPr>
      <w:r>
        <w:t>Setting a webhook URL to an empty string ("") disables it.</w:t>
      </w:r>
    </w:p>
    <w:p>
      <w:pPr>
        <w:pStyle w:val="ListBullet"/>
      </w:pPr>
      <w:r>
        <w:t>Do not send webhook URLs in query or path parameters—always in the JSON request body.</w:t>
      </w:r>
    </w:p>
    <w:p>
      <w:pPr>
        <w:pStyle w:val="ListBullet"/>
      </w:pPr>
      <w:r>
        <w:t>The endpoint does not support partial failures; all specified fields must be valid or the update will fail.</w:t>
      </w:r>
    </w:p>
    <w:p>
      <w:pPr>
        <w:pStyle w:val="Heading3"/>
      </w:pPr>
      <w:r>
        <w:t>Error Handling</w:t>
      </w:r>
    </w:p>
    <w:p>
      <w:pPr>
        <w:pStyle w:val="ListBullet"/>
      </w:pPr>
      <w:r>
        <w:t>400 Bad Request: Returned if any provided URL is invalid or in the wrong format.</w:t>
      </w:r>
    </w:p>
    <w:p>
      <w:pPr>
        <w:pStyle w:val="ListBullet"/>
      </w:pPr>
      <w:r>
        <w:t>401 Unauthorized: Returned if you lack permission or your API credentials are missing/invalid.</w:t>
      </w:r>
    </w:p>
    <w:p>
      <w:pPr>
        <w:pStyle w:val="ListBullet"/>
      </w:pPr>
      <w:r>
        <w:t>500 Internal Server Error: Returned if the server is unable to process the request due to an internal issue.</w:t>
      </w:r>
    </w:p>
    <w:p>
      <w:pPr>
        <w:pStyle w:val="Heading3"/>
      </w:pPr>
      <w:r>
        <w:t>Related webhooks actions</w:t>
      </w:r>
    </w:p>
    <w:p>
      <w:pPr>
        <w:pStyle w:val="ListBullet"/>
      </w:pPr>
      <w:r>
        <w:t>[GET] List Registered Webhooks — /signature/v1/webhooks</w:t>
      </w:r>
    </w:p>
    <w:p>
      <w:r>
        <w:br w:type="page"/>
      </w:r>
    </w:p>
    <w:p>
      <w:pPr>
        <w:pStyle w:val="Heading2"/>
      </w:pPr>
      <w:r>
        <w:t>15. [POST] Submit a Refund Notification</w:t>
      </w:r>
    </w:p>
    <w:p>
      <w:r>
        <w:rPr>
          <w:b/>
        </w:rPr>
        <w:t xml:space="preserve">Endpoint: </w:t>
      </w:r>
      <w:r>
        <w:rPr>
          <w:rFonts w:ascii="Courier New" w:hAnsi="Courier New"/>
          <w:sz w:val="18"/>
        </w:rPr>
        <w:t>/signature/v1/refund-notifications</w:t>
      </w:r>
    </w:p>
    <w:p>
      <w:pPr>
        <w:pStyle w:val="Heading3"/>
      </w:pPr>
      <w:r>
        <w:t>Prerequisites</w:t>
      </w:r>
    </w:p>
    <w:p>
      <w:pPr>
        <w:pStyle w:val="ListBullet"/>
      </w:pPr>
      <w:r>
        <w:t>Must be using your own customer support service for Deliveroo orders</w:t>
      </w:r>
    </w:p>
    <w:p>
      <w:pPr>
        <w:pStyle w:val="ListBullet"/>
      </w:pPr>
      <w:r>
        <w:t>Refunds must be for orders where Deliveroo is liable</w:t>
      </w:r>
    </w:p>
    <w:p>
      <w:pPr>
        <w:pStyle w:val="Heading3"/>
      </w:pPr>
      <w:r>
        <w:t>Method</w:t>
      </w:r>
    </w:p>
    <w:p>
      <w:r>
        <w:t>POST</w:t>
      </w:r>
    </w:p>
    <w:p>
      <w:pPr>
        <w:pStyle w:val="Heading3"/>
      </w:pPr>
      <w:r>
        <w:t>URL</w:t>
      </w:r>
    </w:p>
    <w:p>
      <w:r>
        <w:t>{{OAUTH_METADATA.meta.baseUrl}}/signature/v1/refund-notifications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Submits a refund notification for a Deliveroo order. This is used by partners who handle their own customer support to notify Deliveroo of refunds issued to customers, for which Deliveroo is liable. Refunds are processed asynchronously, and may be rejected if the total refund amount reported exceeds the total order value (including delivery fees). Multiple refund notifications can be submitted for a single order, but the cumulative amount must not surpass the order value. Deliveroo provides a webhook to notify when refunds have been successfully processed.</w:t>
      </w:r>
    </w:p>
    <w:p>
      <w:pPr>
        <w:pStyle w:val="Heading3"/>
      </w:pPr>
      <w:r>
        <w:t>Enforcement Rules</w:t>
      </w:r>
    </w:p>
    <w:p>
      <w:pPr>
        <w:pStyle w:val="ListBullet"/>
      </w:pPr>
      <w:r>
        <w:t>Always send the request body as JSON with all required fields (order_id, amount, reason).</w:t>
      </w:r>
    </w:p>
    <w:p>
      <w:pPr>
        <w:pStyle w:val="ListBullet"/>
      </w:pPr>
      <w:r>
        <w:t>The order_id must be a valid Deliveroo order ID.</w:t>
      </w:r>
    </w:p>
    <w:p>
      <w:pPr>
        <w:pStyle w:val="ListBullet"/>
      </w:pPr>
      <w:r>
        <w:t>The amount.currency_code must be a 3-letter uppercase ISO currency code (e.g., "GBP").</w:t>
      </w:r>
    </w:p>
    <w:p>
      <w:pPr>
        <w:pStyle w:val="ListBullet"/>
      </w:pPr>
      <w:r>
        <w:t>The amount.fractional must be an integer representing the amount in the smallest currency unit (e.g., pence for GBP).</w:t>
      </w:r>
    </w:p>
    <w:p>
      <w:pPr>
        <w:pStyle w:val="ListBullet"/>
      </w:pPr>
      <w:r>
        <w:t>The reason must be one of: cold_food, driver_issue, deliveroo_delay, redelivery.</w:t>
      </w:r>
    </w:p>
    <w:p>
      <w:pPr>
        <w:pStyle w:val="ListBullet"/>
      </w:pPr>
      <w:r>
        <w:t>Do not submit a refund where the sum of all refunds for the order exceeds the total order value (including delivery fees).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Deliveroo order ID for which the refund is being submitted.</w:t>
            </w:r>
          </w:p>
        </w:tc>
      </w:tr>
      <w:tr>
        <w:tc>
          <w:tcPr>
            <w:tcW w:type="dxa" w:w="2880"/>
          </w:tcPr>
          <w:p>
            <w:r>
              <w:t>amount.currency_code</w:t>
            </w:r>
          </w:p>
        </w:tc>
        <w:tc>
          <w:tcPr>
            <w:tcW w:type="dxa" w:w="2880"/>
          </w:tcPr>
          <w:p>
            <w:r>
              <w:t>string</w:t>
            </w:r>
          </w:p>
        </w:tc>
        <w:tc>
          <w:tcPr>
            <w:tcW w:type="dxa" w:w="2880"/>
          </w:tcPr>
          <w:p>
            <w:r>
              <w:t>3-letter ISO currency code. Pattern: ^[A-Z]{3}$. Example: "GBP".</w:t>
            </w:r>
          </w:p>
        </w:tc>
      </w:tr>
      <w:tr>
        <w:tc>
          <w:tcPr>
            <w:tcW w:type="dxa" w:w="2880"/>
          </w:tcPr>
          <w:p>
            <w:r>
              <w:t>amount.fractional</w:t>
            </w:r>
          </w:p>
        </w:tc>
        <w:tc>
          <w:tcPr>
            <w:tcW w:type="dxa" w:w="2880"/>
          </w:tcPr>
          <w:p>
            <w:r>
              <w:t>integer</w:t>
            </w:r>
          </w:p>
        </w:tc>
        <w:tc>
          <w:tcPr>
            <w:tcW w:type="dxa" w:w="2880"/>
          </w:tcPr>
          <w:p>
            <w:r>
              <w:t>Amount in the smallest currency unit (e.g., 400 for £4 GBP).</w:t>
            </w:r>
          </w:p>
        </w:tc>
      </w:tr>
      <w:tr>
        <w:tc>
          <w:tcPr>
            <w:tcW w:type="dxa" w:w="2880"/>
          </w:tcPr>
          <w:p>
            <w:r>
              <w:t>reason</w:t>
            </w:r>
          </w:p>
        </w:tc>
        <w:tc>
          <w:tcPr>
            <w:tcW w:type="dxa" w:w="2880"/>
          </w:tcPr>
          <w:p>
            <w:r>
              <w:t>string</w:t>
            </w:r>
          </w:p>
        </w:tc>
        <w:tc>
          <w:tcPr>
            <w:tcW w:type="dxa" w:w="2880"/>
          </w:tcPr>
          <w:p>
            <w:r>
              <w:t>Reason for the refund. Must be one of: cold_food, driver_issue, deliveroo_delay, redelivery.</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"Refund notification accepted and is being processed."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order_id or amount exceeds total order value."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 xml:space="preserve"> "message": "Reason must be one of: cold_food, driver_issue, deliveroo_delay, redelivery."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processing the refund notification."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if the refund was accepted</w:t>
            </w:r>
          </w:p>
        </w:tc>
      </w:tr>
      <w:tr>
        <w:tc>
          <w:tcPr>
            <w:tcW w:type="dxa" w:w="2880"/>
          </w:tcPr>
          <w:p>
            <w:r>
              <w:t>error</w:t>
            </w:r>
          </w:p>
        </w:tc>
        <w:tc>
          <w:tcPr>
            <w:tcW w:type="dxa" w:w="2880"/>
          </w:tcPr>
          <w:p>
            <w:r>
              <w:t>string</w:t>
            </w:r>
          </w:p>
        </w:tc>
        <w:tc>
          <w:tcPr>
            <w:tcW w:type="dxa" w:w="2880"/>
          </w:tcPr>
          <w:p>
            <w:r>
              <w:t>(on error) Brief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'{{OAUTH_METADATA.meta.baseUrl}}/signature/v1/refund-notifications' \</w:t>
        <w:br/>
        <w:t xml:space="preserve"> --header 'Content-Type: application/json' \</w:t>
        <w:br/>
        <w:t xml:space="preserve"> --data '{</w:t>
        <w:br/>
        <w:t xml:space="preserve"> "order_id": "ord_abc123456",</w:t>
        <w:br/>
        <w:t xml:space="preserve"> "amount": {</w:t>
        <w:br/>
        <w:t xml:space="preserve"> "currency_code": "GBP",</w:t>
        <w:br/>
        <w:t xml:space="preserve"> "fractional": 400</w:t>
        <w:br/>
        <w:t xml:space="preserve">    },</w:t>
        <w:br/>
        <w:t xml:space="preserve"> "reason": "cold_food"</w:t>
        <w:br/>
        <w:t xml:space="preserve">  }'</w:t>
      </w:r>
    </w:p>
    <w:p>
      <w:pPr>
        <w:pStyle w:val="Heading3"/>
      </w:pPr>
      <w:r>
        <w:t>Example Usage</w:t>
      </w:r>
    </w:p>
    <w:p>
      <w:pPr>
        <w:pStyle w:val="Heading3"/>
      </w:pPr>
      <w:r>
        <w:t>Example 1: Submit a Cold Food Refund for £4</w:t>
      </w:r>
    </w:p>
    <w:p>
      <w:r>
        <w:rPr>
          <w:b/>
          <w:color w:val="666666"/>
          <w:sz w:val="16"/>
        </w:rPr>
        <w:t>[bash]</w:t>
      </w:r>
    </w:p>
    <w:p>
      <w:pPr>
        <w:shd w:fill="F2F2F2" w:val="clear"/>
      </w:pPr>
      <w:r>
        <w:rPr>
          <w:rFonts w:ascii="Courier New" w:hAnsi="Courier New"/>
          <w:sz w:val="17"/>
        </w:rPr>
        <w:t>curl -X POST '{{OAUTH_METADATA.meta.baseUrl}}/signature/v1/refund-notifications' \</w:t>
        <w:br/>
        <w:t xml:space="preserve"> -H "Content-Type: application/json" \</w:t>
        <w:br/>
        <w:t xml:space="preserve"> -d '{</w:t>
        <w:br/>
        <w:t xml:space="preserve"> "order_id": "ord_12345abcdef",</w:t>
        <w:br/>
        <w:t xml:space="preserve"> "amount": {</w:t>
        <w:br/>
        <w:t xml:space="preserve"> "currency_code": "GBP",</w:t>
        <w:br/>
        <w:t xml:space="preserve"> "fractional": 400</w:t>
        <w:br/>
        <w:t xml:space="preserve">    },</w:t>
        <w:br/>
        <w:t xml:space="preserve"> "reason": "cold_food"</w:t>
        <w:br/>
        <w:t xml:space="preserve">  }'</w:t>
      </w:r>
    </w:p>
    <w:p>
      <w:pPr>
        <w:pStyle w:val="Heading3"/>
      </w:pPr>
      <w:r>
        <w:t>Example 2: Submit a Refund for Driver Issue</w:t>
      </w:r>
    </w:p>
    <w:p>
      <w:r>
        <w:rPr>
          <w:b/>
          <w:color w:val="666666"/>
          <w:sz w:val="16"/>
        </w:rPr>
        <w:t>[bash]</w:t>
      </w:r>
    </w:p>
    <w:p>
      <w:pPr>
        <w:shd w:fill="F2F2F2" w:val="clear"/>
      </w:pPr>
      <w:r>
        <w:rPr>
          <w:rFonts w:ascii="Courier New" w:hAnsi="Courier New"/>
          <w:sz w:val="17"/>
        </w:rPr>
        <w:t>curl -X POST '{{OAUTH_METADATA.meta.baseUrl}}/signature/v1/refund-notifications' \</w:t>
        <w:br/>
        <w:t xml:space="preserve"> -H "Content-Type: application/json" \</w:t>
        <w:br/>
        <w:t xml:space="preserve"> -d '{</w:t>
        <w:br/>
        <w:t xml:space="preserve"> "order_id": "ord_67890fedcba",</w:t>
        <w:br/>
        <w:t xml:space="preserve"> "amount": {</w:t>
        <w:br/>
        <w:t xml:space="preserve"> "currency_code": "GBP",</w:t>
        <w:br/>
        <w:t xml:space="preserve"> "fractional": 575</w:t>
        <w:br/>
        <w:t xml:space="preserve">    },</w:t>
        <w:br/>
        <w:t xml:space="preserve"> "reason": "driver_issue"</w:t>
        <w:br/>
        <w:t xml:space="preserve">  }'</w:t>
      </w:r>
    </w:p>
    <w:p>
      <w:pPr>
        <w:pStyle w:val="Heading3"/>
      </w:pPr>
      <w:r>
        <w:t>Behavior</w:t>
      </w:r>
    </w:p>
    <w:p>
      <w:pPr>
        <w:pStyle w:val="ListBullet"/>
      </w:pPr>
      <w:r>
        <w:t>Validation: Checks all required fields and ensures amount and reason are valid.</w:t>
      </w:r>
    </w:p>
    <w:p>
      <w:pPr>
        <w:pStyle w:val="ListBullet"/>
      </w:pPr>
      <w:r>
        <w:t>Background Processing: Refund notification is accepted and processed asynchronously.</w:t>
      </w:r>
    </w:p>
    <w:p>
      <w:pPr>
        <w:pStyle w:val="ListBullet"/>
      </w:pPr>
      <w:r>
        <w:t>Rejection Handling: Refunds that exceed the total order value or have invalid reasons are rejected.</w:t>
      </w:r>
    </w:p>
    <w:p>
      <w:pPr>
        <w:pStyle w:val="ListBullet"/>
      </w:pPr>
      <w:r>
        <w:t>Webhook Notification: Use the refund webhook to receive confirmation when the refund is processed.</w:t>
      </w:r>
    </w:p>
    <w:p>
      <w:pPr>
        <w:pStyle w:val="Heading3"/>
      </w:pPr>
      <w:r>
        <w:t>Notes</w:t>
      </w:r>
    </w:p>
    <w:p>
      <w:pPr>
        <w:pStyle w:val="ListBullet"/>
      </w:pPr>
      <w:r>
        <w:t>You may submit multiple refund notifications for the same order, but the total refunded amount must not exceed the order value (including delivery fees).</w:t>
      </w:r>
    </w:p>
    <w:p>
      <w:pPr>
        <w:pStyle w:val="ListBullet"/>
      </w:pPr>
      <w:r>
        <w:t>Refunds are NOT processed immediately—there may be a delay until Deliveroo ingests and processes the notification.</w:t>
      </w:r>
    </w:p>
    <w:p>
      <w:pPr>
        <w:pStyle w:val="ListBullet"/>
      </w:pPr>
      <w:r>
        <w:t>Use the provided webhook to monitor refund processing status.</w:t>
      </w:r>
    </w:p>
    <w:p>
      <w:pPr>
        <w:pStyle w:val="ListBullet"/>
      </w:pPr>
      <w:r>
        <w:t>The amount.fractional should always represent the amount in the smallest currency unit for the currency (e.g., pence for GBP).</w:t>
      </w:r>
    </w:p>
    <w:p>
      <w:pPr>
        <w:pStyle w:val="ListBullet"/>
      </w:pPr>
      <w:r>
        <w:t>Only use this endpoint for refunds where Deliveroo, not the partner, is liable.</w:t>
      </w:r>
    </w:p>
    <w:p>
      <w:pPr>
        <w:pStyle w:val="Heading3"/>
      </w:pPr>
      <w:r>
        <w:t>Gotchas</w:t>
      </w:r>
    </w:p>
    <w:p>
      <w:pPr>
        <w:pStyle w:val="ListBullet"/>
      </w:pPr>
      <w:r>
        <w:t>If the sum of all refund notifications for an order exceeds the order value, the excess refund will be rejected.</w:t>
      </w:r>
    </w:p>
    <w:p>
      <w:pPr>
        <w:pStyle w:val="ListBullet"/>
      </w:pPr>
      <w:r>
        <w:t>The reason field is case-sensitive and must be one of the allowed values.</w:t>
      </w:r>
    </w:p>
    <w:p>
      <w:pPr>
        <w:pStyle w:val="ListBullet"/>
      </w:pPr>
      <w:r>
        <w:t>Submitting a refund for an order that is not Deliveroo-liable will result in an error.</w:t>
      </w:r>
    </w:p>
    <w:p>
      <w:pPr>
        <w:pStyle w:val="ListBullet"/>
      </w:pPr>
      <w:r>
        <w:t>Refunds are processed in the background, so the 202 response does not guarantee successful refund—wait for webhook confirmation.</w:t>
      </w:r>
    </w:p>
    <w:p>
      <w:pPr>
        <w:pStyle w:val="Heading3"/>
      </w:pPr>
      <w:r>
        <w:t>Error Handling</w:t>
      </w:r>
    </w:p>
    <w:p>
      <w:pPr>
        <w:pStyle w:val="ListBullet"/>
      </w:pPr>
      <w:r>
        <w:t>400 Bad Request: For invalid order IDs or when the refund amount exceeds the total order value.</w:t>
      </w:r>
    </w:p>
    <w:p>
      <w:pPr>
        <w:pStyle w:val="ListBullet"/>
      </w:pPr>
      <w:r>
        <w:t>422 Unprocessable Entity: When the reason field is not one of the accepted values.</w:t>
      </w:r>
    </w:p>
    <w:p>
      <w:pPr>
        <w:pStyle w:val="ListBullet"/>
      </w:pPr>
      <w:r>
        <w:t>500 Internal Server Error: For unexpected server errors; try again later.</w:t>
      </w:r>
    </w:p>
    <w:p>
      <w:r>
        <w:br w:type="page"/>
      </w:r>
    </w:p>
    <w:p>
      <w:pPr>
        <w:pStyle w:val="Heading2"/>
      </w:pPr>
      <w:r>
        <w:t>16. [GET] Get a Brand's Menu</w:t>
      </w:r>
    </w:p>
    <w:p>
      <w:r>
        <w:rPr>
          <w:b/>
        </w:rPr>
        <w:t xml:space="preserve">Endpoint: </w:t>
      </w:r>
      <w:r>
        <w:rPr>
          <w:rFonts w:ascii="Courier New" w:hAnsi="Courier New"/>
          <w:sz w:val="18"/>
        </w:rPr>
        <w:t>/menu/v1/brands/{{brand_id}}/menus/{{id}}</w:t>
      </w:r>
    </w:p>
    <w:p>
      <w:pPr>
        <w:pStyle w:val="Heading3"/>
      </w:pPr>
      <w:r>
        <w:t>Prerequisites</w:t>
      </w:r>
    </w:p>
    <w:p>
      <w:pPr>
        <w:pStyle w:val="ListBullet"/>
      </w:pPr>
      <w:r>
        <w:t>Must have a valid brand_id and id for a menu created via the Upload Menu API</w:t>
      </w:r>
    </w:p>
    <w:p>
      <w:pPr>
        <w:pStyle w:val="ListBullet"/>
      </w:pPr>
      <w:r>
        <w:t>Only menus uploaded via the Upload Menu API are retrievable (menus created with Menu Manager are NOT supported)</w:t>
      </w:r>
    </w:p>
    <w:p>
      <w:pPr>
        <w:pStyle w:val="Heading3"/>
      </w:pPr>
      <w:r>
        <w:t>Method</w:t>
      </w:r>
    </w:p>
    <w:p>
      <w:r>
        <w:t>GET</w:t>
      </w:r>
    </w:p>
    <w:p>
      <w:pPr>
        <w:pStyle w:val="Heading3"/>
      </w:pPr>
      <w:r>
        <w:t>URL</w:t>
      </w:r>
    </w:p>
    <w:p>
      <w:r>
        <w:t>{{OAUTH_METADATA.meta.baseUrl}}/menu/v1/brands/{{brand_id}}/menus/{{id}}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menu for a specific brand using the provided menu ID. This endpoint allows you to view the latest status and details of a menu uploaded to Deliveroo using the Upload Menu API. Menus created with Deliveroo's Menu Manager cannot be accessed through this API. If the specified menu does not exist, a relevant error is returned.</w:t>
      </w:r>
    </w:p>
    <w:p>
      <w:pPr>
        <w:pStyle w:val="Heading3"/>
      </w:pPr>
      <w:r>
        <w:t>Enforcement Rules</w:t>
      </w:r>
    </w:p>
    <w:p>
      <w:pPr>
        <w:pStyle w:val="ListBullet"/>
      </w:pPr>
      <w:r>
        <w:t>The brand_id path parameter must always be present and non-empty.</w:t>
      </w:r>
    </w:p>
    <w:p>
      <w:pPr>
        <w:pStyle w:val="ListBullet"/>
      </w:pPr>
      <w:r>
        <w:t>The id path parameter must always be present and non-empty.</w:t>
      </w:r>
    </w:p>
    <w:p>
      <w:pPr>
        <w:pStyle w:val="ListBullet"/>
      </w:pPr>
      <w:r>
        <w:t>Only supply brand_id and id values exactly as provided by Deliveroo's integration team and the Upload Menu API respectively.</w:t>
      </w:r>
    </w:p>
    <w:p>
      <w:pPr>
        <w:pStyle w:val="ListBullet"/>
      </w:pPr>
      <w:r>
        <w:t>Do not call the API with missing or empty brand_id or id (e.g., avoid /brands//menus/).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/menu/v1/brands/BRAND123/menus/MENU456</w:t>
        <w:br/>
        <w:t>/menu/v1/brands/abcde12345/menus/xyz98765</w:t>
      </w:r>
    </w:p>
    <w:p>
      <w:pPr>
        <w:pStyle w:val="Heading3"/>
      </w:pPr>
      <w:r>
        <w:t>Invalid Examples</w:t>
      </w:r>
    </w:p>
    <w:p>
      <w:r>
        <w:rPr>
          <w:b/>
          <w:color w:val="666666"/>
          <w:sz w:val="16"/>
        </w:rPr>
        <w:t>[http]</w:t>
      </w:r>
    </w:p>
    <w:p>
      <w:pPr>
        <w:shd w:fill="F2F2F2" w:val="clear"/>
      </w:pPr>
      <w:r>
        <w:rPr>
          <w:rFonts w:ascii="Courier New" w:hAnsi="Courier New"/>
          <w:sz w:val="17"/>
        </w:rPr>
        <w:t>/menu/v1/brands//menus/</w:t>
        <w:br/>
        <w:t>/menu/v1/brands/menus/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 (provided by Deliveroo's integration team).</w:t>
            </w:r>
          </w:p>
        </w:tc>
      </w:tr>
      <w:tr>
        <w:tc>
          <w:tcPr>
            <w:tcW w:type="dxa" w:w="2880"/>
          </w:tcPr>
          <w:p>
            <w:r>
              <w:t>id</w:t>
            </w:r>
          </w:p>
        </w:tc>
        <w:tc>
          <w:tcPr>
            <w:tcW w:type="dxa" w:w="2880"/>
          </w:tcPr>
          <w:p>
            <w:r>
              <w:t>string</w:t>
            </w:r>
          </w:p>
        </w:tc>
        <w:tc>
          <w:tcPr>
            <w:tcW w:type="dxa" w:w="2880"/>
          </w:tcPr>
          <w:p>
            <w:r>
              <w:t>The unique identifier for the menu within the given brand context (from the Upload Menu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"MENU456",</w:t>
        <w:br/>
        <w:t xml:space="preserve"> "brand_id": "BRAND123",</w:t>
        <w:br/>
        <w:t xml:space="preserve"> "status": "active",</w:t>
        <w:br/>
        <w:t xml:space="preserve"> "created_at": "2024-03-01T12:00:00Z",</w:t>
        <w:br/>
        <w:t xml:space="preserve"> "updated_at": "2024-03-05T09:15:23Z",</w:t>
        <w:br/>
        <w:t xml:space="preserve"> "name": "Main Menu",</w:t>
        <w:br/>
        <w:t xml:space="preserve"> "description": "Spring menu for 2024",</w:t>
        <w:br/>
        <w:t xml:space="preserve"> "sections": [</w:t>
        <w:br/>
        <w:t xml:space="preserve"> {</w:t>
        <w:br/>
        <w:t xml:space="preserve"> "id": "section1",</w:t>
        <w:br/>
        <w:t xml:space="preserve"> "name": "Starters",</w:t>
        <w:br/>
        <w:t xml:space="preserve"> "items": [</w:t>
        <w:br/>
        <w:t xml:space="preserve"> {</w:t>
        <w:br/>
        <w:t xml:space="preserve"> "id": "item1",</w:t>
        <w:br/>
        <w:t xml:space="preserve"> "name": "Garlic Bread",</w:t>
        <w:br/>
        <w:t xml:space="preserve"> "price": 3.50,</w:t>
        <w:br/>
        <w:t xml:space="preserve"> "available": true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brand_id or id provided",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"Menu not found for given brand_id and id",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"Unexpected server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menu</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status</w:t>
            </w:r>
          </w:p>
        </w:tc>
        <w:tc>
          <w:tcPr>
            <w:tcW w:type="dxa" w:w="2880"/>
          </w:tcPr>
          <w:p>
            <w:r>
              <w:t>string</w:t>
            </w:r>
          </w:p>
        </w:tc>
        <w:tc>
          <w:tcPr>
            <w:tcW w:type="dxa" w:w="2880"/>
          </w:tcPr>
          <w:p>
            <w:r>
              <w:t>Current status of the menu (e.g., "active", "inactive")</w:t>
            </w:r>
          </w:p>
        </w:tc>
      </w:tr>
      <w:tr>
        <w:tc>
          <w:tcPr>
            <w:tcW w:type="dxa" w:w="2880"/>
          </w:tcPr>
          <w:p>
            <w:r>
              <w:t>created_at</w:t>
            </w:r>
          </w:p>
        </w:tc>
        <w:tc>
          <w:tcPr>
            <w:tcW w:type="dxa" w:w="2880"/>
          </w:tcPr>
          <w:p>
            <w:r>
              <w:t>string</w:t>
            </w:r>
          </w:p>
        </w:tc>
        <w:tc>
          <w:tcPr>
            <w:tcW w:type="dxa" w:w="2880"/>
          </w:tcPr>
          <w:p>
            <w:r>
              <w:t>ISO 8601 timestamp when the menu was created</w:t>
            </w:r>
          </w:p>
        </w:tc>
      </w:tr>
      <w:tr>
        <w:tc>
          <w:tcPr>
            <w:tcW w:type="dxa" w:w="2880"/>
          </w:tcPr>
          <w:p>
            <w:r>
              <w:t>updated_at</w:t>
            </w:r>
          </w:p>
        </w:tc>
        <w:tc>
          <w:tcPr>
            <w:tcW w:type="dxa" w:w="2880"/>
          </w:tcPr>
          <w:p>
            <w:r>
              <w:t>string</w:t>
            </w:r>
          </w:p>
        </w:tc>
        <w:tc>
          <w:tcPr>
            <w:tcW w:type="dxa" w:w="2880"/>
          </w:tcPr>
          <w:p>
            <w:r>
              <w:t>ISO 8601 timestamp when the menu was last updated</w:t>
            </w:r>
          </w:p>
        </w:tc>
      </w:tr>
      <w:tr>
        <w:tc>
          <w:tcPr>
            <w:tcW w:type="dxa" w:w="2880"/>
          </w:tcPr>
          <w:p>
            <w:r>
              <w:t>name</w:t>
            </w:r>
          </w:p>
        </w:tc>
        <w:tc>
          <w:tcPr>
            <w:tcW w:type="dxa" w:w="2880"/>
          </w:tcPr>
          <w:p>
            <w:r>
              <w:t>string</w:t>
            </w:r>
          </w:p>
        </w:tc>
        <w:tc>
          <w:tcPr>
            <w:tcW w:type="dxa" w:w="2880"/>
          </w:tcPr>
          <w:p>
            <w:r>
              <w:t>Name of the menu</w:t>
            </w:r>
          </w:p>
        </w:tc>
      </w:tr>
      <w:tr>
        <w:tc>
          <w:tcPr>
            <w:tcW w:type="dxa" w:w="2880"/>
          </w:tcPr>
          <w:p>
            <w:r>
              <w:t>description</w:t>
            </w:r>
          </w:p>
        </w:tc>
        <w:tc>
          <w:tcPr>
            <w:tcW w:type="dxa" w:w="2880"/>
          </w:tcPr>
          <w:p>
            <w:r>
              <w:t>string</w:t>
            </w:r>
          </w:p>
        </w:tc>
        <w:tc>
          <w:tcPr>
            <w:tcW w:type="dxa" w:w="2880"/>
          </w:tcPr>
          <w:p>
            <w:r>
              <w:t>Description of the menu</w:t>
            </w:r>
          </w:p>
        </w:tc>
      </w:tr>
      <w:tr>
        <w:tc>
          <w:tcPr>
            <w:tcW w:type="dxa" w:w="2880"/>
          </w:tcPr>
          <w:p>
            <w:r>
              <w:t>sections</w:t>
            </w:r>
          </w:p>
        </w:tc>
        <w:tc>
          <w:tcPr>
            <w:tcW w:type="dxa" w:w="2880"/>
          </w:tcPr>
          <w:p>
            <w:r>
              <w:t>array</w:t>
            </w:r>
          </w:p>
        </w:tc>
        <w:tc>
          <w:tcPr>
            <w:tcW w:type="dxa" w:w="2880"/>
          </w:tcPr>
          <w:p>
            <w:r>
              <w:t>Menu sections (e.g., Starters, Mains), see below</w:t>
            </w:r>
          </w:p>
        </w:tc>
      </w:tr>
      <w:tr>
        <w:tc>
          <w:tcPr>
            <w:tcW w:type="dxa" w:w="2880"/>
          </w:tcPr>
          <w:p>
            <w:r>
              <w:t>sections[].id</w:t>
            </w:r>
          </w:p>
        </w:tc>
        <w:tc>
          <w:tcPr>
            <w:tcW w:type="dxa" w:w="2880"/>
          </w:tcPr>
          <w:p>
            <w:r>
              <w:t>string</w:t>
            </w:r>
          </w:p>
        </w:tc>
        <w:tc>
          <w:tcPr>
            <w:tcW w:type="dxa" w:w="2880"/>
          </w:tcPr>
          <w:p>
            <w:r>
              <w:t>Unique identifier for the section</w:t>
            </w:r>
          </w:p>
        </w:tc>
      </w:tr>
      <w:tr>
        <w:tc>
          <w:tcPr>
            <w:tcW w:type="dxa" w:w="2880"/>
          </w:tcPr>
          <w:p>
            <w:r>
              <w:t>sections[].name</w:t>
            </w:r>
          </w:p>
        </w:tc>
        <w:tc>
          <w:tcPr>
            <w:tcW w:type="dxa" w:w="2880"/>
          </w:tcPr>
          <w:p>
            <w:r>
              <w:t>string</w:t>
            </w:r>
          </w:p>
        </w:tc>
        <w:tc>
          <w:tcPr>
            <w:tcW w:type="dxa" w:w="2880"/>
          </w:tcPr>
          <w:p>
            <w:r>
              <w:t>Name of the section</w:t>
            </w:r>
          </w:p>
        </w:tc>
      </w:tr>
      <w:tr>
        <w:tc>
          <w:tcPr>
            <w:tcW w:type="dxa" w:w="2880"/>
          </w:tcPr>
          <w:p>
            <w:r>
              <w:t>sections[].items</w:t>
            </w:r>
          </w:p>
        </w:tc>
        <w:tc>
          <w:tcPr>
            <w:tcW w:type="dxa" w:w="2880"/>
          </w:tcPr>
          <w:p>
            <w:r>
              <w:t>array</w:t>
            </w:r>
          </w:p>
        </w:tc>
        <w:tc>
          <w:tcPr>
            <w:tcW w:type="dxa" w:w="2880"/>
          </w:tcPr>
          <w:p>
            <w:r>
              <w:t>List of menu items in the section</w:t>
            </w:r>
          </w:p>
        </w:tc>
      </w:tr>
      <w:tr>
        <w:tc>
          <w:tcPr>
            <w:tcW w:type="dxa" w:w="2880"/>
          </w:tcPr>
          <w:p>
            <w:r>
              <w:t>sections[].items[].id</w:t>
            </w:r>
          </w:p>
        </w:tc>
        <w:tc>
          <w:tcPr>
            <w:tcW w:type="dxa" w:w="2880"/>
          </w:tcPr>
          <w:p>
            <w:r>
              <w:t>string</w:t>
            </w:r>
          </w:p>
        </w:tc>
        <w:tc>
          <w:tcPr>
            <w:tcW w:type="dxa" w:w="2880"/>
          </w:tcPr>
          <w:p>
            <w:r>
              <w:t>Unique identifier for the menu item</w:t>
            </w:r>
          </w:p>
        </w:tc>
      </w:tr>
      <w:tr>
        <w:tc>
          <w:tcPr>
            <w:tcW w:type="dxa" w:w="2880"/>
          </w:tcPr>
          <w:p>
            <w:r>
              <w:t>sections[].items[].name</w:t>
            </w:r>
          </w:p>
        </w:tc>
        <w:tc>
          <w:tcPr>
            <w:tcW w:type="dxa" w:w="2880"/>
          </w:tcPr>
          <w:p>
            <w:r>
              <w:t>string</w:t>
            </w:r>
          </w:p>
        </w:tc>
        <w:tc>
          <w:tcPr>
            <w:tcW w:type="dxa" w:w="2880"/>
          </w:tcPr>
          <w:p>
            <w:r>
              <w:t>Name of the menu item</w:t>
            </w:r>
          </w:p>
        </w:tc>
      </w:tr>
      <w:tr>
        <w:tc>
          <w:tcPr>
            <w:tcW w:type="dxa" w:w="2880"/>
          </w:tcPr>
          <w:p>
            <w:r>
              <w:t>sections[].items[].price</w:t>
            </w:r>
          </w:p>
        </w:tc>
        <w:tc>
          <w:tcPr>
            <w:tcW w:type="dxa" w:w="2880"/>
          </w:tcPr>
          <w:p>
            <w:r>
              <w:t>number</w:t>
            </w:r>
          </w:p>
        </w:tc>
        <w:tc>
          <w:tcPr>
            <w:tcW w:type="dxa" w:w="2880"/>
          </w:tcPr>
          <w:p>
            <w:r>
              <w:t>Price of the menu item (in local currency)</w:t>
            </w:r>
          </w:p>
        </w:tc>
      </w:tr>
      <w:tr>
        <w:tc>
          <w:tcPr>
            <w:tcW w:type="dxa" w:w="2880"/>
          </w:tcPr>
          <w:p>
            <w:r>
              <w:t>sections[].items[].available</w:t>
            </w:r>
          </w:p>
        </w:tc>
        <w:tc>
          <w:tcPr>
            <w:tcW w:type="dxa" w:w="2880"/>
          </w:tcPr>
          <w:p>
            <w:r>
              <w:t>boolean</w:t>
            </w:r>
          </w:p>
        </w:tc>
        <w:tc>
          <w:tcPr>
            <w:tcW w:type="dxa" w:w="2880"/>
          </w:tcPr>
          <w:p>
            <w:r>
              <w:t>Availability of the menu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'{{OAUTH_METADATA.meta.baseUrl}}/menu/v1/brands/BRAND123/menus/MENU456' \</w:t>
        <w:br/>
        <w:t xml:space="preserve"> --header 'Content-Type: application/json'</w:t>
      </w:r>
    </w:p>
    <w:p>
      <w:pPr>
        <w:pStyle w:val="Heading3"/>
      </w:pPr>
      <w:r>
        <w:t>Example Usage</w:t>
      </w:r>
    </w:p>
    <w:p>
      <w:pPr>
        <w:pStyle w:val="Heading3"/>
      </w:pPr>
      <w:r>
        <w:t>Example 1: Retrieve an Active Menu</w:t>
      </w:r>
    </w:p>
    <w:p>
      <w:r>
        <w:rPr>
          <w:b/>
          <w:color w:val="666666"/>
          <w:sz w:val="16"/>
        </w:rPr>
        <w:t>[bash]</w:t>
      </w:r>
    </w:p>
    <w:p>
      <w:pPr>
        <w:shd w:fill="F2F2F2" w:val="clear"/>
      </w:pPr>
      <w:r>
        <w:rPr>
          <w:rFonts w:ascii="Courier New" w:hAnsi="Courier New"/>
          <w:sz w:val="17"/>
        </w:rPr>
        <w:t>curl -X GET '{{OAUTH_METADATA.meta.baseUrl}}/menu/v1/brands/BRAND123/menus/MENU456' \</w:t>
        <w:br/>
        <w:t xml:space="preserve"> -H "Content-Type: application/json"</w:t>
      </w:r>
    </w:p>
    <w:p>
      <w:pPr>
        <w:pStyle w:val="Heading3"/>
      </w:pPr>
      <w:r>
        <w:t>Example 2: Menu Not Found</w:t>
      </w:r>
    </w:p>
    <w:p>
      <w:r>
        <w:rPr>
          <w:b/>
          <w:color w:val="666666"/>
          <w:sz w:val="16"/>
        </w:rPr>
        <w:t>[bash]</w:t>
      </w:r>
    </w:p>
    <w:p>
      <w:pPr>
        <w:shd w:fill="F2F2F2" w:val="clear"/>
      </w:pPr>
      <w:r>
        <w:rPr>
          <w:rFonts w:ascii="Courier New" w:hAnsi="Courier New"/>
          <w:sz w:val="17"/>
        </w:rPr>
        <w:t>curl -X GET '{{OAUTH_METADATA.meta.baseUrl}}/menu/v1/brands/BRAND123/menus/INVALIDMENU' \</w:t>
        <w:br/>
        <w:t xml:space="preserve"> -H "Content-Type: application/json"</w:t>
      </w:r>
    </w:p>
    <w:p>
      <w:pPr>
        <w:pStyle w:val="Heading3"/>
      </w:pPr>
      <w:r>
        <w:t>Behavior</w:t>
      </w:r>
    </w:p>
    <w:p>
      <w:pPr>
        <w:pStyle w:val="ListBullet"/>
      </w:pPr>
      <w:r>
        <w:t>Validation: Checks that both brand_id and id are provided and valid.</w:t>
      </w:r>
    </w:p>
    <w:p>
      <w:pPr>
        <w:pStyle w:val="ListBullet"/>
      </w:pPr>
      <w:r>
        <w:t>Menu Retrieval: Fetches the menu details linked to the given brand_id and id if it exists and was created via the Upload Menu API.</w:t>
      </w:r>
    </w:p>
    <w:p>
      <w:pPr>
        <w:pStyle w:val="ListBullet"/>
      </w:pPr>
      <w:r>
        <w:t>Error Handling: Returns an appropriate error if the menu does not exist or if parameters are invalid.</w:t>
      </w:r>
    </w:p>
    <w:p>
      <w:pPr>
        <w:pStyle w:val="Heading3"/>
      </w:pPr>
      <w:r>
        <w:t>Notes</w:t>
      </w:r>
    </w:p>
    <w:p>
      <w:pPr>
        <w:pStyle w:val="ListBullet"/>
      </w:pPr>
      <w:r>
        <w:t>Only menus created using the Upload Menu API are retrievable.</w:t>
      </w:r>
    </w:p>
    <w:p>
      <w:pPr>
        <w:pStyle w:val="ListBullet"/>
      </w:pPr>
      <w:r>
        <w:t>Menus created via the Menu Manager are not accessible using this endpoint.</w:t>
      </w:r>
    </w:p>
    <w:p>
      <w:pPr>
        <w:pStyle w:val="ListBullet"/>
      </w:pPr>
      <w:r>
        <w:t>Ensure you use the exact brand_id and id provided by Deliveroo or the Upload Menu API.</w:t>
      </w:r>
    </w:p>
    <w:p>
      <w:pPr>
        <w:pStyle w:val="Heading3"/>
      </w:pPr>
      <w:r>
        <w:t>Gotchas</w:t>
      </w:r>
    </w:p>
    <w:p>
      <w:pPr>
        <w:pStyle w:val="ListBullet"/>
      </w:pPr>
      <w:r>
        <w:t>Calling this endpoint with a menu created by Menu Manager will always fail.</w:t>
      </w:r>
    </w:p>
    <w:p>
      <w:pPr>
        <w:pStyle w:val="ListBullet"/>
      </w:pPr>
      <w:r>
        <w:t>Supplying empty, missing, or incorrect brand_id or id will result in a 400 or 404 error.</w:t>
      </w:r>
    </w:p>
    <w:p>
      <w:pPr>
        <w:pStyle w:val="ListBullet"/>
      </w:pPr>
      <w:r>
        <w:t>This endpoint does not support query parameters.</w:t>
      </w:r>
    </w:p>
    <w:p>
      <w:pPr>
        <w:pStyle w:val="Heading3"/>
      </w:pPr>
      <w:r>
        <w:t>Error Handling</w:t>
      </w:r>
    </w:p>
    <w:p>
      <w:pPr>
        <w:pStyle w:val="ListBullet"/>
      </w:pPr>
      <w:r>
        <w:t>400 Bad Request: Returned if required path parameters are missing or invalid.</w:t>
      </w:r>
    </w:p>
    <w:p>
      <w:pPr>
        <w:pStyle w:val="ListBullet"/>
      </w:pPr>
      <w:r>
        <w:t>401 Unauthorized: Returned if the request is not properly authenticated or lacks permission.</w:t>
      </w:r>
    </w:p>
    <w:p>
      <w:pPr>
        <w:pStyle w:val="ListBullet"/>
      </w:pPr>
      <w:r>
        <w:t>404 Not Found: Returned if no menu exists for the provided brand_id and id.</w:t>
      </w:r>
    </w:p>
    <w:p>
      <w:pPr>
        <w:pStyle w:val="ListBullet"/>
      </w:pPr>
      <w:r>
        <w:t>500 Internal Server Error: Returned for unexpected backend failures.</w:t>
      </w:r>
    </w:p>
    <w:p>
      <w:pPr>
        <w:pStyle w:val="Heading3"/>
      </w:pPr>
      <w:r>
        <w:t>Related menu actions</w:t>
      </w:r>
    </w:p>
    <w:p>
      <w:pPr>
        <w:pStyle w:val="ListBullet"/>
      </w:pPr>
      <w:r>
        <w:t>[GET] Get a Site's Menu for a Brand — /menu/v2/brands/{{brand_id}}/sites/{{site_id}}/menu</w:t>
      </w:r>
    </w:p>
    <w:p>
      <w:pPr>
        <w:pStyle w:val="ListBullet"/>
      </w:pPr>
      <w:r>
        <w:t>[GET] Fetch a Brand Menu — /menu/v3/brands/{{brand_id}}/menus/{{id}}</w:t>
      </w:r>
    </w:p>
    <w:p>
      <w:r>
        <w:br w:type="page"/>
      </w:r>
    </w:p>
    <w:p>
      <w:pPr>
        <w:pStyle w:val="Heading2"/>
      </w:pPr>
      <w:r>
        <w:t>17. [PUT] Upload or Update a Brand's Menu</w:t>
      </w:r>
    </w:p>
    <w:p>
      <w:r>
        <w:rPr>
          <w:b/>
        </w:rPr>
        <w:t xml:space="preserve">Endpoint: </w:t>
      </w:r>
      <w:r>
        <w:rPr>
          <w:rFonts w:ascii="Courier New" w:hAnsi="Courier New"/>
          <w:sz w:val="18"/>
        </w:rPr>
        <w:t>/menu/v1/brands/{{brand_id}}/menus/{{id}}</w:t>
      </w:r>
    </w:p>
    <w:p>
      <w:pPr>
        <w:pStyle w:val="Heading3"/>
      </w:pPr>
      <w:r>
        <w:t>Prerequisites</w:t>
      </w:r>
    </w:p>
    <w:p>
      <w:pPr>
        <w:pStyle w:val="ListBullet"/>
      </w:pPr>
      <w:r>
        <w:t>Must have valid brand and menu identifiers provided by Deliveroo's integration team.</w:t>
      </w:r>
    </w:p>
    <w:p>
      <w:pPr>
        <w:pStyle w:val="ListBullet"/>
      </w:pPr>
      <w:r>
        <w:t>Ensure you have access to manage menus for the specified brand.</w:t>
      </w:r>
    </w:p>
    <w:p>
      <w:pPr>
        <w:pStyle w:val="ListBullet"/>
      </w:pPr>
      <w:r>
        <w:t>Your integration must adhere to Deliveroo's rate limits and payload size restrictions.</w:t>
      </w:r>
    </w:p>
    <w:p>
      <w:pPr>
        <w:pStyle w:val="Heading3"/>
      </w:pPr>
      <w:r>
        <w:t>Method</w:t>
      </w:r>
    </w:p>
    <w:p>
      <w:r>
        <w:t>PUT</w:t>
      </w:r>
    </w:p>
    <w:p>
      <w:pPr>
        <w:pStyle w:val="Heading3"/>
      </w:pPr>
      <w:r>
        <w:t>URL</w:t>
      </w:r>
    </w:p>
    <w:p>
      <w:r>
        <w:t>{{OAUTH_METADATA.meta.baseUrl}}/menu/v1/brands/{{brand_id}}/menus/{{id}}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menu or updates an existing menu for a specific brand in Deliveroo. This endpoint also allows assignment of multiple sites to a menu. Use this API to ensure your menu data is always up to date, minimizing the risk of customers ordering from outdated menus. Suitable for both real-time menu creation and updates.</w:t>
      </w:r>
    </w:p>
    <w:p>
      <w:pPr>
        <w:pStyle w:val="Heading3"/>
      </w:pPr>
      <w:r>
        <w:t>Enforcement Rules</w:t>
      </w:r>
    </w:p>
    <w:p>
      <w:pPr>
        <w:pStyle w:val="ListBullet"/>
      </w:pPr>
      <w:r>
        <w:t>Both brand_id and id path parameters must always be present and non-empty.</w:t>
      </w:r>
    </w:p>
    <w:p>
      <w:pPr>
        <w:pStyle w:val="ListBullet"/>
      </w:pPr>
      <w:r>
        <w:t>Use the brand_id and id values exactly as provided by the user or your Deliveroo integration contact.</w:t>
      </w:r>
    </w:p>
    <w:p>
      <w:pPr>
        <w:pStyle w:val="ListBullet"/>
      </w:pPr>
      <w:r>
        <w:t>Never call the API with missing or empty brand_id or id (e.g., avoid /brands//menus//).</w:t>
      </w:r>
    </w:p>
    <w:p>
      <w:pPr>
        <w:pStyle w:val="ListBullet"/>
      </w:pPr>
      <w:r>
        <w:t>When executing, send Path Parameters in the URL, not in the request body.</w:t>
      </w:r>
    </w:p>
    <w:p>
      <w:pPr>
        <w:pStyle w:val="ListBullet"/>
      </w:pPr>
      <w:r>
        <w:t>All request data must be sent in the body as JSON.</w:t>
      </w:r>
    </w:p>
    <w:p>
      <w:pPr>
        <w:pStyle w:val="ListBullet"/>
      </w:pPr>
      <w:r>
        <w:t>Query parameters are not supported for this endpoint.</w:t>
      </w:r>
    </w:p>
    <w:p>
      <w:pPr>
        <w:pStyle w:val="Heading3"/>
      </w:pPr>
      <w:r>
        <w:t>Valid Examples</w:t>
      </w:r>
    </w:p>
    <w:p>
      <w:r>
        <w:rPr>
          <w:b/>
          <w:color w:val="666666"/>
          <w:sz w:val="16"/>
        </w:rPr>
        <w:t>[http]</w:t>
      </w:r>
    </w:p>
    <w:p>
      <w:pPr>
        <w:shd w:fill="F2F2F2" w:val="clear"/>
      </w:pPr>
      <w:r>
        <w:rPr>
          <w:rFonts w:ascii="Courier New" w:hAnsi="Courier New"/>
          <w:sz w:val="17"/>
        </w:rPr>
        <w:t>/menu/v1/brands/abc123/menus/menu789</w:t>
        <w:br/>
        <w:t>/menu/v1/brands/brand_001/menus/1234</w:t>
      </w:r>
    </w:p>
    <w:p>
      <w:pPr>
        <w:pStyle w:val="Heading3"/>
      </w:pPr>
      <w:r>
        <w:t>Invalid Examples</w:t>
      </w:r>
    </w:p>
    <w:p>
      <w:r>
        <w:rPr>
          <w:b/>
          <w:color w:val="666666"/>
          <w:sz w:val="16"/>
        </w:rPr>
        <w:t>[http]</w:t>
      </w:r>
    </w:p>
    <w:p>
      <w:pPr>
        <w:shd w:fill="F2F2F2" w:val="clear"/>
      </w:pPr>
      <w:r>
        <w:rPr>
          <w:rFonts w:ascii="Courier New" w:hAnsi="Courier New"/>
          <w:sz w:val="17"/>
        </w:rPr>
        <w:t>/menu/v1/brands//menus/</w:t>
        <w:br/>
        <w:t>/menu/v1/brands/abc123/menus/</w:t>
        <w:br/>
        <w:t>/menu/v1/brands//menus/menu789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Unique identifier for the brand (provided by Deliveroo's integration team).</w:t>
            </w:r>
          </w:p>
        </w:tc>
      </w:tr>
      <w:tr>
        <w:tc>
          <w:tcPr>
            <w:tcW w:type="dxa" w:w="2880"/>
          </w:tcPr>
          <w:p>
            <w:r>
              <w:t>id</w:t>
            </w:r>
          </w:p>
        </w:tc>
        <w:tc>
          <w:tcPr>
            <w:tcW w:type="dxa" w:w="2880"/>
          </w:tcPr>
          <w:p>
            <w:r>
              <w:t>string</w:t>
            </w:r>
          </w:p>
        </w:tc>
        <w:tc>
          <w:tcPr>
            <w:tcW w:type="dxa" w:w="2880"/>
          </w:tcPr>
          <w:p>
            <w:r>
              <w:t>Unique identifier for the menu within the brand context.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menu.</w:t>
            </w:r>
          </w:p>
        </w:tc>
      </w:tr>
      <w:tr>
        <w:tc>
          <w:tcPr>
            <w:tcW w:type="dxa" w:w="2880"/>
          </w:tcPr>
          <w:p>
            <w:r>
              <w:t>menu</w:t>
            </w:r>
          </w:p>
        </w:tc>
        <w:tc>
          <w:tcPr>
            <w:tcW w:type="dxa" w:w="2880"/>
          </w:tcPr>
          <w:p>
            <w:r>
              <w:t>object</w:t>
            </w:r>
          </w:p>
        </w:tc>
        <w:tc>
          <w:tcPr>
            <w:tcW w:type="dxa" w:w="2880"/>
          </w:tcPr>
          <w:p>
            <w:r>
              <w:t>The menu definition object (see details in the next section).</w:t>
            </w:r>
          </w:p>
        </w:tc>
      </w:tr>
      <w:tr>
        <w:tc>
          <w:tcPr>
            <w:tcW w:type="dxa" w:w="2880"/>
          </w:tcPr>
          <w:p>
            <w:r>
              <w:t>site_ids</w:t>
            </w:r>
          </w:p>
        </w:tc>
        <w:tc>
          <w:tcPr>
            <w:tcW w:type="dxa" w:w="2880"/>
          </w:tcPr>
          <w:p>
            <w:r>
              <w:t>string array</w:t>
            </w:r>
          </w:p>
        </w:tc>
        <w:tc>
          <w:tcPr>
            <w:tcW w:type="dxa" w:w="2880"/>
          </w:tcPr>
          <w:p>
            <w:r>
              <w:t>Array of site IDs to which this menu should be published.</w:t>
            </w:r>
          </w:p>
        </w:tc>
      </w:tr>
    </w:tbl>
    <w:p/>
    <w:p>
      <w:pPr>
        <w:pStyle w:val="Heading3"/>
      </w:pPr>
      <w:r>
        <w:t>menu Object Structure</w:t>
      </w:r>
    </w:p>
    <w:p>
      <w:r>
        <w:t>The menu object must contain the following required fields:</w:t>
      </w:r>
    </w:p>
    <w:p>
      <w:pPr>
        <w:pStyle w:val="ListBullet"/>
      </w:pPr>
      <w:r>
        <w:t>mealtimes (array of objects): List of mealtimes.</w:t>
        <w:br/>
        <w:br/>
        <w:t xml:space="preserve">Each mealtime object must include: </w:t>
        <w:br/>
        <w:br/>
        <w:t>id (string, maxLength=255): Unique identifier for the mealtime.</w:t>
        <w:br/>
        <w:t>name (string): Name of the mealtime.</w:t>
        <w:br/>
        <w:t>image (object): Image object for the mealtime.</w:t>
        <w:br/>
        <w:t>category_ids (string array): IDs of categories included in this mealtime.</w:t>
        <w:br/>
        <w:t xml:space="preserve">schedule (array of objects): Schedule for the mealtime. </w:t>
        <w:br/>
        <w:br/>
        <w:t xml:space="preserve">Each schedule object must include: </w:t>
        <w:br/>
        <w:br/>
        <w:t>day_of_week (integer 0-6): 0=Monday, ..., 6=Sunday.</w:t>
        <w:br/>
        <w:t xml:space="preserve">time_periods (array of objects): List of available time periods. </w:t>
        <w:br/>
        <w:br/>
        <w:t xml:space="preserve">Each time period includes: </w:t>
        <w:br/>
        <w:br/>
        <w:t>start (string): Start time in 24-hour HH:MM format.</w:t>
        <w:br/>
        <w:t>end (string): End time in 24-hour HH:MM format.</w:t>
      </w:r>
    </w:p>
    <w:p>
      <w:pPr>
        <w:pStyle w:val="ListBullet"/>
      </w:pPr>
      <w:r>
        <w:t>categories (array of objects, max 100): Category definitions.</w:t>
        <w:br/>
        <w:br/>
        <w:t xml:space="preserve">Each category must include: </w:t>
        <w:br/>
        <w:br/>
        <w:t>id (string, maxLength=255): Unique identifier for the category.</w:t>
        <w:br/>
        <w:t>name (string): Name of the category.</w:t>
        <w:br/>
        <w:t>item_ids (string array): List of item IDs in the category.</w:t>
      </w:r>
    </w:p>
    <w:p>
      <w:pPr>
        <w:pStyle w:val="ListBullet"/>
      </w:pPr>
      <w:r>
        <w:t>items (array of objects, max 5000): Item definitions.</w:t>
        <w:br/>
        <w:br/>
        <w:t xml:space="preserve">Each item must include: </w:t>
        <w:br/>
        <w:br/>
        <w:t>id (string, maxLength=255): Unique identifier for the item.</w:t>
        <w:br/>
        <w:t>name (string): Name of the item.</w:t>
        <w:br/>
        <w:t>price_info (object): Price information (see below).</w:t>
        <w:br/>
        <w:t>tax_rate (string, max=100): Tax rate percentage (country-specific).</w:t>
        <w:br/>
        <w:t>contains_alcohol (boolean): Whether the item contains alcohol or other age-restricted goods.</w:t>
      </w:r>
    </w:p>
    <w:p>
      <w:pPr>
        <w:pStyle w:val="ListBullet"/>
      </w:pPr>
      <w:r>
        <w:t>modifiers (array of objects): Modifier definitions.</w:t>
        <w:br/>
        <w:br/>
        <w:t xml:space="preserve">Each modifier must include: </w:t>
        <w:br/>
        <w:br/>
        <w:t>id (string, maxLength=255): Unique identifier for the modifier.</w:t>
        <w:br/>
        <w:t>name (string): Name of the modifier.</w:t>
      </w:r>
    </w:p>
    <w:p>
      <w:r>
        <w:t>See the "Notes" section below for full details and constraints on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menu.categories.description</w:t>
            </w:r>
          </w:p>
        </w:tc>
        <w:tc>
          <w:tcPr>
            <w:tcW w:type="dxa" w:w="2880"/>
          </w:tcPr>
          <w:p>
            <w:r>
              <w:t>string</w:t>
            </w:r>
          </w:p>
        </w:tc>
        <w:tc>
          <w:tcPr>
            <w:tcW w:type="dxa" w:w="2880"/>
          </w:tcPr>
          <w:p>
            <w:r>
              <w:t>Description of the category.</w:t>
            </w:r>
          </w:p>
        </w:tc>
      </w:tr>
      <w:tr>
        <w:tc>
          <w:tcPr>
            <w:tcW w:type="dxa" w:w="2880"/>
          </w:tcPr>
          <w:p>
            <w:r>
              <w:t>menu.categories.item_ids</w:t>
            </w:r>
          </w:p>
        </w:tc>
        <w:tc>
          <w:tcPr>
            <w:tcW w:type="dxa" w:w="2880"/>
          </w:tcPr>
          <w:p>
            <w:r>
              <w:t>string[]</w:t>
            </w:r>
          </w:p>
        </w:tc>
        <w:tc>
          <w:tcPr>
            <w:tcW w:type="dxa" w:w="2880"/>
          </w:tcPr>
          <w:p>
            <w:r>
              <w:t>List of item IDs in the category (required, but can be empty for category stubs).</w:t>
            </w:r>
          </w:p>
        </w:tc>
      </w:tr>
      <w:tr>
        <w:tc>
          <w:tcPr>
            <w:tcW w:type="dxa" w:w="2880"/>
          </w:tcPr>
          <w:p>
            <w:r>
              <w:t>menu.items.description</w:t>
            </w:r>
          </w:p>
        </w:tc>
        <w:tc>
          <w:tcPr>
            <w:tcW w:type="dxa" w:w="2880"/>
          </w:tcPr>
          <w:p>
            <w:r>
              <w:t>string</w:t>
            </w:r>
          </w:p>
        </w:tc>
        <w:tc>
          <w:tcPr>
            <w:tcW w:type="dxa" w:w="2880"/>
          </w:tcPr>
          <w:p>
            <w:r>
              <w:t>Description of the item.</w:t>
            </w:r>
          </w:p>
        </w:tc>
      </w:tr>
      <w:tr>
        <w:tc>
          <w:tcPr>
            <w:tcW w:type="dxa" w:w="2880"/>
          </w:tcPr>
          <w:p>
            <w:r>
              <w:t>menu.items.operational_name</w:t>
            </w:r>
          </w:p>
        </w:tc>
        <w:tc>
          <w:tcPr>
            <w:tcW w:type="dxa" w:w="2880"/>
          </w:tcPr>
          <w:p>
            <w:r>
              <w:t>string</w:t>
            </w:r>
          </w:p>
        </w:tc>
        <w:tc>
          <w:tcPr>
            <w:tcW w:type="dxa" w:w="2880"/>
          </w:tcPr>
          <w:p>
            <w:r>
              <w:t>In-house operational name for the item.</w:t>
            </w:r>
          </w:p>
        </w:tc>
      </w:tr>
      <w:tr>
        <w:tc>
          <w:tcPr>
            <w:tcW w:type="dxa" w:w="2880"/>
          </w:tcPr>
          <w:p>
            <w:r>
              <w:t>menu.items.plu</w:t>
            </w:r>
          </w:p>
        </w:tc>
        <w:tc>
          <w:tcPr>
            <w:tcW w:type="dxa" w:w="2880"/>
          </w:tcPr>
          <w:p>
            <w:r>
              <w:t>string</w:t>
            </w:r>
          </w:p>
        </w:tc>
        <w:tc>
          <w:tcPr>
            <w:tcW w:type="dxa" w:w="2880"/>
          </w:tcPr>
          <w:p>
            <w:r>
              <w:t>PLU (price lookup code), mandatory for POS-linked sites.</w:t>
            </w:r>
          </w:p>
        </w:tc>
      </w:tr>
      <w:tr>
        <w:tc>
          <w:tcPr>
            <w:tcW w:type="dxa" w:w="2880"/>
          </w:tcPr>
          <w:p>
            <w:r>
              <w:t>menu.items.ian</w:t>
            </w:r>
          </w:p>
        </w:tc>
        <w:tc>
          <w:tcPr>
            <w:tcW w:type="dxa" w:w="2880"/>
          </w:tcPr>
          <w:p>
            <w:r>
              <w:t>string</w:t>
            </w:r>
          </w:p>
        </w:tc>
        <w:tc>
          <w:tcPr>
            <w:tcW w:type="dxa" w:w="2880"/>
          </w:tcPr>
          <w:p>
            <w:r>
              <w:t>Deprecated; use barcodes instead.</w:t>
            </w:r>
          </w:p>
        </w:tc>
      </w:tr>
      <w:tr>
        <w:tc>
          <w:tcPr>
            <w:tcW w:type="dxa" w:w="2880"/>
          </w:tcPr>
          <w:p>
            <w:r>
              <w:t>menu.items.barcodes</w:t>
            </w:r>
          </w:p>
        </w:tc>
        <w:tc>
          <w:tcPr>
            <w:tcW w:type="dxa" w:w="2880"/>
          </w:tcPr>
          <w:p>
            <w:r>
              <w:t>string[]</w:t>
            </w:r>
          </w:p>
        </w:tc>
        <w:tc>
          <w:tcPr>
            <w:tcW w:type="dxa" w:w="2880"/>
          </w:tcPr>
          <w:p>
            <w:r>
              <w:t>Item barcodes (EAN-8, UPC-A, EAN-12, EAN-13, GTIN-14).</w:t>
            </w:r>
          </w:p>
        </w:tc>
      </w:tr>
      <w:tr>
        <w:tc>
          <w:tcPr>
            <w:tcW w:type="dxa" w:w="2880"/>
          </w:tcPr>
          <w:p>
            <w:r>
              <w:t>menu.items.image.url</w:t>
            </w:r>
          </w:p>
        </w:tc>
        <w:tc>
          <w:tcPr>
            <w:tcW w:type="dxa" w:w="2880"/>
          </w:tcPr>
          <w:p>
            <w:r>
              <w:t>string</w:t>
            </w:r>
          </w:p>
        </w:tc>
        <w:tc>
          <w:tcPr>
            <w:tcW w:type="dxa" w:w="2880"/>
          </w:tcPr>
          <w:p>
            <w:r>
              <w:t>Image URL for the item.</w:t>
            </w:r>
          </w:p>
        </w:tc>
      </w:tr>
      <w:tr>
        <w:tc>
          <w:tcPr>
            <w:tcW w:type="dxa" w:w="2880"/>
          </w:tcPr>
          <w:p>
            <w:r>
              <w:t>menu.items.is_eligible_as_replacement</w:t>
            </w:r>
          </w:p>
        </w:tc>
        <w:tc>
          <w:tcPr>
            <w:tcW w:type="dxa" w:w="2880"/>
          </w:tcPr>
          <w:p>
            <w:r>
              <w:t>boolean</w:t>
            </w:r>
          </w:p>
        </w:tc>
        <w:tc>
          <w:tcPr>
            <w:tcW w:type="dxa" w:w="2880"/>
          </w:tcPr>
          <w:p>
            <w:r>
              <w:t>Can item be used as a replacement (grocery partners). Default: true.</w:t>
            </w:r>
          </w:p>
        </w:tc>
      </w:tr>
      <w:tr>
        <w:tc>
          <w:tcPr>
            <w:tcW w:type="dxa" w:w="2880"/>
          </w:tcPr>
          <w:p>
            <w:r>
              <w:t>menu.items.is_eligible_for_substitution</w:t>
            </w:r>
          </w:p>
        </w:tc>
        <w:tc>
          <w:tcPr>
            <w:tcW w:type="dxa" w:w="2880"/>
          </w:tcPr>
          <w:p>
            <w:r>
              <w:t>boolean</w:t>
            </w:r>
          </w:p>
        </w:tc>
        <w:tc>
          <w:tcPr>
            <w:tcW w:type="dxa" w:w="2880"/>
          </w:tcPr>
          <w:p>
            <w:r>
              <w:t>Can item be substituted if out of stock. Default: true.</w:t>
            </w:r>
          </w:p>
        </w:tc>
      </w:tr>
      <w:tr>
        <w:tc>
          <w:tcPr>
            <w:tcW w:type="dxa" w:w="2880"/>
          </w:tcPr>
          <w:p>
            <w:r>
              <w:t>menu.items.is_returnable</w:t>
            </w:r>
          </w:p>
        </w:tc>
        <w:tc>
          <w:tcPr>
            <w:tcW w:type="dxa" w:w="2880"/>
          </w:tcPr>
          <w:p>
            <w:r>
              <w:t>boolean</w:t>
            </w:r>
          </w:p>
        </w:tc>
        <w:tc>
          <w:tcPr>
            <w:tcW w:type="dxa" w:w="2880"/>
          </w:tcPr>
          <w:p>
            <w:r>
              <w:t>Is the item returnable (only for type ITEM). Default: false.</w:t>
            </w:r>
          </w:p>
        </w:tc>
      </w:tr>
      <w:tr>
        <w:tc>
          <w:tcPr>
            <w:tcW w:type="dxa" w:w="2880"/>
          </w:tcPr>
          <w:p>
            <w:r>
              <w:t>menu.items.modifier_ids</w:t>
            </w:r>
          </w:p>
        </w:tc>
        <w:tc>
          <w:tcPr>
            <w:tcW w:type="dxa" w:w="2880"/>
          </w:tcPr>
          <w:p>
            <w:r>
              <w:t>string[]</w:t>
            </w:r>
          </w:p>
        </w:tc>
        <w:tc>
          <w:tcPr>
            <w:tcW w:type="dxa" w:w="2880"/>
          </w:tcPr>
          <w:p>
            <w:r>
              <w:t>Modifiers associated with the item.</w:t>
            </w:r>
          </w:p>
        </w:tc>
      </w:tr>
      <w:tr>
        <w:tc>
          <w:tcPr>
            <w:tcW w:type="dxa" w:w="2880"/>
          </w:tcPr>
          <w:p>
            <w:r>
              <w:t>menu.items.allergies</w:t>
            </w:r>
          </w:p>
        </w:tc>
        <w:tc>
          <w:tcPr>
            <w:tcW w:type="dxa" w:w="2880"/>
          </w:tcPr>
          <w:p>
            <w:r>
              <w:t>string[]</w:t>
            </w:r>
          </w:p>
        </w:tc>
        <w:tc>
          <w:tcPr>
            <w:tcW w:type="dxa" w:w="2880"/>
          </w:tcPr>
          <w:p>
            <w:r>
              <w:t>Item's allergy information. Empty = "unknown".</w:t>
            </w:r>
          </w:p>
        </w:tc>
      </w:tr>
      <w:tr>
        <w:tc>
          <w:tcPr>
            <w:tcW w:type="dxa" w:w="2880"/>
          </w:tcPr>
          <w:p>
            <w:r>
              <w:t>menu.items.classifications</w:t>
            </w:r>
          </w:p>
        </w:tc>
        <w:tc>
          <w:tcPr>
            <w:tcW w:type="dxa" w:w="2880"/>
          </w:tcPr>
          <w:p>
            <w:r>
              <w:t>enum[]</w:t>
            </w:r>
          </w:p>
        </w:tc>
        <w:tc>
          <w:tcPr>
            <w:tcW w:type="dxa" w:w="2880"/>
          </w:tcPr>
          <w:p>
            <w:r>
              <w:t>Classification info (see Notes for values).</w:t>
            </w:r>
          </w:p>
        </w:tc>
      </w:tr>
      <w:tr>
        <w:tc>
          <w:tcPr>
            <w:tcW w:type="dxa" w:w="2880"/>
          </w:tcPr>
          <w:p>
            <w:r>
              <w:t>menu.items.diets</w:t>
            </w:r>
          </w:p>
        </w:tc>
        <w:tc>
          <w:tcPr>
            <w:tcW w:type="dxa" w:w="2880"/>
          </w:tcPr>
          <w:p>
            <w:r>
              <w:t>string[]</w:t>
            </w:r>
          </w:p>
        </w:tc>
        <w:tc>
          <w:tcPr>
            <w:tcW w:type="dxa" w:w="2880"/>
          </w:tcPr>
          <w:p>
            <w:r>
              <w:t>Dietary information.</w:t>
            </w:r>
          </w:p>
        </w:tc>
      </w:tr>
      <w:tr>
        <w:tc>
          <w:tcPr>
            <w:tcW w:type="dxa" w:w="2880"/>
          </w:tcPr>
          <w:p>
            <w:r>
              <w:t>menu.items.nutritional_info</w:t>
            </w:r>
          </w:p>
        </w:tc>
        <w:tc>
          <w:tcPr>
            <w:tcW w:type="dxa" w:w="2880"/>
          </w:tcPr>
          <w:p>
            <w:r>
              <w:t>object</w:t>
            </w:r>
          </w:p>
        </w:tc>
        <w:tc>
          <w:tcPr>
            <w:tcW w:type="dxa" w:w="2880"/>
          </w:tcPr>
          <w:p>
            <w:r>
              <w:t>Nutritional info (see Notes for keys).</w:t>
            </w:r>
          </w:p>
        </w:tc>
      </w:tr>
      <w:tr>
        <w:tc>
          <w:tcPr>
            <w:tcW w:type="dxa" w:w="2880"/>
          </w:tcPr>
          <w:p>
            <w:r>
              <w:t>menu.items.max_quantity</w:t>
            </w:r>
          </w:p>
        </w:tc>
        <w:tc>
          <w:tcPr>
            <w:tcW w:type="dxa" w:w="2880"/>
          </w:tcPr>
          <w:p>
            <w:r>
              <w:t>integer</w:t>
            </w:r>
          </w:p>
        </w:tc>
        <w:tc>
          <w:tcPr>
            <w:tcW w:type="dxa" w:w="2880"/>
          </w:tcPr>
          <w:p>
            <w:r>
              <w:t>Maximum order quantity for the item.</w:t>
            </w:r>
          </w:p>
        </w:tc>
      </w:tr>
      <w:tr>
        <w:tc>
          <w:tcPr>
            <w:tcW w:type="dxa" w:w="2880"/>
          </w:tcPr>
          <w:p>
            <w:r>
              <w:t>menu.items.external_data</w:t>
            </w:r>
          </w:p>
        </w:tc>
        <w:tc>
          <w:tcPr>
            <w:tcW w:type="dxa" w:w="2880"/>
          </w:tcPr>
          <w:p>
            <w:r>
              <w:t>string</w:t>
            </w:r>
          </w:p>
        </w:tc>
        <w:tc>
          <w:tcPr>
            <w:tcW w:type="dxa" w:w="2880"/>
          </w:tcPr>
          <w:p>
            <w:r>
              <w:t>Free-form text, up to 1000 chars.</w:t>
            </w:r>
          </w:p>
        </w:tc>
      </w:tr>
      <w:tr>
        <w:tc>
          <w:tcPr>
            <w:tcW w:type="dxa" w:w="2880"/>
          </w:tcPr>
          <w:p>
            <w:r>
              <w:t>menu.items.highlights</w:t>
            </w:r>
          </w:p>
        </w:tc>
        <w:tc>
          <w:tcPr>
            <w:tcW w:type="dxa" w:w="2880"/>
          </w:tcPr>
          <w:p>
            <w:r>
              <w:t>enum[]</w:t>
            </w:r>
          </w:p>
        </w:tc>
        <w:tc>
          <w:tcPr>
            <w:tcW w:type="dxa" w:w="2880"/>
          </w:tcPr>
          <w:p>
            <w:r>
              <w:t>Highlights for visual attributes (see Notes for values).</w:t>
            </w:r>
          </w:p>
        </w:tc>
      </w:tr>
      <w:tr>
        <w:tc>
          <w:tcPr>
            <w:tcW w:type="dxa" w:w="2880"/>
          </w:tcPr>
          <w:p>
            <w:r>
              <w:t>menu.items.type</w:t>
            </w:r>
          </w:p>
        </w:tc>
        <w:tc>
          <w:tcPr>
            <w:tcW w:type="dxa" w:w="2880"/>
          </w:tcPr>
          <w:p>
            <w:r>
              <w:t>string</w:t>
            </w:r>
          </w:p>
        </w:tc>
        <w:tc>
          <w:tcPr>
            <w:tcW w:type="dxa" w:w="2880"/>
          </w:tcPr>
          <w:p>
            <w:r>
              <w:t>One of: "CHOICE", "ITEM", "BUNDLE".</w:t>
            </w:r>
          </w:p>
        </w:tc>
      </w:tr>
      <w:tr>
        <w:tc>
          <w:tcPr>
            <w:tcW w:type="dxa" w:w="2880"/>
          </w:tcPr>
          <w:p>
            <w:r>
              <w:t>menu.items.party_size</w:t>
            </w:r>
          </w:p>
        </w:tc>
        <w:tc>
          <w:tcPr>
            <w:tcW w:type="dxa" w:w="2880"/>
          </w:tcPr>
          <w:p>
            <w:r>
              <w:t>integer</w:t>
            </w:r>
          </w:p>
        </w:tc>
        <w:tc>
          <w:tcPr>
            <w:tcW w:type="dxa" w:w="2880"/>
          </w:tcPr>
          <w:p>
            <w:r>
              <w:t>Number of people the item is for (1-99).</w:t>
            </w:r>
          </w:p>
        </w:tc>
      </w:tr>
      <w:tr>
        <w:tc>
          <w:tcPr>
            <w:tcW w:type="dxa" w:w="2880"/>
          </w:tcPr>
          <w:p>
            <w:r>
              <w:t>menu.items.price_info.overrides</w:t>
            </w:r>
          </w:p>
        </w:tc>
        <w:tc>
          <w:tcPr>
            <w:tcW w:type="dxa" w:w="2880"/>
          </w:tcPr>
          <w:p>
            <w:r>
              <w:t>array</w:t>
            </w:r>
          </w:p>
        </w:tc>
        <w:tc>
          <w:tcPr>
            <w:tcW w:type="dxa" w:w="2880"/>
          </w:tcPr>
          <w:p>
            <w:r>
              <w:t>Price overrides for different contexts.</w:t>
            </w:r>
          </w:p>
        </w:tc>
      </w:tr>
      <w:tr>
        <w:tc>
          <w:tcPr>
            <w:tcW w:type="dxa" w:w="2880"/>
          </w:tcPr>
          <w:p>
            <w:r>
              <w:t>menu.items.price_info.fees</w:t>
            </w:r>
          </w:p>
        </w:tc>
        <w:tc>
          <w:tcPr>
            <w:tcW w:type="dxa" w:w="2880"/>
          </w:tcPr>
          <w:p>
            <w:r>
              <w:t>array</w:t>
            </w:r>
          </w:p>
        </w:tc>
        <w:tc>
          <w:tcPr>
            <w:tcW w:type="dxa" w:w="2880"/>
          </w:tcPr>
          <w:p>
            <w:r>
              <w:t>Extra fees (e.g., DEPOSIT_FEE).</w:t>
            </w:r>
          </w:p>
        </w:tc>
      </w:tr>
      <w:tr>
        <w:tc>
          <w:tcPr>
            <w:tcW w:type="dxa" w:w="2880"/>
          </w:tcPr>
          <w:p>
            <w:r>
              <w:t>menu.experience</w:t>
            </w:r>
          </w:p>
        </w:tc>
        <w:tc>
          <w:tcPr>
            <w:tcW w:type="dxa" w:w="2880"/>
          </w:tcPr>
          <w:p>
            <w:r>
              <w:t>string</w:t>
            </w:r>
          </w:p>
        </w:tc>
        <w:tc>
          <w:tcPr>
            <w:tcW w:type="dxa" w:w="2880"/>
          </w:tcPr>
          <w:p>
            <w:r>
              <w:t>Experience type, e.g., "aisles".</w:t>
            </w:r>
          </w:p>
        </w:tc>
      </w:tr>
      <w:tr>
        <w:tc>
          <w:tcPr>
            <w:tcW w:type="dxa" w:w="2880"/>
          </w:tcPr>
          <w:p>
            <w:r>
              <w:t>menu.modifiers.type</w:t>
            </w:r>
          </w:p>
        </w:tc>
        <w:tc>
          <w:tcPr>
            <w:tcW w:type="dxa" w:w="2880"/>
          </w:tcPr>
          <w:p>
            <w:r>
              <w:t>string</w:t>
            </w:r>
          </w:p>
        </w:tc>
        <w:tc>
          <w:tcPr>
            <w:tcW w:type="dxa" w:w="2880"/>
          </w:tcPr>
          <w:p>
            <w:r>
              <w:t>Type of modifier (see Notes for values).</w:t>
            </w:r>
          </w:p>
        </w:tc>
      </w:tr>
      <w:tr>
        <w:tc>
          <w:tcPr>
            <w:tcW w:type="dxa" w:w="2880"/>
          </w:tcPr>
          <w:p>
            <w:r>
              <w:t>menu.modifiers.min_selection</w:t>
            </w:r>
          </w:p>
        </w:tc>
        <w:tc>
          <w:tcPr>
            <w:tcW w:type="dxa" w:w="2880"/>
          </w:tcPr>
          <w:p>
            <w:r>
              <w:t>integer</w:t>
            </w:r>
          </w:p>
        </w:tc>
        <w:tc>
          <w:tcPr>
            <w:tcW w:type="dxa" w:w="2880"/>
          </w:tcPr>
          <w:p>
            <w:r>
              <w:t>Minimum items selectable in modifier.</w:t>
            </w:r>
          </w:p>
        </w:tc>
      </w:tr>
      <w:tr>
        <w:tc>
          <w:tcPr>
            <w:tcW w:type="dxa" w:w="2880"/>
          </w:tcPr>
          <w:p>
            <w:r>
              <w:t>menu.modifiers.max_selection</w:t>
            </w:r>
          </w:p>
        </w:tc>
        <w:tc>
          <w:tcPr>
            <w:tcW w:type="dxa" w:w="2880"/>
          </w:tcPr>
          <w:p>
            <w:r>
              <w:t>integer</w:t>
            </w:r>
          </w:p>
        </w:tc>
        <w:tc>
          <w:tcPr>
            <w:tcW w:type="dxa" w:w="2880"/>
          </w:tcPr>
          <w:p>
            <w:r>
              <w:t>Maximum items selectable in modifier.</w:t>
            </w:r>
          </w:p>
        </w:tc>
      </w:tr>
      <w:tr>
        <w:tc>
          <w:tcPr>
            <w:tcW w:type="dxa" w:w="2880"/>
          </w:tcPr>
          <w:p>
            <w:r>
              <w:t>menu.modifiers.repeatable</w:t>
            </w:r>
          </w:p>
        </w:tc>
        <w:tc>
          <w:tcPr>
            <w:tcW w:type="dxa" w:w="2880"/>
          </w:tcPr>
          <w:p>
            <w:r>
              <w:t>boolean</w:t>
            </w:r>
          </w:p>
        </w:tc>
        <w:tc>
          <w:tcPr>
            <w:tcW w:type="dxa" w:w="2880"/>
          </w:tcPr>
          <w:p>
            <w:r>
              <w:t>Can the same item be chosen multiple times.</w:t>
            </w:r>
          </w:p>
        </w:tc>
      </w:tr>
      <w:tr>
        <w:tc>
          <w:tcPr>
            <w:tcW w:type="dxa" w:w="2880"/>
          </w:tcPr>
          <w:p>
            <w:r>
              <w:t>menu.modifiers.item_ids</w:t>
            </w:r>
          </w:p>
        </w:tc>
        <w:tc>
          <w:tcPr>
            <w:tcW w:type="dxa" w:w="2880"/>
          </w:tcPr>
          <w:p>
            <w:r>
              <w:t>string[]</w:t>
            </w:r>
          </w:p>
        </w:tc>
        <w:tc>
          <w:tcPr>
            <w:tcW w:type="dxa" w:w="2880"/>
          </w:tcPr>
          <w:p>
            <w:r>
              <w:t>Items in this modifier.</w:t>
            </w:r>
          </w:p>
        </w:tc>
      </w:tr>
      <w:tr>
        <w:tc>
          <w:tcPr>
            <w:tcW w:type="dxa" w:w="2880"/>
          </w:tcPr>
          <w:p>
            <w:r>
              <w:t>menu.modifiers.description</w:t>
            </w:r>
          </w:p>
        </w:tc>
        <w:tc>
          <w:tcPr>
            <w:tcW w:type="dxa" w:w="2880"/>
          </w:tcPr>
          <w:p>
            <w:r>
              <w:t>string</w:t>
            </w:r>
          </w:p>
        </w:tc>
        <w:tc>
          <w:tcPr>
            <w:tcW w:type="dxa" w:w="2880"/>
          </w:tcPr>
          <w:p>
            <w:r>
              <w:t>Description of the modifier.</w:t>
            </w:r>
          </w:p>
        </w:tc>
      </w:tr>
      <w:tr>
        <w:tc>
          <w:tcPr>
            <w:tcW w:type="dxa" w:w="2880"/>
          </w:tcPr>
          <w:p>
            <w:r>
              <w:t>menu.modifiers.type</w:t>
            </w:r>
          </w:p>
        </w:tc>
        <w:tc>
          <w:tcPr>
            <w:tcW w:type="dxa" w:w="2880"/>
          </w:tcPr>
          <w:p>
            <w:r>
              <w:t>string</w:t>
            </w:r>
          </w:p>
        </w:tc>
        <w:tc>
          <w:tcPr>
            <w:tcW w:type="dxa" w:w="2880"/>
          </w:tcPr>
          <w:p>
            <w:r>
              <w:t>Modifier type (see Notes for allowed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"result": "MATCH_EXISTING_MENU"</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"statusCode": 400,</w:t>
        <w:br/>
        <w:t xml:space="preserve"> "message": "Validation error: The length of items must be between 1 and 5000.",</w:t>
        <w:br/>
        <w:t xml:space="preserve"> "error": "Bad Request"</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"statusCode": 404,</w:t>
        <w:br/>
        <w:t xml:space="preserve"> "message": "Brand or menu not found",</w:t>
        <w:br/>
        <w:t xml:space="preserve"> "error":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"statusCode": 409,</w:t>
        <w:br/>
        <w:t xml:space="preserve"> "message": "Menu conflict: A menu with this ID already exists for this brand",</w:t>
        <w:br/>
        <w:t xml:space="preserve"> "error": "Conflict"</w:t>
        <w:br/>
        <w:t>}</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"statusCode": 422,</w:t>
        <w:br/>
        <w:t xml:space="preserve"> "message": "Invalid menu structure or data",</w:t>
        <w:br/>
        <w:t xml:space="preserve"> "error": "Unprocessable Entity"</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"statusCode": 429,</w:t>
        <w:br/>
        <w:t xml:space="preserve"> "message": "Rate limit exceeded: 1 request per minute per site.",</w:t>
        <w:br/>
        <w:t xml:space="preserve"> "error": "Too Many Requests"</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"Unexpected server error",</w:t>
        <w:br/>
        <w:t xml:space="preserve"> "error": "Internal Server Error"</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"statusCode": 503,</w:t>
        <w:br/>
        <w:t xml:space="preserve"> "message": "Service unavailable",</w:t>
        <w:br/>
        <w:t xml:space="preserve"> "error": "Service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("success" for successful upload/update).</w:t>
            </w:r>
          </w:p>
        </w:tc>
      </w:tr>
      <w:tr>
        <w:tc>
          <w:tcPr>
            <w:tcW w:type="dxa" w:w="2880"/>
          </w:tcPr>
          <w:p>
            <w:r>
              <w:t>result</w:t>
            </w:r>
          </w:p>
        </w:tc>
        <w:tc>
          <w:tcPr>
            <w:tcW w:type="dxa" w:w="2880"/>
          </w:tcPr>
          <w:p>
            <w:r>
              <w:t>string</w:t>
            </w:r>
          </w:p>
        </w:tc>
        <w:tc>
          <w:tcPr>
            <w:tcW w:type="dxa" w:w="2880"/>
          </w:tcPr>
          <w:p>
            <w:r>
              <w:t>Additional result information (e.g., "MATCH_EXISTING_MENU").</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'{{OAUTH_METADATA.meta.baseUrl}}/menu/v1/brands/abc123/menus/menu789' \</w:t>
        <w:br/>
        <w:t xml:space="preserve"> -H 'Content-Type: application/json' \</w:t>
        <w:br/>
        <w:t xml:space="preserve"> -d '{</w:t>
        <w:br/>
        <w:t xml:space="preserve"> "name": "european-fusion-menu-v5",</w:t>
        <w:br/>
        <w:t xml:space="preserve"> "menu": {</w:t>
        <w:br/>
        <w:t xml:space="preserve"> "mealtimes": [</w:t>
        <w:br/>
        <w:t xml:space="preserve">      {</w:t>
        <w:br/>
        <w:t xml:space="preserve"> "id": "all-day",</w:t>
        <w:br/>
        <w:t xml:space="preserve"> "name": { "en": "All Day Menu" },</w:t>
        <w:br/>
        <w:t xml:space="preserve"> "description": { "en": "Available all day" },</w:t>
        <w:br/>
        <w:t xml:space="preserve"> "image": {</w:t>
        <w:br/>
        <w:t xml:space="preserve"> "url": "https://images.unsplash.com/photo-1556679343-c7306c1976bc?w=1920"</w:t>
        <w:br/>
        <w:t xml:space="preserve">        },</w:t>
        <w:br/>
        <w:t xml:space="preserve"> "category_ids": ["appetizers", "mains"]</w:t>
        <w:br/>
        <w:t xml:space="preserve">      }</w:t>
        <w:br/>
        <w:t xml:space="preserve">    ],</w:t>
        <w:br/>
        <w:br/>
        <w:t xml:space="preserve"> "categories": [</w:t>
        <w:br/>
        <w:t xml:space="preserve">      {</w:t>
        <w:br/>
        <w:t xml:space="preserve"> "id": "appetizers",</w:t>
        <w:br/>
        <w:t xml:space="preserve"> "name": { "en": "Appetizers" },</w:t>
        <w:br/>
        <w:t xml:space="preserve"> "item_ids": ["spring-rolls", "gyoza", "ramen"]</w:t>
        <w:br/>
        <w:t xml:space="preserve">      },</w:t>
        <w:br/>
        <w:t xml:space="preserve">      {</w:t>
        <w:br/>
        <w:t xml:space="preserve"> "id": "mains",</w:t>
        <w:br/>
        <w:t xml:space="preserve"> "name": { "en": "Main Dishes" },</w:t>
        <w:br/>
        <w:t xml:space="preserve"> "item_ids": ["ramen", "pad-thai"]</w:t>
        <w:br/>
        <w:t xml:space="preserve">      }</w:t>
        <w:br/>
        <w:t xml:space="preserve">    ],</w:t>
        <w:br/>
        <w:br/>
        <w:t xml:space="preserve"> "items": [</w:t>
        <w:br/>
        <w:t xml:space="preserve">      {</w:t>
        <w:br/>
        <w:t xml:space="preserve"> "id": "spring-rolls",</w:t>
        <w:br/>
        <w:t xml:space="preserve"> "type": "ITEM",</w:t>
        <w:br/>
        <w:t xml:space="preserve"> "name": { "en": "Vegetable Spring Rolls" },</w:t>
        <w:br/>
        <w:t xml:space="preserve"> "description": { "en": "Crispy rolls with vegetables" },</w:t>
        <w:br/>
        <w:t xml:space="preserve"> "operational_name": "SPRING_ROLLS",</w:t>
        <w:br/>
        <w:t xml:space="preserve"> "price_info": { "price": 650 },</w:t>
        <w:br/>
        <w:t xml:space="preserve"> "tax_rate": "20",</w:t>
        <w:br/>
        <w:t xml:space="preserve"> "plu": "SR001",</w:t>
        <w:br/>
        <w:t xml:space="preserve"> "diets": ["vegan", "gluten_free"],</w:t>
        <w:br/>
        <w:t xml:space="preserve"> "modifier_ids": []</w:t>
        <w:br/>
        <w:t xml:space="preserve">      },</w:t>
        <w:br/>
        <w:t xml:space="preserve">      {</w:t>
        <w:br/>
        <w:t xml:space="preserve"> "id": "gyoza",</w:t>
        <w:br/>
        <w:t xml:space="preserve"> "type": "ITEM",</w:t>
        <w:br/>
        <w:t xml:space="preserve"> "name": { "en": "Pork Gyoza" },</w:t>
        <w:br/>
        <w:t xml:space="preserve"> "description": { "en": "Pan fried dumplings" },</w:t>
        <w:br/>
        <w:t xml:space="preserve"> "operational_name": "GYOZA",</w:t>
        <w:br/>
        <w:t xml:space="preserve"> "price_info": { "price": 720 },</w:t>
        <w:br/>
        <w:t xml:space="preserve"> "tax_rate": "20",</w:t>
        <w:br/>
        <w:t xml:space="preserve"> "plu": "GY001",</w:t>
        <w:br/>
        <w:t xml:space="preserve"> "diets": [],</w:t>
        <w:br/>
        <w:t xml:space="preserve"> "modifier_ids": []</w:t>
        <w:br/>
        <w:t xml:space="preserve">      },</w:t>
        <w:br/>
        <w:t xml:space="preserve">      {</w:t>
        <w:br/>
        <w:t xml:space="preserve"> "id": "ramen",</w:t>
        <w:br/>
        <w:t xml:space="preserve"> "type": "ITEM",</w:t>
        <w:br/>
        <w:t xml:space="preserve"> "name": { "en": "Tonkotsu Ramen" },</w:t>
        <w:br/>
        <w:t xml:space="preserve"> "description": { "en": "Rich pork broth ramen" },</w:t>
        <w:br/>
        <w:t xml:space="preserve"> "operational_name": "RAMEN",</w:t>
        <w:br/>
        <w:t xml:space="preserve"> "price_info": { "price": 1250 },</w:t>
        <w:br/>
        <w:t xml:space="preserve"> "tax_rate": "20",</w:t>
        <w:br/>
        <w:t xml:space="preserve"> "plu": "RA001",</w:t>
        <w:br/>
        <w:t xml:space="preserve"> "diets": [],</w:t>
        <w:br/>
        <w:t xml:space="preserve"> "modifier_ids": ["spice-level", "ramen-extras"]</w:t>
        <w:br/>
        <w:t xml:space="preserve">      },</w:t>
        <w:br/>
        <w:t xml:space="preserve">      {</w:t>
        <w:br/>
        <w:t xml:space="preserve"> "id": "pad-thai",</w:t>
        <w:br/>
        <w:t xml:space="preserve"> "type": "ITEM",</w:t>
        <w:br/>
        <w:t xml:space="preserve"> "name": { "en": "Chicken Pad Thai" },</w:t>
        <w:br/>
        <w:t xml:space="preserve"> "description": { "en": "Rice noodles with chicken" },</w:t>
        <w:br/>
        <w:t xml:space="preserve"> "operational_name": "PAD_THAI",</w:t>
        <w:br/>
        <w:t xml:space="preserve"> "price_info": { "price": 1150 },</w:t>
        <w:br/>
        <w:t xml:space="preserve"> "tax_rate": "20",</w:t>
        <w:br/>
        <w:t xml:space="preserve"> "plu": "PT001",</w:t>
        <w:br/>
        <w:t xml:space="preserve"> "diets": ["gluten_free"],</w:t>
        <w:br/>
        <w:t xml:space="preserve"> "modifier_ids": ["spice-level"]</w:t>
        <w:br/>
        <w:t xml:space="preserve">      },</w:t>
        <w:br/>
        <w:t xml:space="preserve">      {</w:t>
        <w:br/>
        <w:t xml:space="preserve"> "id": "mild",</w:t>
        <w:br/>
        <w:t xml:space="preserve"> "type": "CHOICE",</w:t>
        <w:br/>
        <w:t xml:space="preserve"> "name": { "en": "Mild" },</w:t>
        <w:br/>
        <w:t xml:space="preserve"> "description": { "en": "Mild spice" },</w:t>
        <w:br/>
        <w:t xml:space="preserve"> "operational_name": "MILD",</w:t>
        <w:br/>
        <w:t xml:space="preserve"> "price_info": { "price": 0 },</w:t>
        <w:br/>
        <w:t xml:space="preserve"> "tax_rate": "0",</w:t>
        <w:br/>
        <w:t xml:space="preserve"> "plu": "SP001",</w:t>
        <w:br/>
        <w:t xml:space="preserve"> "diets": [],</w:t>
        <w:br/>
        <w:t xml:space="preserve"> "modifier_ids": []</w:t>
        <w:br/>
        <w:t xml:space="preserve">      },</w:t>
        <w:br/>
        <w:t xml:space="preserve">      {</w:t>
        <w:br/>
        <w:t xml:space="preserve"> "id": "medium",</w:t>
        <w:br/>
        <w:t xml:space="preserve"> "type": "CHOICE",</w:t>
        <w:br/>
        <w:t xml:space="preserve"> "name": { "en": "Medium" },</w:t>
        <w:br/>
        <w:t xml:space="preserve"> "description": { "en": "Medium spice" },</w:t>
        <w:br/>
        <w:t xml:space="preserve"> "operational_name": "MEDIUM",</w:t>
        <w:br/>
        <w:t xml:space="preserve"> "price_info": { "price": 0 },</w:t>
        <w:br/>
        <w:t xml:space="preserve"> "tax_rate": "0",</w:t>
        <w:br/>
        <w:t xml:space="preserve"> "plu": "SP002",</w:t>
        <w:br/>
        <w:t xml:space="preserve"> "diets": [],</w:t>
        <w:br/>
        <w:t xml:space="preserve"> "modifier_ids": []</w:t>
        <w:br/>
        <w:t xml:space="preserve">      },</w:t>
        <w:br/>
        <w:t xml:space="preserve">      {</w:t>
        <w:br/>
        <w:t xml:space="preserve"> "id": "extra-egg",</w:t>
        <w:br/>
        <w:t xml:space="preserve"> "type": "CHOICE",</w:t>
        <w:br/>
        <w:t xml:space="preserve"> "name": { "en": "Extra Egg" },</w:t>
        <w:br/>
        <w:t xml:space="preserve"> "description": { "en": "Add egg" },</w:t>
        <w:br/>
        <w:t xml:space="preserve"> "operational_name": "EXTRA_EGG",</w:t>
        <w:br/>
        <w:t xml:space="preserve"> "price_info": { "price": 100 },</w:t>
        <w:br/>
        <w:t xml:space="preserve"> "tax_rate": "20",</w:t>
        <w:br/>
        <w:t xml:space="preserve"> "plu": "EGG001",</w:t>
        <w:br/>
        <w:t xml:space="preserve"> "diets": [],</w:t>
        <w:br/>
        <w:t xml:space="preserve"> "modifier_ids": []</w:t>
        <w:br/>
        <w:t xml:space="preserve">      },</w:t>
        <w:br/>
        <w:t xml:space="preserve">      {</w:t>
        <w:br/>
        <w:t xml:space="preserve"> "id": "extra-noodles",</w:t>
        <w:br/>
        <w:t xml:space="preserve"> "type": "CHOICE",</w:t>
        <w:br/>
        <w:t xml:space="preserve"> "name": { "en": "Extra Noodles" },</w:t>
        <w:br/>
        <w:t xml:space="preserve"> "description": { "en": "Add noodles" },</w:t>
        <w:br/>
        <w:t xml:space="preserve"> "operational_name": "EXTRA_NOODLES",</w:t>
        <w:br/>
        <w:t xml:space="preserve"> "price_info": { "price": 200 },</w:t>
        <w:br/>
        <w:t xml:space="preserve"> "tax_rate": "20",</w:t>
        <w:br/>
        <w:t xml:space="preserve"> "plu": "NOO001",</w:t>
        <w:br/>
        <w:t xml:space="preserve"> "diets": [],</w:t>
        <w:br/>
        <w:t xml:space="preserve"> "modifier_ids": []</w:t>
        <w:br/>
        <w:t xml:space="preserve">      }</w:t>
        <w:br/>
        <w:t xml:space="preserve">    ],</w:t>
        <w:br/>
        <w:br/>
        <w:t xml:space="preserve"> "modifiers": [</w:t>
        <w:br/>
        <w:t xml:space="preserve">      {</w:t>
        <w:br/>
        <w:t xml:space="preserve"> "id": "spice-level",</w:t>
        <w:br/>
        <w:t xml:space="preserve"> "name": { "en": "Spice Level" },</w:t>
        <w:br/>
        <w:t xml:space="preserve"> "description": { "en": "Choose spice level" },</w:t>
        <w:br/>
        <w:t xml:space="preserve"> "type": "cooking-instruction",</w:t>
        <w:br/>
        <w:t xml:space="preserve"> "min_selection": 1,</w:t>
        <w:br/>
        <w:t xml:space="preserve"> "max_selection": 1,</w:t>
        <w:br/>
        <w:t xml:space="preserve"> "item_ids": ["mild", "medium"]</w:t>
        <w:br/>
        <w:t xml:space="preserve">      },</w:t>
        <w:br/>
        <w:t xml:space="preserve">      {</w:t>
        <w:br/>
        <w:t xml:space="preserve"> "id": "ramen-extras",</w:t>
        <w:br/>
        <w:t xml:space="preserve"> "name": { "en": "Add Extras" },</w:t>
        <w:br/>
        <w:t xml:space="preserve"> "description": { "en": "Choose extra toppings" },</w:t>
        <w:br/>
        <w:t xml:space="preserve"> "type": "add-ingredient",</w:t>
        <w:br/>
        <w:t xml:space="preserve"> "min_selection": 0,</w:t>
        <w:br/>
        <w:t xml:space="preserve"> "max_selection": 2,</w:t>
        <w:br/>
        <w:t xml:space="preserve"> "item_ids": ["extra-egg", "extra-noodles"]</w:t>
        <w:br/>
        <w:t xml:space="preserve">      }</w:t>
        <w:br/>
        <w:t xml:space="preserve">    ]</w:t>
        <w:br/>
        <w:t xml:space="preserve">  },</w:t>
        <w:br/>
        <w:br/>
        <w:t xml:space="preserve"> "site_ids": ["101"]</w:t>
        <w:br/>
        <w:t>}'</w:t>
      </w:r>
    </w:p>
    <w:p>
      <w:pPr>
        <w:pStyle w:val="Heading3"/>
      </w:pPr>
      <w:r>
        <w:t>Example Usage</w:t>
      </w:r>
    </w:p>
    <w:p>
      <w:pPr>
        <w:pStyle w:val="Heading3"/>
      </w:pPr>
      <w:r>
        <w:t>Example 1: Upload a New Menu</w:t>
      </w:r>
    </w:p>
    <w:p>
      <w:r>
        <w:rPr>
          <w:b/>
          <w:color w:val="666666"/>
          <w:sz w:val="16"/>
        </w:rPr>
        <w:t>[bash]</w:t>
      </w:r>
    </w:p>
    <w:p>
      <w:pPr>
        <w:shd w:fill="F2F2F2" w:val="clear"/>
      </w:pPr>
      <w:r>
        <w:rPr>
          <w:rFonts w:ascii="Courier New" w:hAnsi="Courier New"/>
          <w:sz w:val="17"/>
        </w:rPr>
        <w:t>curl -X PUT '{{OAUTH_METADATA.meta.baseUrl}}/menu/v1/brands/brand_001/menus/menu_123' \</w:t>
        <w:br/>
        <w:t xml:space="preserve"> -H 'Content-Type: application/json' \</w:t>
        <w:br/>
        <w:t xml:space="preserve"> -d '{</w:t>
        <w:br/>
        <w:t xml:space="preserve"> "name": "european-fusion-menu-v5",</w:t>
        <w:br/>
        <w:t xml:space="preserve"> "menu": {</w:t>
        <w:br/>
        <w:t xml:space="preserve"> "mealtimes": [</w:t>
        <w:br/>
        <w:t xml:space="preserve">      {</w:t>
        <w:br/>
        <w:t xml:space="preserve"> "id": "all-day",</w:t>
        <w:br/>
        <w:t xml:space="preserve"> "name": { "en": "All Day Menu" },</w:t>
        <w:br/>
        <w:t xml:space="preserve"> "description": { "en": "Available all day" },</w:t>
        <w:br/>
        <w:t xml:space="preserve"> "image": {</w:t>
        <w:br/>
        <w:t xml:space="preserve"> "url": "https://images.unsplash.com/photo-1556679343-c7306c1976bc?w=1920"</w:t>
        <w:br/>
        <w:t xml:space="preserve">        },</w:t>
        <w:br/>
        <w:t xml:space="preserve"> "category_ids": ["appetizers", "mains"]</w:t>
        <w:br/>
        <w:t xml:space="preserve">      }</w:t>
        <w:br/>
        <w:t xml:space="preserve">    ],</w:t>
        <w:br/>
        <w:br/>
        <w:t xml:space="preserve"> "categories": [</w:t>
        <w:br/>
        <w:t xml:space="preserve">      {</w:t>
        <w:br/>
        <w:t xml:space="preserve"> "id": "appetizers",</w:t>
        <w:br/>
        <w:t xml:space="preserve"> "name": { "en": "Appetizers" },</w:t>
        <w:br/>
        <w:t xml:space="preserve"> "item_ids": ["spring-rolls", "gyoza", "ramen"]</w:t>
        <w:br/>
        <w:t xml:space="preserve">      },</w:t>
        <w:br/>
        <w:t xml:space="preserve">      {</w:t>
        <w:br/>
        <w:t xml:space="preserve"> "id": "mains",</w:t>
        <w:br/>
        <w:t xml:space="preserve"> "name": { "en": "Main Dishes" },</w:t>
        <w:br/>
        <w:t xml:space="preserve"> "item_ids": ["ramen", "pad-thai"]</w:t>
        <w:br/>
        <w:t xml:space="preserve">      }</w:t>
        <w:br/>
        <w:t xml:space="preserve">    ],</w:t>
        <w:br/>
        <w:br/>
        <w:t xml:space="preserve"> "items": [</w:t>
        <w:br/>
        <w:t xml:space="preserve">      {</w:t>
        <w:br/>
        <w:t xml:space="preserve"> "id": "spring-rolls",</w:t>
        <w:br/>
        <w:t xml:space="preserve"> "type": "ITEM",</w:t>
        <w:br/>
        <w:t xml:space="preserve"> "name": { "en": "Vegetable Spring Rolls" },</w:t>
        <w:br/>
        <w:t xml:space="preserve"> "description": { "en": "Crispy rolls with vegetables" },</w:t>
        <w:br/>
        <w:t xml:space="preserve"> "operational_name": "SPRING_ROLLS",</w:t>
        <w:br/>
        <w:t xml:space="preserve"> "price_info": { "price": 650 },</w:t>
        <w:br/>
        <w:t xml:space="preserve"> "tax_rate": "20",</w:t>
        <w:br/>
        <w:t xml:space="preserve"> "plu": "SR001",</w:t>
        <w:br/>
        <w:t xml:space="preserve"> "diets": ["vegan", "gluten_free"],</w:t>
        <w:br/>
        <w:t xml:space="preserve"> "modifier_ids": []</w:t>
        <w:br/>
        <w:t xml:space="preserve">      },</w:t>
        <w:br/>
        <w:t xml:space="preserve">      {</w:t>
        <w:br/>
        <w:t xml:space="preserve"> "id": "gyoza",</w:t>
        <w:br/>
        <w:t xml:space="preserve"> "type": "ITEM",</w:t>
        <w:br/>
        <w:t xml:space="preserve"> "name": { "en": "Pork Gyoza" },</w:t>
        <w:br/>
        <w:t xml:space="preserve"> "description": { "en": "Pan fried dumplings" },</w:t>
        <w:br/>
        <w:t xml:space="preserve"> "operational_name": "GYOZA",</w:t>
        <w:br/>
        <w:t xml:space="preserve"> "price_info": { "price": 720 },</w:t>
        <w:br/>
        <w:t xml:space="preserve"> "tax_rate": "20",</w:t>
        <w:br/>
        <w:t xml:space="preserve"> "plu": "GY001",</w:t>
        <w:br/>
        <w:t xml:space="preserve"> "diets": [],</w:t>
        <w:br/>
        <w:t xml:space="preserve"> "modifier_ids": []</w:t>
        <w:br/>
        <w:t xml:space="preserve">      },</w:t>
        <w:br/>
        <w:t xml:space="preserve">      {</w:t>
        <w:br/>
        <w:t xml:space="preserve"> "id": "ramen",</w:t>
        <w:br/>
        <w:t xml:space="preserve"> "type": "ITEM",</w:t>
        <w:br/>
        <w:t xml:space="preserve"> "name": { "en": "Tonkotsu Ramen" },</w:t>
        <w:br/>
        <w:t xml:space="preserve"> "description": { "en": "Rich pork broth ramen" },</w:t>
        <w:br/>
        <w:t xml:space="preserve"> "operational_name": "RAMEN",</w:t>
        <w:br/>
        <w:t xml:space="preserve"> "price_info": { "price": 1250 },</w:t>
        <w:br/>
        <w:t xml:space="preserve"> "tax_rate": "20",</w:t>
        <w:br/>
        <w:t xml:space="preserve"> "plu": "RA001",</w:t>
        <w:br/>
        <w:t xml:space="preserve"> "diets": [],</w:t>
        <w:br/>
        <w:t xml:space="preserve"> "modifier_ids": ["spice-level", "ramen-extras"]</w:t>
        <w:br/>
        <w:t xml:space="preserve">      },</w:t>
        <w:br/>
        <w:t xml:space="preserve">      {</w:t>
        <w:br/>
        <w:t xml:space="preserve"> "id": "pad-thai",</w:t>
        <w:br/>
        <w:t xml:space="preserve"> "type": "ITEM",</w:t>
        <w:br/>
        <w:t xml:space="preserve"> "name": { "en": "Chicken Pad Thai" },</w:t>
        <w:br/>
        <w:t xml:space="preserve"> "description": { "en": "Rice noodles with chicken" },</w:t>
        <w:br/>
        <w:t xml:space="preserve"> "operational_name": "PAD_THAI",</w:t>
        <w:br/>
        <w:t xml:space="preserve"> "price_info": { "price": 1150 },</w:t>
        <w:br/>
        <w:t xml:space="preserve"> "tax_rate": "20",</w:t>
        <w:br/>
        <w:t xml:space="preserve"> "plu": "PT001",</w:t>
        <w:br/>
        <w:t xml:space="preserve"> "diets": ["gluten_free"],</w:t>
        <w:br/>
        <w:t xml:space="preserve"> "modifier_ids": ["spice-level"]</w:t>
        <w:br/>
        <w:t xml:space="preserve">      },</w:t>
        <w:br/>
        <w:t xml:space="preserve">      {</w:t>
        <w:br/>
        <w:t xml:space="preserve"> "id": "mild",</w:t>
        <w:br/>
        <w:t xml:space="preserve"> "type": "CHOICE",</w:t>
        <w:br/>
        <w:t xml:space="preserve"> "name": { "en": "Mild" },</w:t>
        <w:br/>
        <w:t xml:space="preserve"> "description": { "en": "Mild spice" },</w:t>
        <w:br/>
        <w:t xml:space="preserve"> "operational_name": "MILD",</w:t>
        <w:br/>
        <w:t xml:space="preserve"> "price_info": { "price": 0 },</w:t>
        <w:br/>
        <w:t xml:space="preserve"> "tax_rate": "0",</w:t>
        <w:br/>
        <w:t xml:space="preserve"> "plu": "SP001",</w:t>
        <w:br/>
        <w:t xml:space="preserve"> "diets": [],</w:t>
        <w:br/>
        <w:t xml:space="preserve"> "modifier_ids": []</w:t>
        <w:br/>
        <w:t xml:space="preserve">      },</w:t>
        <w:br/>
        <w:t xml:space="preserve">      {</w:t>
        <w:br/>
        <w:t xml:space="preserve"> "id": "medium",</w:t>
        <w:br/>
        <w:t xml:space="preserve"> "type": "CHOICE",</w:t>
        <w:br/>
        <w:t xml:space="preserve"> "name": { "en": "Medium" },</w:t>
        <w:br/>
        <w:t xml:space="preserve"> "description": { "en": "Medium spice" },</w:t>
        <w:br/>
        <w:t xml:space="preserve"> "operational_name": "MEDIUM",</w:t>
        <w:br/>
        <w:t xml:space="preserve"> "price_info": { "price": 0 },</w:t>
        <w:br/>
        <w:t xml:space="preserve"> "tax_rate": "0",</w:t>
        <w:br/>
        <w:t xml:space="preserve"> "plu": "SP002",</w:t>
        <w:br/>
        <w:t xml:space="preserve"> "diets": [],</w:t>
        <w:br/>
        <w:t xml:space="preserve"> "modifier_ids": []</w:t>
        <w:br/>
        <w:t xml:space="preserve">      },</w:t>
        <w:br/>
        <w:t xml:space="preserve">      {</w:t>
        <w:br/>
        <w:t xml:space="preserve"> "id": "extra-egg",</w:t>
        <w:br/>
        <w:t xml:space="preserve"> "type": "CHOICE",</w:t>
        <w:br/>
        <w:t xml:space="preserve"> "name": { "en": "Extra Egg" },</w:t>
        <w:br/>
        <w:t xml:space="preserve"> "description": { "en": "Add egg" },</w:t>
        <w:br/>
        <w:t xml:space="preserve"> "operational_name": "EXTRA_EGG",</w:t>
        <w:br/>
        <w:t xml:space="preserve"> "price_info": { "price": 100 },</w:t>
        <w:br/>
        <w:t xml:space="preserve"> "tax_rate": "20",</w:t>
        <w:br/>
        <w:t xml:space="preserve"> "plu": "EGG001",</w:t>
        <w:br/>
        <w:t xml:space="preserve"> "diets": [],</w:t>
        <w:br/>
        <w:t xml:space="preserve"> "modifier_ids": []</w:t>
        <w:br/>
        <w:t xml:space="preserve">      },</w:t>
        <w:br/>
        <w:t xml:space="preserve">      {</w:t>
        <w:br/>
        <w:t xml:space="preserve"> "id": "extra-noodles",</w:t>
        <w:br/>
        <w:t xml:space="preserve"> "type": "CHOICE",</w:t>
        <w:br/>
        <w:t xml:space="preserve"> "name": { "en": "Extra Noodles" },</w:t>
        <w:br/>
        <w:t xml:space="preserve"> "description": { "en": "Add noodles" },</w:t>
        <w:br/>
        <w:t xml:space="preserve"> "operational_name": "EXTRA_NOODLES",</w:t>
        <w:br/>
        <w:t xml:space="preserve"> "price_info": { "price": 200 },</w:t>
        <w:br/>
        <w:t xml:space="preserve"> "tax_rate": "20",</w:t>
        <w:br/>
        <w:t xml:space="preserve"> "plu": "NOO001",</w:t>
        <w:br/>
        <w:t xml:space="preserve"> "diets": [],</w:t>
        <w:br/>
        <w:t xml:space="preserve"> "modifier_ids": []</w:t>
        <w:br/>
        <w:t xml:space="preserve">      }</w:t>
        <w:br/>
        <w:t xml:space="preserve">    ],</w:t>
        <w:br/>
        <w:br/>
        <w:t xml:space="preserve"> "modifiers": [</w:t>
        <w:br/>
        <w:t xml:space="preserve">      {</w:t>
        <w:br/>
        <w:t xml:space="preserve"> "id": "spice-level",</w:t>
        <w:br/>
        <w:t xml:space="preserve"> "name": { "en": "Spice Level" },</w:t>
        <w:br/>
        <w:t xml:space="preserve"> "description": { "en": "Choose spice level" },</w:t>
        <w:br/>
        <w:t xml:space="preserve"> "type": "cooking-instruction",</w:t>
        <w:br/>
        <w:t xml:space="preserve"> "min_selection": 1,</w:t>
        <w:br/>
        <w:t xml:space="preserve"> "max_selection": 1,</w:t>
        <w:br/>
        <w:t xml:space="preserve"> "item_ids": ["mild", "medium"]</w:t>
        <w:br/>
        <w:t xml:space="preserve">      },</w:t>
        <w:br/>
        <w:t xml:space="preserve">      {</w:t>
        <w:br/>
        <w:t xml:space="preserve"> "id": "ramen-extras",</w:t>
        <w:br/>
        <w:t xml:space="preserve"> "name": { "en": "Add Extras" },</w:t>
        <w:br/>
        <w:t xml:space="preserve"> "description": { "en": "Choose extra toppings" },</w:t>
        <w:br/>
        <w:t xml:space="preserve"> "type": "add-ingredient",</w:t>
        <w:br/>
        <w:t xml:space="preserve"> "min_selection": 0,</w:t>
        <w:br/>
        <w:t xml:space="preserve"> "max_selection": 2,</w:t>
        <w:br/>
        <w:t xml:space="preserve"> "item_ids": ["extra-egg", "extra-noodles"]</w:t>
        <w:br/>
        <w:t xml:space="preserve">      }</w:t>
        <w:br/>
        <w:t xml:space="preserve">    ]</w:t>
        <w:br/>
        <w:t xml:space="preserve">  },</w:t>
        <w:br/>
        <w:br/>
        <w:t xml:space="preserve"> "site_ids": ["101"]</w:t>
        <w:br/>
        <w:t>}'</w:t>
      </w:r>
    </w:p>
    <w:p>
      <w:pPr>
        <w:pStyle w:val="Heading3"/>
      </w:pPr>
      <w:r>
        <w:t>Example 2: Update an Existing Menu for Multiple Sites</w:t>
      </w:r>
    </w:p>
    <w:p>
      <w:r>
        <w:rPr>
          <w:b/>
          <w:color w:val="666666"/>
          <w:sz w:val="16"/>
        </w:rPr>
        <w:t>[bash]</w:t>
      </w:r>
    </w:p>
    <w:p>
      <w:pPr>
        <w:shd w:fill="F2F2F2" w:val="clear"/>
      </w:pPr>
      <w:r>
        <w:rPr>
          <w:rFonts w:ascii="Courier New" w:hAnsi="Courier New"/>
          <w:sz w:val="17"/>
        </w:rPr>
        <w:t>curl -X PUT '{{OAUTH_METADATA.meta.baseUrl}}/menu/v1/brands/brand_001/menus/existing_menu' \</w:t>
        <w:br/>
        <w:t xml:space="preserve"> -H 'Content-Type: application/json' \</w:t>
        <w:br/>
        <w:t xml:space="preserve"> -d '{</w:t>
        <w:br/>
        <w:t xml:space="preserve"> "name": "Updated Dinner Menu",</w:t>
        <w:br/>
        <w:t xml:space="preserve"> "menu": {</w:t>
        <w:br/>
        <w:t xml:space="preserve"> "mealtimes": [</w:t>
        <w:br/>
        <w:t xml:space="preserve">        {</w:t>
        <w:br/>
        <w:t xml:space="preserve"> "id": "dinner",</w:t>
        <w:br/>
        <w:t xml:space="preserve"> "name": "Dinner",</w:t>
        <w:br/>
        <w:t xml:space="preserve"> "image": { "url": "https://example.com/dinner.png" },</w:t>
        <w:br/>
        <w:t xml:space="preserve"> "category_ids": ["cat_dinner"],</w:t>
        <w:br/>
        <w:t xml:space="preserve"> "schedule": [</w:t>
        <w:br/>
        <w:t xml:space="preserve">            {</w:t>
        <w:br/>
        <w:t xml:space="preserve"> "day_of_week": 4,</w:t>
        <w:br/>
        <w:t xml:space="preserve"> "time_periods": [{ "start": "18:00", "end": "22:00" }]</w:t>
        <w:br/>
        <w:t xml:space="preserve">            }</w:t>
        <w:br/>
        <w:t xml:space="preserve">          ]</w:t>
        <w:br/>
        <w:t xml:space="preserve">        }</w:t>
        <w:br/>
        <w:t xml:space="preserve">      ],</w:t>
        <w:br/>
        <w:t xml:space="preserve"> "categories": [</w:t>
        <w:br/>
        <w:t xml:space="preserve">        {</w:t>
        <w:br/>
        <w:t xml:space="preserve"> "id": "cat_dinner",</w:t>
        <w:br/>
        <w:t xml:space="preserve"> "name": "Dinner Mains",</w:t>
        <w:br/>
        <w:t xml:space="preserve"> "item_ids": ["item_steak"]</w:t>
        <w:br/>
        <w:t xml:space="preserve">        }</w:t>
        <w:br/>
        <w:t xml:space="preserve">      ],</w:t>
        <w:br/>
        <w:t xml:space="preserve"> "items": [</w:t>
        <w:br/>
        <w:t xml:space="preserve">        {</w:t>
        <w:br/>
        <w:t xml:space="preserve"> "id": "item_steak",</w:t>
        <w:br/>
        <w:t xml:space="preserve"> "name": "Sirloin Steak",</w:t>
        <w:br/>
        <w:t xml:space="preserve"> "price_info": { "price": 1599 },</w:t>
        <w:br/>
        <w:t xml:space="preserve"> "tax_rate": "20.0",</w:t>
        <w:br/>
        <w:t xml:space="preserve"> "contains_alcohol": false</w:t>
        <w:br/>
        <w:t xml:space="preserve">        }</w:t>
        <w:br/>
        <w:t xml:space="preserve">      ],</w:t>
        <w:br/>
        <w:t xml:space="preserve"> "modifiers": []</w:t>
        <w:br/>
        <w:t xml:space="preserve">    },</w:t>
        <w:br/>
        <w:t xml:space="preserve"> "site_ids": ["siteB", "siteC"]</w:t>
        <w:br/>
        <w:t xml:space="preserve">  }'</w:t>
      </w:r>
    </w:p>
    <w:p>
      <w:pPr>
        <w:pStyle w:val="Heading3"/>
      </w:pPr>
      <w:r>
        <w:t>Behavior</w:t>
      </w:r>
    </w:p>
    <w:p>
      <w:pPr>
        <w:pStyle w:val="ListBullet"/>
      </w:pPr>
      <w:r>
        <w:t>Validation: Checks that all required fields are present, IDs are valid, and array lengths are within specified limits.</w:t>
      </w:r>
    </w:p>
    <w:p>
      <w:pPr>
        <w:pStyle w:val="ListBullet"/>
      </w:pPr>
      <w:r>
        <w:t>Menu Upload/Update: If the menu ID does not exist for the brand, a new menu is created. If it exists, it is updated with the provided data.</w:t>
      </w:r>
    </w:p>
    <w:p>
      <w:pPr>
        <w:pStyle w:val="ListBullet"/>
      </w:pPr>
      <w:r>
        <w:t>Site Assignment: Publishes or updates the menu for all specified site IDs.</w:t>
      </w:r>
    </w:p>
    <w:p>
      <w:pPr>
        <w:pStyle w:val="ListBullet"/>
      </w:pPr>
      <w:r>
        <w:t>Response: Returns success status and result, or an error if validation or processing fails.</w:t>
      </w:r>
    </w:p>
    <w:p>
      <w:pPr>
        <w:pStyle w:val="Heading3"/>
      </w:pPr>
      <w:r>
        <w:t>Notes</w:t>
      </w:r>
    </w:p>
    <w:p>
      <w:pPr>
        <w:pStyle w:val="ListBullet"/>
      </w:pPr>
      <w:r>
        <w:t xml:space="preserve">Rate Limits: </w:t>
        <w:br/>
        <w:br/>
        <w:t>1 request per minute per site.</w:t>
        <w:br/>
        <w:t>For payloads &gt;5 MB: 10 requests per 10 seconds per integration partner.</w:t>
        <w:br/>
        <w:t>Maximum request size: 10 MB. Recommended: keep requests under 9 MB for easier menu retrieval.</w:t>
      </w:r>
    </w:p>
    <w:p>
      <w:pPr>
        <w:pStyle w:val="ListBullet"/>
      </w:pPr>
      <w:r>
        <w:t xml:space="preserve">Array Limits: </w:t>
        <w:br/>
        <w:br/>
        <w:t>Max 100 categories per menu.</w:t>
        <w:br/>
        <w:t>Max 5000 items per menu.</w:t>
        <w:br/>
        <w:t>Exceeding these results in a 400 error.</w:t>
      </w:r>
    </w:p>
    <w:p>
      <w:pPr>
        <w:pStyle w:val="ListBullet"/>
      </w:pPr>
      <w:r>
        <w:t xml:space="preserve">Country-specific tax rates: </w:t>
        <w:br/>
        <w:br/>
        <w:t>Only specific values are accepted for each country (see documentation for full list).</w:t>
      </w:r>
    </w:p>
    <w:p>
      <w:pPr>
        <w:pStyle w:val="ListBullet"/>
      </w:pPr>
      <w:r>
        <w:t xml:space="preserve">ID Constraints: </w:t>
        <w:br/>
        <w:br/>
        <w:t>All IDs (mealtime, category, item, modifier) max length: 255 characters.</w:t>
      </w:r>
    </w:p>
    <w:p>
      <w:pPr>
        <w:pStyle w:val="ListBullet"/>
      </w:pPr>
      <w:r>
        <w:t xml:space="preserve">Category and Item Structure: </w:t>
        <w:br/>
        <w:br/>
        <w:t>Categories must reference valid item IDs.</w:t>
        <w:br/>
        <w:t>Items must have valid price, tax_rate, and contains_alcohol.</w:t>
      </w:r>
    </w:p>
    <w:p>
      <w:pPr>
        <w:pStyle w:val="ListBullet"/>
      </w:pPr>
      <w:r>
        <w:t xml:space="preserve">Modifiers: </w:t>
        <w:br/>
        <w:br/>
        <w:t>Modifier types include: "up-sell-existing-items", "remove-ingredient", "add-ingredient", "cooking-instruction", "size-modification", "product-variation", "gift-wrap", "bundle-item", "add-separate-condiment".</w:t>
      </w:r>
    </w:p>
    <w:p>
      <w:pPr>
        <w:pStyle w:val="ListBullet"/>
      </w:pPr>
      <w:r>
        <w:t xml:space="preserve">Classification and Allergy Values: </w:t>
        <w:br/>
        <w:br/>
        <w:t>See Deliveroo's menu guidelines for permitted values for classifications, diets, allergies, and other enums.</w:t>
      </w:r>
    </w:p>
    <w:p>
      <w:pPr>
        <w:pStyle w:val="Heading3"/>
      </w:pPr>
      <w:r>
        <w:t>Gotchas</w:t>
      </w:r>
    </w:p>
    <w:p>
      <w:pPr>
        <w:pStyle w:val="ListBullet"/>
      </w:pPr>
      <w:r>
        <w:t>Do not omit required IDs or fields, even in updates.</w:t>
      </w:r>
    </w:p>
    <w:p>
      <w:pPr>
        <w:pStyle w:val="ListBullet"/>
      </w:pPr>
      <w:r>
        <w:t>Ensure all referenced IDs (categories, items, modifiers) exist within the payload.</w:t>
      </w:r>
    </w:p>
    <w:p>
      <w:pPr>
        <w:pStyle w:val="ListBullet"/>
      </w:pPr>
      <w:r>
        <w:t>For POS-integrated sites, plu is mandatory for each item.</w:t>
      </w:r>
    </w:p>
    <w:p>
      <w:pPr>
        <w:pStyle w:val="ListBullet"/>
      </w:pPr>
      <w:r>
        <w:t>Exceeding array length limits (categories/items) will result in a 400 error.</w:t>
      </w:r>
    </w:p>
    <w:p>
      <w:pPr>
        <w:pStyle w:val="ListBullet"/>
      </w:pPr>
      <w:r>
        <w:t>Only supported tax_rate values per country are accepted; invalid values will cause errors.</w:t>
      </w:r>
    </w:p>
    <w:p>
      <w:pPr>
        <w:pStyle w:val="ListBullet"/>
      </w:pPr>
      <w:r>
        <w:t>Large payloads or excessive request rates may trigger 429 errors.</w:t>
      </w:r>
    </w:p>
    <w:p>
      <w:pPr>
        <w:pStyle w:val="ListBullet"/>
      </w:pPr>
      <w:r>
        <w:t>For large or complex menus, consider using the new Catalogue API when available.</w:t>
      </w:r>
    </w:p>
    <w:p>
      <w:pPr>
        <w:pStyle w:val="Heading3"/>
      </w:pPr>
      <w:r>
        <w:t>Performance Considerations</w:t>
      </w:r>
    </w:p>
    <w:p>
      <w:pPr>
        <w:pStyle w:val="ListBullet"/>
      </w:pPr>
      <w:r>
        <w:t>Large payloads and high frequency of updates may impact API response times.</w:t>
      </w:r>
    </w:p>
    <w:p>
      <w:pPr>
        <w:pStyle w:val="ListBullet"/>
      </w:pPr>
      <w:r>
        <w:t>Keep request payloads below 9 MB for best GET compatibility.</w:t>
      </w:r>
    </w:p>
    <w:p>
      <w:pPr>
        <w:pStyle w:val="ListBullet"/>
      </w:pPr>
      <w:r>
        <w:t>Menu updates are processed asynchronously; allow for propagation time before changes are visible in the platform.</w:t>
      </w:r>
    </w:p>
    <w:p>
      <w:pPr>
        <w:pStyle w:val="Heading3"/>
      </w:pPr>
      <w:r>
        <w:t>Error Handling</w:t>
      </w:r>
    </w:p>
    <w:p>
      <w:pPr>
        <w:pStyle w:val="ListBullet"/>
      </w:pPr>
      <w:r>
        <w:t>400 Bad Request: Validation errors, such as array length violations or missing required fields.</w:t>
      </w:r>
    </w:p>
    <w:p>
      <w:pPr>
        <w:pStyle w:val="ListBullet"/>
      </w:pPr>
      <w:r>
        <w:t>404 Not Found: Brand or menu ID does not exist.</w:t>
      </w:r>
    </w:p>
    <w:p>
      <w:pPr>
        <w:pStyle w:val="ListBullet"/>
      </w:pPr>
      <w:r>
        <w:t>409 Conflict: Trying to create a menu with an already existing menu ID.</w:t>
      </w:r>
    </w:p>
    <w:p>
      <w:pPr>
        <w:pStyle w:val="ListBullet"/>
      </w:pPr>
      <w:r>
        <w:t>422 Unprocessable Entity: Invalid data structure or values.</w:t>
      </w:r>
    </w:p>
    <w:p>
      <w:pPr>
        <w:pStyle w:val="ListBullet"/>
      </w:pPr>
      <w:r>
        <w:t>429 Too Many Requests: Rate limits exceeded.</w:t>
      </w:r>
    </w:p>
    <w:p>
      <w:pPr>
        <w:pStyle w:val="ListBullet"/>
      </w:pPr>
      <w:r>
        <w:t>500/503 Server Errors: Unexpected server issues; retry after some time.</w:t>
      </w:r>
    </w:p>
    <w:p>
      <w:r>
        <w:rPr>
          <w:b/>
        </w:rPr>
        <w:t>When executing, send Path Parameters in the URL, not in the body.</w:t>
        <w:br/>
        <w:t>All data must be sent in the request body as JSON.</w:t>
        <w:br/>
        <w:t>No query parameters are supported for this endpoint.</w:t>
      </w:r>
    </w:p>
    <w:p>
      <w:r>
        <w:br w:type="page"/>
      </w:r>
    </w:p>
    <w:p>
      <w:pPr>
        <w:pStyle w:val="Heading2"/>
      </w:pPr>
      <w:r>
        <w:t>18. [POST] Update PLU Mapping for a Menu Item</w:t>
      </w:r>
    </w:p>
    <w:p>
      <w:r>
        <w:rPr>
          <w:b/>
        </w:rPr>
        <w:t xml:space="preserve">Endpoint: </w:t>
      </w:r>
      <w:r>
        <w:rPr>
          <w:rFonts w:ascii="Courier New" w:hAnsi="Courier New"/>
          <w:sz w:val="18"/>
        </w:rPr>
        <w:t>/menu/v1/brands/{{brand_id}}/menus/{{id}}/plus</w:t>
      </w:r>
    </w:p>
    <w:p>
      <w:pPr>
        <w:pStyle w:val="Heading3"/>
      </w:pPr>
      <w:r>
        <w:t>Prerequisites</w:t>
      </w:r>
    </w:p>
    <w:p>
      <w:pPr>
        <w:pStyle w:val="ListBullet"/>
      </w:pPr>
      <w:r>
        <w:t>You must have access to the Deliveroo Menu API with permissions to update menu items for the specified brand and menu.</w:t>
      </w:r>
    </w:p>
    <w:p>
      <w:pPr>
        <w:pStyle w:val="Heading3"/>
      </w:pPr>
      <w:r>
        <w:t>Method</w:t>
      </w:r>
    </w:p>
    <w:p>
      <w:r>
        <w:t>POST</w:t>
      </w:r>
    </w:p>
    <w:p>
      <w:pPr>
        <w:pStyle w:val="Heading3"/>
      </w:pPr>
      <w:r>
        <w:t>URL</w:t>
      </w:r>
    </w:p>
    <w:p>
      <w:r>
        <w:t>{{OAUTH_METADATA.meta.baseUrl}}/menu/v1/brands/{{brand_id}}/menus/{{id}}/plus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PLU (Price Look-Up) code mapping for menu items within a specified menu for a given brand. This endpoint allows restaurant partners to provide or update the association between Deliveroo menu item IDs and their corresponding PLU codes as used in the partner's POS (Point-of-Sale) system. This mapping is essential for POS-integrated restaurants to ensure orders from Deliveroo map accurately to items in their own systems.</w:t>
      </w:r>
    </w:p>
    <w:p>
      <w:pPr>
        <w:pStyle w:val="Heading3"/>
      </w:pPr>
      <w:r>
        <w:t>Enforcement Rules</w:t>
      </w:r>
    </w:p>
    <w:p>
      <w:pPr>
        <w:pStyle w:val="ListBullet"/>
      </w:pPr>
      <w:r>
        <w:t>The brand_id and id path parameters must always be present in the request URL.</w:t>
      </w:r>
    </w:p>
    <w:p>
      <w:pPr>
        <w:pStyle w:val="ListBullet"/>
      </w:pPr>
      <w:r>
        <w:t>If the user provides a brand_id and id, use those values directly.</w:t>
      </w:r>
    </w:p>
    <w:p>
      <w:pPr>
        <w:pStyle w:val="ListBullet"/>
      </w:pPr>
      <w:r>
        <w:t>Do not call the endpoint with missing or empty brand_id or id values (e.g., avoid /brands//menus//plus).</w:t>
      </w:r>
    </w:p>
    <w:p>
      <w:pPr>
        <w:pStyle w:val="ListBullet"/>
      </w:pPr>
      <w:r>
        <w:t>Always construct the path as /menu/v1/brands/{{brand_id}}/menus/{{id}}/plus where both {{brand_id}} and {{id}} are non-empty strings.</w:t>
      </w:r>
    </w:p>
    <w:p>
      <w:pPr>
        <w:pStyle w:val="ListBullet"/>
      </w:pPr>
      <w:r>
        <w:t>When executing, send Path Parameters in the URL, not in the body.</w:t>
      </w:r>
    </w:p>
    <w:p>
      <w:pPr>
        <w:pStyle w:val="ListBullet"/>
      </w:pPr>
      <w:r>
        <w:t>When executing, send Query Parameters (if any)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/menu/v1/brands/1234/menus/5678/plus</w:t>
        <w:br/>
        <w:t>/menu/v1/brands/brandA/menus/menuX/plus</w:t>
      </w:r>
    </w:p>
    <w:p>
      <w:pPr>
        <w:pStyle w:val="Heading3"/>
      </w:pPr>
      <w:r>
        <w:t>Invalid Examples</w:t>
      </w:r>
    </w:p>
    <w:p>
      <w:r>
        <w:rPr>
          <w:b/>
          <w:color w:val="666666"/>
          <w:sz w:val="16"/>
        </w:rPr>
        <w:t>[http]</w:t>
      </w:r>
    </w:p>
    <w:p>
      <w:pPr>
        <w:shd w:fill="F2F2F2" w:val="clear"/>
      </w:pPr>
      <w:r>
        <w:rPr>
          <w:rFonts w:ascii="Courier New" w:hAnsi="Courier New"/>
          <w:sz w:val="17"/>
        </w:rPr>
        <w:t>/menu/v1/brands//menus//plus</w:t>
        <w:br/>
        <w:t>/menu/v1/brands/1234/menus//plus</w:t>
        <w:br/>
        <w:t>/menu/v1/brands//menus/5678/plus</w:t>
        <w:br/>
        <w:t>/menu/v1/brands/menus/plus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of the brand.</w:t>
            </w:r>
          </w:p>
        </w:tc>
      </w:tr>
      <w:tr>
        <w:tc>
          <w:tcPr>
            <w:tcW w:type="dxa" w:w="2880"/>
          </w:tcPr>
          <w:p>
            <w:r>
              <w:t>id</w:t>
            </w:r>
          </w:p>
        </w:tc>
        <w:tc>
          <w:tcPr>
            <w:tcW w:type="dxa" w:w="2880"/>
          </w:tcPr>
          <w:p>
            <w:r>
              <w:t>string</w:t>
            </w:r>
          </w:p>
        </w:tc>
        <w:tc>
          <w:tcPr>
            <w:tcW w:type="dxa" w:w="2880"/>
          </w:tcPr>
          <w:p>
            <w:r>
              <w:t>The unique identifier of the menu for which PLU mapping is updated.</w:t>
            </w:r>
          </w:p>
        </w:tc>
      </w:tr>
    </w:tbl>
    <w:p/>
    <w:p>
      <w:pPr>
        <w:pStyle w:val="Heading3"/>
      </w:pPr>
      <w:r>
        <w:t>Request Body</w:t>
      </w:r>
    </w:p>
    <w:p>
      <w:r>
        <w:t>The request body must be an array of JSON objects, each representing a mapping between a menu item and its PLU code.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The unique identifier of an existing menu item.</w:t>
            </w:r>
          </w:p>
        </w:tc>
      </w:tr>
      <w:tr>
        <w:tc>
          <w:tcPr>
            <w:tcW w:type="dxa" w:w="2880"/>
          </w:tcPr>
          <w:p>
            <w:r>
              <w:t>plu</w:t>
            </w:r>
          </w:p>
        </w:tc>
        <w:tc>
          <w:tcPr>
            <w:tcW w:type="dxa" w:w="2880"/>
          </w:tcPr>
          <w:p>
            <w:r>
              <w:t>string</w:t>
            </w:r>
          </w:p>
        </w:tc>
        <w:tc>
          <w:tcPr>
            <w:tcW w:type="dxa" w:w="2880"/>
          </w:tcPr>
          <w:p>
            <w:r>
              <w:t>The PLU (Price Look-Up) code for the menu item.</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w:t>
        <w:br/>
        <w:t xml:space="preserve"> "item_id": "item_abc123",</w:t>
        <w:br/>
        <w:t xml:space="preserve"> "plu": "PLU_001"</w:t>
        <w:br/>
        <w:t xml:space="preserve"> },</w:t>
        <w:br/>
        <w:t xml:space="preserve"> {</w:t>
        <w:br/>
        <w:t xml:space="preserve"> "item_id": "item_def456",</w:t>
        <w:br/>
        <w:t xml:space="preserve"> "plu": "PLU_002"</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"updated_count": 2,</w:t>
        <w:br/>
        <w:t xml:space="preserve"> "message": "PLU mappings updated successfully"</w:t>
        <w:br/>
        <w:t>}</w:t>
      </w:r>
    </w:p>
    <w:p>
      <w:r>
        <w:t>(Note: Actual response schema is unresolved in source; this is a realistic example.)</w:t>
      </w:r>
    </w:p>
    <w:p>
      <w:pPr>
        <w:pStyle w:val="Heading3"/>
      </w:pPr>
      <w:r>
        <w:t>Error Response Examples</w:t>
      </w:r>
    </w:p>
    <w:p>
      <w:pPr>
        <w:pStyle w:val="Heading4"/>
      </w:pPr>
      <w:r>
        <w:t>400 Bad Request</w:t>
      </w:r>
    </w:p>
    <w:p>
      <w:r>
        <w:rPr>
          <w:b/>
          <w:color w:val="666666"/>
          <w:sz w:val="16"/>
        </w:rPr>
        <w:t>[json]</w:t>
      </w:r>
    </w:p>
    <w:p>
      <w:pPr>
        <w:shd w:fill="F2F2F2" w:val="clear"/>
      </w:pPr>
      <w:r>
        <w:rPr>
          <w:rFonts w:ascii="Courier New" w:hAnsi="Courier New"/>
          <w:sz w:val="17"/>
        </w:rPr>
        <w:t>{</w:t>
        <w:br/>
        <w:t xml:space="preserve"> "success": false,</w:t>
        <w:br/>
        <w:t xml:space="preserve"> "error": "Bad Request",</w:t>
        <w:br/>
        <w:t xml:space="preserve"> "message": "Invalid item_id or plu format"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"success": false,</w:t>
        <w:br/>
        <w:t xml:space="preserve"> "error": "Unauthorized",</w:t>
        <w:br/>
        <w:t xml:space="preserve"> "message": "Invalid or missing credentials"</w:t>
        <w:br/>
        <w:t>}</w:t>
      </w:r>
    </w:p>
    <w:p>
      <w:pPr>
        <w:pStyle w:val="Heading4"/>
      </w:pPr>
      <w:r>
        <w:t>404 Not Found</w:t>
      </w:r>
    </w:p>
    <w:p>
      <w:r>
        <w:rPr>
          <w:b/>
          <w:color w:val="666666"/>
          <w:sz w:val="16"/>
        </w:rPr>
        <w:t>[json]</w:t>
      </w:r>
    </w:p>
    <w:p>
      <w:pPr>
        <w:shd w:fill="F2F2F2" w:val="clear"/>
      </w:pPr>
      <w:r>
        <w:rPr>
          <w:rFonts w:ascii="Courier New" w:hAnsi="Courier New"/>
          <w:sz w:val="17"/>
        </w:rPr>
        <w:t>{</w:t>
        <w:br/>
        <w:t xml:space="preserve"> "success": false,</w:t>
        <w:br/>
        <w:t xml:space="preserve"> "error": "Not Found",</w:t>
        <w:br/>
        <w:t xml:space="preserve"> "message": "Brand or menu not found"</w:t>
        <w:br/>
        <w:t>}</w:t>
      </w:r>
    </w:p>
    <w:p>
      <w:pPr>
        <w:pStyle w:val="Heading4"/>
      </w:pPr>
      <w:r>
        <w:t>409 Conflict</w:t>
      </w:r>
    </w:p>
    <w:p>
      <w:r>
        <w:rPr>
          <w:b/>
          <w:color w:val="666666"/>
          <w:sz w:val="16"/>
        </w:rPr>
        <w:t>[json]</w:t>
      </w:r>
    </w:p>
    <w:p>
      <w:pPr>
        <w:shd w:fill="F2F2F2" w:val="clear"/>
      </w:pPr>
      <w:r>
        <w:rPr>
          <w:rFonts w:ascii="Courier New" w:hAnsi="Courier New"/>
          <w:sz w:val="17"/>
        </w:rPr>
        <w:t>{</w:t>
        <w:br/>
        <w:t xml:space="preserve"> "success": false,</w:t>
        <w:br/>
        <w:t xml:space="preserve"> "error": "Conflict",</w:t>
        <w:br/>
        <w:t xml:space="preserve"> "message": "PLU code already mapped to another item"</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"success": false,</w:t>
        <w:br/>
        <w:t xml:space="preserve"> "error": "Too Many Requests",</w:t>
        <w:br/>
        <w:t xml:space="preserve"> "message": "Rate limit exceeded"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w:t>
        <w:br/>
        <w:t xml:space="preserve"> "message":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w:t>
            </w:r>
          </w:p>
        </w:tc>
      </w:tr>
      <w:tr>
        <w:tc>
          <w:tcPr>
            <w:tcW w:type="dxa" w:w="2880"/>
          </w:tcPr>
          <w:p>
            <w:r>
              <w:t>updated_count</w:t>
            </w:r>
          </w:p>
        </w:tc>
        <w:tc>
          <w:tcPr>
            <w:tcW w:type="dxa" w:w="2880"/>
          </w:tcPr>
          <w:p>
            <w:r>
              <w:t>number</w:t>
            </w:r>
          </w:p>
        </w:tc>
        <w:tc>
          <w:tcPr>
            <w:tcW w:type="dxa" w:w="2880"/>
          </w:tcPr>
          <w:p>
            <w:r>
              <w:t>Number of PLU mappings updated (if applicable)</w:t>
            </w:r>
          </w:p>
        </w:tc>
      </w:tr>
      <w:tr>
        <w:tc>
          <w:tcPr>
            <w:tcW w:type="dxa" w:w="2880"/>
          </w:tcPr>
          <w:p>
            <w:r>
              <w:t>message</w:t>
            </w:r>
          </w:p>
        </w:tc>
        <w:tc>
          <w:tcPr>
            <w:tcW w:type="dxa" w:w="2880"/>
          </w:tcPr>
          <w:p>
            <w:r>
              <w:t>string</w:t>
            </w:r>
          </w:p>
        </w:tc>
        <w:tc>
          <w:tcPr>
            <w:tcW w:type="dxa" w:w="2880"/>
          </w:tcPr>
          <w:p>
            <w:r>
              <w:t>Status message regarding the update operation</w:t>
            </w:r>
          </w:p>
        </w:tc>
      </w:tr>
      <w:tr>
        <w:tc>
          <w:tcPr>
            <w:tcW w:type="dxa" w:w="2880"/>
          </w:tcPr>
          <w:p>
            <w:r>
              <w:t>error</w:t>
            </w:r>
          </w:p>
        </w:tc>
        <w:tc>
          <w:tcPr>
            <w:tcW w:type="dxa" w:w="2880"/>
          </w:tcPr>
          <w:p>
            <w:r>
              <w:t>string</w:t>
            </w:r>
          </w:p>
        </w:tc>
        <w:tc>
          <w:tcPr>
            <w:tcW w:type="dxa" w:w="2880"/>
          </w:tcPr>
          <w:p>
            <w:r>
              <w:t>Error type, present only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'{{OAUTH_METADATA.meta.baseUrl}}/menu/v1/brands/1234/menus/5678/plus' \</w:t>
        <w:br/>
        <w:t xml:space="preserve"> --header 'Content-Type: application/json' \</w:t>
        <w:br/>
        <w:t xml:space="preserve"> --data '[</w:t>
        <w:br/>
        <w:t xml:space="preserve">    {</w:t>
        <w:br/>
        <w:t xml:space="preserve"> "item_id": "item_abc123",</w:t>
        <w:br/>
        <w:t xml:space="preserve"> "plu": "PLU_001"</w:t>
        <w:br/>
        <w:t xml:space="preserve">    },</w:t>
        <w:br/>
        <w:t xml:space="preserve">    {</w:t>
        <w:br/>
        <w:t xml:space="preserve"> "item_id": "item_def456",</w:t>
        <w:br/>
        <w:t xml:space="preserve"> "plu": "PLU_002"</w:t>
        <w:br/>
        <w:t xml:space="preserve">    }</w:t>
        <w:br/>
        <w:t xml:space="preserve">  ]'</w:t>
      </w:r>
    </w:p>
    <w:p>
      <w:pPr>
        <w:pStyle w:val="Heading3"/>
      </w:pPr>
      <w:r>
        <w:t>Example Usage</w:t>
      </w:r>
    </w:p>
    <w:p>
      <w:pPr>
        <w:pStyle w:val="Heading3"/>
      </w:pPr>
      <w:r>
        <w:t>Example 1: Update PLU Mappings for Two Items</w:t>
      </w:r>
    </w:p>
    <w:p>
      <w:r>
        <w:rPr>
          <w:b/>
          <w:color w:val="666666"/>
          <w:sz w:val="16"/>
        </w:rPr>
        <w:t>[bash]</w:t>
      </w:r>
    </w:p>
    <w:p>
      <w:pPr>
        <w:shd w:fill="F2F2F2" w:val="clear"/>
      </w:pPr>
      <w:r>
        <w:rPr>
          <w:rFonts w:ascii="Courier New" w:hAnsi="Courier New"/>
          <w:sz w:val="17"/>
        </w:rPr>
        <w:t>curl -X POST '{{OAUTH_METADATA.meta.baseUrl}}/menu/v1/brands/brandA/menus/menuX/plus' \</w:t>
        <w:br/>
        <w:t xml:space="preserve"> -H "Content-Type: application/json" \</w:t>
        <w:br/>
        <w:t xml:space="preserve"> -d '[</w:t>
        <w:br/>
        <w:t xml:space="preserve">    {</w:t>
        <w:br/>
        <w:t xml:space="preserve"> "item_id": "burger_001",</w:t>
        <w:br/>
        <w:t xml:space="preserve"> "plu": "BRG1001"</w:t>
        <w:br/>
        <w:t xml:space="preserve">    },</w:t>
        <w:br/>
        <w:t xml:space="preserve">    {</w:t>
        <w:br/>
        <w:t xml:space="preserve"> "item_id": "fries_002",</w:t>
        <w:br/>
        <w:t xml:space="preserve"> "plu": "FRS2002"</w:t>
        <w:br/>
        <w:t xml:space="preserve">    }</w:t>
        <w:br/>
        <w:t xml:space="preserve">  ]'</w:t>
      </w:r>
    </w:p>
    <w:p>
      <w:pPr>
        <w:pStyle w:val="Heading3"/>
      </w:pPr>
      <w:r>
        <w:t>Example 2: Update PLU for a Single Menu Item</w:t>
      </w:r>
    </w:p>
    <w:p>
      <w:r>
        <w:rPr>
          <w:b/>
          <w:color w:val="666666"/>
          <w:sz w:val="16"/>
        </w:rPr>
        <w:t>[bash]</w:t>
      </w:r>
    </w:p>
    <w:p>
      <w:pPr>
        <w:shd w:fill="F2F2F2" w:val="clear"/>
      </w:pPr>
      <w:r>
        <w:rPr>
          <w:rFonts w:ascii="Courier New" w:hAnsi="Courier New"/>
          <w:sz w:val="17"/>
        </w:rPr>
        <w:t>curl -X POST '{{OAUTH_METADATA.meta.baseUrl}}/menu/v1/brands/1234/menus/5678/plus' \</w:t>
        <w:br/>
        <w:t xml:space="preserve"> -H "Content-Type: application/json" \</w:t>
        <w:br/>
        <w:t xml:space="preserve"> -d '[</w:t>
        <w:br/>
        <w:t xml:space="preserve">    {</w:t>
        <w:br/>
        <w:t xml:space="preserve"> "item_id": "pizza_003",</w:t>
        <w:br/>
        <w:t xml:space="preserve"> "plu": "PZA3003"</w:t>
        <w:br/>
        <w:t xml:space="preserve">    }</w:t>
        <w:br/>
        <w:t xml:space="preserve">  ]'</w:t>
      </w:r>
    </w:p>
    <w:p>
      <w:pPr>
        <w:pStyle w:val="Heading3"/>
      </w:pPr>
      <w:r>
        <w:t>Behavior</w:t>
      </w:r>
    </w:p>
    <w:p>
      <w:pPr>
        <w:pStyle w:val="ListBullet"/>
      </w:pPr>
      <w:r>
        <w:t>Validation: The endpoint verifies that each provided item_id exists in the specified menu and that each plu is a valid format.</w:t>
      </w:r>
    </w:p>
    <w:p>
      <w:pPr>
        <w:pStyle w:val="ListBullet"/>
      </w:pPr>
      <w:r>
        <w:t>Mapping Update: For each mapping, the system updates or creates the association between the menu item and its PLU code.</w:t>
      </w:r>
    </w:p>
    <w:p>
      <w:pPr>
        <w:pStyle w:val="ListBullet"/>
      </w:pPr>
      <w:r>
        <w:t>Conflict Handling: If a PLU is already mapped to a different item, a conflict (409) error is returned.</w:t>
      </w:r>
    </w:p>
    <w:p>
      <w:pPr>
        <w:pStyle w:val="ListBullet"/>
      </w:pPr>
      <w:r>
        <w:t>Confirmation: On success, returns the number of PLU mappings updated.</w:t>
      </w:r>
    </w:p>
    <w:p>
      <w:pPr>
        <w:pStyle w:val="Heading3"/>
      </w:pPr>
      <w:r>
        <w:t>Notes</w:t>
      </w:r>
    </w:p>
    <w:p>
      <w:pPr>
        <w:pStyle w:val="ListBullet"/>
      </w:pPr>
      <w:r>
        <w:t>Each item_id must correspond to an item already present in the specified menu.</w:t>
      </w:r>
    </w:p>
    <w:p>
      <w:pPr>
        <w:pStyle w:val="ListBullet"/>
      </w:pPr>
      <w:r>
        <w:t>The same plu cannot be mapped to more than one item within the same menu.</w:t>
      </w:r>
    </w:p>
    <w:p>
      <w:pPr>
        <w:pStyle w:val="ListBullet"/>
      </w:pPr>
      <w:r>
        <w:t>The operation is atomic per item: failure on one mapping does not prevent others from being processed, unless documented otherwise by Deliveroo.</w:t>
      </w:r>
    </w:p>
    <w:p>
      <w:pPr>
        <w:pStyle w:val="ListBullet"/>
      </w:pPr>
      <w:r>
        <w:t>There are no query parameters required or accepted for this endpoint.</w:t>
      </w:r>
    </w:p>
    <w:p>
      <w:pPr>
        <w:pStyle w:val="ListBullet"/>
      </w:pPr>
      <w:r>
        <w:t>This endpoint is for targeted PLU mapping updates; for bulk menu/PLU uploads, use the full menu upload API.</w:t>
      </w:r>
    </w:p>
    <w:p>
      <w:pPr>
        <w:pStyle w:val="Heading3"/>
      </w:pPr>
      <w:r>
        <w:t>Gotchas</w:t>
      </w:r>
    </w:p>
    <w:p>
      <w:pPr>
        <w:pStyle w:val="ListBullet"/>
      </w:pPr>
      <w:r>
        <w:t>Ensure both brand_id and id (menu ID) are provided; missing either will result in a 400 or 404 error.</w:t>
      </w:r>
    </w:p>
    <w:p>
      <w:pPr>
        <w:pStyle w:val="ListBullet"/>
      </w:pPr>
      <w:r>
        <w:t>Duplicate or invalid plu values will result in a 409 or 400 error.</w:t>
      </w:r>
    </w:p>
    <w:p>
      <w:pPr>
        <w:pStyle w:val="ListBullet"/>
      </w:pPr>
      <w:r>
        <w:t>The request body must be a JSON array; sending a single object or an incorrect format will result in a 400 error.</w:t>
      </w:r>
    </w:p>
    <w:p>
      <w:pPr>
        <w:pStyle w:val="ListBullet"/>
      </w:pPr>
      <w:r>
        <w:t>Rate limiting may apply; frequent updates may trigger 429 errors.</w:t>
      </w:r>
    </w:p>
    <w:p>
      <w:pPr>
        <w:pStyle w:val="Heading3"/>
      </w:pPr>
      <w:r>
        <w:t>Error Handling</w:t>
      </w:r>
    </w:p>
    <w:p>
      <w:pPr>
        <w:pStyle w:val="ListBullet"/>
      </w:pPr>
      <w:r>
        <w:t>400 Bad Request: Malformed request body, missing or invalid item_id or plu.</w:t>
      </w:r>
    </w:p>
    <w:p>
      <w:pPr>
        <w:pStyle w:val="ListBullet"/>
      </w:pPr>
      <w:r>
        <w:t>401 Unauthorized: Missing or invalid credentials.</w:t>
      </w:r>
    </w:p>
    <w:p>
      <w:pPr>
        <w:pStyle w:val="ListBullet"/>
      </w:pPr>
      <w:r>
        <w:t>404 Not Found: The specified brand or menu does not exist.</w:t>
      </w:r>
    </w:p>
    <w:p>
      <w:pPr>
        <w:pStyle w:val="ListBullet"/>
      </w:pPr>
      <w:r>
        <w:t>409 Conflict: Attempting to map a PLU already mapped to another item.</w:t>
      </w:r>
    </w:p>
    <w:p>
      <w:pPr>
        <w:pStyle w:val="ListBullet"/>
      </w:pPr>
      <w:r>
        <w:t>429 Too Many Requests: Too many requests made in a short period.</w:t>
      </w:r>
    </w:p>
    <w:p>
      <w:pPr>
        <w:pStyle w:val="ListBullet"/>
      </w:pPr>
      <w:r>
        <w:t>500 Internal Server Error: Unexpected error on the Deliveroo server side.</w:t>
      </w:r>
    </w:p>
    <w:p>
      <w:r>
        <w:br w:type="page"/>
      </w:r>
    </w:p>
    <w:p>
      <w:pPr>
        <w:pStyle w:val="Heading2"/>
      </w:pPr>
      <w:r>
        <w:t>19. [GET] Get Menu Item Unavailabilities for a Site</w:t>
      </w:r>
    </w:p>
    <w:p>
      <w:r>
        <w:rPr>
          <w:b/>
        </w:rPr>
        <w:t xml:space="preserve">Endpoint: </w:t>
      </w:r>
      <w:r>
        <w:rPr>
          <w:rFonts w:ascii="Courier New" w:hAnsi="Courier New"/>
          <w:sz w:val="18"/>
        </w:rPr>
        <w:t>/menu/v1/brands/{{brand_id}}/menus/{{id}}/item_unavailabilities/{{site_id}}</w:t>
      </w:r>
    </w:p>
    <w:p>
      <w:pPr>
        <w:pStyle w:val="Heading3"/>
      </w:pPr>
      <w:r>
        <w:t>Prerequisites</w:t>
      </w:r>
    </w:p>
    <w:p>
      <w:pPr>
        <w:pStyle w:val="ListBullet"/>
      </w:pPr>
      <w:r>
        <w:t>Must have access permissions to the specified brand, menu, and site.</w:t>
      </w:r>
    </w:p>
    <w:p>
      <w:pPr>
        <w:pStyle w:val="Heading3"/>
      </w:pPr>
      <w:r>
        <w:t>Method</w:t>
      </w:r>
    </w:p>
    <w:p>
      <w:r>
        <w:t>GET</w:t>
      </w:r>
    </w:p>
    <w:p>
      <w:pPr>
        <w:pStyle w:val="Heading3"/>
      </w:pPr>
      <w:r>
        <w:t>URL</w:t>
      </w:r>
    </w:p>
    <w:p>
      <w:r>
        <w:t>{{OAUTH_METADATA.meta.baseUrl}}/menu/v1/brands/{{brand_id}}/menus/{{id}}/item_unavailabilities/{{site_id}}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unavailable menu items for a given site under a specified brand and menu. This endpoint is useful for determining which menu items cannot be offered at a specific location.</w:t>
      </w:r>
    </w:p>
    <w:p>
      <w:pPr>
        <w:pStyle w:val="Heading3"/>
      </w:pPr>
      <w:r>
        <w:t>Enforcement Rules</w:t>
      </w:r>
    </w:p>
    <w:p>
      <w:pPr>
        <w:pStyle w:val="ListBullet"/>
      </w:pPr>
      <w:r>
        <w:t>The brand_id, id (menu ID), and site_id path parameters must always be present.</w:t>
      </w:r>
    </w:p>
    <w:p>
      <w:pPr>
        <w:pStyle w:val="ListBullet"/>
      </w:pPr>
      <w:r>
        <w:t>If any of these parameters are missing or empty, the request will fail.</w:t>
      </w:r>
    </w:p>
    <w:p>
      <w:pPr>
        <w:pStyle w:val="ListBullet"/>
      </w:pPr>
      <w:r>
        <w:t>Always construct the path as /menu/v1/brands/{{brand_id}}/menus/{{id}}/item_unavailabilities/{{site_id}}, where each parameter is a non-empty string.</w:t>
      </w:r>
    </w:p>
    <w:p>
      <w:pPr>
        <w:pStyle w:val="ListBullet"/>
      </w:pPr>
      <w:r>
        <w:t>Do not call the API with missing or empty values for brand_id, id, or site_id.</w:t>
      </w:r>
    </w:p>
    <w:p>
      <w:pPr>
        <w:pStyle w:val="ListBullet"/>
      </w:pPr>
      <w:r>
        <w:t>When executing, send Path Parameters in the URL and not in the body.</w:t>
      </w:r>
    </w:p>
    <w:p>
      <w:pPr>
        <w:pStyle w:val="ListBullet"/>
      </w:pPr>
      <w:r>
        <w:t>When executing, send Query Parameters (if any) in the URL and not in the body.</w:t>
      </w:r>
    </w:p>
    <w:p>
      <w:pPr>
        <w:pStyle w:val="Heading3"/>
      </w:pPr>
      <w:r>
        <w:t>Valid Examples</w:t>
      </w:r>
    </w:p>
    <w:p>
      <w:r>
        <w:rPr>
          <w:b/>
          <w:color w:val="666666"/>
          <w:sz w:val="16"/>
        </w:rPr>
        <w:t>[http]</w:t>
      </w:r>
    </w:p>
    <w:p>
      <w:pPr>
        <w:shd w:fill="F2F2F2" w:val="clear"/>
      </w:pPr>
      <w:r>
        <w:rPr>
          <w:rFonts w:ascii="Courier New" w:hAnsi="Courier New"/>
          <w:sz w:val="17"/>
        </w:rPr>
        <w:t>/menu/v1/brands/brand_123/menus/menu_456/item_unavailabilities/site_789</w:t>
        <w:br/>
        <w:t>/menu/v1/brands/my_brand/menus/12345/item_unavailabilities/67890</w:t>
      </w:r>
    </w:p>
    <w:p>
      <w:pPr>
        <w:pStyle w:val="Heading3"/>
      </w:pPr>
      <w:r>
        <w:t>Invalid Examples</w:t>
      </w:r>
    </w:p>
    <w:p>
      <w:r>
        <w:rPr>
          <w:b/>
          <w:color w:val="666666"/>
          <w:sz w:val="16"/>
        </w:rPr>
        <w:t>[http]</w:t>
      </w:r>
    </w:p>
    <w:p>
      <w:pPr>
        <w:shd w:fill="F2F2F2" w:val="clear"/>
      </w:pPr>
      <w:r>
        <w:rPr>
          <w:rFonts w:ascii="Courier New" w:hAnsi="Courier New"/>
          <w:sz w:val="17"/>
        </w:rPr>
        <w:t>/menu/v1/brands//menus//item_unavailabilities/</w:t>
        <w:br/>
        <w:t>/menu/v1/brands/brand_123/menus//item_unavailabilities/site_789</w:t>
        <w:br/>
        <w:t>/menu/v1/brands/brand_123/menus/menu_456/item_unavailabilities/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of the brand.</w:t>
            </w:r>
          </w:p>
        </w:tc>
      </w:tr>
      <w:tr>
        <w:tc>
          <w:tcPr>
            <w:tcW w:type="dxa" w:w="2880"/>
          </w:tcPr>
          <w:p>
            <w:r>
              <w:t>id</w:t>
            </w:r>
          </w:p>
        </w:tc>
        <w:tc>
          <w:tcPr>
            <w:tcW w:type="dxa" w:w="2880"/>
          </w:tcPr>
          <w:p>
            <w:r>
              <w:t>string</w:t>
            </w:r>
          </w:p>
        </w:tc>
        <w:tc>
          <w:tcPr>
            <w:tcW w:type="dxa" w:w="2880"/>
          </w:tcPr>
          <w:p>
            <w:r>
              <w:t>The unique identifier of the menu.</w:t>
            </w:r>
          </w:p>
        </w:tc>
      </w:tr>
      <w:tr>
        <w:tc>
          <w:tcPr>
            <w:tcW w:type="dxa" w:w="2880"/>
          </w:tcPr>
          <w:p>
            <w:r>
              <w:t>site_id</w:t>
            </w:r>
          </w:p>
        </w:tc>
        <w:tc>
          <w:tcPr>
            <w:tcW w:type="dxa" w:w="2880"/>
          </w:tcPr>
          <w:p>
            <w:r>
              <w:t>string</w:t>
            </w:r>
          </w:p>
        </w:tc>
        <w:tc>
          <w:tcPr>
            <w:tcW w:type="dxa" w:w="2880"/>
          </w:tcPr>
          <w:p>
            <w:r>
              <w:t>The unique identifier of the site whose menu is queried.</w:t>
            </w:r>
          </w:p>
        </w:tc>
      </w:tr>
    </w:tbl>
    <w:p/>
    <w:p>
      <w:pPr>
        <w:pStyle w:val="Heading3"/>
      </w:pPr>
      <w:r>
        <w:t>Query Parameters</w:t>
      </w:r>
    </w:p>
    <w:p>
      <w:r>
        <w:t>None.</w:t>
      </w:r>
    </w:p>
    <w:p>
      <w:pPr>
        <w:pStyle w:val="Heading3"/>
      </w:pPr>
      <w:r>
        <w:t>Request Body</w:t>
      </w:r>
    </w:p>
    <w:p>
      <w:r>
        <w:t>None. 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"unavailable_items": [</w:t>
        <w:br/>
        <w:t xml:space="preserve"> {</w:t>
        <w:br/>
        <w:t xml:space="preserve"> "item_id": "item1",</w:t>
        <w:br/>
        <w:t xml:space="preserve"> "reason": "Out of stock",</w:t>
        <w:br/>
        <w:t xml:space="preserve"> "unavailable_from": "2024-06-01T10:00:00Z",</w:t>
        <w:br/>
        <w:t xml:space="preserve"> "unavailable_to": "2024-06-01T18:00:00Z"</w:t>
        <w:br/>
        <w:t xml:space="preserve"> },</w:t>
        <w:br/>
        <w:t xml:space="preserve"> {</w:t>
        <w:br/>
        <w:t xml:space="preserve"> "item_id": "item2",</w:t>
        <w:br/>
        <w:t xml:space="preserve"> "reason": "Temporarily removed",</w:t>
        <w:br/>
        <w:t xml:space="preserve"> "unavailable_from": "2024-06-01T08:00:00Z",</w:t>
        <w:br/>
        <w:t xml:space="preserve"> "unavailable_to": "2024-06-01T20:00:00Z"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"A required parameter is missing or invalid.",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 to this resource.",</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resource could not be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error occurred.",</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unavailable_items</w:t>
            </w:r>
          </w:p>
        </w:tc>
        <w:tc>
          <w:tcPr>
            <w:tcW w:type="dxa" w:w="2880"/>
          </w:tcPr>
          <w:p>
            <w:r>
              <w:t>array</w:t>
            </w:r>
          </w:p>
        </w:tc>
        <w:tc>
          <w:tcPr>
            <w:tcW w:type="dxa" w:w="2880"/>
          </w:tcPr>
          <w:p>
            <w:r>
              <w:t>List of unavailable menu items for the site.</w:t>
            </w:r>
          </w:p>
        </w:tc>
      </w:tr>
      <w:tr>
        <w:tc>
          <w:tcPr>
            <w:tcW w:type="dxa" w:w="2880"/>
          </w:tcPr>
          <w:p>
            <w:r>
              <w:t>unavailable_items[].item_id</w:t>
            </w:r>
          </w:p>
        </w:tc>
        <w:tc>
          <w:tcPr>
            <w:tcW w:type="dxa" w:w="2880"/>
          </w:tcPr>
          <w:p>
            <w:r>
              <w:t>string</w:t>
            </w:r>
          </w:p>
        </w:tc>
        <w:tc>
          <w:tcPr>
            <w:tcW w:type="dxa" w:w="2880"/>
          </w:tcPr>
          <w:p>
            <w:r>
              <w:t>Unique identifier of the unavailable menu item.</w:t>
            </w:r>
          </w:p>
        </w:tc>
      </w:tr>
      <w:tr>
        <w:tc>
          <w:tcPr>
            <w:tcW w:type="dxa" w:w="2880"/>
          </w:tcPr>
          <w:p>
            <w:r>
              <w:t>unavailable_items[].reason</w:t>
            </w:r>
          </w:p>
        </w:tc>
        <w:tc>
          <w:tcPr>
            <w:tcW w:type="dxa" w:w="2880"/>
          </w:tcPr>
          <w:p>
            <w:r>
              <w:t>string</w:t>
            </w:r>
          </w:p>
        </w:tc>
        <w:tc>
          <w:tcPr>
            <w:tcW w:type="dxa" w:w="2880"/>
          </w:tcPr>
          <w:p>
            <w:r>
              <w:t>Reason for the unavailability (e.g., "Out of stock").</w:t>
            </w:r>
          </w:p>
        </w:tc>
      </w:tr>
      <w:tr>
        <w:tc>
          <w:tcPr>
            <w:tcW w:type="dxa" w:w="2880"/>
          </w:tcPr>
          <w:p>
            <w:r>
              <w:t>unavailable_items[].unavailable_from</w:t>
            </w:r>
          </w:p>
        </w:tc>
        <w:tc>
          <w:tcPr>
            <w:tcW w:type="dxa" w:w="2880"/>
          </w:tcPr>
          <w:p>
            <w:r>
              <w:t>string</w:t>
            </w:r>
          </w:p>
        </w:tc>
        <w:tc>
          <w:tcPr>
            <w:tcW w:type="dxa" w:w="2880"/>
          </w:tcPr>
          <w:p>
            <w:r>
              <w:t>ISO 8601 timestamp when unavailability starts.</w:t>
            </w:r>
          </w:p>
        </w:tc>
      </w:tr>
      <w:tr>
        <w:tc>
          <w:tcPr>
            <w:tcW w:type="dxa" w:w="2880"/>
          </w:tcPr>
          <w:p>
            <w:r>
              <w:t>unavailable_items[].unavailable_to</w:t>
            </w:r>
          </w:p>
        </w:tc>
        <w:tc>
          <w:tcPr>
            <w:tcW w:type="dxa" w:w="2880"/>
          </w:tcPr>
          <w:p>
            <w:r>
              <w:t>string</w:t>
            </w:r>
          </w:p>
        </w:tc>
        <w:tc>
          <w:tcPr>
            <w:tcW w:type="dxa" w:w="2880"/>
          </w:tcPr>
          <w:p>
            <w:r>
              <w:t>ISO 8601 timestamp when unavailability ends.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'{{OAUTH_METADATA.meta.baseUrl}}/menu/v1/brands/brand_123/menus/menu_456/item_unavailabilities/site_789' \</w:t>
        <w:br/>
        <w:t xml:space="preserve"> -H 'Content-Type: application/json'</w:t>
      </w:r>
    </w:p>
    <w:p>
      <w:pPr>
        <w:pStyle w:val="Heading3"/>
      </w:pPr>
      <w:r>
        <w:t>Example Usage</w:t>
      </w:r>
    </w:p>
    <w:p>
      <w:pPr>
        <w:pStyle w:val="Heading3"/>
      </w:pPr>
      <w:r>
        <w:t>Example 1: Get all unavailable items for a site</w:t>
      </w:r>
    </w:p>
    <w:p>
      <w:r>
        <w:rPr>
          <w:b/>
          <w:color w:val="666666"/>
          <w:sz w:val="16"/>
        </w:rPr>
        <w:t>[bash]</w:t>
      </w:r>
    </w:p>
    <w:p>
      <w:pPr>
        <w:shd w:fill="F2F2F2" w:val="clear"/>
      </w:pPr>
      <w:r>
        <w:rPr>
          <w:rFonts w:ascii="Courier New" w:hAnsi="Courier New"/>
          <w:sz w:val="17"/>
        </w:rPr>
        <w:t>curl -X GET '{{OAUTH_METADATA.meta.baseUrl}}/menu/v1/brands/demo_brand/menus/321/item_unavailabilities/654' \</w:t>
        <w:br/>
        <w:t xml:space="preserve"> -H 'Content-Type: application/json'</w:t>
      </w:r>
    </w:p>
    <w:p>
      <w:pPr>
        <w:pStyle w:val="Heading3"/>
      </w:pPr>
      <w:r>
        <w:t>Example 2: Error for missing parameter</w:t>
      </w:r>
    </w:p>
    <w:p>
      <w:r>
        <w:rPr>
          <w:b/>
          <w:color w:val="666666"/>
          <w:sz w:val="16"/>
        </w:rPr>
        <w:t>[bash]</w:t>
      </w:r>
    </w:p>
    <w:p>
      <w:pPr>
        <w:shd w:fill="F2F2F2" w:val="clear"/>
      </w:pPr>
      <w:r>
        <w:rPr>
          <w:rFonts w:ascii="Courier New" w:hAnsi="Courier New"/>
          <w:sz w:val="17"/>
        </w:rPr>
        <w:t>curl -X GET '{{OAUTH_METADATA.meta.baseUrl}}/menu/v1/brands//menus/321/item_unavailabilities/654' \</w:t>
        <w:br/>
        <w:t xml:space="preserve"> -H 'Content-Type: application/json'</w:t>
      </w:r>
    </w:p>
    <w:p>
      <w:r>
        <w:t>Response:</w:t>
      </w:r>
    </w:p>
    <w:p>
      <w:pPr>
        <w:pStyle w:val="Heading3"/>
      </w:pPr>
      <w:r>
        <w:t>Behavior</w:t>
      </w:r>
    </w:p>
    <w:p>
      <w:pPr>
        <w:pStyle w:val="ListBullet"/>
      </w:pPr>
      <w:r>
        <w:t>Validation: The endpoint checks that all required path parameters are present and valid.</w:t>
      </w:r>
    </w:p>
    <w:p>
      <w:pPr>
        <w:pStyle w:val="ListBullet"/>
      </w:pPr>
      <w:r>
        <w:t>Lookup: Retrieves the list of menu items unavailable at the specified site for the given brand and menu.</w:t>
      </w:r>
    </w:p>
    <w:p>
      <w:pPr>
        <w:pStyle w:val="ListBullet"/>
      </w:pPr>
      <w:r>
        <w:t>Response: Returns a list of unavailable items, including the reason and time window for their unavailability.</w:t>
      </w:r>
    </w:p>
    <w:p>
      <w:pPr>
        <w:pStyle w:val="Heading3"/>
      </w:pPr>
      <w:r>
        <w:t>Notes</w:t>
      </w:r>
    </w:p>
    <w:p>
      <w:pPr>
        <w:pStyle w:val="ListBullet"/>
      </w:pPr>
      <w:r>
        <w:t>The endpoint only provides information for items marked as unavailable at the specified site.</w:t>
      </w:r>
    </w:p>
    <w:p>
      <w:pPr>
        <w:pStyle w:val="ListBullet"/>
      </w:pPr>
      <w:r>
        <w:t>All timestamps are in ISO 8601 format.</w:t>
      </w:r>
    </w:p>
    <w:p>
      <w:pPr>
        <w:pStyle w:val="ListBullet"/>
      </w:pPr>
      <w:r>
        <w:t>No pagination or filters are available for this endpoint.</w:t>
      </w:r>
    </w:p>
    <w:p>
      <w:pPr>
        <w:pStyle w:val="Heading3"/>
      </w:pPr>
      <w:r>
        <w:t>Gotchas</w:t>
      </w:r>
    </w:p>
    <w:p>
      <w:pPr>
        <w:pStyle w:val="ListBullet"/>
      </w:pPr>
      <w:r>
        <w:t>All path parameters are required; omitting any will result in a 400 error.</w:t>
      </w:r>
    </w:p>
    <w:p>
      <w:pPr>
        <w:pStyle w:val="ListBullet"/>
      </w:pPr>
      <w:r>
        <w:t>The endpoint will return a 404 error if any of the specified resources (brand, menu, or site) do not exist.</w:t>
      </w:r>
    </w:p>
    <w:p>
      <w:pPr>
        <w:pStyle w:val="ListBullet"/>
      </w:pPr>
      <w:r>
        <w:t>Providing an invalid or unauthorized brand, menu, or site ID results in a 401 Unauthorized or 404 Not Found error.</w:t>
      </w:r>
    </w:p>
    <w:p>
      <w:pPr>
        <w:pStyle w:val="Heading3"/>
      </w:pPr>
      <w:r>
        <w:t>Error Handling</w:t>
      </w:r>
    </w:p>
    <w:p>
      <w:pPr>
        <w:pStyle w:val="ListBullet"/>
      </w:pPr>
      <w:r>
        <w:t>400 Bad Request: Missing or invalid parameters.</w:t>
      </w:r>
    </w:p>
    <w:p>
      <w:pPr>
        <w:pStyle w:val="ListBullet"/>
      </w:pPr>
      <w:r>
        <w:t>401 Unauthorized: Invalid permissions or authentication.</w:t>
      </w:r>
    </w:p>
    <w:p>
      <w:pPr>
        <w:pStyle w:val="ListBullet"/>
      </w:pPr>
      <w:r>
        <w:t>404 Not Found: Non-existent brand, menu, or site.</w:t>
      </w:r>
    </w:p>
    <w:p>
      <w:pPr>
        <w:pStyle w:val="ListBullet"/>
      </w:pPr>
      <w:r>
        <w:t>500 Internal Server Error: Unexpected errors on the server side.</w:t>
      </w:r>
    </w:p>
    <w:p>
      <w:pPr>
        <w:pStyle w:val="Heading3"/>
      </w:pPr>
      <w:r>
        <w:t>Related menuItemUnavailabilities actions</w:t>
      </w:r>
    </w:p>
    <w:p>
      <w:pPr>
        <w:pStyle w:val="ListBullet"/>
      </w:pPr>
      <w:r>
        <w:t>[POST] Update Menu Item Unavailabilities — /menu/v1/brands/{{brand_id}}/menus/{{id}}/item_unavailabilities/{{site_id}}</w:t>
      </w:r>
    </w:p>
    <w:p>
      <w:pPr>
        <w:pStyle w:val="ListBullet"/>
      </w:pPr>
      <w:r>
        <w:t>[GET] List a Site's Menu Item Unavailabilities — /menu/v2/brands/{{brand_id}}/sites/{{site_id}}/menu/item_unavailabilities</w:t>
      </w:r>
    </w:p>
    <w:p>
      <w:pPr>
        <w:pStyle w:val="ListBullet"/>
      </w:pPr>
      <w:r>
        <w:t>[POST] Update Site Menu Item Unavailabilities — /menu/v2/brands/{{brand_id}}/sites/{{site_id}}/menu/item_unavailabilities</w:t>
      </w:r>
    </w:p>
    <w:p>
      <w:pPr>
        <w:pStyle w:val="ListBullet"/>
      </w:pPr>
      <w:r>
        <w:t>[PUT] Replace All Menu Item Unavailabilities for a Brand's Site — /menu/v2/brands/{{brand_id}}/sites/{{site_id}}/menu/item_unavailabilities</w:t>
      </w:r>
    </w:p>
    <w:p>
      <w:r>
        <w:br w:type="page"/>
      </w:r>
    </w:p>
    <w:p>
      <w:pPr>
        <w:pStyle w:val="Heading2"/>
      </w:pPr>
      <w:r>
        <w:t>20. [POST] Update Menu Item Unavailabilities</w:t>
      </w:r>
    </w:p>
    <w:p>
      <w:r>
        <w:rPr>
          <w:b/>
        </w:rPr>
        <w:t xml:space="preserve">Endpoint: </w:t>
      </w:r>
      <w:r>
        <w:rPr>
          <w:rFonts w:ascii="Courier New" w:hAnsi="Courier New"/>
          <w:sz w:val="18"/>
        </w:rPr>
        <w:t>/menu/v1/brands/{{brand_id}}/menus/{{id}}/item_unavailabilities/{{site_id}}</w:t>
      </w:r>
    </w:p>
    <w:p>
      <w:pPr>
        <w:pStyle w:val="Heading3"/>
      </w:pPr>
      <w:r>
        <w:t>Update a Menu's Individual Item Unavailabilities</w:t>
      </w:r>
    </w:p>
    <w:p>
      <w:pPr>
        <w:pStyle w:val="Heading3"/>
      </w:pPr>
      <w:r>
        <w:t>Prerequisites</w:t>
      </w:r>
    </w:p>
    <w:p>
      <w:pPr>
        <w:pStyle w:val="ListBullet"/>
      </w:pPr>
      <w:r>
        <w:t>The menu must already have been uploaded to the Deliveroo platform.</w:t>
      </w:r>
    </w:p>
    <w:p>
      <w:pPr>
        <w:pStyle w:val="ListBullet"/>
      </w:pPr>
      <w:r>
        <w:t>All item IDs in the request must exist in the specified menu.</w:t>
      </w:r>
    </w:p>
    <w:p>
      <w:pPr>
        <w:pStyle w:val="ListBullet"/>
      </w:pPr>
      <w:r>
        <w:t>Wait to receive the Menu Upload Result Webhook before attempting to update item unavailabilities immediately after a menu upload.</w:t>
      </w:r>
    </w:p>
    <w:p>
      <w:pPr>
        <w:pStyle w:val="Heading3"/>
      </w:pPr>
      <w:r>
        <w:t>Method</w:t>
      </w:r>
    </w:p>
    <w:p>
      <w:r>
        <w:t>POST</w:t>
      </w:r>
    </w:p>
    <w:p>
      <w:pPr>
        <w:pStyle w:val="Heading3"/>
      </w:pPr>
      <w:r>
        <w:t>URL</w:t>
      </w:r>
    </w:p>
    <w:p>
      <w:r>
        <w:t>{{OAUTH_METADATA.meta.baseUrl}}/menu/v1/brands/{{brand_id}}/menus/{{id}}/item_unavailabilities/{{site_id}}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updates the unavailability status of specific items in a menu at a particular site for a given brand. The status of each item can be set to "available", "unavailable", or "hidden":</w:t>
      </w:r>
    </w:p>
    <w:p>
      <w:pPr>
        <w:pStyle w:val="ListBullet"/>
      </w:pPr>
      <w:r>
        <w:t>available: Item is visible in the menu and can be ordered.</w:t>
      </w:r>
    </w:p>
    <w:p>
      <w:pPr>
        <w:pStyle w:val="ListBullet"/>
      </w:pPr>
      <w:r>
        <w:t>unavailable: Item is visible but marked as sold out; availability will reset on the next morning stock reset.</w:t>
      </w:r>
    </w:p>
    <w:p>
      <w:pPr>
        <w:pStyle w:val="ListBullet"/>
      </w:pPr>
      <w:r>
        <w:t>hidden: Item is not shown in the menu and is not affected by the morning stock reset.</w:t>
      </w:r>
    </w:p>
    <w:p>
      <w:r>
        <w:t>Only the items explicitly listed in the request payload are updated. The endpoint is rate limited to 1 request per 100ms per site. If any item ID in the request is not found in the menu, the entire request fails with a 404 error.</w:t>
      </w:r>
    </w:p>
    <w:p>
      <w:pPr>
        <w:pStyle w:val="Heading3"/>
      </w:pPr>
      <w:r>
        <w:t>Enforcement Rules</w:t>
      </w:r>
    </w:p>
    <w:p>
      <w:pPr>
        <w:pStyle w:val="ListBullet"/>
      </w:pPr>
      <w:r>
        <w:t>The brand_id, id, and site_id path parameters must always be present.</w:t>
      </w:r>
    </w:p>
    <w:p>
      <w:pPr>
        <w:pStyle w:val="ListBullet"/>
      </w:pPr>
      <w:r>
        <w:t>Always construct the path as /menu/v1/brands/{{brand_id}}/menus/{{id}}/item_unavailabilities/{{site_id}}, where all parameters are non-empty strings.</w:t>
      </w:r>
    </w:p>
    <w:p>
      <w:pPr>
        <w:pStyle w:val="ListBullet"/>
      </w:pPr>
      <w:r>
        <w:t>Do not call the API with missing or empty path parameters, e.g., avoid /menu/v1/brands//menus//item_unavailabilities/.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pPr>
        <w:shd w:fill="F2F2F2" w:val="clear"/>
      </w:pPr>
      <w:r>
        <w:rPr>
          <w:rFonts w:ascii="Courier New" w:hAnsi="Courier New"/>
          <w:sz w:val="17"/>
        </w:rPr>
        <w:t>/menu/v1/brands/12345/menus/abcde/item_unavailabilities/67890</w:t>
        <w:br/>
        <w:t>/menu/v1/brands/someBrand/menus/menuId123/item_unavailabilities/siteX</w:t>
      </w:r>
    </w:p>
    <w:p>
      <w:pPr>
        <w:pStyle w:val="Heading3"/>
      </w:pPr>
      <w:r>
        <w:t>Invalid Examples</w:t>
      </w:r>
    </w:p>
    <w:p>
      <w:pPr>
        <w:shd w:fill="F2F2F2" w:val="clear"/>
      </w:pPr>
      <w:r>
        <w:rPr>
          <w:rFonts w:ascii="Courier New" w:hAnsi="Courier New"/>
          <w:sz w:val="17"/>
        </w:rPr>
        <w:t>/menu/v1/brands//menus//item_unavailabilities/</w:t>
        <w:br/>
        <w:t>/menu/v1/brands/12345/menus//item_unavailabilities/67890</w:t>
        <w:br/>
        <w:t>/menu/v1/brands/12345/menus/abcde/item_unavailabilities/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brand identifier.</w:t>
            </w:r>
          </w:p>
        </w:tc>
      </w:tr>
      <w:tr>
        <w:tc>
          <w:tcPr>
            <w:tcW w:type="dxa" w:w="2880"/>
          </w:tcPr>
          <w:p>
            <w:r>
              <w:t>id</w:t>
            </w:r>
          </w:p>
        </w:tc>
        <w:tc>
          <w:tcPr>
            <w:tcW w:type="dxa" w:w="2880"/>
          </w:tcPr>
          <w:p>
            <w:r>
              <w:t>string</w:t>
            </w:r>
          </w:p>
        </w:tc>
        <w:tc>
          <w:tcPr>
            <w:tcW w:type="dxa" w:w="2880"/>
          </w:tcPr>
          <w:p>
            <w:r>
              <w:t>The menu identifier.</w:t>
            </w:r>
          </w:p>
        </w:tc>
      </w:tr>
      <w:tr>
        <w:tc>
          <w:tcPr>
            <w:tcW w:type="dxa" w:w="2880"/>
          </w:tcPr>
          <w:p>
            <w:r>
              <w:t>site_id</w:t>
            </w:r>
          </w:p>
        </w:tc>
        <w:tc>
          <w:tcPr>
            <w:tcW w:type="dxa" w:w="2880"/>
          </w:tcPr>
          <w:p>
            <w:r>
              <w:t>string</w:t>
            </w:r>
          </w:p>
        </w:tc>
        <w:tc>
          <w:tcPr>
            <w:tcW w:type="dxa" w:w="2880"/>
          </w:tcPr>
          <w:p>
            <w:r>
              <w:t>The site identifier where the menu is available.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item_unavailabilities</w:t>
            </w:r>
          </w:p>
        </w:tc>
        <w:tc>
          <w:tcPr>
            <w:tcW w:type="dxa" w:w="2880"/>
          </w:tcPr>
          <w:p>
            <w:r>
              <w:t>array</w:t>
            </w:r>
          </w:p>
        </w:tc>
        <w:tc>
          <w:tcPr>
            <w:tcW w:type="dxa" w:w="2880"/>
          </w:tcPr>
          <w:p>
            <w:r>
              <w:t>List of objects, each specifying an item_id and its desired status.</w:t>
            </w:r>
          </w:p>
        </w:tc>
      </w:tr>
    </w:tbl>
    <w:p/>
    <w:p>
      <w:r>
        <w:rPr>
          <w:b/>
        </w:rPr>
        <w:t>Each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The unique identifier of the menu item to update.</w:t>
            </w:r>
          </w:p>
        </w:tc>
      </w:tr>
      <w:tr>
        <w:tc>
          <w:tcPr>
            <w:tcW w:type="dxa" w:w="2880"/>
          </w:tcPr>
          <w:p>
            <w:r>
              <w:t>status</w:t>
            </w:r>
          </w:p>
        </w:tc>
        <w:tc>
          <w:tcPr>
            <w:tcW w:type="dxa" w:w="2880"/>
          </w:tcPr>
          <w:p>
            <w:r>
              <w:t>string</w:t>
            </w:r>
          </w:p>
        </w:tc>
        <w:tc>
          <w:tcPr>
            <w:tcW w:type="dxa" w:w="2880"/>
          </w:tcPr>
          <w:p>
            <w:r>
              <w:t>Desired status. One of: "available", "unavailable", "hidden".</w:t>
            </w:r>
          </w:p>
        </w:tc>
      </w:tr>
    </w:tbl>
    <w:p/>
    <w:p>
      <w:pPr>
        <w:pStyle w:val="Heading3"/>
      </w:pPr>
      <w:r>
        <w:t>Status Values</w:t>
      </w:r>
    </w:p>
    <w:p>
      <w:pPr>
        <w:pStyle w:val="ListBullet"/>
      </w:pPr>
      <w:r>
        <w:t>available: Item is orderable and visible.</w:t>
      </w:r>
    </w:p>
    <w:p>
      <w:pPr>
        <w:pStyle w:val="ListBullet"/>
      </w:pPr>
      <w:r>
        <w:t>unavailable: Item is shown as sold out (greyed out/striked-through); resets with morning stock reset.</w:t>
      </w:r>
    </w:p>
    <w:p>
      <w:pPr>
        <w:pStyle w:val="ListBullet"/>
      </w:pPr>
      <w:r>
        <w:t>hidden: Item is not visible in the menu and not affected by morning stock reset.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"updated_items": [</w:t>
        <w:br/>
        <w:t xml:space="preserve"> { "item_id": "orange_juice", "status": "unavailable" },</w:t>
        <w:br/>
        <w:t xml:space="preserve"> { "item_id": "granola", "status": "unavailable" }</w:t>
        <w:br/>
        <w:t xml:space="preserve"> ],</w:t>
        <w:br/>
        <w:t xml:space="preserve"> "message": "Item statuses updated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"Missing or invalid parameters in request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credentials were missing or incorrect."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"One or more item_ids do not exist on the specified menu."</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request was successful.</w:t>
            </w:r>
          </w:p>
        </w:tc>
      </w:tr>
      <w:tr>
        <w:tc>
          <w:tcPr>
            <w:tcW w:type="dxa" w:w="2880"/>
          </w:tcPr>
          <w:p>
            <w:r>
              <w:t>updated_items</w:t>
            </w:r>
          </w:p>
        </w:tc>
        <w:tc>
          <w:tcPr>
            <w:tcW w:type="dxa" w:w="2880"/>
          </w:tcPr>
          <w:p>
            <w:r>
              <w:t>array</w:t>
            </w:r>
          </w:p>
        </w:tc>
        <w:tc>
          <w:tcPr>
            <w:tcW w:type="dxa" w:w="2880"/>
          </w:tcPr>
          <w:p>
            <w:r>
              <w:t>List of updated items with item_id &amp; status.</w:t>
            </w:r>
          </w:p>
        </w:tc>
      </w:tr>
      <w:tr>
        <w:tc>
          <w:tcPr>
            <w:tcW w:type="dxa" w:w="2880"/>
          </w:tcPr>
          <w:p>
            <w:r>
              <w:t>message</w:t>
            </w:r>
          </w:p>
        </w:tc>
        <w:tc>
          <w:tcPr>
            <w:tcW w:type="dxa" w:w="2880"/>
          </w:tcPr>
          <w:p>
            <w:r>
              <w:t>string</w:t>
            </w:r>
          </w:p>
        </w:tc>
        <w:tc>
          <w:tcPr>
            <w:tcW w:type="dxa" w:w="2880"/>
          </w:tcPr>
          <w:p>
            <w:r>
              <w:t>Status message about the operation.</w:t>
            </w:r>
          </w:p>
        </w:tc>
      </w:tr>
      <w:tr>
        <w:tc>
          <w:tcPr>
            <w:tcW w:type="dxa" w:w="2880"/>
          </w:tcPr>
          <w:p>
            <w:r>
              <w:t>error</w:t>
            </w:r>
          </w:p>
        </w:tc>
        <w:tc>
          <w:tcPr>
            <w:tcW w:type="dxa" w:w="2880"/>
          </w:tcPr>
          <w:p>
            <w:r>
              <w:t>string</w:t>
            </w:r>
          </w:p>
        </w:tc>
        <w:tc>
          <w:tcPr>
            <w:tcW w:type="dxa" w:w="2880"/>
          </w:tcPr>
          <w:p>
            <w:r>
              <w:t>Error type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'{{OAUTH_METADATA.meta.baseUrl}}/menu/v1/brands/12345/menus/abcde/item_unavailabilities/67890' \</w:t>
        <w:br/>
        <w:t xml:space="preserve"> --header 'Content-Type: application/json' \</w:t>
        <w:br/>
        <w:t xml:space="preserve"> --data '{</w:t>
        <w:br/>
        <w:t xml:space="preserve"> "item_unavailabilities": [</w:t>
        <w:br/>
        <w:t xml:space="preserve">      { "item_id": "orange_juice", "status": "unavailable" },</w:t>
        <w:br/>
        <w:t xml:space="preserve">      { "item_id": "granola", "status": "unavailable" }</w:t>
        <w:br/>
        <w:t xml:space="preserve">    ]</w:t>
        <w:br/>
        <w:t xml:space="preserve">  }'</w:t>
      </w:r>
    </w:p>
    <w:p>
      <w:pPr>
        <w:pStyle w:val="Heading3"/>
      </w:pPr>
      <w:r>
        <w:t>Example Usage</w:t>
      </w:r>
    </w:p>
    <w:p>
      <w:pPr>
        <w:pStyle w:val="Heading3"/>
      </w:pPr>
      <w:r>
        <w:t>Example 1: Set a Single Item as Unavailable</w:t>
      </w:r>
    </w:p>
    <w:p>
      <w:r>
        <w:rPr>
          <w:b/>
          <w:color w:val="666666"/>
          <w:sz w:val="16"/>
        </w:rPr>
        <w:t>[bash]</w:t>
      </w:r>
    </w:p>
    <w:p>
      <w:pPr>
        <w:shd w:fill="F2F2F2" w:val="clear"/>
      </w:pPr>
      <w:r>
        <w:rPr>
          <w:rFonts w:ascii="Courier New" w:hAnsi="Courier New"/>
          <w:sz w:val="17"/>
        </w:rPr>
        <w:t>curl -X POST '{{OAUTH_METADATA.meta.baseUrl}}/menu/v1/brands/12345/menus/abcde/item_unavailabilities/67890' \</w:t>
        <w:br/>
        <w:t xml:space="preserve"> -H "Content-Type: application/json" \</w:t>
        <w:br/>
        <w:t xml:space="preserve"> -d '{</w:t>
        <w:br/>
        <w:t xml:space="preserve"> "item_unavailabilities": [</w:t>
        <w:br/>
        <w:t xml:space="preserve">      { "item_id": "orange_juice", "status": "unavailable" }</w:t>
        <w:br/>
        <w:t xml:space="preserve">    ]</w:t>
        <w:br/>
        <w:t xml:space="preserve">  }'</w:t>
      </w:r>
    </w:p>
    <w:p>
      <w:pPr>
        <w:pStyle w:val="Heading3"/>
      </w:pPr>
      <w:r>
        <w:t>Example 2: Hide Multiple Items from the Menu</w:t>
      </w:r>
    </w:p>
    <w:p>
      <w:r>
        <w:rPr>
          <w:b/>
          <w:color w:val="666666"/>
          <w:sz w:val="16"/>
        </w:rPr>
        <w:t>[bash]</w:t>
      </w:r>
    </w:p>
    <w:p>
      <w:pPr>
        <w:shd w:fill="F2F2F2" w:val="clear"/>
      </w:pPr>
      <w:r>
        <w:rPr>
          <w:rFonts w:ascii="Courier New" w:hAnsi="Courier New"/>
          <w:sz w:val="17"/>
        </w:rPr>
        <w:t>curl -X POST '{{OAUTH_METADATA.meta.baseUrl}}/menu/v1/brands/brandA/menus/menuB/item_unavailabilities/siteC' \</w:t>
        <w:br/>
        <w:t xml:space="preserve"> -H "Content-Type: application/json" \</w:t>
        <w:br/>
        <w:t xml:space="preserve"> -d '{</w:t>
        <w:br/>
        <w:t xml:space="preserve"> "item_unavailabilities": [</w:t>
        <w:br/>
        <w:t xml:space="preserve">      { "item_id": "muffin", "status": "hidden" },</w:t>
        <w:br/>
        <w:t xml:space="preserve">      { "item_id": "coffee", "status": "hidden" }</w:t>
        <w:br/>
        <w:t xml:space="preserve">    ]</w:t>
        <w:br/>
        <w:t xml:space="preserve">  }'</w:t>
      </w:r>
    </w:p>
    <w:p>
      <w:pPr>
        <w:pStyle w:val="Heading3"/>
      </w:pPr>
      <w:r>
        <w:t>Example 3: Revert an Item to Available</w:t>
      </w:r>
    </w:p>
    <w:p>
      <w:r>
        <w:rPr>
          <w:b/>
          <w:color w:val="666666"/>
          <w:sz w:val="16"/>
        </w:rPr>
        <w:t>[bash]</w:t>
      </w:r>
    </w:p>
    <w:p>
      <w:pPr>
        <w:shd w:fill="F2F2F2" w:val="clear"/>
      </w:pPr>
      <w:r>
        <w:rPr>
          <w:rFonts w:ascii="Courier New" w:hAnsi="Courier New"/>
          <w:sz w:val="17"/>
        </w:rPr>
        <w:t>curl -X POST '{{OAUTH_METADATA.meta.baseUrl}}/menu/v1/brands/brandA/menus/menuB/item_unavailabilities/siteC' \</w:t>
        <w:br/>
        <w:t xml:space="preserve"> -H "Content-Type: application/json" \</w:t>
        <w:br/>
        <w:t xml:space="preserve"> -d '{</w:t>
        <w:br/>
        <w:t xml:space="preserve"> "item_unavailabilities": [</w:t>
        <w:br/>
        <w:t xml:space="preserve">      { "item_id": "orange_juice", "status": "available" }</w:t>
        <w:br/>
        <w:t xml:space="preserve">    ]</w:t>
        <w:br/>
        <w:t xml:space="preserve">  }'</w:t>
      </w:r>
    </w:p>
    <w:p>
      <w:pPr>
        <w:pStyle w:val="Heading3"/>
      </w:pPr>
      <w:r>
        <w:t>Behavior</w:t>
      </w:r>
    </w:p>
    <w:p>
      <w:pPr>
        <w:pStyle w:val="ListBullet"/>
      </w:pPr>
      <w:r>
        <w:t>Validation: The endpoint validates that all required path parameters and all item IDs in the request body exist on the specified menu.</w:t>
      </w:r>
    </w:p>
    <w:p>
      <w:pPr>
        <w:pStyle w:val="ListBullet"/>
      </w:pPr>
      <w:r>
        <w:t>Update: Only the items mentioned in the request body are updated to their new statuses.</w:t>
      </w:r>
    </w:p>
    <w:p>
      <w:pPr>
        <w:pStyle w:val="ListBullet"/>
      </w:pPr>
      <w:r>
        <w:t>Atomicity: If any item_id is not found, the request fails with a 404 and no items are updated.</w:t>
      </w:r>
    </w:p>
    <w:p>
      <w:pPr>
        <w:pStyle w:val="ListBullet"/>
      </w:pPr>
      <w:r>
        <w:t>Rate Limiting: Maximum of 1 request per 100ms per site.</w:t>
      </w:r>
    </w:p>
    <w:p>
      <w:pPr>
        <w:pStyle w:val="ListBullet"/>
      </w:pPr>
      <w:r>
        <w:t>Visibility: Status changes affect how items are displayed/ordered on the menu immediately (except for recently uploaded menus—see Gotchas).</w:t>
      </w:r>
    </w:p>
    <w:p>
      <w:pPr>
        <w:pStyle w:val="Heading3"/>
      </w:pPr>
      <w:r>
        <w:t>Notes</w:t>
      </w:r>
    </w:p>
    <w:p>
      <w:pPr>
        <w:pStyle w:val="ListBullet"/>
      </w:pPr>
      <w:r>
        <w:t>There is no limit to the number of items that can be updated in one request.</w:t>
      </w:r>
    </w:p>
    <w:p>
      <w:pPr>
        <w:pStyle w:val="ListBullet"/>
      </w:pPr>
      <w:r>
        <w:t>Changing item unavailabilities right after uploading a menu may not be effective unless the Menu Upload Result Webhook has been received.</w:t>
      </w:r>
    </w:p>
    <w:p>
      <w:pPr>
        <w:pStyle w:val="ListBullet"/>
      </w:pPr>
      <w:r>
        <w:t>The "unavailable" status will be reset during the next morning stock reset; "hidden" items are not affected by the stock reset.</w:t>
      </w:r>
    </w:p>
    <w:p>
      <w:pPr>
        <w:pStyle w:val="Heading3"/>
      </w:pPr>
      <w:r>
        <w:t>Gotchas</w:t>
      </w:r>
    </w:p>
    <w:p>
      <w:pPr>
        <w:pStyle w:val="ListBullet"/>
      </w:pPr>
      <w:r>
        <w:t>If any item_id in the request does not exist in the menu, the entire request fails with a 404.</w:t>
      </w:r>
    </w:p>
    <w:p>
      <w:pPr>
        <w:pStyle w:val="ListBullet"/>
      </w:pPr>
      <w:r>
        <w:t>Attempting to update unavailabilities before the menu is fully processed (i.e., before receiving the upload webhook) may result in changes not taking effect.</w:t>
      </w:r>
    </w:p>
    <w:p>
      <w:pPr>
        <w:pStyle w:val="ListBullet"/>
      </w:pPr>
      <w:r>
        <w:t>Only the items listed in the request are updated; use the PUT endpoint to fully replace all unavailabilities if needed.</w:t>
      </w:r>
    </w:p>
    <w:p>
      <w:pPr>
        <w:pStyle w:val="Heading3"/>
      </w:pPr>
      <w:r>
        <w:t>Performance Considerations</w:t>
      </w:r>
    </w:p>
    <w:p>
      <w:pPr>
        <w:pStyle w:val="ListBullet"/>
      </w:pPr>
      <w:r>
        <w:t>The endpoint is rate limited at 1 request per 100ms per site to prevent overload.</w:t>
      </w:r>
    </w:p>
    <w:p>
      <w:pPr>
        <w:pStyle w:val="Heading3"/>
      </w:pPr>
      <w:r>
        <w:t>Error Handling</w:t>
      </w:r>
    </w:p>
    <w:p>
      <w:pPr>
        <w:pStyle w:val="ListBullet"/>
      </w:pPr>
      <w:r>
        <w:t>400 Bad Request: Returned if required parameters are missing or invalid.</w:t>
      </w:r>
    </w:p>
    <w:p>
      <w:pPr>
        <w:pStyle w:val="ListBullet"/>
      </w:pPr>
      <w:r>
        <w:t>401 Unauthorized: Returned if authentication fails.</w:t>
      </w:r>
    </w:p>
    <w:p>
      <w:pPr>
        <w:pStyle w:val="ListBullet"/>
      </w:pPr>
      <w:r>
        <w:t>404 Not Found: Returned if any item_id does not exist on the specified menu. No items are updated in this case.</w:t>
      </w:r>
    </w:p>
    <w:p>
      <w:pPr>
        <w:pStyle w:val="ListBullet"/>
      </w:pPr>
      <w:r>
        <w:t>500 Internal Server Error: Returned for any unexpected error on the server side.</w:t>
      </w:r>
    </w:p>
    <w:p>
      <w:pPr>
        <w:pStyle w:val="Heading3"/>
      </w:pPr>
      <w:r>
        <w:t>Related menuItemUnavailabilities actions</w:t>
      </w:r>
    </w:p>
    <w:p>
      <w:pPr>
        <w:pStyle w:val="ListBullet"/>
      </w:pPr>
      <w:r>
        <w:t>[GET] Get Menu Item Unavailabilities for a Site — /menu/v1/brands/{{brand_id}}/menus/{{id}}/item_unavailabilities/{{site_id}}</w:t>
      </w:r>
    </w:p>
    <w:p>
      <w:pPr>
        <w:pStyle w:val="ListBullet"/>
      </w:pPr>
      <w:r>
        <w:t>[GET] List a Site's Menu Item Unavailabilities — /menu/v2/brands/{{brand_id}}/sites/{{site_id}}/menu/item_unavailabilities</w:t>
      </w:r>
    </w:p>
    <w:p>
      <w:pPr>
        <w:pStyle w:val="ListBullet"/>
      </w:pPr>
      <w:r>
        <w:t>[POST] Update Site Menu Item Unavailabilities — /menu/v2/brands/{{brand_id}}/sites/{{site_id}}/menu/item_unavailabilities</w:t>
      </w:r>
    </w:p>
    <w:p>
      <w:pPr>
        <w:pStyle w:val="ListBullet"/>
      </w:pPr>
      <w:r>
        <w:t>[PUT] Replace All Menu Item Unavailabilities for a Brand's Site — /menu/v2/brands/{{brand_id}}/sites/{{site_id}}/menu/item_unavailabilities</w:t>
      </w:r>
    </w:p>
    <w:p>
      <w:r>
        <w:br w:type="page"/>
      </w:r>
    </w:p>
    <w:p>
      <w:pPr>
        <w:pStyle w:val="Heading2"/>
      </w:pPr>
      <w:r>
        <w:t>21. [GET] Get a Site's Opening Hours for a Brand</w:t>
      </w:r>
    </w:p>
    <w:p>
      <w:r>
        <w:rPr>
          <w:b/>
        </w:rPr>
        <w:t xml:space="preserve">Endpoint: </w:t>
      </w:r>
      <w:r>
        <w:rPr>
          <w:rFonts w:ascii="Courier New" w:hAnsi="Courier New"/>
          <w:sz w:val="18"/>
        </w:rPr>
        <w:t>/site/v1/brands/{{brand_id}}/sites/{{site_id}}/opening_hours</w:t>
      </w:r>
    </w:p>
    <w:p>
      <w:pPr>
        <w:pStyle w:val="Heading3"/>
      </w:pPr>
      <w:r>
        <w:t>Prerequisites</w:t>
      </w:r>
    </w:p>
    <w:p>
      <w:pPr>
        <w:pStyle w:val="ListBullet"/>
      </w:pPr>
      <w:r>
        <w:t>Must have access to the specified brand and site within Deliveroo's Developer API</w:t>
      </w:r>
    </w:p>
    <w:p>
      <w:pPr>
        <w:pStyle w:val="Heading3"/>
      </w:pPr>
      <w:r>
        <w:t>Method</w:t>
      </w:r>
    </w:p>
    <w:p>
      <w:r>
        <w:t>GET</w:t>
      </w:r>
    </w:p>
    <w:p>
      <w:pPr>
        <w:pStyle w:val="Heading3"/>
      </w:pPr>
      <w:r>
        <w:t>URL</w:t>
      </w:r>
    </w:p>
    <w:p>
      <w:r>
        <w:t>{{OAUTH_METADATA.meta.baseUrl}}/site/v1/brands/{{brand_id}}/sites/{{site_id}}/opening_hours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opening hours for a specific site under a given brand. The response provides the daily opening hours (local start and end times) for each day of the week.</w:t>
      </w:r>
    </w:p>
    <w:p>
      <w:pPr>
        <w:pStyle w:val="Heading3"/>
      </w:pPr>
      <w:r>
        <w:t>Enforcement Rules</w:t>
      </w:r>
    </w:p>
    <w:p>
      <w:pPr>
        <w:pStyle w:val="ListBullet"/>
      </w:pPr>
      <w:r>
        <w:t>Both the brand_id and site_id path parameters must always be present.</w:t>
      </w:r>
    </w:p>
    <w:p>
      <w:pPr>
        <w:pStyle w:val="ListBullet"/>
      </w:pPr>
      <w:r>
        <w:t>Use the user-supplied brand_id and site_id values directly.</w:t>
      </w:r>
    </w:p>
    <w:p>
      <w:pPr>
        <w:pStyle w:val="ListBullet"/>
      </w:pPr>
      <w:r>
        <w:t>Do not call the API with missing or empty brand_id or site_id (e.g., avoid /brands//sites//opening_hours).</w:t>
      </w:r>
    </w:p>
    <w:p>
      <w:pPr>
        <w:pStyle w:val="ListBullet"/>
      </w:pPr>
      <w:r>
        <w:t>Always construct the path as /site/v1/brands/{{brand_id}}/sites/{{site_id}}/opening_hours where both parameters are non-empty strings.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/site/v1/brands/brand123/sites/site456/opening_hours</w:t>
        <w:br/>
        <w:t>/site/v1/brands/abcde/sites/zyxwv/opening_hours</w:t>
      </w:r>
    </w:p>
    <w:p>
      <w:pPr>
        <w:pStyle w:val="Heading3"/>
      </w:pPr>
      <w:r>
        <w:t>Invalid Examples</w:t>
      </w:r>
    </w:p>
    <w:p>
      <w:r>
        <w:rPr>
          <w:b/>
          <w:color w:val="666666"/>
          <w:sz w:val="16"/>
        </w:rPr>
        <w:t>[http]</w:t>
      </w:r>
    </w:p>
    <w:p>
      <w:pPr>
        <w:shd w:fill="F2F2F2" w:val="clear"/>
      </w:pPr>
      <w:r>
        <w:rPr>
          <w:rFonts w:ascii="Courier New" w:hAnsi="Courier New"/>
          <w:sz w:val="17"/>
        </w:rPr>
        <w:t>/site/v1/brands//sites//opening_hours</w:t>
        <w:br/>
        <w:t>/site/v1/brands/brand123/sites//opening_hours</w:t>
        <w:br/>
        <w:t>/site/v1/brands//sites/site456/opening_hours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defined by the user for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"opening_hours": {</w:t>
        <w:br/>
        <w:t xml:space="preserve"> "monday": [</w:t>
        <w:br/>
        <w:t xml:space="preserve"> { "local_start_time": "09:00", "local_end_time": "17:00" }</w:t>
        <w:br/>
        <w:t xml:space="preserve"> ],</w:t>
        <w:br/>
        <w:t xml:space="preserve"> "tuesday": [</w:t>
        <w:br/>
        <w:t xml:space="preserve"> { "local_start_time": "09:00", "local_end_time": "17:00" }</w:t>
        <w:br/>
        <w:t xml:space="preserve"> ],</w:t>
        <w:br/>
        <w:t xml:space="preserve"> "wednesday": [</w:t>
        <w:br/>
        <w:t xml:space="preserve"> { "local_start_time": "09:00", "local_end_time": "17:00" }</w:t>
        <w:br/>
        <w:t xml:space="preserve"> ],</w:t>
        <w:br/>
        <w:t xml:space="preserve"> "thursday": [</w:t>
        <w:br/>
        <w:t xml:space="preserve"> { "local_start_time": "09:00", "local_end_time": "17:00" }</w:t>
        <w:br/>
        <w:t xml:space="preserve"> ],</w:t>
        <w:br/>
        <w:t xml:space="preserve"> "friday": [</w:t>
        <w:br/>
        <w:t xml:space="preserve"> { "local_start_time": "09:00", "local_end_time": "17:00" }</w:t>
        <w:br/>
        <w:t xml:space="preserve"> ],</w:t>
        <w:br/>
        <w:t xml:space="preserve"> "saturday": [</w:t>
        <w:br/>
        <w:t xml:space="preserve"> { "local_start_time": "10:00", "local_end_time": "15:00" }</w:t>
        <w:br/>
        <w:t xml:space="preserve"> ],</w:t>
        <w:br/>
        <w:t xml:space="preserve"> "sunday":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"Missing or invalid parameters."</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opening_hours</w:t>
            </w:r>
          </w:p>
        </w:tc>
        <w:tc>
          <w:tcPr>
            <w:tcW w:type="dxa" w:w="2880"/>
          </w:tcPr>
          <w:p>
            <w:r>
              <w:t>object</w:t>
            </w:r>
          </w:p>
        </w:tc>
        <w:tc>
          <w:tcPr>
            <w:tcW w:type="dxa" w:w="2880"/>
          </w:tcPr>
          <w:p>
            <w:r>
              <w:t>Maps each day of the week to an array of opening periods</w:t>
            </w:r>
          </w:p>
        </w:tc>
      </w:tr>
      <w:tr>
        <w:tc>
          <w:tcPr>
            <w:tcW w:type="dxa" w:w="2880"/>
          </w:tcPr>
          <w:p>
            <w:r>
              <w:t>opening_hours.monday</w:t>
            </w:r>
          </w:p>
        </w:tc>
        <w:tc>
          <w:tcPr>
            <w:tcW w:type="dxa" w:w="2880"/>
          </w:tcPr>
          <w:p>
            <w:r>
              <w:t>array of objects</w:t>
            </w:r>
          </w:p>
        </w:tc>
        <w:tc>
          <w:tcPr>
            <w:tcW w:type="dxa" w:w="2880"/>
          </w:tcPr>
          <w:p>
            <w:r>
              <w:t>List of opening periods for Monday</w:t>
            </w:r>
          </w:p>
        </w:tc>
      </w:tr>
      <w:tr>
        <w:tc>
          <w:tcPr>
            <w:tcW w:type="dxa" w:w="2880"/>
          </w:tcPr>
          <w:p>
            <w:r>
              <w:t>opening_hours.monday[].local_start_time</w:t>
            </w:r>
          </w:p>
        </w:tc>
        <w:tc>
          <w:tcPr>
            <w:tcW w:type="dxa" w:w="2880"/>
          </w:tcPr>
          <w:p>
            <w:r>
              <w:t>string (HH:mm)</w:t>
            </w:r>
          </w:p>
        </w:tc>
        <w:tc>
          <w:tcPr>
            <w:tcW w:type="dxa" w:w="2880"/>
          </w:tcPr>
          <w:p>
            <w:r>
              <w:t>Local start time for an opening period (24-hour format)</w:t>
            </w:r>
          </w:p>
        </w:tc>
      </w:tr>
      <w:tr>
        <w:tc>
          <w:tcPr>
            <w:tcW w:type="dxa" w:w="2880"/>
          </w:tcPr>
          <w:p>
            <w:r>
              <w:t>opening_hours.monday[].local_end_time</w:t>
            </w:r>
          </w:p>
        </w:tc>
        <w:tc>
          <w:tcPr>
            <w:tcW w:type="dxa" w:w="2880"/>
          </w:tcPr>
          <w:p>
            <w:r>
              <w:t>string (HH:mm)</w:t>
            </w:r>
          </w:p>
        </w:tc>
        <w:tc>
          <w:tcPr>
            <w:tcW w:type="dxa" w:w="2880"/>
          </w:tcPr>
          <w:p>
            <w:r>
              <w:t>Local end time for an opening period (24-hour format)</w:t>
            </w:r>
          </w:p>
        </w:tc>
      </w:tr>
      <w:tr>
        <w:tc>
          <w:tcPr>
            <w:tcW w:type="dxa" w:w="2880"/>
          </w:tcPr>
          <w:p>
            <w:r>
              <w:t>... (tuesday-sunday)</w:t>
            </w:r>
          </w:p>
        </w:tc>
        <w:tc>
          <w:tcPr>
            <w:tcW w:type="dxa" w:w="2880"/>
          </w:tcPr>
          <w:p>
            <w:r>
              <w:t>array of objects</w:t>
            </w:r>
          </w:p>
        </w:tc>
        <w:tc>
          <w:tcPr>
            <w:tcW w:type="dxa" w:w="2880"/>
          </w:tcPr>
          <w:p>
            <w:r>
              <w:t>Same structure for each day of the week</w:t>
            </w:r>
          </w:p>
        </w:tc>
      </w:tr>
      <w:tr>
        <w:tc>
          <w:tcPr>
            <w:tcW w:type="dxa" w:w="2880"/>
          </w:tcPr>
          <w:p>
            <w:r>
              <w:t>error</w:t>
            </w:r>
          </w:p>
        </w:tc>
        <w:tc>
          <w:tcPr>
            <w:tcW w:type="dxa" w:w="2880"/>
          </w:tcPr>
          <w:p>
            <w:r>
              <w:t>object</w:t>
            </w:r>
          </w:p>
        </w:tc>
        <w:tc>
          <w:tcPr>
            <w:tcW w:type="dxa" w:w="2880"/>
          </w:tcPr>
          <w:p>
            <w:r>
              <w:t>Error details (only present in error responses)</w:t>
            </w:r>
          </w:p>
        </w:tc>
      </w:tr>
      <w:tr>
        <w:tc>
          <w:tcPr>
            <w:tcW w:type="dxa" w:w="2880"/>
          </w:tcPr>
          <w:p>
            <w:r>
              <w:t>error.message</w:t>
            </w:r>
          </w:p>
        </w:tc>
        <w:tc>
          <w:tcPr>
            <w:tcW w:type="dxa" w:w="2880"/>
          </w:tcPr>
          <w:p>
            <w:r>
              <w:t>string</w:t>
            </w:r>
          </w:p>
        </w:tc>
        <w:tc>
          <w:tcPr>
            <w:tcW w:type="dxa" w:w="2880"/>
          </w:tcPr>
          <w:p>
            <w:r>
              <w:t>Error message describing the issue</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"{{OAUTH_METADATA.meta.baseUrl}}/site/v1/brands/brand123/sites/site456/opening_hours" \</w:t>
        <w:br/>
        <w:t xml:space="preserve"> -H "Content-Type: application/json"</w:t>
      </w:r>
    </w:p>
    <w:p>
      <w:pPr>
        <w:pStyle w:val="Heading3"/>
      </w:pPr>
      <w:r>
        <w:t>Example Usage</w:t>
      </w:r>
    </w:p>
    <w:p>
      <w:pPr>
        <w:pStyle w:val="Heading3"/>
      </w:pPr>
      <w:r>
        <w:t>Example 1: Get Opening Hours for a Site</w:t>
      </w:r>
    </w:p>
    <w:p>
      <w:r>
        <w:rPr>
          <w:b/>
          <w:color w:val="666666"/>
          <w:sz w:val="16"/>
        </w:rPr>
        <w:t>[bash]</w:t>
      </w:r>
    </w:p>
    <w:p>
      <w:pPr>
        <w:shd w:fill="F2F2F2" w:val="clear"/>
      </w:pPr>
      <w:r>
        <w:rPr>
          <w:rFonts w:ascii="Courier New" w:hAnsi="Courier New"/>
          <w:sz w:val="17"/>
        </w:rPr>
        <w:t>curl -X GET "{{OAUTH_METADATA.meta.baseUrl}}/site/v1/brands/abcde/sites/zyxwv/opening_hours" \</w:t>
        <w:br/>
        <w:t xml:space="preserve"> -H "Content-Type: application/json"</w:t>
      </w:r>
    </w:p>
    <w:p>
      <w:pPr>
        <w:pStyle w:val="Heading3"/>
      </w:pPr>
      <w:r>
        <w:t>Example 2: Get Opening Hours for Another Site</w:t>
      </w:r>
    </w:p>
    <w:p>
      <w:r>
        <w:rPr>
          <w:b/>
          <w:color w:val="666666"/>
          <w:sz w:val="16"/>
        </w:rPr>
        <w:t>[bash]</w:t>
      </w:r>
    </w:p>
    <w:p>
      <w:pPr>
        <w:shd w:fill="F2F2F2" w:val="clear"/>
      </w:pPr>
      <w:r>
        <w:rPr>
          <w:rFonts w:ascii="Courier New" w:hAnsi="Courier New"/>
          <w:sz w:val="17"/>
        </w:rPr>
        <w:t>curl -X GET "{{OAUTH_METADATA.meta.baseUrl}}/site/v1/brands/brand321/sites/site654/opening_hours" \</w:t>
        <w:br/>
        <w:t xml:space="preserve"> -H "Content-Type: application/json"</w:t>
      </w:r>
    </w:p>
    <w:p>
      <w:pPr>
        <w:pStyle w:val="Heading3"/>
      </w:pPr>
      <w:r>
        <w:t>Behavior</w:t>
      </w:r>
    </w:p>
    <w:p>
      <w:pPr>
        <w:pStyle w:val="ListBullet"/>
      </w:pPr>
      <w:r>
        <w:t>Validates that both brand_id and site_id are provided and correspond to accessible resources.</w:t>
      </w:r>
    </w:p>
    <w:p>
      <w:pPr>
        <w:pStyle w:val="ListBullet"/>
      </w:pPr>
      <w:r>
        <w:t>Retrieves all opening periods for each day of the week for the specified site.</w:t>
      </w:r>
    </w:p>
    <w:p>
      <w:pPr>
        <w:pStyle w:val="ListBullet"/>
      </w:pPr>
      <w:r>
        <w:t>Returns the daily opening hours as arrays of start and end times in local time.</w:t>
      </w:r>
    </w:p>
    <w:p>
      <w:pPr>
        <w:pStyle w:val="Heading3"/>
      </w:pPr>
      <w:r>
        <w:t>Notes</w:t>
      </w:r>
    </w:p>
    <w:p>
      <w:pPr>
        <w:pStyle w:val="ListBullet"/>
      </w:pPr>
      <w:r>
        <w:t>Each day may have zero or more opening periods.</w:t>
      </w:r>
    </w:p>
    <w:p>
      <w:pPr>
        <w:pStyle w:val="ListBullet"/>
      </w:pPr>
      <w:r>
        <w:t>Days with no opening hours return an empty array.</w:t>
      </w:r>
    </w:p>
    <w:p>
      <w:pPr>
        <w:pStyle w:val="ListBullet"/>
      </w:pPr>
      <w:r>
        <w:t>Time values use 24-hour HH:mm format and are in the site's local timezone.</w:t>
      </w:r>
    </w:p>
    <w:p>
      <w:pPr>
        <w:pStyle w:val="ListBullet"/>
      </w:pPr>
      <w:r>
        <w:t>There are no query parameters or request body for this endpoint.</w:t>
      </w:r>
    </w:p>
    <w:p>
      <w:pPr>
        <w:pStyle w:val="Heading3"/>
      </w:pPr>
      <w:r>
        <w:t>Gotchas</w:t>
      </w:r>
    </w:p>
    <w:p>
      <w:pPr>
        <w:pStyle w:val="ListBullet"/>
      </w:pPr>
      <w:r>
        <w:t>Both brand_id and site_id are required and must be valid—missing or incorrect values result in errors.</w:t>
      </w:r>
    </w:p>
    <w:p>
      <w:pPr>
        <w:pStyle w:val="ListBullet"/>
      </w:pPr>
      <w:r>
        <w:t>Days with no opening hours (e.g., closed Sundays) will return an empty array for that day.</w:t>
      </w:r>
    </w:p>
    <w:p>
      <w:pPr>
        <w:pStyle w:val="ListBullet"/>
      </w:pPr>
      <w:r>
        <w:t>This endpoint only reports scheduled opening times and does not reflect exceptional closures or holidays.</w:t>
      </w:r>
    </w:p>
    <w:p>
      <w:pPr>
        <w:pStyle w:val="Heading3"/>
      </w:pPr>
      <w:r>
        <w:t>Error Handling</w:t>
      </w:r>
    </w:p>
    <w:p>
      <w:pPr>
        <w:pStyle w:val="ListBullet"/>
      </w:pPr>
      <w:r>
        <w:t>400 Client Error: Returned if required parameters are missing or invalid.</w:t>
      </w:r>
    </w:p>
    <w:p>
      <w:pPr>
        <w:pStyle w:val="ListBullet"/>
      </w:pPr>
      <w:r>
        <w:t>404 Client Error: Returned if the specified brand or site does not exist.</w:t>
      </w:r>
    </w:p>
    <w:p>
      <w:pPr>
        <w:pStyle w:val="ListBullet"/>
      </w:pPr>
      <w:r>
        <w:t>500 Server Error: Indicates a server-side problem; retry the request later.</w:t>
      </w:r>
    </w:p>
    <w:p>
      <w:r>
        <w:br w:type="page"/>
      </w:r>
    </w:p>
    <w:p>
      <w:pPr>
        <w:pStyle w:val="Heading2"/>
      </w:pPr>
      <w:r>
        <w:t>22. [POST] Update Site Opening Hours</w:t>
      </w:r>
    </w:p>
    <w:p>
      <w:r>
        <w:rPr>
          <w:b/>
        </w:rPr>
        <w:t xml:space="preserve">Endpoint: </w:t>
      </w:r>
      <w:r>
        <w:rPr>
          <w:rFonts w:ascii="Courier New" w:hAnsi="Courier New"/>
          <w:sz w:val="18"/>
        </w:rPr>
        <w:t>/site/v1/brands/{{brand_id}}/sites/{{site_id}}/opening_hours</w:t>
      </w:r>
    </w:p>
    <w:p>
      <w:pPr>
        <w:pStyle w:val="Heading3"/>
      </w:pPr>
      <w:r>
        <w:t>Update a Site's Opening Hours</w:t>
      </w:r>
    </w:p>
    <w:p>
      <w:pPr>
        <w:pStyle w:val="Heading3"/>
      </w:pPr>
      <w:r>
        <w:t>Prerequisites</w:t>
      </w:r>
    </w:p>
    <w:p>
      <w:pPr>
        <w:pStyle w:val="ListBullet"/>
      </w:pPr>
      <w:r>
        <w:t>Must have appropriate permissions to update site and brand information.</w:t>
      </w:r>
    </w:p>
    <w:p>
      <w:pPr>
        <w:pStyle w:val="Heading3"/>
      </w:pPr>
      <w:r>
        <w:t>Method</w:t>
      </w:r>
    </w:p>
    <w:p>
      <w:r>
        <w:t>POST</w:t>
      </w:r>
    </w:p>
    <w:p>
      <w:pPr>
        <w:pStyle w:val="Heading3"/>
      </w:pPr>
      <w:r>
        <w:t>URL</w:t>
      </w:r>
    </w:p>
    <w:p>
      <w:r>
        <w:t>{{OAUTH_METADATA.meta.baseUrl}}/site/v1/brands/{{brand_id}}/sites/{{site_id}}/opening_hours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opening hours for a specific site belonging to a particular brand. Note: This endpoint does not support partial updates. Each call overwrites the entire set of opening hours for the site—you must specify all opening hours when updating.</w:t>
      </w:r>
    </w:p>
    <w:p>
      <w:pPr>
        <w:pStyle w:val="Heading3"/>
      </w:pPr>
      <w:r>
        <w:t>Enforcement Rules</w:t>
      </w:r>
    </w:p>
    <w:p>
      <w:pPr>
        <w:pStyle w:val="ListBullet"/>
      </w:pPr>
      <w:r>
        <w:t>Both brand_id and site_id path parameters must always be present.</w:t>
      </w:r>
    </w:p>
    <w:p>
      <w:pPr>
        <w:pStyle w:val="ListBullet"/>
      </w:pPr>
      <w:r>
        <w:t>Never call the API with a missing or empty brand_id or site_id.</w:t>
      </w:r>
    </w:p>
    <w:p>
      <w:pPr>
        <w:pStyle w:val="ListBullet"/>
      </w:pPr>
      <w:r>
        <w:t>Always construct the path as /site/v1/brands/{{brand_id}}/sites/{{site_id}}/opening_hours, where {{brand_id}} and {{site_id}} are non-empty strings.</w:t>
      </w:r>
    </w:p>
    <w:p>
      <w:pPr>
        <w:pStyle w:val="ListBullet"/>
      </w:pPr>
      <w:r>
        <w:t>When executing, send "Path Parameters" in the URL, not in the body.</w:t>
      </w:r>
    </w:p>
    <w:p>
      <w:pPr>
        <w:pStyle w:val="ListBullet"/>
      </w:pPr>
      <w:r>
        <w:t>Do not send these as query parameters or in the request body.</w:t>
      </w:r>
    </w:p>
    <w:p>
      <w:pPr>
        <w:pStyle w:val="Heading3"/>
      </w:pPr>
      <w:r>
        <w:t>Valid Examples</w:t>
      </w:r>
    </w:p>
    <w:p>
      <w:r>
        <w:rPr>
          <w:b/>
          <w:color w:val="666666"/>
          <w:sz w:val="16"/>
        </w:rPr>
        <w:t>[http]</w:t>
      </w:r>
    </w:p>
    <w:p>
      <w:pPr>
        <w:shd w:fill="F2F2F2" w:val="clear"/>
      </w:pPr>
      <w:r>
        <w:rPr>
          <w:rFonts w:ascii="Courier New" w:hAnsi="Courier New"/>
          <w:sz w:val="17"/>
        </w:rPr>
        <w:t>/site/v1/brands/abc123/sites/xyz789/opening_hours</w:t>
        <w:br/>
        <w:t>/site/v1/brands/brand45/sites/site22/opening_hours</w:t>
      </w:r>
    </w:p>
    <w:p>
      <w:pPr>
        <w:pStyle w:val="Heading3"/>
      </w:pPr>
      <w:r>
        <w:t>Invalid Examples</w:t>
      </w:r>
    </w:p>
    <w:p>
      <w:r>
        <w:rPr>
          <w:b/>
          <w:color w:val="666666"/>
          <w:sz w:val="16"/>
        </w:rPr>
        <w:t>[http]</w:t>
      </w:r>
    </w:p>
    <w:p>
      <w:pPr>
        <w:shd w:fill="F2F2F2" w:val="clear"/>
      </w:pPr>
      <w:r>
        <w:rPr>
          <w:rFonts w:ascii="Courier New" w:hAnsi="Courier New"/>
          <w:sz w:val="17"/>
        </w:rPr>
        <w:t>/site/v1/brands//sites/site22/opening_hours</w:t>
        <w:br/>
        <w:t>/site/v1/brands/brand45/sites//opening_hours</w:t>
        <w:br/>
        <w:t>/site/v1/brands/brand45/sites/opening_hours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defined by the user for the site.</w:t>
            </w:r>
          </w:p>
        </w:tc>
      </w:tr>
    </w:tbl>
    <w:p/>
    <w:p>
      <w:pPr>
        <w:pStyle w:val="Heading3"/>
      </w:pPr>
      <w:r>
        <w:t>Request Body</w:t>
      </w:r>
    </w:p>
    <w:p>
      <w:r>
        <w:t>You must supply the complete set of opening hours for the site. The specific structure of the request body is not detailed in the provided documentation and should be referenced from the API's schema, but typically, this would be a JSON object describing each day of the week and its opening/closing times.</w:t>
      </w:r>
    </w:p>
    <w:p>
      <w:r>
        <w:t>example</w:t>
      </w:r>
    </w:p>
    <w:p>
      <w:pPr>
        <w:shd w:fill="F2F2F2" w:val="clear"/>
      </w:pPr>
      <w:r>
        <w:rPr>
          <w:rFonts w:ascii="Courier New" w:hAnsi="Courier New"/>
          <w:sz w:val="17"/>
        </w:rPr>
        <w:t>"opening_hours": {</w:t>
        <w:br/>
        <w:t xml:space="preserve"> "monday": [</w:t>
        <w:br/>
        <w:t xml:space="preserve"> {</w:t>
        <w:br/>
        <w:t xml:space="preserve"> "local_start_time": "12:00",</w:t>
        <w:br/>
        <w:t xml:space="preserve"> "local_end_time": "14:00"</w:t>
        <w:br/>
        <w:t xml:space="preserve"> },</w:t>
        <w:br/>
        <w:t xml:space="preserve"> {</w:t>
        <w:br/>
        <w:t xml:space="preserve"> "local_start_time": "16:00",</w:t>
        <w:br/>
        <w:t xml:space="preserve"> "local_end_time": "20:00"</w:t>
        <w:br/>
        <w:t xml:space="preserve"> }</w:t>
        <w:br/>
        <w:t xml:space="preserve"> ],</w:t>
        <w:br/>
        <w:t xml:space="preserve"> "tuesday": [</w:t>
        <w:br/>
        <w:t xml:space="preserve"> {</w:t>
        <w:br/>
        <w:t xml:space="preserve"> "local_start_time": "12:00",</w:t>
        <w:br/>
        <w:t xml:space="preserve"> "local_end_time": "17:00"</w:t>
        <w:br/>
        <w:t xml:space="preserve"> }</w:t>
        <w:br/>
        <w:t xml:space="preserve"> ],</w:t>
        <w:br/>
        <w:t xml:space="preserve"> "wednesday": [</w:t>
        <w:br/>
        <w:t xml:space="preserve"> {</w:t>
        <w:br/>
        <w:t xml:space="preserve"> "local_start_time": "12:00",</w:t>
        <w:br/>
        <w:t xml:space="preserve"> "local_end_time": "14:00"</w:t>
        <w:br/>
        <w:t xml:space="preserve"> },</w:t>
        <w:br/>
        <w:t xml:space="preserve"> {</w:t>
        <w:br/>
        <w:t xml:space="preserve"> "local_start_time": "16:00",</w:t>
        <w:br/>
        <w:t xml:space="preserve"> "local_end_time": "20:00"</w:t>
        <w:br/>
        <w:t xml:space="preserve"> }</w:t>
        <w:br/>
        <w:t xml:space="preserve"> ],</w:t>
        <w:br/>
        <w:t xml:space="preserve"> "thursday": [</w:t>
        <w:br/>
        <w:t xml:space="preserve"> {</w:t>
        <w:br/>
        <w:t xml:space="preserve"> "local_start_time": "12:00",</w:t>
        <w:br/>
        <w:t xml:space="preserve"> "local_end_time": "15:00"</w:t>
        <w:br/>
        <w:t xml:space="preserve"> }</w:t>
        <w:br/>
        <w:t xml:space="preserve"> ],</w:t>
        <w:br/>
        <w:t xml:space="preserve"> "friday": [</w:t>
        <w:br/>
        <w:t xml:space="preserve"> {</w:t>
        <w:br/>
        <w:t xml:space="preserve"> "local_start_time": "12:00",</w:t>
        <w:br/>
        <w:t xml:space="preserve"> "local_end_time": "15:00"</w:t>
        <w:br/>
        <w:t xml:space="preserve"> }</w:t>
        <w:br/>
        <w:t xml:space="preserve"> ],</w:t>
        <w:br/>
        <w:t xml:space="preserve"> "saturday": [</w:t>
        <w:br/>
        <w:t xml:space="preserve"> {</w:t>
        <w:br/>
        <w:t xml:space="preserve"> "local_start_time": "12:00",</w:t>
        <w:br/>
        <w:t xml:space="preserve"> "local_end_time": "15:00"</w:t>
        <w:br/>
        <w:t xml:space="preserve"> }</w:t>
        <w:br/>
        <w:t xml:space="preserve"> ],</w:t>
        <w:br/>
        <w:t xml:space="preserve"> "sunday": [</w:t>
        <w:br/>
        <w:t xml:space="preserve"> {</w:t>
        <w:br/>
        <w:t xml:space="preserve"> "local_start_time": "12:00",</w:t>
        <w:br/>
        <w:t xml:space="preserve"> "local_end_time": "14:00"</w:t>
        <w:br/>
        <w:t xml:space="preserve"> },</w:t>
        <w:br/>
        <w:t xml:space="preserve"> {</w:t>
        <w:br/>
        <w:t xml:space="preserve"> "local_start_time": "16:00",</w:t>
        <w:br/>
        <w:t xml:space="preserve"> "local_end_time": "20:00"</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"message": "Opening hours updated successfully."</w:t>
        <w:br/>
        <w:t xml:space="preserve"> // ...additional fields as defined by the API</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"A required parameter is missing or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provided API key and API token is invalid or disabled."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success of the operation.</w:t>
            </w:r>
          </w:p>
        </w:tc>
      </w:tr>
      <w:tr>
        <w:tc>
          <w:tcPr>
            <w:tcW w:type="dxa" w:w="2880"/>
          </w:tcPr>
          <w:p>
            <w:r>
              <w:t>message</w:t>
            </w:r>
          </w:p>
        </w:tc>
        <w:tc>
          <w:tcPr>
            <w:tcW w:type="dxa" w:w="2880"/>
          </w:tcPr>
          <w:p>
            <w:r>
              <w:t>string</w:t>
            </w:r>
          </w:p>
        </w:tc>
        <w:tc>
          <w:tcPr>
            <w:tcW w:type="dxa" w:w="2880"/>
          </w:tcPr>
          <w:p>
            <w:r>
              <w:t>Human-readable message about the operation.</w:t>
            </w:r>
          </w:p>
        </w:tc>
      </w:tr>
      <w:tr>
        <w:tc>
          <w:tcPr>
            <w:tcW w:type="dxa" w:w="2880"/>
          </w:tcPr>
          <w:p>
            <w:r>
              <w:t>error</w:t>
            </w:r>
          </w:p>
        </w:tc>
        <w:tc>
          <w:tcPr>
            <w:tcW w:type="dxa" w:w="2880"/>
          </w:tcPr>
          <w:p>
            <w:r>
              <w:t>object</w:t>
            </w:r>
          </w:p>
        </w:tc>
        <w:tc>
          <w:tcPr>
            <w:tcW w:type="dxa" w:w="2880"/>
          </w:tcPr>
          <w:p>
            <w:r>
              <w:t>(Error responses only)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'{{OAUTH_METADATA.meta.baseUrl}}/site/v1/brands/brand45/sites/site22/opening_hours' \</w:t>
        <w:br/>
        <w:t xml:space="preserve"> --header 'Content-Type: application/json' \</w:t>
        <w:br/>
        <w:t xml:space="preserve"> --data '{</w:t>
        <w:br/>
        <w:t xml:space="preserve"> "opening_hours": {</w:t>
        <w:br/>
        <w:t xml:space="preserve"> "monday":    [{"open": "09:00", "close": "17:00"}],</w:t>
        <w:br/>
        <w:t xml:space="preserve"> "tuesday":   [{"open": "09:00", "close": "17:00"}],</w:t>
        <w:br/>
        <w:t xml:space="preserve"> "wednesday": [{"open": "09:00", "close": "17:00"}],</w:t>
        <w:br/>
        <w:t xml:space="preserve"> "thursday":  [{"open": "09:00", "close": "17:00"}],</w:t>
        <w:br/>
        <w:t xml:space="preserve"> "friday":    [{"open": "09:00", "close": "22:00"}],</w:t>
        <w:br/>
        <w:t xml:space="preserve"> "saturday":  [{"open": "10:00", "close": "22:00"}],</w:t>
        <w:br/>
        <w:t xml:space="preserve"> "sunday":    []</w:t>
        <w:br/>
        <w:t xml:space="preserve">    }</w:t>
        <w:br/>
        <w:t xml:space="preserve">  }'</w:t>
      </w:r>
    </w:p>
    <w:p>
      <w:pPr>
        <w:pStyle w:val="Heading3"/>
      </w:pPr>
      <w:r>
        <w:t>Example Usage</w:t>
      </w:r>
    </w:p>
    <w:p>
      <w:pPr>
        <w:pStyle w:val="Heading3"/>
      </w:pPr>
      <w:r>
        <w:t>Example 1: Update All Opening Hours for a Site</w:t>
      </w:r>
    </w:p>
    <w:p>
      <w:r>
        <w:rPr>
          <w:b/>
          <w:color w:val="666666"/>
          <w:sz w:val="16"/>
        </w:rPr>
        <w:t>[bash]</w:t>
      </w:r>
    </w:p>
    <w:p>
      <w:pPr>
        <w:shd w:fill="F2F2F2" w:val="clear"/>
      </w:pPr>
      <w:r>
        <w:rPr>
          <w:rFonts w:ascii="Courier New" w:hAnsi="Courier New"/>
          <w:sz w:val="17"/>
        </w:rPr>
        <w:t>curl -X POST '{{OAUTH_METADATA.meta.baseUrl}}/site/v1/brands/abc123/sites/xyz789/opening_hours' \</w:t>
        <w:br/>
        <w:t xml:space="preserve"> -H 'Content-Type: application/json' \</w:t>
        <w:br/>
        <w:t xml:space="preserve"> -d '{</w:t>
        <w:br/>
        <w:t xml:space="preserve"> "opening_hours": {</w:t>
        <w:br/>
        <w:t xml:space="preserve"> "monday": [{"open": "08:00", "close": "20:00"}],</w:t>
        <w:br/>
        <w:t xml:space="preserve"> "tuesday": [{"open": "08:00", "close": "20:00"}],</w:t>
        <w:br/>
        <w:t xml:space="preserve"> "wednesday": [{"open": "08:00", "close": "20:00"}],</w:t>
        <w:br/>
        <w:t xml:space="preserve"> "thursday": [{"open": "08:00", "close": "20:00"}],</w:t>
        <w:br/>
        <w:t xml:space="preserve"> "friday": [{"open": "08:00", "close": "22:00"}],</w:t>
        <w:br/>
        <w:t xml:space="preserve"> "saturday": [{"open": "09:00", "close": "22:00"}],</w:t>
        <w:br/>
        <w:t xml:space="preserve"> "sunday": []</w:t>
        <w:br/>
        <w:t xml:space="preserve">    }</w:t>
        <w:br/>
        <w:t xml:space="preserve">  }'</w:t>
      </w:r>
    </w:p>
    <w:p>
      <w:pPr>
        <w:pStyle w:val="Heading3"/>
      </w:pPr>
      <w:r>
        <w:t>Example 2: Remove All Opening Hours (Close Site)</w:t>
      </w:r>
    </w:p>
    <w:p>
      <w:r>
        <w:rPr>
          <w:b/>
          <w:color w:val="666666"/>
          <w:sz w:val="16"/>
        </w:rPr>
        <w:t>[bash]</w:t>
      </w:r>
    </w:p>
    <w:p>
      <w:pPr>
        <w:shd w:fill="F2F2F2" w:val="clear"/>
      </w:pPr>
      <w:r>
        <w:rPr>
          <w:rFonts w:ascii="Courier New" w:hAnsi="Courier New"/>
          <w:sz w:val="17"/>
        </w:rPr>
        <w:t>curl -X POST '{{OAUTH_METADATA.meta.baseUrl}}/site/v1/brands/abc123/sites/xyz789/opening_hours' \</w:t>
        <w:br/>
        <w:t xml:space="preserve"> -H 'Content-Type: application/json' \</w:t>
        <w:br/>
        <w:t xml:space="preserve"> -d '{</w:t>
        <w:br/>
        <w:t xml:space="preserve"> "opening_hours": {</w:t>
        <w:br/>
        <w:t xml:space="preserve"> "monday": [],</w:t>
        <w:br/>
        <w:t xml:space="preserve"> "tuesday": [],</w:t>
        <w:br/>
        <w:t xml:space="preserve"> "wednesday": [],</w:t>
        <w:br/>
        <w:t xml:space="preserve"> "thursday": [],</w:t>
        <w:br/>
        <w:t xml:space="preserve"> "friday": [],</w:t>
        <w:br/>
        <w:t xml:space="preserve"> "saturday": [],</w:t>
        <w:br/>
        <w:t xml:space="preserve"> "sunday": []</w:t>
        <w:br/>
        <w:t xml:space="preserve">    }</w:t>
        <w:br/>
        <w:t xml:space="preserve">  }'</w:t>
      </w:r>
    </w:p>
    <w:p>
      <w:pPr>
        <w:pStyle w:val="Heading3"/>
      </w:pPr>
      <w:r>
        <w:t>Behavior</w:t>
      </w:r>
    </w:p>
    <w:p>
      <w:pPr>
        <w:pStyle w:val="ListBullet"/>
      </w:pPr>
      <w:r>
        <w:t>Validation: Checks that both brand_id and site_id are present and valid.</w:t>
      </w:r>
    </w:p>
    <w:p>
      <w:pPr>
        <w:pStyle w:val="ListBullet"/>
      </w:pPr>
      <w:r>
        <w:t>Overwrite: Completely replaces existing opening hours with the provided data.</w:t>
      </w:r>
    </w:p>
    <w:p>
      <w:pPr>
        <w:pStyle w:val="ListBullet"/>
      </w:pPr>
      <w:r>
        <w:t>Persistence: Saves the new opening hours for the site.</w:t>
      </w:r>
    </w:p>
    <w:p>
      <w:pPr>
        <w:pStyle w:val="Heading3"/>
      </w:pPr>
      <w:r>
        <w:t>Notes</w:t>
      </w:r>
    </w:p>
    <w:p>
      <w:pPr>
        <w:pStyle w:val="ListBullet"/>
      </w:pPr>
      <w:r>
        <w:t>This endpoint does not support partial updates. You must include all opening hours for every day, or days will be treated as closed.</w:t>
      </w:r>
    </w:p>
    <w:p>
      <w:pPr>
        <w:pStyle w:val="ListBullet"/>
      </w:pPr>
      <w:r>
        <w:t>Any omission of a day or empty array for a day will be interpreted as "closed" for that day.</w:t>
      </w:r>
    </w:p>
    <w:p>
      <w:pPr>
        <w:pStyle w:val="ListBullet"/>
      </w:pPr>
      <w:r>
        <w:t>Calling this endpoint will completely overwrite any previous opening hours for the site.</w:t>
      </w:r>
    </w:p>
    <w:p>
      <w:pPr>
        <w:pStyle w:val="Heading3"/>
      </w:pPr>
      <w:r>
        <w:t>Gotchas</w:t>
      </w:r>
    </w:p>
    <w:p>
      <w:pPr>
        <w:pStyle w:val="ListBullet"/>
      </w:pPr>
      <w:r>
        <w:t>If you omit a day from the opening hours object, that day will be marked as closed.</w:t>
      </w:r>
    </w:p>
    <w:p>
      <w:pPr>
        <w:pStyle w:val="ListBullet"/>
      </w:pPr>
      <w:r>
        <w:t>Sending only changes for a single day will result in all other days being closed.</w:t>
      </w:r>
    </w:p>
    <w:p>
      <w:pPr>
        <w:pStyle w:val="ListBullet"/>
      </w:pPr>
      <w:r>
        <w:t>Path parameters must not be empty or missing, otherwise the request will fail with a 400 or 404 error.</w:t>
      </w:r>
    </w:p>
    <w:p>
      <w:pPr>
        <w:pStyle w:val="ListBullet"/>
      </w:pPr>
      <w:r>
        <w:t>The structure and allowed values of the opening hours object should match the API's schema—refer to the Deliveroo API documentation for correct formatting.</w:t>
      </w:r>
    </w:p>
    <w:p>
      <w:pPr>
        <w:pStyle w:val="Heading3"/>
      </w:pPr>
      <w:r>
        <w:t>Error Handling</w:t>
      </w:r>
    </w:p>
    <w:p>
      <w:pPr>
        <w:pStyle w:val="ListBullet"/>
      </w:pPr>
      <w:r>
        <w:t>400 Client Error: Occurs if any required parameter is missing or invalid.</w:t>
      </w:r>
    </w:p>
    <w:p>
      <w:pPr>
        <w:pStyle w:val="ListBullet"/>
      </w:pPr>
      <w:r>
        <w:t>401 Client Error: Occurs if the API key or token is invalid or disabled.</w:t>
      </w:r>
    </w:p>
    <w:p>
      <w:pPr>
        <w:pStyle w:val="ListBullet"/>
      </w:pPr>
      <w:r>
        <w:t>404 Client Error: Occurs if the specified brand or site does not exist.</w:t>
      </w:r>
    </w:p>
    <w:p>
      <w:pPr>
        <w:pStyle w:val="ListBullet"/>
      </w:pPr>
      <w:r>
        <w:t>500 Server Error: Occurs for unexpected server-side issues. Retry the request later.</w:t>
      </w:r>
    </w:p>
    <w:p>
      <w:r>
        <w:br w:type="page"/>
      </w:r>
    </w:p>
    <w:p>
      <w:pPr>
        <w:pStyle w:val="Heading2"/>
      </w:pPr>
      <w:r>
        <w:t>23. [GET] Get Site Time Zone for Brand</w:t>
      </w:r>
    </w:p>
    <w:p>
      <w:r>
        <w:rPr>
          <w:b/>
        </w:rPr>
        <w:t xml:space="preserve">Endpoint: </w:t>
      </w:r>
      <w:r>
        <w:rPr>
          <w:rFonts w:ascii="Courier New" w:hAnsi="Courier New"/>
          <w:sz w:val="18"/>
        </w:rPr>
        <w:t>/site/v1/brands/{{brand_id}}/sites/{{site_id}}/time_zone</w:t>
      </w:r>
    </w:p>
    <w:p>
      <w:pPr>
        <w:pStyle w:val="Heading3"/>
      </w:pPr>
      <w:r>
        <w:t>Get a Site's Time Zone for a Brand</w:t>
      </w:r>
    </w:p>
    <w:p>
      <w:pPr>
        <w:pStyle w:val="Heading3"/>
      </w:pPr>
      <w:r>
        <w:t>Prerequisites</w:t>
      </w:r>
    </w:p>
    <w:p>
      <w:pPr>
        <w:pStyle w:val="ListBullet"/>
      </w:pPr>
      <w:r>
        <w:t>Must have access to the specified brand and site.</w:t>
      </w:r>
    </w:p>
    <w:p>
      <w:pPr>
        <w:pStyle w:val="Heading3"/>
      </w:pPr>
      <w:r>
        <w:t>Method</w:t>
      </w:r>
    </w:p>
    <w:p>
      <w:r>
        <w:t>GET</w:t>
      </w:r>
    </w:p>
    <w:p>
      <w:pPr>
        <w:pStyle w:val="Heading3"/>
      </w:pPr>
      <w:r>
        <w:t>URL</w:t>
      </w:r>
    </w:p>
    <w:p>
      <w:r>
        <w:t>{{OAUTH_METADATA.meta.baseUrl}}/site/v1/brands/{{brand_id}}/sites/{{site_id}}/time_zone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time zone for a specific site under a given brand. This endpoint allows you to determine the configured time zone for scheduling, reporting, or other time-sensitive operations related to the site.</w:t>
      </w:r>
    </w:p>
    <w:p>
      <w:pPr>
        <w:pStyle w:val="Heading3"/>
      </w:pPr>
      <w:r>
        <w:t>Enforcement Rules</w:t>
      </w:r>
    </w:p>
    <w:p>
      <w:pPr>
        <w:pStyle w:val="ListBullet"/>
      </w:pPr>
      <w:r>
        <w:t>Both brand_id and site_id path parameters must always be present in the URL.</w:t>
      </w:r>
    </w:p>
    <w:p>
      <w:pPr>
        <w:pStyle w:val="ListBullet"/>
      </w:pPr>
      <w:r>
        <w:t>Use the value provided by the user for brand_id and site_id.</w:t>
      </w:r>
    </w:p>
    <w:p>
      <w:pPr>
        <w:pStyle w:val="ListBullet"/>
      </w:pPr>
      <w:r>
        <w:t>Do not call the endpoint with missing or empty values; the full path must always be constructed as /site/v1/brands/{{brand_id}}/sites/{{site_id}}/time_zone with non-empty strings for both parameters.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/site/v1/brands/abc123/sites/xyz456/time_zone</w:t>
        <w:br/>
        <w:t>/site/v1/brands/brand42/sites/site77/time_zone</w:t>
      </w:r>
    </w:p>
    <w:p>
      <w:pPr>
        <w:pStyle w:val="Heading3"/>
      </w:pPr>
      <w:r>
        <w:t>Invalid Examples</w:t>
      </w:r>
    </w:p>
    <w:p>
      <w:r>
        <w:rPr>
          <w:b/>
          <w:color w:val="666666"/>
          <w:sz w:val="16"/>
        </w:rPr>
        <w:t>[http]</w:t>
      </w:r>
    </w:p>
    <w:p>
      <w:pPr>
        <w:shd w:fill="F2F2F2" w:val="clear"/>
      </w:pPr>
      <w:r>
        <w:rPr>
          <w:rFonts w:ascii="Courier New" w:hAnsi="Courier New"/>
          <w:sz w:val="17"/>
        </w:rPr>
        <w:t>/site/v1/brands//sites/xyz456/time_zone</w:t>
        <w:br/>
        <w:t>/site/v1/brands/abc123/sites//time_zone</w:t>
        <w:br/>
        <w:t>/site/v1/brands//sites//time_zone</w:t>
        <w:br/>
        <w:t>/site/v1/brands/abc123/sites/time_zone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The identifier for the site, defined by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"time_zone": "Europe/London"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"Missing or invalid brand_id or site_id."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time_zone</w:t>
            </w:r>
          </w:p>
        </w:tc>
        <w:tc>
          <w:tcPr>
            <w:tcW w:type="dxa" w:w="2880"/>
          </w:tcPr>
          <w:p>
            <w:r>
              <w:t>string</w:t>
            </w:r>
          </w:p>
        </w:tc>
        <w:tc>
          <w:tcPr>
            <w:tcW w:type="dxa" w:w="2880"/>
          </w:tcPr>
          <w:p>
            <w:r>
              <w:t>The site's IANA time zone value.</w:t>
            </w:r>
          </w:p>
        </w:tc>
      </w:tr>
      <w:tr>
        <w:tc>
          <w:tcPr>
            <w:tcW w:type="dxa" w:w="2880"/>
          </w:tcPr>
          <w:p>
            <w:r>
              <w:t>error</w:t>
            </w:r>
          </w:p>
        </w:tc>
        <w:tc>
          <w:tcPr>
            <w:tcW w:type="dxa" w:w="2880"/>
          </w:tcPr>
          <w:p>
            <w:r>
              <w:t>object</w:t>
            </w:r>
          </w:p>
        </w:tc>
        <w:tc>
          <w:tcPr>
            <w:tcW w:type="dxa" w:w="2880"/>
          </w:tcPr>
          <w:p>
            <w:r>
              <w:t>Error body, present on failures.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'{{OAUTH_METADATA.meta.baseUrl}}/site/v1/brands/abc123/sites/xyz456/time_zone' \</w:t>
        <w:br/>
        <w:t xml:space="preserve"> -H 'Content-Type: application/json'</w:t>
      </w:r>
    </w:p>
    <w:p>
      <w:pPr>
        <w:pStyle w:val="Heading3"/>
      </w:pPr>
      <w:r>
        <w:t>Example Usage</w:t>
      </w:r>
    </w:p>
    <w:p>
      <w:pPr>
        <w:pStyle w:val="Heading3"/>
      </w:pPr>
      <w:r>
        <w:t>Example 1: Get Time Zone for a Site</w:t>
      </w:r>
    </w:p>
    <w:p>
      <w:r>
        <w:rPr>
          <w:b/>
          <w:color w:val="666666"/>
          <w:sz w:val="16"/>
        </w:rPr>
        <w:t>[bash]</w:t>
      </w:r>
    </w:p>
    <w:p>
      <w:pPr>
        <w:shd w:fill="F2F2F2" w:val="clear"/>
      </w:pPr>
      <w:r>
        <w:rPr>
          <w:rFonts w:ascii="Courier New" w:hAnsi="Courier New"/>
          <w:sz w:val="17"/>
        </w:rPr>
        <w:t>curl -X GET '{{OAUTH_METADATA.meta.baseUrl}}/site/v1/brands/brand42/sites/site77/time_zone' \</w:t>
        <w:br/>
        <w:t xml:space="preserve"> -H 'Content-Type: application/json'</w:t>
      </w:r>
    </w:p>
    <w:p>
      <w:pPr>
        <w:pStyle w:val="Heading3"/>
      </w:pPr>
      <w:r>
        <w:t>Behavior</w:t>
      </w:r>
    </w:p>
    <w:p>
      <w:pPr>
        <w:pStyle w:val="ListBullet"/>
      </w:pPr>
      <w:r>
        <w:t>Validates that brand_id and site_id are provided and correspond to existing resources.</w:t>
      </w:r>
    </w:p>
    <w:p>
      <w:pPr>
        <w:pStyle w:val="ListBullet"/>
      </w:pPr>
      <w:r>
        <w:t>Retrieves the configured IANA time zone for the site.</w:t>
      </w:r>
    </w:p>
    <w:p>
      <w:pPr>
        <w:pStyle w:val="ListBullet"/>
      </w:pPr>
      <w:r>
        <w:t>Returns the time zone in the response body as time_zone.</w:t>
      </w:r>
    </w:p>
    <w:p>
      <w:pPr>
        <w:pStyle w:val="Heading3"/>
      </w:pPr>
      <w:r>
        <w:t>Notes</w:t>
      </w:r>
    </w:p>
    <w:p>
      <w:pPr>
        <w:pStyle w:val="ListBullet"/>
      </w:pPr>
      <w:r>
        <w:t>The time zone is returned in IANA time zone format (e.g., "Europe/London").</w:t>
      </w:r>
    </w:p>
    <w:p>
      <w:pPr>
        <w:pStyle w:val="ListBullet"/>
      </w:pPr>
      <w:r>
        <w:t>If either brand_id or site_id is missing or invalid, a 400 error is returned.</w:t>
      </w:r>
    </w:p>
    <w:p>
      <w:pPr>
        <w:pStyle w:val="ListBullet"/>
      </w:pPr>
      <w:r>
        <w:t>There is no request body for this GET endpoint.</w:t>
      </w:r>
    </w:p>
    <w:p>
      <w:pPr>
        <w:pStyle w:val="Heading3"/>
      </w:pPr>
      <w:r>
        <w:t>Gotchas</w:t>
      </w:r>
    </w:p>
    <w:p>
      <w:pPr>
        <w:pStyle w:val="ListBullet"/>
      </w:pPr>
      <w:r>
        <w:t>Both path parameters are required; missing either will result in a client error.</w:t>
      </w:r>
    </w:p>
    <w:p>
      <w:pPr>
        <w:pStyle w:val="ListBullet"/>
      </w:pPr>
      <w:r>
        <w:t>The endpoint will not return a default or fallback time zone if the site is not found—expect a 404 in this case.</w:t>
      </w:r>
    </w:p>
    <w:p>
      <w:pPr>
        <w:pStyle w:val="ListBullet"/>
      </w:pPr>
      <w:r>
        <w:t>Be sure to use the correct brand and site IDs as defined in your Deliveroo account.</w:t>
      </w:r>
    </w:p>
    <w:p>
      <w:pPr>
        <w:pStyle w:val="Heading3"/>
      </w:pPr>
      <w:r>
        <w:t>Error Handling</w:t>
      </w:r>
    </w:p>
    <w:p>
      <w:pPr>
        <w:pStyle w:val="ListBullet"/>
      </w:pPr>
      <w:r>
        <w:t>400 Client Error: Returned when a required parameter is missing or invalid.</w:t>
      </w:r>
    </w:p>
    <w:p>
      <w:pPr>
        <w:pStyle w:val="ListBullet"/>
      </w:pPr>
      <w:r>
        <w:t>401 Client Error: Returned when the API key or token is invalid or disabled.</w:t>
      </w:r>
    </w:p>
    <w:p>
      <w:pPr>
        <w:pStyle w:val="ListBullet"/>
      </w:pPr>
      <w:r>
        <w:t>404 Client Error: Returned when the brand or site cannot be found.</w:t>
      </w:r>
    </w:p>
    <w:p>
      <w:pPr>
        <w:pStyle w:val="ListBullet"/>
      </w:pPr>
      <w:r>
        <w:t>500 Server Error: Returned for unexpected internal errors; try again later.</w:t>
      </w:r>
    </w:p>
    <w:p>
      <w:r>
        <w:br w:type="page"/>
      </w:r>
    </w:p>
    <w:p>
      <w:pPr>
        <w:pStyle w:val="Heading2"/>
      </w:pPr>
      <w:r>
        <w:t>24. [GET] Get a Site's Menu for a Brand</w:t>
      </w:r>
    </w:p>
    <w:p>
      <w:r>
        <w:rPr>
          <w:b/>
        </w:rPr>
        <w:t xml:space="preserve">Endpoint: </w:t>
      </w:r>
      <w:r>
        <w:rPr>
          <w:rFonts w:ascii="Courier New" w:hAnsi="Courier New"/>
          <w:sz w:val="18"/>
        </w:rPr>
        <w:t>/menu/v2/brands/{{brand_id}}/sites/{{site_id}}/menu</w:t>
      </w:r>
    </w:p>
    <w:p>
      <w:pPr>
        <w:pStyle w:val="Heading3"/>
      </w:pPr>
      <w:r>
        <w:t>Prerequisites</w:t>
      </w:r>
    </w:p>
    <w:p>
      <w:pPr>
        <w:pStyle w:val="ListBullet"/>
      </w:pPr>
      <w:r>
        <w:t>Must have access to the brand and site in Deliveroo developer platform</w:t>
      </w:r>
    </w:p>
    <w:p>
      <w:pPr>
        <w:pStyle w:val="ListBullet"/>
      </w:pPr>
      <w:r>
        <w:t>Must have permission to view menus for the specified brand and site</w:t>
      </w:r>
    </w:p>
    <w:p>
      <w:pPr>
        <w:pStyle w:val="Heading3"/>
      </w:pPr>
      <w:r>
        <w:t>Method</w:t>
      </w:r>
    </w:p>
    <w:p>
      <w:r>
        <w:t>GET</w:t>
      </w:r>
    </w:p>
    <w:p>
      <w:pPr>
        <w:pStyle w:val="Heading3"/>
      </w:pPr>
      <w:r>
        <w:t>URL</w:t>
      </w:r>
    </w:p>
    <w:p>
      <w:r>
        <w:t>{{OAUTH_METADATA.meta.baseUrl}}/menu/v2/brands/{{brand_id}}/sites/{{site_id}}/menu</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latest menu for a specific site under a given brand. This endpoint allows you to view the current status of a menu uploaded via the Upload Menu API or Menu Manager for a particular site on Deliveroo.</w:t>
      </w:r>
    </w:p>
    <w:p>
      <w:pPr>
        <w:pStyle w:val="Heading3"/>
      </w:pPr>
      <w:r>
        <w:t>Enforcement Rules</w:t>
      </w:r>
    </w:p>
    <w:p>
      <w:pPr>
        <w:pStyle w:val="ListBullet"/>
      </w:pPr>
      <w:r>
        <w:t>The brand_id and site_id path parameters must always be present in the URL.</w:t>
      </w:r>
    </w:p>
    <w:p>
      <w:pPr>
        <w:pStyle w:val="ListBullet"/>
      </w:pPr>
      <w:r>
        <w:t>If a required path parameter is missing or empty, do not call the endpoint.</w:t>
      </w:r>
    </w:p>
    <w:p>
      <w:pPr>
        <w:pStyle w:val="ListBullet"/>
      </w:pPr>
      <w:r>
        <w:t>Always construct the path as /menu/v2/brands/{{brand_id}}/sites/{{site_id}}/menu where both {{brand_id}} and {{site_id}} are non-empty strings.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/menu/v2/brands/12345/sites/67890/menu</w:t>
        <w:br/>
        <w:t>/menu/v2/brands/brand_abc/sites/site_xyz/menu</w:t>
      </w:r>
    </w:p>
    <w:p>
      <w:pPr>
        <w:pStyle w:val="Heading3"/>
      </w:pPr>
      <w:r>
        <w:t>Invalid Examples</w:t>
      </w:r>
    </w:p>
    <w:p>
      <w:r>
        <w:rPr>
          <w:b/>
          <w:color w:val="666666"/>
          <w:sz w:val="16"/>
        </w:rPr>
        <w:t>[http]</w:t>
      </w:r>
    </w:p>
    <w:p>
      <w:pPr>
        <w:shd w:fill="F2F2F2" w:val="clear"/>
      </w:pPr>
      <w:r>
        <w:rPr>
          <w:rFonts w:ascii="Courier New" w:hAnsi="Courier New"/>
          <w:sz w:val="17"/>
        </w:rPr>
        <w:t>/menu/v2/brands//sites//menu</w:t>
        <w:br/>
        <w:t>/menu/v2/brands/12345/sites//menu</w:t>
        <w:br/>
        <w:t>/menu/v2/brands//sites/67890/menu</w:t>
        <w:br/>
        <w:t>/menu/v2/brands/12345/sites/menu</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ID of the brand for which to retrieve the menu.</w:t>
            </w:r>
          </w:p>
        </w:tc>
      </w:tr>
      <w:tr>
        <w:tc>
          <w:tcPr>
            <w:tcW w:type="dxa" w:w="2880"/>
          </w:tcPr>
          <w:p>
            <w:r>
              <w:t>site_id</w:t>
            </w:r>
          </w:p>
        </w:tc>
        <w:tc>
          <w:tcPr>
            <w:tcW w:type="dxa" w:w="2880"/>
          </w:tcPr>
          <w:p>
            <w:r>
              <w:t>string</w:t>
            </w:r>
          </w:p>
        </w:tc>
        <w:tc>
          <w:tcPr>
            <w:tcW w:type="dxa" w:w="2880"/>
          </w:tcPr>
          <w:p>
            <w:r>
              <w:t>ID of the site the menu should be retrieved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(undocumented)</w:t>
            </w:r>
          </w:p>
        </w:tc>
        <w:tc>
          <w:tcPr>
            <w:tcW w:type="dxa" w:w="2880"/>
          </w:tcPr>
          <w:p>
            <w:r>
              <w:t>string</w:t>
            </w:r>
          </w:p>
        </w:tc>
        <w:tc>
          <w:tcPr>
            <w:tcW w:type="dxa" w:w="2880"/>
          </w:tcPr>
          <w:p>
            <w:r>
              <w:t>No documented queries.</w:t>
            </w:r>
          </w:p>
        </w:tc>
      </w:tr>
    </w:tbl>
    <w:p/>
    <w:p>
      <w:r>
        <w:t>Note: The documentation references a potential query parameter but does not detail its name or purpose. Omit unless explicitly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"menu": {</w:t>
        <w:br/>
        <w:t xml:space="preserve"> "id": "menu_1234",</w:t>
        <w:br/>
        <w:t xml:space="preserve"> "brand_id": "12345",</w:t>
        <w:br/>
        <w:t xml:space="preserve"> "site_id": "67890",</w:t>
        <w:br/>
        <w:t xml:space="preserve"> "status": "active",</w:t>
        <w:br/>
        <w:t xml:space="preserve"> "last_updated": "2024-05-20T10:00:00Z",</w:t>
        <w:br/>
        <w:t xml:space="preserve"> "sections": [</w:t>
        <w:br/>
        <w:t xml:space="preserve"> {</w:t>
        <w:br/>
        <w:t xml:space="preserve"> "id": "section_1",</w:t>
        <w:br/>
        <w:t xml:space="preserve"> "name": "Starters",</w:t>
        <w:br/>
        <w:t xml:space="preserve"> "items": [</w:t>
        <w:br/>
        <w:t xml:space="preserve"> {</w:t>
        <w:br/>
        <w:t xml:space="preserve"> "id": "item_1",</w:t>
        <w:br/>
        <w:t xml:space="preserve"> "name": "Garlic Bread",</w:t>
        <w:br/>
        <w:t xml:space="preserve"> "price": 4.5,</w:t>
        <w:br/>
        <w:t xml:space="preserve"> "available": true</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 Invalid brand_id or site_id.",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You do not have access to this resource.",</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"Menu not found for the specified brand and site.",</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server error occurred.",</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menu.id</w:t>
            </w:r>
          </w:p>
        </w:tc>
        <w:tc>
          <w:tcPr>
            <w:tcW w:type="dxa" w:w="2880"/>
          </w:tcPr>
          <w:p>
            <w:r>
              <w:t>string</w:t>
            </w:r>
          </w:p>
        </w:tc>
        <w:tc>
          <w:tcPr>
            <w:tcW w:type="dxa" w:w="2880"/>
          </w:tcPr>
          <w:p>
            <w:r>
              <w:t>Unique identifier of the menu</w:t>
            </w:r>
          </w:p>
        </w:tc>
      </w:tr>
      <w:tr>
        <w:tc>
          <w:tcPr>
            <w:tcW w:type="dxa" w:w="2880"/>
          </w:tcPr>
          <w:p>
            <w:r>
              <w:t>menu.brand_id</w:t>
            </w:r>
          </w:p>
        </w:tc>
        <w:tc>
          <w:tcPr>
            <w:tcW w:type="dxa" w:w="2880"/>
          </w:tcPr>
          <w:p>
            <w:r>
              <w:t>string</w:t>
            </w:r>
          </w:p>
        </w:tc>
        <w:tc>
          <w:tcPr>
            <w:tcW w:type="dxa" w:w="2880"/>
          </w:tcPr>
          <w:p>
            <w:r>
              <w:t>ID of the brand</w:t>
            </w:r>
          </w:p>
        </w:tc>
      </w:tr>
      <w:tr>
        <w:tc>
          <w:tcPr>
            <w:tcW w:type="dxa" w:w="2880"/>
          </w:tcPr>
          <w:p>
            <w:r>
              <w:t>menu.site_id</w:t>
            </w:r>
          </w:p>
        </w:tc>
        <w:tc>
          <w:tcPr>
            <w:tcW w:type="dxa" w:w="2880"/>
          </w:tcPr>
          <w:p>
            <w:r>
              <w:t>string</w:t>
            </w:r>
          </w:p>
        </w:tc>
        <w:tc>
          <w:tcPr>
            <w:tcW w:type="dxa" w:w="2880"/>
          </w:tcPr>
          <w:p>
            <w:r>
              <w:t>ID of the site</w:t>
            </w:r>
          </w:p>
        </w:tc>
      </w:tr>
      <w:tr>
        <w:tc>
          <w:tcPr>
            <w:tcW w:type="dxa" w:w="2880"/>
          </w:tcPr>
          <w:p>
            <w:r>
              <w:t>menu.status</w:t>
            </w:r>
          </w:p>
        </w:tc>
        <w:tc>
          <w:tcPr>
            <w:tcW w:type="dxa" w:w="2880"/>
          </w:tcPr>
          <w:p>
            <w:r>
              <w:t>string</w:t>
            </w:r>
          </w:p>
        </w:tc>
        <w:tc>
          <w:tcPr>
            <w:tcW w:type="dxa" w:w="2880"/>
          </w:tcPr>
          <w:p>
            <w:r>
              <w:t>Current status of the menu (e.g., "active", "inactive")</w:t>
            </w:r>
          </w:p>
        </w:tc>
      </w:tr>
      <w:tr>
        <w:tc>
          <w:tcPr>
            <w:tcW w:type="dxa" w:w="2880"/>
          </w:tcPr>
          <w:p>
            <w:r>
              <w:t>menu.last_updated</w:t>
            </w:r>
          </w:p>
        </w:tc>
        <w:tc>
          <w:tcPr>
            <w:tcW w:type="dxa" w:w="2880"/>
          </w:tcPr>
          <w:p>
            <w:r>
              <w:t>string</w:t>
            </w:r>
          </w:p>
        </w:tc>
        <w:tc>
          <w:tcPr>
            <w:tcW w:type="dxa" w:w="2880"/>
          </w:tcPr>
          <w:p>
            <w:r>
              <w:t>ISO 8601 timestamp of the last menu update</w:t>
            </w:r>
          </w:p>
        </w:tc>
      </w:tr>
      <w:tr>
        <w:tc>
          <w:tcPr>
            <w:tcW w:type="dxa" w:w="2880"/>
          </w:tcPr>
          <w:p>
            <w:r>
              <w:t>menu.sections</w:t>
            </w:r>
          </w:p>
        </w:tc>
        <w:tc>
          <w:tcPr>
            <w:tcW w:type="dxa" w:w="2880"/>
          </w:tcPr>
          <w:p>
            <w:r>
              <w:t>array</w:t>
            </w:r>
          </w:p>
        </w:tc>
        <w:tc>
          <w:tcPr>
            <w:tcW w:type="dxa" w:w="2880"/>
          </w:tcPr>
          <w:p>
            <w:r>
              <w:t>List of menu sections</w:t>
            </w:r>
          </w:p>
        </w:tc>
      </w:tr>
      <w:tr>
        <w:tc>
          <w:tcPr>
            <w:tcW w:type="dxa" w:w="2880"/>
          </w:tcPr>
          <w:p>
            <w:r>
              <w:t>menu.sections[].id</w:t>
            </w:r>
          </w:p>
        </w:tc>
        <w:tc>
          <w:tcPr>
            <w:tcW w:type="dxa" w:w="2880"/>
          </w:tcPr>
          <w:p>
            <w:r>
              <w:t>string</w:t>
            </w:r>
          </w:p>
        </w:tc>
        <w:tc>
          <w:tcPr>
            <w:tcW w:type="dxa" w:w="2880"/>
          </w:tcPr>
          <w:p>
            <w:r>
              <w:t>Unique identifier for the section</w:t>
            </w:r>
          </w:p>
        </w:tc>
      </w:tr>
      <w:tr>
        <w:tc>
          <w:tcPr>
            <w:tcW w:type="dxa" w:w="2880"/>
          </w:tcPr>
          <w:p>
            <w:r>
              <w:t>menu.sections[].name</w:t>
            </w:r>
          </w:p>
        </w:tc>
        <w:tc>
          <w:tcPr>
            <w:tcW w:type="dxa" w:w="2880"/>
          </w:tcPr>
          <w:p>
            <w:r>
              <w:t>string</w:t>
            </w:r>
          </w:p>
        </w:tc>
        <w:tc>
          <w:tcPr>
            <w:tcW w:type="dxa" w:w="2880"/>
          </w:tcPr>
          <w:p>
            <w:r>
              <w:t>Name of the menu section</w:t>
            </w:r>
          </w:p>
        </w:tc>
      </w:tr>
      <w:tr>
        <w:tc>
          <w:tcPr>
            <w:tcW w:type="dxa" w:w="2880"/>
          </w:tcPr>
          <w:p>
            <w:r>
              <w:t>menu.sections[].items</w:t>
            </w:r>
          </w:p>
        </w:tc>
        <w:tc>
          <w:tcPr>
            <w:tcW w:type="dxa" w:w="2880"/>
          </w:tcPr>
          <w:p>
            <w:r>
              <w:t>array</w:t>
            </w:r>
          </w:p>
        </w:tc>
        <w:tc>
          <w:tcPr>
            <w:tcW w:type="dxa" w:w="2880"/>
          </w:tcPr>
          <w:p>
            <w:r>
              <w:t>List of menu items in the section</w:t>
            </w:r>
          </w:p>
        </w:tc>
      </w:tr>
      <w:tr>
        <w:tc>
          <w:tcPr>
            <w:tcW w:type="dxa" w:w="2880"/>
          </w:tcPr>
          <w:p>
            <w:r>
              <w:t>menu.sections[].items[].id</w:t>
            </w:r>
          </w:p>
        </w:tc>
        <w:tc>
          <w:tcPr>
            <w:tcW w:type="dxa" w:w="2880"/>
          </w:tcPr>
          <w:p>
            <w:r>
              <w:t>string</w:t>
            </w:r>
          </w:p>
        </w:tc>
        <w:tc>
          <w:tcPr>
            <w:tcW w:type="dxa" w:w="2880"/>
          </w:tcPr>
          <w:p>
            <w:r>
              <w:t>Unique identifier for the menu item</w:t>
            </w:r>
          </w:p>
        </w:tc>
      </w:tr>
      <w:tr>
        <w:tc>
          <w:tcPr>
            <w:tcW w:type="dxa" w:w="2880"/>
          </w:tcPr>
          <w:p>
            <w:r>
              <w:t>menu.sections[].items[].name</w:t>
            </w:r>
          </w:p>
        </w:tc>
        <w:tc>
          <w:tcPr>
            <w:tcW w:type="dxa" w:w="2880"/>
          </w:tcPr>
          <w:p>
            <w:r>
              <w:t>string</w:t>
            </w:r>
          </w:p>
        </w:tc>
        <w:tc>
          <w:tcPr>
            <w:tcW w:type="dxa" w:w="2880"/>
          </w:tcPr>
          <w:p>
            <w:r>
              <w:t>Name of the menu item</w:t>
            </w:r>
          </w:p>
        </w:tc>
      </w:tr>
      <w:tr>
        <w:tc>
          <w:tcPr>
            <w:tcW w:type="dxa" w:w="2880"/>
          </w:tcPr>
          <w:p>
            <w:r>
              <w:t>menu.sections[].items[].price</w:t>
            </w:r>
          </w:p>
        </w:tc>
        <w:tc>
          <w:tcPr>
            <w:tcW w:type="dxa" w:w="2880"/>
          </w:tcPr>
          <w:p>
            <w:r>
              <w:t>number</w:t>
            </w:r>
          </w:p>
        </w:tc>
        <w:tc>
          <w:tcPr>
            <w:tcW w:type="dxa" w:w="2880"/>
          </w:tcPr>
          <w:p>
            <w:r>
              <w:t>Price of the menu item</w:t>
            </w:r>
          </w:p>
        </w:tc>
      </w:tr>
      <w:tr>
        <w:tc>
          <w:tcPr>
            <w:tcW w:type="dxa" w:w="2880"/>
          </w:tcPr>
          <w:p>
            <w:r>
              <w:t>menu.sections[].items[].available</w:t>
            </w:r>
          </w:p>
        </w:tc>
        <w:tc>
          <w:tcPr>
            <w:tcW w:type="dxa" w:w="2880"/>
          </w:tcPr>
          <w:p>
            <w:r>
              <w:t>boolean</w:t>
            </w:r>
          </w:p>
        </w:tc>
        <w:tc>
          <w:tcPr>
            <w:tcW w:type="dxa" w:w="2880"/>
          </w:tcPr>
          <w:p>
            <w:r>
              <w:t>Whether the menu item is currently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'{{OAUTH_METADATA.meta.baseUrl}}/menu/v2/brands/12345/sites/67890/menu' \</w:t>
        <w:br/>
        <w:t xml:space="preserve"> --header 'Content-Type: application/json'</w:t>
      </w:r>
    </w:p>
    <w:p>
      <w:pPr>
        <w:pStyle w:val="Heading3"/>
      </w:pPr>
      <w:r>
        <w:t>Example Usage</w:t>
      </w:r>
    </w:p>
    <w:p>
      <w:pPr>
        <w:pStyle w:val="Heading3"/>
      </w:pPr>
      <w:r>
        <w:t>Example 1: Get Menu for a Site</w:t>
      </w:r>
    </w:p>
    <w:p>
      <w:r>
        <w:rPr>
          <w:b/>
          <w:color w:val="666666"/>
          <w:sz w:val="16"/>
        </w:rPr>
        <w:t>[bash]</w:t>
      </w:r>
    </w:p>
    <w:p>
      <w:pPr>
        <w:shd w:fill="F2F2F2" w:val="clear"/>
      </w:pPr>
      <w:r>
        <w:rPr>
          <w:rFonts w:ascii="Courier New" w:hAnsi="Courier New"/>
          <w:sz w:val="17"/>
        </w:rPr>
        <w:t>curl -X GET '{{OAUTH_METADATA.meta.baseUrl}}/menu/v2/brands/brand_abc/sites/site_xyz/menu' \</w:t>
        <w:br/>
        <w:t xml:space="preserve"> -H 'Content-Type: application/json'</w:t>
      </w:r>
    </w:p>
    <w:p>
      <w:pPr>
        <w:pStyle w:val="Heading3"/>
      </w:pPr>
      <w:r>
        <w:t>Example 2: Invalid Site ID</w:t>
      </w:r>
    </w:p>
    <w:p>
      <w:r>
        <w:rPr>
          <w:b/>
          <w:color w:val="666666"/>
          <w:sz w:val="16"/>
        </w:rPr>
        <w:t>[bash]</w:t>
      </w:r>
    </w:p>
    <w:p>
      <w:pPr>
        <w:shd w:fill="F2F2F2" w:val="clear"/>
      </w:pPr>
      <w:r>
        <w:rPr>
          <w:rFonts w:ascii="Courier New" w:hAnsi="Courier New"/>
          <w:sz w:val="17"/>
        </w:rPr>
        <w:t>curl -X GET '{{OAUTH_METADATA.meta.baseUrl}}/menu/v2/brands/brand_abc/sites/invalid_site/menu' \</w:t>
        <w:br/>
        <w:t xml:space="preserve"> -H 'Content-Type: application/json'</w:t>
      </w:r>
    </w:p>
    <w:p>
      <w:pPr>
        <w:pStyle w:val="Heading3"/>
      </w:pPr>
      <w:r>
        <w:t>Behavior</w:t>
      </w:r>
    </w:p>
    <w:p>
      <w:pPr>
        <w:pStyle w:val="ListBullet"/>
      </w:pPr>
      <w:r>
        <w:t>Validation: Confirms that the provided brand_id and site_id are valid and present.</w:t>
      </w:r>
    </w:p>
    <w:p>
      <w:pPr>
        <w:pStyle w:val="ListBullet"/>
      </w:pPr>
      <w:r>
        <w:t>Menu Retrieval: Retrieves the most recent menu associated with the specified brand and site.</w:t>
      </w:r>
    </w:p>
    <w:p>
      <w:pPr>
        <w:pStyle w:val="ListBullet"/>
      </w:pPr>
      <w:r>
        <w:t>Response: Returns the menu object with sections and items if found; otherwise, returns an appropriate error.</w:t>
      </w:r>
    </w:p>
    <w:p>
      <w:pPr>
        <w:pStyle w:val="Heading3"/>
      </w:pPr>
      <w:r>
        <w:t>Notes</w:t>
      </w:r>
    </w:p>
    <w:p>
      <w:pPr>
        <w:pStyle w:val="ListBullet"/>
      </w:pPr>
      <w:r>
        <w:t>Only menus created via the Upload Menu API or Menu Manager can be retrieved.</w:t>
      </w:r>
    </w:p>
    <w:p>
      <w:pPr>
        <w:pStyle w:val="ListBullet"/>
      </w:pPr>
      <w:r>
        <w:t>The endpoint always returns the latest status of the uploaded menu for the given site.</w:t>
      </w:r>
    </w:p>
    <w:p>
      <w:pPr>
        <w:pStyle w:val="Heading3"/>
      </w:pPr>
      <w:r>
        <w:t>Gotchas</w:t>
      </w:r>
    </w:p>
    <w:p>
      <w:pPr>
        <w:pStyle w:val="ListBullet"/>
      </w:pPr>
      <w:r>
        <w:t>Both brand_id and site_id are mandatory and must be valid.</w:t>
      </w:r>
    </w:p>
    <w:p>
      <w:pPr>
        <w:pStyle w:val="ListBullet"/>
      </w:pPr>
      <w:r>
        <w:t>If no menu is found for the specified site/brand combination, a 404 error will be returned.</w:t>
      </w:r>
    </w:p>
    <w:p>
      <w:pPr>
        <w:pStyle w:val="ListBullet"/>
      </w:pPr>
      <w:r>
        <w:t>There are no documented optional query parameters; do not attempt to send undocumented queries.</w:t>
      </w:r>
    </w:p>
    <w:p>
      <w:pPr>
        <w:pStyle w:val="Heading3"/>
      </w:pPr>
      <w:r>
        <w:t>Error Handling</w:t>
      </w:r>
    </w:p>
    <w:p>
      <w:pPr>
        <w:pStyle w:val="ListBullet"/>
      </w:pPr>
      <w:r>
        <w:t>400 Bad Request: Invalid or missing brand_id or site_id.</w:t>
      </w:r>
    </w:p>
    <w:p>
      <w:pPr>
        <w:pStyle w:val="ListBullet"/>
      </w:pPr>
      <w:r>
        <w:t>401 Unauthorized: Access token is missing or does not grant access to the requested brand/site.</w:t>
      </w:r>
    </w:p>
    <w:p>
      <w:pPr>
        <w:pStyle w:val="ListBullet"/>
      </w:pPr>
      <w:r>
        <w:t>404 Not Found: No menu found for the specified brand and site.</w:t>
      </w:r>
    </w:p>
    <w:p>
      <w:pPr>
        <w:pStyle w:val="ListBullet"/>
      </w:pPr>
      <w:r>
        <w:t>500 Internal Server Error: Unexpected error occurred on Deliveroo's servers.</w:t>
      </w:r>
    </w:p>
    <w:p>
      <w:pPr>
        <w:pStyle w:val="Heading3"/>
      </w:pPr>
      <w:r>
        <w:t>Related menu actions</w:t>
      </w:r>
    </w:p>
    <w:p>
      <w:pPr>
        <w:pStyle w:val="ListBullet"/>
      </w:pPr>
      <w:r>
        <w:t>[GET] Get a Brand's Menu — /menu/v1/brands/{{brand_id}}/menus/{{id}}</w:t>
      </w:r>
    </w:p>
    <w:p>
      <w:pPr>
        <w:pStyle w:val="ListBullet"/>
      </w:pPr>
      <w:r>
        <w:t>[GET] Fetch a Brand Menu — /menu/v3/brands/{{brand_id}}/menus/{{id}}</w:t>
      </w:r>
    </w:p>
    <w:p>
      <w:r>
        <w:br w:type="page"/>
      </w:r>
    </w:p>
    <w:p>
      <w:pPr>
        <w:pStyle w:val="Heading2"/>
      </w:pPr>
      <w:r>
        <w:t>25. [GET] List a Site's Menu Item Unavailabilities</w:t>
      </w:r>
    </w:p>
    <w:p>
      <w:r>
        <w:rPr>
          <w:b/>
        </w:rPr>
        <w:t xml:space="preserve">Endpoint: </w:t>
      </w:r>
      <w:r>
        <w:rPr>
          <w:rFonts w:ascii="Courier New" w:hAnsi="Courier New"/>
          <w:sz w:val="18"/>
        </w:rPr>
        <w:t>/menu/v2/brands/{{brand_id}}/sites/{{site_id}}/menu/item_unavailabilities</w:t>
      </w:r>
    </w:p>
    <w:p>
      <w:pPr>
        <w:pStyle w:val="Heading3"/>
      </w:pPr>
      <w:r>
        <w:t>Prerequisites</w:t>
      </w:r>
    </w:p>
    <w:p>
      <w:pPr>
        <w:pStyle w:val="ListBullet"/>
      </w:pPr>
      <w:r>
        <w:t>You must have access to the brand and site whose menu item unavailabilities you wish to retrieve.</w:t>
      </w:r>
    </w:p>
    <w:p>
      <w:pPr>
        <w:pStyle w:val="Heading3"/>
      </w:pPr>
      <w:r>
        <w:t>Method</w:t>
      </w:r>
    </w:p>
    <w:p>
      <w:r>
        <w:t>GET</w:t>
      </w:r>
    </w:p>
    <w:p>
      <w:pPr>
        <w:pStyle w:val="Heading3"/>
      </w:pPr>
      <w:r>
        <w:t>URL</w:t>
      </w:r>
    </w:p>
    <w:p>
      <w:r>
        <w:t>{{OAUTH_METADATA.meta.baseUrl}}/menu/v2/brands/{{brand_id}}/sites/{{site_id}}/menu/item_unavailabilities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currently unavailable menu items for a specific site under a given brand. This endpoint is useful for determining which menu items are not available for ordering at a particular site.</w:t>
      </w:r>
    </w:p>
    <w:p>
      <w:pPr>
        <w:pStyle w:val="Heading3"/>
      </w:pPr>
      <w:r>
        <w:t>Enforcement Rules</w:t>
      </w:r>
    </w:p>
    <w:p>
      <w:pPr>
        <w:pStyle w:val="ListBullet"/>
      </w:pPr>
      <w:r>
        <w:t>Both brand_id and site_id path parameters must always be present in the URL.</w:t>
      </w:r>
    </w:p>
    <w:p>
      <w:pPr>
        <w:pStyle w:val="ListBullet"/>
      </w:pPr>
      <w:r>
        <w:t>When calling this action, ensure the URL is constructed as /menu/v2/brands/{{brand_id}}/sites/{{site_id}}/menu/item_unavailabilities, with both {{brand_id}} and {{site_id}} replaced by valid, non-empty values.</w:t>
      </w:r>
    </w:p>
    <w:p>
      <w:pPr>
        <w:pStyle w:val="ListBullet"/>
      </w:pPr>
      <w:r>
        <w:t>Do not omit or leave blank either path parameter (e.g., avoid /menu/v2/brands//sites//menu/item_unavailabilities).</w:t>
      </w:r>
    </w:p>
    <w:p>
      <w:pPr>
        <w:pStyle w:val="ListBullet"/>
      </w:pPr>
      <w:r>
        <w:t>When executing, send Path Parameters in the URL, not in the body.</w:t>
      </w:r>
    </w:p>
    <w:p>
      <w:pPr>
        <w:pStyle w:val="ListBullet"/>
      </w:pPr>
      <w:r>
        <w:t>If any Query Parameters are needed, send them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/menu/v2/brands/12345/sites/67890/menu/item_unavailabilities</w:t>
        <w:br/>
        <w:t>/menu/v2/brands/brand_abc/sites/site_xyz/menu/item_unavailabilities</w:t>
      </w:r>
    </w:p>
    <w:p>
      <w:pPr>
        <w:pStyle w:val="Heading3"/>
      </w:pPr>
      <w:r>
        <w:t>Invalid Examples</w:t>
      </w:r>
    </w:p>
    <w:p>
      <w:r>
        <w:rPr>
          <w:b/>
          <w:color w:val="666666"/>
          <w:sz w:val="16"/>
        </w:rPr>
        <w:t>[http]</w:t>
      </w:r>
    </w:p>
    <w:p>
      <w:pPr>
        <w:shd w:fill="F2F2F2" w:val="clear"/>
      </w:pPr>
      <w:r>
        <w:rPr>
          <w:rFonts w:ascii="Courier New" w:hAnsi="Courier New"/>
          <w:sz w:val="17"/>
        </w:rPr>
        <w:t>/menu/v2/brands//sites//menu/item_unavailabilities</w:t>
        <w:br/>
        <w:t>/menu/v2/brands/12345/sites//menu/item_unavailabilities</w:t>
        <w:br/>
        <w:t>/menu/v2/brands//sites/67890/menu/item_unavailabilities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of the brand.</w:t>
            </w:r>
          </w:p>
        </w:tc>
      </w:tr>
      <w:tr>
        <w:tc>
          <w:tcPr>
            <w:tcW w:type="dxa" w:w="2880"/>
          </w:tcPr>
          <w:p>
            <w:r>
              <w:t>site_id</w:t>
            </w:r>
          </w:p>
        </w:tc>
        <w:tc>
          <w:tcPr>
            <w:tcW w:type="dxa" w:w="2880"/>
          </w:tcPr>
          <w:p>
            <w:r>
              <w:t>string</w:t>
            </w:r>
          </w:p>
        </w:tc>
        <w:tc>
          <w:tcPr>
            <w:tcW w:type="dxa" w:w="2880"/>
          </w:tcPr>
          <w:p>
            <w:r>
              <w:t>The unique identifier of the site under the brand.</w:t>
            </w:r>
          </w:p>
        </w:tc>
      </w:tr>
    </w:tbl>
    <w:p/>
    <w:p>
      <w:pPr>
        <w:pStyle w:val="Heading3"/>
      </w:pPr>
      <w:r>
        <w:t>Query Parameters</w:t>
      </w:r>
    </w:p>
    <w:p>
      <w:r>
        <w:t>No required or optional query parameters are explicitly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"item_id": "item_123",</w:t>
        <w:br/>
        <w:t xml:space="preserve"> "name": "Cheese Pizza",</w:t>
        <w:br/>
        <w:t xml:space="preserve"> "unavailable_from": "2024-06-01T08:00:00Z",</w:t>
        <w:br/>
        <w:t xml:space="preserve"> "unavailable_to": "2024-06-01T18:00:00Z",</w:t>
        <w:br/>
        <w:t xml:space="preserve"> "reason": "Out of stock"</w:t>
        <w:br/>
        <w:t xml:space="preserve"> },</w:t>
        <w:br/>
        <w:t xml:space="preserve"> {</w:t>
        <w:br/>
        <w:t xml:space="preserve"> "item_id": "item_456",</w:t>
        <w:br/>
        <w:t xml:space="preserve"> "name": "Vegan Burger",</w:t>
        <w:br/>
        <w:t xml:space="preserve"> "unavailable_from": "2024-06-01T09:30:00Z",</w:t>
        <w:br/>
        <w:t xml:space="preserve"> "unavailable_to": null,</w:t>
        <w:br/>
        <w:t xml:space="preserve"> "reason": "Temporarily removed"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"Required parameter brand_id or site_id is missing or invalid.",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"Authentication credentials are missing or invalid.",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"The specified brand, site, or menu item could not be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error occurred while retrieving item unavailabilities.",</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Unique identifier of the unavailable menu item.</w:t>
            </w:r>
          </w:p>
        </w:tc>
      </w:tr>
      <w:tr>
        <w:tc>
          <w:tcPr>
            <w:tcW w:type="dxa" w:w="2880"/>
          </w:tcPr>
          <w:p>
            <w:r>
              <w:t>name</w:t>
            </w:r>
          </w:p>
        </w:tc>
        <w:tc>
          <w:tcPr>
            <w:tcW w:type="dxa" w:w="2880"/>
          </w:tcPr>
          <w:p>
            <w:r>
              <w:t>string</w:t>
            </w:r>
          </w:p>
        </w:tc>
        <w:tc>
          <w:tcPr>
            <w:tcW w:type="dxa" w:w="2880"/>
          </w:tcPr>
          <w:p>
            <w:r>
              <w:t>Name of the unavailable menu item.</w:t>
            </w:r>
          </w:p>
        </w:tc>
      </w:tr>
      <w:tr>
        <w:tc>
          <w:tcPr>
            <w:tcW w:type="dxa" w:w="2880"/>
          </w:tcPr>
          <w:p>
            <w:r>
              <w:t>unavailable_from</w:t>
            </w:r>
          </w:p>
        </w:tc>
        <w:tc>
          <w:tcPr>
            <w:tcW w:type="dxa" w:w="2880"/>
          </w:tcPr>
          <w:p>
            <w:r>
              <w:t>string</w:t>
            </w:r>
          </w:p>
        </w:tc>
        <w:tc>
          <w:tcPr>
            <w:tcW w:type="dxa" w:w="2880"/>
          </w:tcPr>
          <w:p>
            <w:r>
              <w:t>ISO 8601 timestamp when the item became unavailable.</w:t>
            </w:r>
          </w:p>
        </w:tc>
      </w:tr>
      <w:tr>
        <w:tc>
          <w:tcPr>
            <w:tcW w:type="dxa" w:w="2880"/>
          </w:tcPr>
          <w:p>
            <w:r>
              <w:t>unavailable_to</w:t>
            </w:r>
          </w:p>
        </w:tc>
        <w:tc>
          <w:tcPr>
            <w:tcW w:type="dxa" w:w="2880"/>
          </w:tcPr>
          <w:p>
            <w:r>
              <w:t>string</w:t>
            </w:r>
          </w:p>
        </w:tc>
        <w:tc>
          <w:tcPr>
            <w:tcW w:type="dxa" w:w="2880"/>
          </w:tcPr>
          <w:p>
            <w:r>
              <w:t>ISO 8601 timestamp when the item will become available again. May be null if unknown.</w:t>
            </w:r>
          </w:p>
        </w:tc>
      </w:tr>
      <w:tr>
        <w:tc>
          <w:tcPr>
            <w:tcW w:type="dxa" w:w="2880"/>
          </w:tcPr>
          <w:p>
            <w:r>
              <w:t>reason</w:t>
            </w:r>
          </w:p>
        </w:tc>
        <w:tc>
          <w:tcPr>
            <w:tcW w:type="dxa" w:w="2880"/>
          </w:tcPr>
          <w:p>
            <w:r>
              <w:t>string</w:t>
            </w:r>
          </w:p>
        </w:tc>
        <w:tc>
          <w:tcPr>
            <w:tcW w:type="dxa" w:w="2880"/>
          </w:tcPr>
          <w:p>
            <w:r>
              <w:t>Reason for the item's unavailability (e.g., "Out of stock").</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"{{OAUTH_METADATA.meta.baseUrl}}/menu/v2/brands/12345/sites/67890/menu/item_unavailabilities" \</w:t>
        <w:br/>
        <w:t xml:space="preserve"> -H "Content-Type: application/json"</w:t>
      </w:r>
    </w:p>
    <w:p>
      <w:pPr>
        <w:pStyle w:val="Heading3"/>
      </w:pPr>
      <w:r>
        <w:t>Example Usage</w:t>
      </w:r>
    </w:p>
    <w:p>
      <w:pPr>
        <w:pStyle w:val="Heading3"/>
      </w:pPr>
      <w:r>
        <w:t>Example 1: Get all unavailable menu items for a site</w:t>
      </w:r>
    </w:p>
    <w:p>
      <w:r>
        <w:rPr>
          <w:b/>
          <w:color w:val="666666"/>
          <w:sz w:val="16"/>
        </w:rPr>
        <w:t>[bash]</w:t>
      </w:r>
    </w:p>
    <w:p>
      <w:pPr>
        <w:shd w:fill="F2F2F2" w:val="clear"/>
      </w:pPr>
      <w:r>
        <w:rPr>
          <w:rFonts w:ascii="Courier New" w:hAnsi="Courier New"/>
          <w:sz w:val="17"/>
        </w:rPr>
        <w:t>curl -X GET "{{OAUTH_METADATA.meta.baseUrl}}/menu/v2/brands/brand_abc/sites/site_xyz/menu/item_unavailabilities" \</w:t>
        <w:br/>
        <w:t xml:space="preserve"> -H "Content-Type: application/json"</w:t>
      </w:r>
    </w:p>
    <w:p>
      <w:pPr>
        <w:pStyle w:val="Heading3"/>
      </w:pPr>
      <w:r>
        <w:t>Example 2: Get unavailable items for another brand and site</w:t>
      </w:r>
    </w:p>
    <w:p>
      <w:r>
        <w:rPr>
          <w:b/>
          <w:color w:val="666666"/>
          <w:sz w:val="16"/>
        </w:rPr>
        <w:t>[bash]</w:t>
      </w:r>
    </w:p>
    <w:p>
      <w:pPr>
        <w:shd w:fill="F2F2F2" w:val="clear"/>
      </w:pPr>
      <w:r>
        <w:rPr>
          <w:rFonts w:ascii="Courier New" w:hAnsi="Courier New"/>
          <w:sz w:val="17"/>
        </w:rPr>
        <w:t>curl -X GET "{{OAUTH_METADATA.meta.baseUrl}}/menu/v2/brands/67890/sites/13579/menu/item_unavailabilities" \</w:t>
        <w:br/>
        <w:t xml:space="preserve"> -H "Content-Type: application/json"</w:t>
      </w:r>
    </w:p>
    <w:p>
      <w:pPr>
        <w:pStyle w:val="Heading3"/>
      </w:pPr>
      <w:r>
        <w:t>Behavior</w:t>
      </w:r>
    </w:p>
    <w:p>
      <w:pPr>
        <w:pStyle w:val="ListBullet"/>
      </w:pPr>
      <w:r>
        <w:t>Validation: The endpoint validates that both brand_id and site_id are present and valid.</w:t>
      </w:r>
    </w:p>
    <w:p>
      <w:pPr>
        <w:pStyle w:val="ListBullet"/>
      </w:pPr>
      <w:r>
        <w:t>Data Retrieval: Fetches all menu items for the specified site that are currently marked as unavailable.</w:t>
      </w:r>
    </w:p>
    <w:p>
      <w:pPr>
        <w:pStyle w:val="ListBullet"/>
      </w:pPr>
      <w:r>
        <w:t>Response: Returns a list of unavailable menu items, each with details on why and for how long they are unavailable.</w:t>
      </w:r>
    </w:p>
    <w:p>
      <w:pPr>
        <w:pStyle w:val="Heading3"/>
      </w:pPr>
      <w:r>
        <w:t>Notes</w:t>
      </w:r>
    </w:p>
    <w:p>
      <w:pPr>
        <w:pStyle w:val="ListBullet"/>
      </w:pPr>
      <w:r>
        <w:t>Both brand_id and site_id are required and must correspond to valid, existing resources.</w:t>
      </w:r>
    </w:p>
    <w:p>
      <w:pPr>
        <w:pStyle w:val="ListBullet"/>
      </w:pPr>
      <w:r>
        <w:t>The endpoint returns an array of unavailable items; if all items are available, the array will be empty.</w:t>
      </w:r>
    </w:p>
    <w:p>
      <w:pPr>
        <w:pStyle w:val="ListBullet"/>
      </w:pPr>
      <w:r>
        <w:t>Timestamps are in ISO 8601 format and in UTC.</w:t>
      </w:r>
    </w:p>
    <w:p>
      <w:pPr>
        <w:pStyle w:val="ListBullet"/>
      </w:pPr>
      <w:r>
        <w:t>The unavailable_to field may be null if the return-to-availability time is unknown.</w:t>
      </w:r>
    </w:p>
    <w:p>
      <w:pPr>
        <w:pStyle w:val="Heading3"/>
      </w:pPr>
      <w:r>
        <w:t>Gotchas</w:t>
      </w:r>
    </w:p>
    <w:p>
      <w:pPr>
        <w:pStyle w:val="ListBullet"/>
      </w:pPr>
      <w:r>
        <w:t>Do not omit either brand_id or site_id from the path.</w:t>
      </w:r>
    </w:p>
    <w:p>
      <w:pPr>
        <w:pStyle w:val="ListBullet"/>
      </w:pPr>
      <w:r>
        <w:t>Ensure you use the correct base URL and API version as shown above.</w:t>
      </w:r>
    </w:p>
    <w:p>
      <w:pPr>
        <w:pStyle w:val="ListBullet"/>
      </w:pPr>
      <w:r>
        <w:t>If the specified brand_id or site_id does not exist, a 404 error will be returned.</w:t>
      </w:r>
    </w:p>
    <w:p>
      <w:pPr>
        <w:pStyle w:val="ListBullet"/>
      </w:pPr>
      <w:r>
        <w:t>If authentication fails, a 401 error will be returned.</w:t>
      </w:r>
    </w:p>
    <w:p>
      <w:pPr>
        <w:pStyle w:val="Heading3"/>
      </w:pPr>
      <w:r>
        <w:t>Error Handling</w:t>
      </w:r>
    </w:p>
    <w:p>
      <w:pPr>
        <w:pStyle w:val="ListBullet"/>
      </w:pPr>
      <w:r>
        <w:t>400 Bad Request: Missing or invalid required parameters (brand_id, site_id).</w:t>
      </w:r>
    </w:p>
    <w:p>
      <w:pPr>
        <w:pStyle w:val="ListBullet"/>
      </w:pPr>
      <w:r>
        <w:t>401 Unauthorized: Authentication credentials are missing or invalid.</w:t>
      </w:r>
    </w:p>
    <w:p>
      <w:pPr>
        <w:pStyle w:val="ListBullet"/>
      </w:pPr>
      <w:r>
        <w:t>404 Not Found: The specified brand, site, or menu item does not exist.</w:t>
      </w:r>
    </w:p>
    <w:p>
      <w:pPr>
        <w:pStyle w:val="ListBullet"/>
      </w:pPr>
      <w:r>
        <w:t>500 Internal Server Error: Unexpected server error occurred.</w:t>
      </w:r>
    </w:p>
    <w:p>
      <w:r>
        <w:t>When executing this action, always send Path Parameters in the URL and not in the body. If any Query Parameters are added in future documentation, send them as URL query parameters, not in the body.</w:t>
      </w:r>
    </w:p>
    <w:p>
      <w:pPr>
        <w:pStyle w:val="Heading3"/>
      </w:pPr>
      <w:r>
        <w:t>Related menuItemUnavailabilities actions</w:t>
      </w:r>
    </w:p>
    <w:p>
      <w:pPr>
        <w:pStyle w:val="ListBullet"/>
      </w:pPr>
      <w:r>
        <w:t>[GET] Get Menu Item Unavailabilities for a Site — /menu/v1/brands/{{brand_id}}/menus/{{id}}/item_unavailabilities/{{site_id}}</w:t>
      </w:r>
    </w:p>
    <w:p>
      <w:pPr>
        <w:pStyle w:val="ListBullet"/>
      </w:pPr>
      <w:r>
        <w:t>[POST] Update Menu Item Unavailabilities — /menu/v1/brands/{{brand_id}}/menus/{{id}}/item_unavailabilities/{{site_id}}</w:t>
      </w:r>
    </w:p>
    <w:p>
      <w:pPr>
        <w:pStyle w:val="ListBullet"/>
      </w:pPr>
      <w:r>
        <w:t>[POST] Update Site Menu Item Unavailabilities — /menu/v2/brands/{{brand_id}}/sites/{{site_id}}/menu/item_unavailabilities</w:t>
      </w:r>
    </w:p>
    <w:p>
      <w:pPr>
        <w:pStyle w:val="ListBullet"/>
      </w:pPr>
      <w:r>
        <w:t>[PUT] Replace All Menu Item Unavailabilities for a Brand's Site — /menu/v2/brands/{{brand_id}}/sites/{{site_id}}/menu/item_unavailabilities</w:t>
      </w:r>
    </w:p>
    <w:p>
      <w:r>
        <w:br w:type="page"/>
      </w:r>
    </w:p>
    <w:p>
      <w:pPr>
        <w:pStyle w:val="Heading2"/>
      </w:pPr>
      <w:r>
        <w:t>26. [POST] Update Site Menu Item Unavailabilities</w:t>
      </w:r>
    </w:p>
    <w:p>
      <w:r>
        <w:rPr>
          <w:b/>
        </w:rPr>
        <w:t xml:space="preserve">Endpoint: </w:t>
      </w:r>
      <w:r>
        <w:rPr>
          <w:rFonts w:ascii="Courier New" w:hAnsi="Courier New"/>
          <w:sz w:val="18"/>
        </w:rPr>
        <w:t>/menu/v2/brands/{{brand_id}}/sites/{{site_id}}/menu/item_unavailabilities</w:t>
      </w:r>
    </w:p>
    <w:p>
      <w:pPr>
        <w:pStyle w:val="Heading3"/>
      </w:pPr>
      <w:r>
        <w:t>Update a Site's Menu Item Unavailabilities</w:t>
      </w:r>
    </w:p>
    <w:p>
      <w:pPr>
        <w:pStyle w:val="Heading3"/>
      </w:pPr>
      <w:r>
        <w:t>Prerequisites</w:t>
      </w:r>
    </w:p>
    <w:p>
      <w:pPr>
        <w:pStyle w:val="ListBullet"/>
      </w:pPr>
      <w:r>
        <w:t>Must have access to the relevant brand and site.</w:t>
      </w:r>
    </w:p>
    <w:p>
      <w:pPr>
        <w:pStyle w:val="ListBullet"/>
      </w:pPr>
      <w:r>
        <w:t>Menu must exist on the Deliveroo platform for the given brand and site.</w:t>
      </w:r>
    </w:p>
    <w:p>
      <w:pPr>
        <w:pStyle w:val="ListBullet"/>
      </w:pPr>
      <w:r>
        <w:t>All item_id values in the request must exist on the current site menu.</w:t>
      </w:r>
    </w:p>
    <w:p>
      <w:pPr>
        <w:pStyle w:val="Heading3"/>
      </w:pPr>
      <w:r>
        <w:t>Method</w:t>
      </w:r>
    </w:p>
    <w:p>
      <w:r>
        <w:t>POST</w:t>
      </w:r>
    </w:p>
    <w:p>
      <w:pPr>
        <w:pStyle w:val="Heading3"/>
      </w:pPr>
      <w:r>
        <w:t>URL</w:t>
      </w:r>
    </w:p>
    <w:p>
      <w:r>
        <w:t>{{OAUTH_METADATA.meta.baseUrl}}/menu/v2/brands/{{brand_id}}/sites/{{site_id}}/menu/item_unavailabilities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availability status of one or more menu items for a specific site and brand. This endpoint allows setting menu items as "available", "unavailable", or "hidden". It works for menus created either by the Upload Menu endpoint or via the Menu Manager in Restaurant Hub.</w:t>
      </w:r>
    </w:p>
    <w:p>
      <w:pPr>
        <w:pStyle w:val="ListBullet"/>
      </w:pPr>
      <w:r>
        <w:t>available: Item is visible and orderable.</w:t>
      </w:r>
    </w:p>
    <w:p>
      <w:pPr>
        <w:pStyle w:val="ListBullet"/>
      </w:pPr>
      <w:r>
        <w:t>unavailable: Item is shown as sold out, greyed out, and will be made available again after the next morning stock reset.</w:t>
      </w:r>
    </w:p>
    <w:p>
      <w:pPr>
        <w:pStyle w:val="ListBullet"/>
      </w:pPr>
      <w:r>
        <w:t>hidden: Item is not visible to customers and is unaffected by the morning stock reset.</w:t>
      </w:r>
    </w:p>
    <w:p>
      <w:r>
        <w:t>Unlike the PUT endpoint, this action only updates the status of items explicitly mentioned in the payload and leaves others unchanged.</w:t>
      </w:r>
    </w:p>
    <w:p>
      <w:pPr>
        <w:pStyle w:val="Heading3"/>
      </w:pPr>
      <w:r>
        <w:t>Enforcement Rules</w:t>
      </w:r>
    </w:p>
    <w:p>
      <w:pPr>
        <w:pStyle w:val="ListBullet"/>
      </w:pPr>
      <w:r>
        <w:t>Both brand_id and site_id path parameters must always be present and non-empty.</w:t>
      </w:r>
    </w:p>
    <w:p>
      <w:pPr>
        <w:pStyle w:val="ListBullet"/>
      </w:pPr>
      <w:r>
        <w:t>Never call the API with missing or empty brand_id or site_id.</w:t>
      </w:r>
    </w:p>
    <w:p>
      <w:pPr>
        <w:pStyle w:val="ListBullet"/>
      </w:pPr>
      <w:r>
        <w:t>Always construct the path as /menu/v2/brands/{{brand_id}}/sites/{{site_id}}/menu/item_unavailabilities where both parameters are included.</w:t>
      </w:r>
    </w:p>
    <w:p>
      <w:pPr>
        <w:pStyle w:val="ListBullet"/>
      </w:pPr>
      <w:r>
        <w:t>When executing, send path parameters in the URL, not in the body.</w:t>
      </w:r>
    </w:p>
    <w:p>
      <w:pPr>
        <w:pStyle w:val="ListBullet"/>
      </w:pPr>
      <w:r>
        <w:t>Query parameters, if any, must be sent as URL query parameters, not in the body.</w:t>
      </w:r>
    </w:p>
    <w:p>
      <w:pPr>
        <w:pStyle w:val="ListBullet"/>
      </w:pPr>
      <w:r>
        <w:t>If any item_id in the request does not exist on the specified menu, the entire request fails with a 404.</w:t>
      </w:r>
    </w:p>
    <w:p>
      <w:pPr>
        <w:pStyle w:val="ListBullet"/>
      </w:pPr>
      <w:r>
        <w:t>To update unavailabilities right after uploading a menu, first wait for the Menu Upload Result Webhook to ensure changes are effective.</w:t>
      </w:r>
    </w:p>
    <w:p>
      <w:pPr>
        <w:pStyle w:val="Heading3"/>
      </w:pPr>
      <w:r>
        <w:t>Valid Examples</w:t>
      </w:r>
    </w:p>
    <w:p>
      <w:r>
        <w:rPr>
          <w:b/>
          <w:color w:val="666666"/>
          <w:sz w:val="16"/>
        </w:rPr>
        <w:t>[http]</w:t>
      </w:r>
    </w:p>
    <w:p>
      <w:pPr>
        <w:shd w:fill="F2F2F2" w:val="clear"/>
      </w:pPr>
      <w:r>
        <w:rPr>
          <w:rFonts w:ascii="Courier New" w:hAnsi="Courier New"/>
          <w:sz w:val="17"/>
        </w:rPr>
        <w:t>/menu/v2/brands/abc123/sites/xyz789/menu/item_unavailabilities</w:t>
        <w:br/>
        <w:t>/menu/v2/brands/456def/sites/123ghi/menu/item_unavailabilities</w:t>
      </w:r>
    </w:p>
    <w:p>
      <w:pPr>
        <w:pStyle w:val="Heading3"/>
      </w:pPr>
      <w:r>
        <w:t>Invalid Examples</w:t>
      </w:r>
    </w:p>
    <w:p>
      <w:r>
        <w:rPr>
          <w:b/>
          <w:color w:val="666666"/>
          <w:sz w:val="16"/>
        </w:rPr>
        <w:t>[http]</w:t>
      </w:r>
    </w:p>
    <w:p>
      <w:pPr>
        <w:shd w:fill="F2F2F2" w:val="clear"/>
      </w:pPr>
      <w:r>
        <w:rPr>
          <w:rFonts w:ascii="Courier New" w:hAnsi="Courier New"/>
          <w:sz w:val="17"/>
        </w:rPr>
        <w:t>/menu/v2/brands//sites/xyz789/menu/item_unavailabilities</w:t>
        <w:br/>
        <w:t>/menu/v2/brands/abc123/sites//menu/item_unavailabilities</w:t>
        <w:br/>
        <w:t>/menu/v2/brands/abc123/sites/menu/item_unavailabilities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The unique identifier for the site/location.</w:t>
            </w:r>
          </w:p>
        </w:tc>
      </w:tr>
    </w:tbl>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item_unavailabilities</w:t>
            </w:r>
          </w:p>
        </w:tc>
        <w:tc>
          <w:tcPr>
            <w:tcW w:type="dxa" w:w="2880"/>
          </w:tcPr>
          <w:p>
            <w:r>
              <w:t>array</w:t>
            </w:r>
          </w:p>
        </w:tc>
        <w:tc>
          <w:tcPr>
            <w:tcW w:type="dxa" w:w="2880"/>
          </w:tcPr>
          <w:p>
            <w:r>
              <w:t>List of objects defining item status updates. At least one item must be provided.</w:t>
            </w:r>
          </w:p>
        </w:tc>
      </w:tr>
    </w:tbl>
    <w:p/>
    <w:p>
      <w:r>
        <w:t>Where each object in item_unavailabilities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Item ID from the site menu to update. Must be an existing item on the menu.</w:t>
            </w:r>
          </w:p>
        </w:tc>
      </w:tr>
      <w:tr>
        <w:tc>
          <w:tcPr>
            <w:tcW w:type="dxa" w:w="2880"/>
          </w:tcPr>
          <w:p>
            <w:r>
              <w:t>status</w:t>
            </w:r>
          </w:p>
        </w:tc>
        <w:tc>
          <w:tcPr>
            <w:tcW w:type="dxa" w:w="2880"/>
          </w:tcPr>
          <w:p>
            <w:r>
              <w:t>string</w:t>
            </w:r>
          </w:p>
        </w:tc>
        <w:tc>
          <w:tcPr>
            <w:tcW w:type="dxa" w:w="2880"/>
          </w:tcPr>
          <w:p>
            <w:r>
              <w:t>Status to set. Allowed values: available, unavailable, hidden. See Description section.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"All item status change requests were successful."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"A required parameter is missing or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is required and has failed or has not yet been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"One or more item_ids do not exist on the menu for the specified site."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 (in 200 response).</w:t>
            </w:r>
          </w:p>
        </w:tc>
      </w:tr>
      <w:tr>
        <w:tc>
          <w:tcPr>
            <w:tcW w:type="dxa" w:w="2880"/>
          </w:tcPr>
          <w:p>
            <w:r>
              <w:t>message</w:t>
            </w:r>
          </w:p>
        </w:tc>
        <w:tc>
          <w:tcPr>
            <w:tcW w:type="dxa" w:w="2880"/>
          </w:tcPr>
          <w:p>
            <w:r>
              <w:t>string</w:t>
            </w:r>
          </w:p>
        </w:tc>
        <w:tc>
          <w:tcPr>
            <w:tcW w:type="dxa" w:w="2880"/>
          </w:tcPr>
          <w:p>
            <w:r>
              <w:t>Human-readable message about the operation result.</w:t>
            </w:r>
          </w:p>
        </w:tc>
      </w:tr>
      <w:tr>
        <w:tc>
          <w:tcPr>
            <w:tcW w:type="dxa" w:w="2880"/>
          </w:tcPr>
          <w:p>
            <w:r>
              <w:t>error</w:t>
            </w:r>
          </w:p>
        </w:tc>
        <w:tc>
          <w:tcPr>
            <w:tcW w:type="dxa" w:w="2880"/>
          </w:tcPr>
          <w:p>
            <w:r>
              <w:t>string</w:t>
            </w:r>
          </w:p>
        </w:tc>
        <w:tc>
          <w:tcPr>
            <w:tcW w:type="dxa" w:w="2880"/>
          </w:tcPr>
          <w:p>
            <w:r>
              <w:t>Error type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'{{OAUTH_METADATA.meta.baseUrl}}/menu/v2/brands/abc123/sites/xyz789/menu/item_unavailabilities' \</w:t>
        <w:br/>
        <w:t xml:space="preserve"> -H 'Content-Type: application/json' \</w:t>
        <w:br/>
        <w:t xml:space="preserve"> -d '{</w:t>
        <w:br/>
        <w:t xml:space="preserve"> "item_unavailabilities": [</w:t>
        <w:br/>
        <w:t xml:space="preserve">      {</w:t>
        <w:br/>
        <w:t xml:space="preserve"> "item_id": "orange_juice",</w:t>
        <w:br/>
        <w:t xml:space="preserve"> "status": "unavailable"</w:t>
        <w:br/>
        <w:t xml:space="preserve">      },</w:t>
        <w:br/>
        <w:t xml:space="preserve">      {</w:t>
        <w:br/>
        <w:t xml:space="preserve"> "item_id": "granola",</w:t>
        <w:br/>
        <w:t xml:space="preserve"> "status": "unavailable"</w:t>
        <w:br/>
        <w:t xml:space="preserve">      }</w:t>
        <w:br/>
        <w:t xml:space="preserve">    ]</w:t>
        <w:br/>
        <w:t xml:space="preserve">  }'</w:t>
      </w:r>
    </w:p>
    <w:p>
      <w:pPr>
        <w:pStyle w:val="Heading3"/>
      </w:pPr>
      <w:r>
        <w:t>Example Usage</w:t>
      </w:r>
    </w:p>
    <w:p>
      <w:pPr>
        <w:pStyle w:val="Heading3"/>
      </w:pPr>
      <w:r>
        <w:t>Example 1: Make Two Items Unavailable</w:t>
      </w:r>
    </w:p>
    <w:p>
      <w:r>
        <w:rPr>
          <w:b/>
          <w:color w:val="666666"/>
          <w:sz w:val="16"/>
        </w:rPr>
        <w:t>[bash]</w:t>
      </w:r>
    </w:p>
    <w:p>
      <w:pPr>
        <w:shd w:fill="F2F2F2" w:val="clear"/>
      </w:pPr>
      <w:r>
        <w:rPr>
          <w:rFonts w:ascii="Courier New" w:hAnsi="Courier New"/>
          <w:sz w:val="17"/>
        </w:rPr>
        <w:t>curl -X POST '{{OAUTH_METADATA.meta.baseUrl}}/menu/v2/brands/brand42/sites/site77/menu/item_unavailabilities' \</w:t>
        <w:br/>
        <w:t xml:space="preserve"> -H 'Content-Type: application/json' \</w:t>
        <w:br/>
        <w:t xml:space="preserve"> -d '{</w:t>
        <w:br/>
        <w:t xml:space="preserve"> "item_unavailabilities": [</w:t>
        <w:br/>
        <w:t xml:space="preserve">      { "item_id": "burger_classic", "status": "unavailable" },</w:t>
        <w:br/>
        <w:t xml:space="preserve">      { "item_id": "fries_large", "status": "unavailable" }</w:t>
        <w:br/>
        <w:t xml:space="preserve">    ]</w:t>
        <w:br/>
        <w:t xml:space="preserve">  }'</w:t>
      </w:r>
    </w:p>
    <w:p>
      <w:pPr>
        <w:pStyle w:val="Heading3"/>
      </w:pPr>
      <w:r>
        <w:t>Example 2: Hide an Item from the Menu</w:t>
      </w:r>
    </w:p>
    <w:p>
      <w:r>
        <w:rPr>
          <w:b/>
          <w:color w:val="666666"/>
          <w:sz w:val="16"/>
        </w:rPr>
        <w:t>[bash]</w:t>
      </w:r>
    </w:p>
    <w:p>
      <w:pPr>
        <w:shd w:fill="F2F2F2" w:val="clear"/>
      </w:pPr>
      <w:r>
        <w:rPr>
          <w:rFonts w:ascii="Courier New" w:hAnsi="Courier New"/>
          <w:sz w:val="17"/>
        </w:rPr>
        <w:t>curl -X POST '{{OAUTH_METADATA.meta.baseUrl}}/menu/v2/brands/brand42/sites/site77/menu/item_unavailabilities' \</w:t>
        <w:br/>
        <w:t xml:space="preserve"> -H 'Content-Type: application/json' \</w:t>
        <w:br/>
        <w:t xml:space="preserve"> -d '{</w:t>
        <w:br/>
        <w:t xml:space="preserve"> "item_unavailabilities": [</w:t>
        <w:br/>
        <w:t xml:space="preserve">      { "item_id": "mystery_dish", "status": "hidden" }</w:t>
        <w:br/>
        <w:t xml:space="preserve">    ]</w:t>
        <w:br/>
        <w:t xml:space="preserve">  }'</w:t>
      </w:r>
    </w:p>
    <w:p>
      <w:pPr>
        <w:pStyle w:val="Heading3"/>
      </w:pPr>
      <w:r>
        <w:t>Example 3: Mark an Item as Available Again</w:t>
      </w:r>
    </w:p>
    <w:p>
      <w:r>
        <w:rPr>
          <w:b/>
          <w:color w:val="666666"/>
          <w:sz w:val="16"/>
        </w:rPr>
        <w:t>[bash]</w:t>
      </w:r>
    </w:p>
    <w:p>
      <w:pPr>
        <w:shd w:fill="F2F2F2" w:val="clear"/>
      </w:pPr>
      <w:r>
        <w:rPr>
          <w:rFonts w:ascii="Courier New" w:hAnsi="Courier New"/>
          <w:sz w:val="17"/>
        </w:rPr>
        <w:t>curl -X POST '{{OAUTH_METADATA.meta.baseUrl}}/menu/v2/brands/brand42/sites/site77/menu/item_unavailabilities' \</w:t>
        <w:br/>
        <w:t xml:space="preserve"> -H 'Content-Type: application/json' \</w:t>
        <w:br/>
        <w:t xml:space="preserve"> -d '{</w:t>
        <w:br/>
        <w:t xml:space="preserve"> "item_unavailabilities": [</w:t>
        <w:br/>
        <w:t xml:space="preserve">      { "item_id": "burger_classic", "status": "available" }</w:t>
        <w:br/>
        <w:t xml:space="preserve">    ]</w:t>
        <w:br/>
        <w:t xml:space="preserve">  }'</w:t>
      </w:r>
    </w:p>
    <w:p>
      <w:pPr>
        <w:pStyle w:val="Heading3"/>
      </w:pPr>
      <w:r>
        <w:t>Behavior</w:t>
      </w:r>
    </w:p>
    <w:p>
      <w:pPr>
        <w:pStyle w:val="ListBullet"/>
      </w:pPr>
      <w:r>
        <w:t>Validation: Checks that all required path parameters and request body fields are present and valid.</w:t>
      </w:r>
    </w:p>
    <w:p>
      <w:pPr>
        <w:pStyle w:val="ListBullet"/>
      </w:pPr>
      <w:r>
        <w:t>Item Existence: Validates all item_id values exist on the menu for the specified site; if not, responds with 404 and no updates are made.</w:t>
      </w:r>
    </w:p>
    <w:p>
      <w:pPr>
        <w:pStyle w:val="ListBullet"/>
      </w:pPr>
      <w:r>
        <w:t>Status Update: Updates the status of each provided item as per the request (available, unavailable, or hidden).</w:t>
      </w:r>
    </w:p>
    <w:p>
      <w:pPr>
        <w:pStyle w:val="ListBullet"/>
      </w:pPr>
      <w:r>
        <w:t>Partial Update: Only items specified in the request are updated; others remain unchanged.</w:t>
      </w:r>
    </w:p>
    <w:p>
      <w:pPr>
        <w:pStyle w:val="ListBullet"/>
      </w:pPr>
      <w:r>
        <w:t>Stock Reset: Items marked as unavailable will be reset to available during the next morning stock reset; hidden items remain hidden until changed.</w:t>
      </w:r>
    </w:p>
    <w:p>
      <w:pPr>
        <w:pStyle w:val="ListBullet"/>
      </w:pPr>
      <w:r>
        <w:t>Idempotency: Multiple identical requests will yield the same result for affected items.</w:t>
      </w:r>
    </w:p>
    <w:p>
      <w:pPr>
        <w:pStyle w:val="Heading3"/>
      </w:pPr>
      <w:r>
        <w:t>Notes</w:t>
      </w:r>
    </w:p>
    <w:p>
      <w:pPr>
        <w:pStyle w:val="ListBullet"/>
      </w:pPr>
      <w:r>
        <w:t>This endpoint works for menus created by both Upload Menu and Restaurant Hub Menu Manager.</w:t>
      </w:r>
    </w:p>
    <w:p>
      <w:pPr>
        <w:pStyle w:val="ListBullet"/>
      </w:pPr>
      <w:r>
        <w:t>There is no limit to the number of items you can update in a single request.</w:t>
      </w:r>
    </w:p>
    <w:p>
      <w:pPr>
        <w:pStyle w:val="ListBullet"/>
      </w:pPr>
      <w:r>
        <w:t>The endpoint is rate limited at 1 request per 100ms per site.</w:t>
      </w:r>
    </w:p>
    <w:p>
      <w:pPr>
        <w:pStyle w:val="ListBullet"/>
      </w:pPr>
      <w:r>
        <w:t>For immediate post-upload unavailabilities, wait for the Menu Upload Result Webhook before making changes.</w:t>
      </w:r>
    </w:p>
    <w:p>
      <w:pPr>
        <w:pStyle w:val="ListBullet"/>
      </w:pPr>
      <w:r>
        <w:t>If any item_id in the payload does not exist, the whole operation fails.</w:t>
      </w:r>
    </w:p>
    <w:p>
      <w:pPr>
        <w:pStyle w:val="ListBullet"/>
      </w:pPr>
      <w:r>
        <w:t>The endpoint does not update item status for items not listed in the request payload.</w:t>
      </w:r>
    </w:p>
    <w:p>
      <w:pPr>
        <w:pStyle w:val="Heading3"/>
      </w:pPr>
      <w:r>
        <w:t>Gotchas</w:t>
      </w:r>
    </w:p>
    <w:p>
      <w:pPr>
        <w:pStyle w:val="ListBullet"/>
      </w:pPr>
      <w:r>
        <w:t>Do not attempt to update items that do not exist; the request will fail for all items.</w:t>
      </w:r>
    </w:p>
    <w:p>
      <w:pPr>
        <w:pStyle w:val="ListBullet"/>
      </w:pPr>
      <w:r>
        <w:t>Do not send empty or missing brand_id or site_id in the URL.</w:t>
      </w:r>
    </w:p>
    <w:p>
      <w:pPr>
        <w:pStyle w:val="ListBullet"/>
      </w:pPr>
      <w:r>
        <w:t>Only the items listed in the request are updated; others remain as-is.</w:t>
      </w:r>
    </w:p>
    <w:p>
      <w:pPr>
        <w:pStyle w:val="ListBullet"/>
      </w:pPr>
      <w:r>
        <w:t>If you attempt to update unavailabilities immediately after uploading a menu, you must wait for the Menu Upload Result Webhook or risk your changes being ignored.</w:t>
      </w:r>
    </w:p>
    <w:p>
      <w:pPr>
        <w:pStyle w:val="ListBullet"/>
      </w:pPr>
      <w:r>
        <w:t>The status unavailable is temporary and will reset after the next morning stock reset, while hidden is persistent.</w:t>
      </w:r>
    </w:p>
    <w:p>
      <w:pPr>
        <w:pStyle w:val="Heading3"/>
      </w:pPr>
      <w:r>
        <w:t>Performance Considerations</w:t>
      </w:r>
    </w:p>
    <w:p>
      <w:pPr>
        <w:pStyle w:val="ListBullet"/>
      </w:pPr>
      <w:r>
        <w:t>The endpoint is rate-limited to 1 request per 100ms per site.</w:t>
      </w:r>
    </w:p>
    <w:p>
      <w:pPr>
        <w:pStyle w:val="ListBullet"/>
      </w:pPr>
      <w:r>
        <w:t>No documented limit on the number of items updated per request.</w:t>
      </w:r>
    </w:p>
    <w:p>
      <w:pPr>
        <w:pStyle w:val="ListBullet"/>
      </w:pPr>
      <w:r>
        <w:t>Bulk updates are supported and recommended to minimize request count.</w:t>
      </w:r>
    </w:p>
    <w:p>
      <w:pPr>
        <w:pStyle w:val="Heading3"/>
      </w:pPr>
      <w:r>
        <w:t>Error Handling</w:t>
      </w:r>
    </w:p>
    <w:p>
      <w:pPr>
        <w:pStyle w:val="ListBullet"/>
      </w:pPr>
      <w:r>
        <w:t>400 Bad Request: Missing or invalid parameters.</w:t>
      </w:r>
    </w:p>
    <w:p>
      <w:pPr>
        <w:pStyle w:val="ListBullet"/>
      </w:pPr>
      <w:r>
        <w:t>401 Unauthorized: Authentication failure.</w:t>
      </w:r>
    </w:p>
    <w:p>
      <w:pPr>
        <w:pStyle w:val="ListBullet"/>
      </w:pPr>
      <w:r>
        <w:t>404 Not Found: Any item_id does not exist for the specified site/brand.</w:t>
      </w:r>
    </w:p>
    <w:p>
      <w:pPr>
        <w:pStyle w:val="ListBullet"/>
      </w:pPr>
      <w:r>
        <w:t>500 Internal Server Error: Unexpected server-side issue.</w:t>
      </w:r>
    </w:p>
    <w:p>
      <w:r>
        <w:t>Error response examples are shown above.</w:t>
      </w:r>
    </w:p>
    <w:p>
      <w:pPr>
        <w:pStyle w:val="Heading3"/>
      </w:pPr>
      <w:r>
        <w:t>Related menuItemUnavailabilities actions</w:t>
      </w:r>
    </w:p>
    <w:p>
      <w:pPr>
        <w:pStyle w:val="ListBullet"/>
      </w:pPr>
      <w:r>
        <w:t>[GET] Get Menu Item Unavailabilities for a Site — /menu/v1/brands/{{brand_id}}/menus/{{id}}/item_unavailabilities/{{site_id}}</w:t>
      </w:r>
    </w:p>
    <w:p>
      <w:pPr>
        <w:pStyle w:val="ListBullet"/>
      </w:pPr>
      <w:r>
        <w:t>[POST] Update Menu Item Unavailabilities — /menu/v1/brands/{{brand_id}}/menus/{{id}}/item_unavailabilities/{{site_id}}</w:t>
      </w:r>
    </w:p>
    <w:p>
      <w:pPr>
        <w:pStyle w:val="ListBullet"/>
      </w:pPr>
      <w:r>
        <w:t>[GET] List a Site's Menu Item Unavailabilities — /menu/v2/brands/{{brand_id}}/sites/{{site_id}}/menu/item_unavailabilities</w:t>
      </w:r>
    </w:p>
    <w:p>
      <w:pPr>
        <w:pStyle w:val="ListBullet"/>
      </w:pPr>
      <w:r>
        <w:t>[PUT] Replace All Menu Item Unavailabilities for a Brand's Site — /menu/v2/brands/{{brand_id}}/sites/{{site_id}}/menu/item_unavailabilities</w:t>
      </w:r>
    </w:p>
    <w:p>
      <w:r>
        <w:br w:type="page"/>
      </w:r>
    </w:p>
    <w:p>
      <w:pPr>
        <w:pStyle w:val="Heading2"/>
      </w:pPr>
      <w:r>
        <w:t>27. [PUT] Replace All Menu Item Unavailabilities for a Brand's Site</w:t>
      </w:r>
    </w:p>
    <w:p>
      <w:r>
        <w:rPr>
          <w:b/>
        </w:rPr>
        <w:t xml:space="preserve">Endpoint: </w:t>
      </w:r>
      <w:r>
        <w:rPr>
          <w:rFonts w:ascii="Courier New" w:hAnsi="Courier New"/>
          <w:sz w:val="18"/>
        </w:rPr>
        <w:t>/menu/v2/brands/{{brand_id}}/sites/{{site_id}}/menu/item_unavailabilities</w:t>
      </w:r>
    </w:p>
    <w:p>
      <w:pPr>
        <w:pStyle w:val="Heading3"/>
      </w:pPr>
      <w:r>
        <w:t>Prerequisites</w:t>
      </w:r>
    </w:p>
    <w:p>
      <w:pPr>
        <w:pStyle w:val="ListBullet"/>
      </w:pPr>
      <w:r>
        <w:t>Must have permission to manage menu item availabilities for the specified brand and site.</w:t>
      </w:r>
    </w:p>
    <w:p>
      <w:pPr>
        <w:pStyle w:val="ListBullet"/>
      </w:pPr>
      <w:r>
        <w:t>Menu must exist for the brand/site and be uploaded either via the Upload Menu endpoint or Menu Manager in Restaurant Hub.</w:t>
      </w:r>
    </w:p>
    <w:p>
      <w:pPr>
        <w:pStyle w:val="Heading3"/>
      </w:pPr>
      <w:r>
        <w:t>Method</w:t>
      </w:r>
    </w:p>
    <w:p>
      <w:r>
        <w:t>PUT</w:t>
      </w:r>
    </w:p>
    <w:p>
      <w:pPr>
        <w:pStyle w:val="Heading3"/>
      </w:pPr>
      <w:r>
        <w:t>URL</w:t>
      </w:r>
    </w:p>
    <w:p>
      <w:r>
        <w:t>{{OAUTH_METADATA.meta.baseUrl}}/menu/v2/brands/{{brand_id}}/sites/{{site_id}}/menu/item_unavailabilities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Replaces all unavailability and hidden statuses for menu items on a given brand's site. This endpoint acts as a complete override: any existing unavailabilities or hidden items for the menu/site will be replaced by the provided lists. If the lists are empty, all items will become available and visible.</w:t>
      </w:r>
    </w:p>
    <w:p>
      <w:pPr>
        <w:pStyle w:val="ListBullet"/>
      </w:pPr>
      <w:r>
        <w:t>Use this endpoint for bulk updates when you want to control the entire unavailability/visibility state.</w:t>
      </w:r>
    </w:p>
    <w:p>
      <w:pPr>
        <w:pStyle w:val="ListBullet"/>
      </w:pPr>
      <w:r>
        <w:t>Supports items created by both the Upload Menu endpoint and the Menu Manager in Restaurant Hub.</w:t>
      </w:r>
    </w:p>
    <w:p>
      <w:pPr>
        <w:pStyle w:val="ListBullet"/>
      </w:pPr>
      <w:r>
        <w:t>Statuses:</w:t>
        <w:br/>
        <w:br/>
        <w:t>unavailable: Item is shown as "sold out" (greyed out, striked-through); it will become available after the next morning stock reset.</w:t>
        <w:br/>
        <w:t>hidden: Item is not visible to customers and will remain hidden until explicitly made visible again.</w:t>
      </w:r>
    </w:p>
    <w:p>
      <w:pPr>
        <w:pStyle w:val="ListBullet"/>
      </w:pPr>
      <w:r>
        <w:t>Recommendation: For fine-grained updates or to avoid overwriting unknown changes from other channels (e.g., Deliveroo tablet, Restaurant Hub), consider using the "Update Individual Item Unavailability" endpoint or fetching current unavailabilities first.</w:t>
      </w:r>
    </w:p>
    <w:p>
      <w:pPr>
        <w:pStyle w:val="Heading3"/>
      </w:pPr>
      <w:r>
        <w:t>Enforcement Rules</w:t>
      </w:r>
    </w:p>
    <w:p>
      <w:pPr>
        <w:pStyle w:val="ListBullet"/>
      </w:pPr>
      <w:r>
        <w:t>Both brand_id and site_id path parameters must always be present and non-empty.</w:t>
      </w:r>
    </w:p>
    <w:p>
      <w:pPr>
        <w:pStyle w:val="ListBullet"/>
      </w:pPr>
      <w:r>
        <w:t>Never call the endpoint without specifying both parameters; do not use /brands//sites//menu/item_unavailabilities or similar.</w:t>
      </w:r>
    </w:p>
    <w:p>
      <w:pPr>
        <w:pStyle w:val="ListBullet"/>
      </w:pPr>
      <w:r>
        <w:t>When executing, send "Path Parameters" in the URL, not in the body.</w:t>
      </w:r>
    </w:p>
    <w:p>
      <w:pPr>
        <w:pStyle w:val="ListBullet"/>
      </w:pPr>
      <w:r>
        <w:t>No query parameters are required for this endpoint.</w:t>
      </w:r>
    </w:p>
    <w:p>
      <w:pPr>
        <w:pStyle w:val="ListBullet"/>
      </w:pPr>
      <w:r>
        <w:t>Any item IDs in the request body that do not exist on the requested menu will be ignored (the request will still succeed).</w:t>
      </w:r>
    </w:p>
    <w:p>
      <w:pPr>
        <w:pStyle w:val="ListBullet"/>
      </w:pPr>
      <w:r>
        <w:t>Sending an empty array for both unavailable_ids and hidden_ids will mark all menu items as available and visible.</w:t>
      </w:r>
    </w:p>
    <w:p>
      <w:pPr>
        <w:pStyle w:val="Heading3"/>
      </w:pPr>
      <w:r>
        <w:t>Valid Examples</w:t>
      </w:r>
    </w:p>
    <w:p>
      <w:r>
        <w:rPr>
          <w:b/>
          <w:color w:val="666666"/>
          <w:sz w:val="16"/>
        </w:rPr>
        <w:t>[http]</w:t>
      </w:r>
    </w:p>
    <w:p>
      <w:pPr>
        <w:shd w:fill="F2F2F2" w:val="clear"/>
      </w:pPr>
      <w:r>
        <w:rPr>
          <w:rFonts w:ascii="Courier New" w:hAnsi="Courier New"/>
          <w:sz w:val="17"/>
        </w:rPr>
        <w:t>/menu/v2/brands/12345/sites/abcde/menu/item_unavailabilities</w:t>
        <w:br/>
        <w:t>/menu/v2/brands/brand_1/sites/site_99/menu/item_unavailabilities</w:t>
      </w:r>
    </w:p>
    <w:p>
      <w:pPr>
        <w:pStyle w:val="Heading3"/>
      </w:pPr>
      <w:r>
        <w:t>Invalid Examples</w:t>
      </w:r>
    </w:p>
    <w:p>
      <w:r>
        <w:rPr>
          <w:b/>
          <w:color w:val="666666"/>
          <w:sz w:val="16"/>
        </w:rPr>
        <w:t>[http]</w:t>
      </w:r>
    </w:p>
    <w:p>
      <w:pPr>
        <w:shd w:fill="F2F2F2" w:val="clear"/>
      </w:pPr>
      <w:r>
        <w:rPr>
          <w:rFonts w:ascii="Courier New" w:hAnsi="Courier New"/>
          <w:sz w:val="17"/>
        </w:rPr>
        <w:t>/menu/v2/brands//sites//menu/item_unavailabilities</w:t>
        <w:br/>
        <w:t>/menu/v2/brands/12345/sites//menu/item_unavailabilities</w:t>
        <w:br/>
        <w:t>/menu/v2/brands//sites/site_99/menu/item_unavailabilities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site_id</w:t>
            </w:r>
          </w:p>
        </w:tc>
        <w:tc>
          <w:tcPr>
            <w:tcW w:type="dxa" w:w="2880"/>
          </w:tcPr>
          <w:p>
            <w:r>
              <w:t>string</w:t>
            </w:r>
          </w:p>
        </w:tc>
        <w:tc>
          <w:tcPr>
            <w:tcW w:type="dxa" w:w="2880"/>
          </w:tcPr>
          <w:p>
            <w:r>
              <w:t>Unique identifier for the site/location.</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unavailable_ids</w:t>
            </w:r>
          </w:p>
        </w:tc>
        <w:tc>
          <w:tcPr>
            <w:tcW w:type="dxa" w:w="2880"/>
          </w:tcPr>
          <w:p>
            <w:r>
              <w:t>string[]</w:t>
            </w:r>
          </w:p>
        </w:tc>
        <w:tc>
          <w:tcPr>
            <w:tcW w:type="dxa" w:w="2880"/>
          </w:tcPr>
          <w:p>
            <w:r>
              <w:t>List of item IDs to mark as unavailable/sold out for the day.</w:t>
            </w:r>
          </w:p>
        </w:tc>
      </w:tr>
      <w:tr>
        <w:tc>
          <w:tcPr>
            <w:tcW w:type="dxa" w:w="2880"/>
          </w:tcPr>
          <w:p>
            <w:r>
              <w:t>hidden_ids</w:t>
            </w:r>
          </w:p>
        </w:tc>
        <w:tc>
          <w:tcPr>
            <w:tcW w:type="dxa" w:w="2880"/>
          </w:tcPr>
          <w:p>
            <w:r>
              <w:t>string[]</w:t>
            </w:r>
          </w:p>
        </w:tc>
        <w:tc>
          <w:tcPr>
            <w:tcW w:type="dxa" w:w="2880"/>
          </w:tcPr>
          <w:p>
            <w:r>
              <w:t>List of item IDs to hide (not visible to customers, hidden until updated).</w:t>
            </w:r>
          </w:p>
        </w:tc>
      </w:tr>
    </w:tbl>
    <w:p/>
    <w:p>
      <w:r>
        <w:rPr>
          <w:b/>
        </w:rPr>
        <w:t>Notes:</w:t>
      </w:r>
    </w:p>
    <w:p>
      <w:pPr>
        <w:pStyle w:val="ListBullet"/>
      </w:pPr>
      <w:r>
        <w:t>Both arrays are required, but can be empty if no items are to be unavailable/hidden.</w:t>
      </w:r>
    </w:p>
    <w:p>
      <w:pPr>
        <w:pStyle w:val="ListBullet"/>
      </w:pPr>
      <w:r>
        <w:t>Item IDs must correspond to items in the current menu for the specified site and brand.</w:t>
      </w:r>
    </w:p>
    <w:p>
      <w:pPr>
        <w:pStyle w:val="Heading4"/>
      </w:pPr>
      <w:r>
        <w:t>Example Request Body</w:t>
      </w:r>
    </w:p>
    <w:p>
      <w:r>
        <w:rPr>
          <w:b/>
          <w:color w:val="666666"/>
          <w:sz w:val="16"/>
        </w:rPr>
        <w:t>[json]</w:t>
      </w:r>
    </w:p>
    <w:p>
      <w:pPr>
        <w:shd w:fill="F2F2F2" w:val="clear"/>
      </w:pPr>
      <w:r>
        <w:rPr>
          <w:rFonts w:ascii="Courier New" w:hAnsi="Courier New"/>
          <w:sz w:val="17"/>
        </w:rPr>
        <w:t>{</w:t>
        <w:br/>
        <w:t xml:space="preserve"> "unavailable_ids": ["orange_juice", "granola"],</w:t>
        <w:br/>
        <w:t xml:space="preserve"> "hidden_ids": ["muffin"]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"Menu item unavailabilities successfully replaced."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"Authentication credentials were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"Brand, site, or menu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"error": "Too Many Requests",</w:t>
        <w:br/>
        <w:t xml:space="preserve"> "message": "You have exceeded the rate limit for this endpoint."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outcome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'{{OAUTH_METADATA.meta.baseUrl}}/menu/v2/brands/12345/sites/abcde/menu/item_unavailabilities' \</w:t>
        <w:br/>
        <w:t xml:space="preserve"> -H "Content-Type: application/json" \</w:t>
        <w:br/>
        <w:t xml:space="preserve"> -d '{</w:t>
        <w:br/>
        <w:t xml:space="preserve"> "unavailable_ids": ["orange_juice", "granola"],</w:t>
        <w:br/>
        <w:t xml:space="preserve"> "hidden_ids": ["muffin"]</w:t>
        <w:br/>
        <w:t xml:space="preserve">  }'</w:t>
      </w:r>
    </w:p>
    <w:p>
      <w:pPr>
        <w:pStyle w:val="Heading3"/>
      </w:pPr>
      <w:r>
        <w:t>Example Usage</w:t>
      </w:r>
    </w:p>
    <w:p>
      <w:pPr>
        <w:pStyle w:val="Heading3"/>
      </w:pPr>
      <w:r>
        <w:t>Example 1: Set Two Items as Unavailable and One as Hidden</w:t>
      </w:r>
    </w:p>
    <w:p>
      <w:pPr>
        <w:pStyle w:val="Heading3"/>
      </w:pPr>
      <w:r>
        <w:t>Example 2: Mark Only One Item as Unavailable</w:t>
      </w:r>
    </w:p>
    <w:p>
      <w:r>
        <w:rPr>
          <w:b/>
          <w:color w:val="666666"/>
          <w:sz w:val="16"/>
        </w:rPr>
        <w:t>[bash]</w:t>
      </w:r>
    </w:p>
    <w:p>
      <w:pPr>
        <w:shd w:fill="F2F2F2" w:val="clear"/>
      </w:pPr>
      <w:r>
        <w:rPr>
          <w:rFonts w:ascii="Courier New" w:hAnsi="Courier New"/>
          <w:sz w:val="17"/>
        </w:rPr>
        <w:t>curl -X PUT '{{OAUTH_METADATA.meta.baseUrl}}/menu/v2/brands/12345/sites/abcde/menu/item_unavailabilities' \</w:t>
        <w:br/>
        <w:t xml:space="preserve"> -H "Content-Type: application/json" \</w:t>
        <w:br/>
        <w:t xml:space="preserve"> -d '{</w:t>
        <w:br/>
        <w:t xml:space="preserve"> "unavailable_ids": ["orange_juice"],</w:t>
        <w:br/>
        <w:t xml:space="preserve"> "hidden_ids": []</w:t>
        <w:br/>
        <w:t xml:space="preserve">  }'</w:t>
      </w:r>
    </w:p>
    <w:p>
      <w:pPr>
        <w:pStyle w:val="Heading3"/>
      </w:pPr>
      <w:r>
        <w:t>Example 3: Make All Items Available Again</w:t>
      </w:r>
    </w:p>
    <w:p>
      <w:r>
        <w:rPr>
          <w:b/>
          <w:color w:val="666666"/>
          <w:sz w:val="16"/>
        </w:rPr>
        <w:t>[bash]</w:t>
      </w:r>
    </w:p>
    <w:p>
      <w:pPr>
        <w:shd w:fill="F2F2F2" w:val="clear"/>
      </w:pPr>
      <w:r>
        <w:rPr>
          <w:rFonts w:ascii="Courier New" w:hAnsi="Courier New"/>
          <w:sz w:val="17"/>
        </w:rPr>
        <w:t>curl -X PUT '{{OAUTH_METADATA.meta.baseUrl}}/menu/v2/brands/12345/sites/abcde/menu/item_unavailabilities' \</w:t>
        <w:br/>
        <w:t xml:space="preserve"> -H "Content-Type: application/json" \</w:t>
        <w:br/>
        <w:t xml:space="preserve"> -d '{</w:t>
        <w:br/>
        <w:t xml:space="preserve"> "unavailable_ids": [],</w:t>
        <w:br/>
        <w:t xml:space="preserve"> "hidden_ids": []</w:t>
        <w:br/>
        <w:t xml:space="preserve">  }'</w:t>
      </w:r>
    </w:p>
    <w:p>
      <w:pPr>
        <w:pStyle w:val="Heading3"/>
      </w:pPr>
      <w:r>
        <w:t>Behavior</w:t>
      </w:r>
    </w:p>
    <w:p>
      <w:pPr>
        <w:pStyle w:val="ListBullet"/>
      </w:pPr>
      <w:r>
        <w:t>Complete Override: The provided arrays fully replace the current unavailable/hidden state for all menu items on the specified site/brand.</w:t>
      </w:r>
    </w:p>
    <w:p>
      <w:pPr>
        <w:pStyle w:val="ListBullet"/>
      </w:pPr>
      <w:r>
        <w:t>Item Status Setting: Items listed in unavailable_ids are marked as "sold out" until the next morning stock reset. Items listed in hidden_ids are hidden from customers indefinitely.</w:t>
      </w:r>
    </w:p>
    <w:p>
      <w:pPr>
        <w:pStyle w:val="ListBullet"/>
      </w:pPr>
      <w:r>
        <w:t>Item ID Validation: Any item IDs not present in the current menu are ignored.</w:t>
      </w:r>
    </w:p>
    <w:p>
      <w:pPr>
        <w:pStyle w:val="ListBullet"/>
      </w:pPr>
      <w:r>
        <w:t>Interference Warning: Using this endpoint without retrieving the current state beforehand may unintentionally reset item statuses set by other channels (e.g., Deliveroo tablet, Restaurant Hub).</w:t>
      </w:r>
    </w:p>
    <w:p>
      <w:pPr>
        <w:pStyle w:val="Heading3"/>
      </w:pPr>
      <w:r>
        <w:t>Notes</w:t>
      </w:r>
    </w:p>
    <w:p>
      <w:pPr>
        <w:pStyle w:val="ListBullet"/>
      </w:pPr>
      <w:r>
        <w:t>Do not use this endpoint to perform incremental changes—use the "Update Individual Item Unavailability" endpoint for that purpose.</w:t>
      </w:r>
    </w:p>
    <w:p>
      <w:pPr>
        <w:pStyle w:val="ListBullet"/>
      </w:pPr>
      <w:r>
        <w:t>After uploading a new menu, wait for the Menu Upload Result Webhook before updating item unavailabilities—otherwise changes may not apply to newly created items.</w:t>
      </w:r>
    </w:p>
    <w:p>
      <w:pPr>
        <w:pStyle w:val="ListBullet"/>
      </w:pPr>
      <w:r>
        <w:t>Rate limit: 1 request per minute per site.</w:t>
      </w:r>
    </w:p>
    <w:p>
      <w:pPr>
        <w:pStyle w:val="ListBullet"/>
      </w:pPr>
      <w:r>
        <w:t>Hidden items are not affected by the morning stock reset; unavailable items are reset to available after the reset.</w:t>
      </w:r>
    </w:p>
    <w:p>
      <w:pPr>
        <w:pStyle w:val="ListBullet"/>
      </w:pPr>
      <w:r>
        <w:t>All item IDs in the request must exist in the current menu; extra IDs are ignored.</w:t>
      </w:r>
    </w:p>
    <w:p>
      <w:pPr>
        <w:pStyle w:val="ListBullet"/>
      </w:pPr>
      <w:r>
        <w:t>This endpoint is for v2 menus. For v1 menus, use the v1 endpoint.</w:t>
      </w:r>
    </w:p>
    <w:p>
      <w:pPr>
        <w:pStyle w:val="Heading3"/>
      </w:pPr>
      <w:r>
        <w:t>Gotchas</w:t>
      </w:r>
    </w:p>
    <w:p>
      <w:pPr>
        <w:pStyle w:val="ListBullet"/>
      </w:pPr>
      <w:r>
        <w:t>Using this endpoint without checking the current state may overwrite changes from other channels, resulting in incorrect availability status.</w:t>
      </w:r>
    </w:p>
    <w:p>
      <w:pPr>
        <w:pStyle w:val="ListBullet"/>
      </w:pPr>
      <w:r>
        <w:t>Sending arrays with IDs for items not on the menu will silently ignore those IDs.</w:t>
      </w:r>
    </w:p>
    <w:p>
      <w:pPr>
        <w:pStyle w:val="ListBullet"/>
      </w:pPr>
      <w:r>
        <w:t>Empty arrays for both fields will mark all items as available and visible.</w:t>
      </w:r>
    </w:p>
    <w:p>
      <w:pPr>
        <w:pStyle w:val="ListBullet"/>
      </w:pPr>
      <w:r>
        <w:t>Do not call the endpoint more than once per minute per site, or you will receive a 429 error.</w:t>
      </w:r>
    </w:p>
    <w:p>
      <w:pPr>
        <w:pStyle w:val="Heading3"/>
      </w:pPr>
      <w:r>
        <w:t>Error Handling</w:t>
      </w:r>
    </w:p>
    <w:p>
      <w:pPr>
        <w:pStyle w:val="ListBullet"/>
      </w:pPr>
      <w:r>
        <w:t>401 Unauthorized: Authentication credentials are missing or invalid.</w:t>
      </w:r>
    </w:p>
    <w:p>
      <w:pPr>
        <w:pStyle w:val="ListBullet"/>
      </w:pPr>
      <w:r>
        <w:t>404 Not Found: Specified brand, site, or menu does not exist.</w:t>
      </w:r>
    </w:p>
    <w:p>
      <w:pPr>
        <w:pStyle w:val="ListBullet"/>
      </w:pPr>
      <w:r>
        <w:t>429 Too Many Requests: Too many requests sent to the endpoint within the rate limit window.</w:t>
      </w:r>
    </w:p>
    <w:p>
      <w:pPr>
        <w:pStyle w:val="ListBullet"/>
      </w:pPr>
      <w:r>
        <w:t>500 Internal Server Error: Unexpected server error.</w:t>
      </w:r>
    </w:p>
    <w:p>
      <w:pPr>
        <w:pStyle w:val="Heading3"/>
      </w:pPr>
      <w:r>
        <w:t>Related menuItemUnavailabilities actions</w:t>
      </w:r>
    </w:p>
    <w:p>
      <w:pPr>
        <w:pStyle w:val="ListBullet"/>
      </w:pPr>
      <w:r>
        <w:t>[GET] Get Menu Item Unavailabilities for a Site — /menu/v1/brands/{{brand_id}}/menus/{{id}}/item_unavailabilities/{{site_id}}</w:t>
      </w:r>
    </w:p>
    <w:p>
      <w:pPr>
        <w:pStyle w:val="ListBullet"/>
      </w:pPr>
      <w:r>
        <w:t>[POST] Update Menu Item Unavailabilities — /menu/v1/brands/{{brand_id}}/menus/{{id}}/item_unavailabilities/{{site_id}}</w:t>
      </w:r>
    </w:p>
    <w:p>
      <w:pPr>
        <w:pStyle w:val="ListBullet"/>
      </w:pPr>
      <w:r>
        <w:t>[GET] List a Site's Menu Item Unavailabilities — /menu/v2/brands/{{brand_id}}/sites/{{site_id}}/menu/item_unavailabilities</w:t>
      </w:r>
    </w:p>
    <w:p>
      <w:pPr>
        <w:pStyle w:val="ListBullet"/>
      </w:pPr>
      <w:r>
        <w:t>[POST] Update Site Menu Item Unavailabilities — /menu/v2/brands/{{brand_id}}/sites/{{site_id}}/menu/item_unavailabilities</w:t>
      </w:r>
    </w:p>
    <w:p>
      <w:r>
        <w:br w:type="page"/>
      </w:r>
    </w:p>
    <w:p>
      <w:pPr>
        <w:pStyle w:val="Heading2"/>
      </w:pPr>
      <w:r>
        <w:t>28. [PATCH] Update Item Unavailabilities for a Site's Catalogue</w:t>
      </w:r>
    </w:p>
    <w:p>
      <w:r>
        <w:rPr>
          <w:b/>
        </w:rPr>
        <w:t xml:space="preserve">Endpoint: </w:t>
      </w:r>
      <w:r>
        <w:rPr>
          <w:rFonts w:ascii="Courier New" w:hAnsi="Courier New"/>
          <w:sz w:val="18"/>
        </w:rPr>
        <w:t>/brands/{{brand_id}}/catalogue/{{catalogue_id}}/item_unavailabilities/{{site_id}}</w:t>
      </w:r>
    </w:p>
    <w:p>
      <w:pPr>
        <w:pStyle w:val="Heading3"/>
      </w:pPr>
      <w:r>
        <w:t>Prerequisites</w:t>
      </w:r>
    </w:p>
    <w:p>
      <w:pPr>
        <w:pStyle w:val="ListBullet"/>
      </w:pPr>
      <w:r>
        <w:t>You must have access to the specified brand, catalogue, and site.</w:t>
      </w:r>
    </w:p>
    <w:p>
      <w:pPr>
        <w:pStyle w:val="ListBullet"/>
      </w:pPr>
      <w:r>
        <w:t>The catalogue must not be in the process of being uploaded or processed when making the update.</w:t>
      </w:r>
    </w:p>
    <w:p>
      <w:pPr>
        <w:pStyle w:val="Heading3"/>
      </w:pPr>
      <w:r>
        <w:t>Method</w:t>
      </w:r>
    </w:p>
    <w:p>
      <w:r>
        <w:t>PATCH</w:t>
      </w:r>
    </w:p>
    <w:p>
      <w:pPr>
        <w:pStyle w:val="Heading3"/>
      </w:pPr>
      <w:r>
        <w:t>URL</w:t>
      </w:r>
    </w:p>
    <w:p>
      <w:r>
        <w:t>{{OAUTH_METADATA.meta.baseUrl}}/brands/{{brand_id}}/catalogue/{{catalogue_id}}/item_unavailabilities/{{site_id}}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The Update Item Unavailabilities endpoint allows you to set specific items as "available" or "unavailable" for a given site and catalogue. This is useful for reflecting real-time stock status, such as marking items as out-of-stock. All items are set as "available" by default when added to a store; use this endpoint to explicitly mark unavailable items.</w:t>
      </w:r>
    </w:p>
    <w:p>
      <w:pPr>
        <w:pStyle w:val="Heading3"/>
      </w:pPr>
      <w:r>
        <w:t>Enforcement Rules</w:t>
      </w:r>
    </w:p>
    <w:p>
      <w:pPr>
        <w:pStyle w:val="ListBullet"/>
      </w:pPr>
      <w:r>
        <w:t>All three path parameters (brand_id, catalogue_id, site_id) must always be present and non-empty.</w:t>
      </w:r>
    </w:p>
    <w:p>
      <w:pPr>
        <w:pStyle w:val="ListBullet"/>
      </w:pPr>
      <w:r>
        <w:t xml:space="preserve">Do not call the API with missing or empty path parameters; the URL must always follow the pattern: </w:t>
        <w:br/>
        <w:br/>
        <w:t>/brands/{{brand_id}}/catalogue/{{catalogue_id}}/item_unavailabilities/{{site_id}}</w:t>
      </w:r>
    </w:p>
    <w:p>
      <w:pPr>
        <w:pStyle w:val="ListBullet"/>
      </w:pPr>
      <w:r>
        <w:t>When executing, send "Path Parameters" directly in the URL, not in the body.</w:t>
      </w:r>
    </w:p>
    <w:p>
      <w:pPr>
        <w:pStyle w:val="ListBullet"/>
      </w:pPr>
      <w:r>
        <w:t>Do not attempt to update unavailabilities during a catalogue upload, as this may cause unpredictable behavior.</w:t>
      </w:r>
    </w:p>
    <w:p>
      <w:pPr>
        <w:pStyle w:val="ListBullet"/>
      </w:pPr>
      <w:r>
        <w:t>All item IDs provided in the request body must exist in the specified catalogue; otherwise, the entire request will fail with a 404 error.</w:t>
      </w:r>
    </w:p>
    <w:p>
      <w:pPr>
        <w:pStyle w:val="Heading3"/>
      </w:pPr>
      <w:r>
        <w:t>Valid Examples</w:t>
      </w:r>
    </w:p>
    <w:p>
      <w:r>
        <w:rPr>
          <w:b/>
          <w:color w:val="666666"/>
          <w:sz w:val="16"/>
        </w:rPr>
        <w:t>[http]</w:t>
      </w:r>
    </w:p>
    <w:p>
      <w:pPr>
        <w:shd w:fill="F2F2F2" w:val="clear"/>
      </w:pPr>
      <w:r>
        <w:rPr>
          <w:rFonts w:ascii="Courier New" w:hAnsi="Courier New"/>
          <w:sz w:val="17"/>
        </w:rPr>
        <w:t>/brands/abc123/catalogue/def456/item_unavailabilities/xyz789</w:t>
        <w:br/>
        <w:t>/brands/brand_42/catalogue/cat_7/item_unavailabilities/site_3</w:t>
      </w:r>
    </w:p>
    <w:p>
      <w:pPr>
        <w:pStyle w:val="Heading3"/>
      </w:pPr>
      <w:r>
        <w:t>Invalid Examples</w:t>
      </w:r>
    </w:p>
    <w:p>
      <w:r>
        <w:rPr>
          <w:b/>
          <w:color w:val="666666"/>
          <w:sz w:val="16"/>
        </w:rPr>
        <w:t>[http]</w:t>
      </w:r>
    </w:p>
    <w:p>
      <w:pPr>
        <w:shd w:fill="F2F2F2" w:val="clear"/>
      </w:pPr>
      <w:r>
        <w:rPr>
          <w:rFonts w:ascii="Courier New" w:hAnsi="Courier New"/>
          <w:sz w:val="17"/>
        </w:rPr>
        <w:t>/brands//catalogue/def456/item_unavailabilities/xyz789</w:t>
        <w:br/>
        <w:t>/brands/abc123/catalogue//item_unavailabilities/xyz789</w:t>
        <w:br/>
        <w:t>/brands/abc123/catalogue/def456/item_unavailabilities/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Brand ID. Must correspond to an existing partner brand.</w:t>
            </w:r>
          </w:p>
        </w:tc>
      </w:tr>
      <w:tr>
        <w:tc>
          <w:tcPr>
            <w:tcW w:type="dxa" w:w="2880"/>
          </w:tcPr>
          <w:p>
            <w:r>
              <w:t>catalogue_id</w:t>
            </w:r>
          </w:p>
        </w:tc>
        <w:tc>
          <w:tcPr>
            <w:tcW w:type="dxa" w:w="2880"/>
          </w:tcPr>
          <w:p>
            <w:r>
              <w:t>string</w:t>
            </w:r>
          </w:p>
        </w:tc>
        <w:tc>
          <w:tcPr>
            <w:tcW w:type="dxa" w:w="2880"/>
          </w:tcPr>
          <w:p>
            <w:r>
              <w:t>The Catalogue ID. Must match the catalogue containing the items.</w:t>
            </w:r>
          </w:p>
        </w:tc>
      </w:tr>
      <w:tr>
        <w:tc>
          <w:tcPr>
            <w:tcW w:type="dxa" w:w="2880"/>
          </w:tcPr>
          <w:p>
            <w:r>
              <w:t>site_id</w:t>
            </w:r>
          </w:p>
        </w:tc>
        <w:tc>
          <w:tcPr>
            <w:tcW w:type="dxa" w:w="2880"/>
          </w:tcPr>
          <w:p>
            <w:r>
              <w:t>string</w:t>
            </w:r>
          </w:p>
        </w:tc>
        <w:tc>
          <w:tcPr>
            <w:tcW w:type="dxa" w:w="2880"/>
          </w:tcPr>
          <w:p>
            <w:r>
              <w:t>The Site ID for which item availabilities are being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Must be "unavailabilities-v1".</w:t>
            </w:r>
          </w:p>
        </w:tc>
      </w:tr>
      <w:tr>
        <w:tc>
          <w:tcPr>
            <w:tcW w:type="dxa" w:w="2880"/>
          </w:tcPr>
          <w:p>
            <w:r>
              <w:t>item_unavailabilities</w:t>
            </w:r>
          </w:p>
        </w:tc>
        <w:tc>
          <w:tcPr>
            <w:tcW w:type="dxa" w:w="2880"/>
          </w:tcPr>
          <w:p>
            <w:r>
              <w:t>array of objects</w:t>
            </w:r>
          </w:p>
        </w:tc>
        <w:tc>
          <w:tcPr>
            <w:tcW w:type="dxa" w:w="2880"/>
          </w:tcPr>
          <w:p>
            <w:r>
              <w:t>List of item unavailability objects. Each must include: &lt;br&gt; - item_id (string): Partner-provided item ID; must exist in the specified catalogue. &lt;br&gt; - status (string): Availability status.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reset_all_item_availabilities</w:t>
            </w:r>
          </w:p>
        </w:tc>
        <w:tc>
          <w:tcPr>
            <w:tcW w:type="dxa" w:w="2880"/>
          </w:tcPr>
          <w:p>
            <w:r>
              <w:t>boolean</w:t>
            </w:r>
          </w:p>
        </w:tc>
        <w:tc>
          <w:tcPr>
            <w:tcW w:type="dxa" w:w="2880"/>
          </w:tcPr>
          <w:p>
            <w:r>
              <w:t>Optional. If true, resets all item availabilities for the site. Rate limited to 1/minute.</w:t>
            </w:r>
          </w:p>
        </w:tc>
      </w:tr>
    </w:tbl>
    <w:p/>
    <w:p>
      <w:pPr>
        <w:pStyle w:val="Heading3"/>
      </w:pPr>
      <w:r>
        <w:t>Item Unavailability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Item ID as provided in the catalogue.</w:t>
            </w:r>
          </w:p>
        </w:tc>
      </w:tr>
      <w:tr>
        <w:tc>
          <w:tcPr>
            <w:tcW w:type="dxa" w:w="2880"/>
          </w:tcPr>
          <w:p>
            <w:r>
              <w:t>status</w:t>
            </w:r>
          </w:p>
        </w:tc>
        <w:tc>
          <w:tcPr>
            <w:tcW w:type="dxa" w:w="2880"/>
          </w:tcPr>
          <w:p>
            <w:r>
              <w:t>string</w:t>
            </w:r>
          </w:p>
        </w:tc>
        <w:tc>
          <w:tcPr>
            <w:tcW w:type="dxa" w:w="2880"/>
          </w:tcPr>
          <w:p>
            <w:r>
              <w:t>Availability status (possible values: "available", "unavailable").</w:t>
            </w:r>
          </w:p>
        </w:tc>
      </w:tr>
    </w:tbl>
    <w:p/>
    <w:p>
      <w:pPr>
        <w:pStyle w:val="Heading3"/>
      </w:pPr>
      <w:r>
        <w:t>Example Request body</w:t>
      </w:r>
    </w:p>
    <w:p>
      <w:pPr>
        <w:shd w:fill="F2F2F2" w:val="clear"/>
      </w:pPr>
      <w:r>
        <w:rPr>
          <w:rFonts w:ascii="Courier New" w:hAnsi="Courier New"/>
          <w:sz w:val="17"/>
        </w:rPr>
        <w:t>{</w:t>
        <w:br/>
        <w:t xml:space="preserve"> "version": "unavailabilities-v1", // required. please pass this version by default anything else or skipping verion will result error</w:t>
        <w:br/>
        <w:t xml:space="preserve"> "reset_all_item_availabilities": true,</w:t>
        <w:br/>
        <w:t xml:space="preserve"> "item_unavailabilities": [</w:t>
        <w:br/>
        <w:t xml:space="preserve"> {</w:t>
        <w:br/>
        <w:t xml:space="preserve"> "item_id": "string",</w:t>
        <w:br/>
        <w:t xml:space="preserve"> "status": "available" // ensure this is lowercase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request: missing or malformed fields."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"Item ID(s) not found in the specified catalogue."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 occurred during update."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null</w:t>
            </w:r>
          </w:p>
        </w:tc>
        <w:tc>
          <w:tcPr>
            <w:tcW w:type="dxa" w:w="2880"/>
          </w:tcPr>
          <w:p>
            <w:r>
              <w:t>Null if successful, otherwise error message explaining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-X PATCH '{{OAUTH_METADATA.meta.baseUrl}}/brands/abc123/catalogue/def456/item_unavailabilities/xyz789' \</w:t>
        <w:br/>
        <w:t xml:space="preserve"> -H "Content-Type: application/json" \</w:t>
        <w:br/>
        <w:t xml:space="preserve"> -d '{</w:t>
        <w:br/>
        <w:t xml:space="preserve"> "version": "unavailabilities-v1",</w:t>
        <w:br/>
        <w:t xml:space="preserve"> "item_unavailabilities": [</w:t>
        <w:br/>
        <w:t xml:space="preserve">      { "item_id": "item_1", "status": "unavailable" },</w:t>
        <w:br/>
        <w:t xml:space="preserve">      { "item_id": "item_2", "status": "available" }</w:t>
        <w:br/>
        <w:t xml:space="preserve">    ],</w:t>
        <w:br/>
        <w:t xml:space="preserve"> "reset_all_item_availabilities": false</w:t>
        <w:br/>
        <w:t xml:space="preserve">  }'</w:t>
      </w:r>
    </w:p>
    <w:p>
      <w:pPr>
        <w:pStyle w:val="Heading3"/>
      </w:pPr>
      <w:r>
        <w:t>Example Usage</w:t>
      </w:r>
    </w:p>
    <w:p>
      <w:pPr>
        <w:pStyle w:val="Heading3"/>
      </w:pPr>
      <w:r>
        <w:t>Example 1: Mark Several Items as Unavailable</w:t>
      </w:r>
    </w:p>
    <w:p>
      <w:r>
        <w:rPr>
          <w:b/>
          <w:color w:val="666666"/>
          <w:sz w:val="16"/>
        </w:rPr>
        <w:t>[bash]</w:t>
      </w:r>
    </w:p>
    <w:p>
      <w:pPr>
        <w:shd w:fill="F2F2F2" w:val="clear"/>
      </w:pPr>
      <w:r>
        <w:rPr>
          <w:rFonts w:ascii="Courier New" w:hAnsi="Courier New"/>
          <w:sz w:val="17"/>
        </w:rPr>
        <w:t>curl -X PATCH '{{OAUTH_METADATA.meta.baseUrl}}/brands/brand_42/catalogue/cat_7/item_unavailabilities/site_3' \</w:t>
        <w:br/>
        <w:t xml:space="preserve"> -H "Content-Type: application/json" \</w:t>
        <w:br/>
        <w:t xml:space="preserve"> -d '{</w:t>
        <w:br/>
        <w:t xml:space="preserve"> "version": "unavailabilities-v1",</w:t>
        <w:br/>
        <w:t xml:space="preserve"> "item_unavailabilities": [</w:t>
        <w:br/>
        <w:t xml:space="preserve">      { "item_id": "burger_101", "status": "unavailable" },</w:t>
        <w:br/>
        <w:t xml:space="preserve">      { "item_id": "fries_202", "status": "unavailable" }</w:t>
        <w:br/>
        <w:t xml:space="preserve">    ]</w:t>
        <w:br/>
        <w:t xml:space="preserve">  }'</w:t>
      </w:r>
    </w:p>
    <w:p>
      <w:pPr>
        <w:pStyle w:val="Heading3"/>
      </w:pPr>
      <w:r>
        <w:t>Example 2: Reset All Item Availabilities</w:t>
      </w:r>
    </w:p>
    <w:p>
      <w:r>
        <w:rPr>
          <w:b/>
          <w:color w:val="666666"/>
          <w:sz w:val="16"/>
        </w:rPr>
        <w:t>[bash]</w:t>
      </w:r>
    </w:p>
    <w:p>
      <w:pPr>
        <w:shd w:fill="F2F2F2" w:val="clear"/>
      </w:pPr>
      <w:r>
        <w:rPr>
          <w:rFonts w:ascii="Courier New" w:hAnsi="Courier New"/>
          <w:sz w:val="17"/>
        </w:rPr>
        <w:t>curl -X PATCH '{{OAUTH_METADATA.meta.baseUrl}}/brands/brand_42/catalogue/cat_7/item_unavailabilities/site_3' \</w:t>
        <w:br/>
        <w:t xml:space="preserve"> -H "Content-Type: application/json" \</w:t>
        <w:br/>
        <w:t xml:space="preserve"> -d '{</w:t>
        <w:br/>
        <w:t xml:space="preserve"> "version": "unavailabilities-v1",</w:t>
        <w:br/>
        <w:t xml:space="preserve"> "item_unavailabilities": [],</w:t>
        <w:br/>
        <w:t xml:space="preserve"> "reset_all_item_availabilities": true</w:t>
        <w:br/>
        <w:t xml:space="preserve">  }'</w:t>
      </w:r>
    </w:p>
    <w:p>
      <w:pPr>
        <w:pStyle w:val="Heading3"/>
      </w:pPr>
      <w:r>
        <w:t>Behavior</w:t>
      </w:r>
    </w:p>
    <w:p>
      <w:pPr>
        <w:pStyle w:val="ListBullet"/>
      </w:pPr>
      <w:r>
        <w:t>Validation: Ensures all required fields and path parameters are present and non-empty.</w:t>
      </w:r>
    </w:p>
    <w:p>
      <w:pPr>
        <w:pStyle w:val="ListBullet"/>
      </w:pPr>
      <w:r>
        <w:t>Catalogue &amp; Item Check: Verifies that all item_id values exist in the specified catalogue. If any item is not found, the request fails with a 404.</w:t>
      </w:r>
    </w:p>
    <w:p>
      <w:pPr>
        <w:pStyle w:val="ListBullet"/>
      </w:pPr>
      <w:r>
        <w:t>Availability Update: Updates the specified items' availability statuses for the given site.</w:t>
      </w:r>
    </w:p>
    <w:p>
      <w:pPr>
        <w:pStyle w:val="ListBullet"/>
      </w:pPr>
      <w:r>
        <w:t>Reset Option: If reset_all_item_availabilities is true, resets all item availabilities for the site (rate-limited).</w:t>
      </w:r>
    </w:p>
    <w:p>
      <w:pPr>
        <w:pStyle w:val="ListBullet"/>
      </w:pPr>
      <w:r>
        <w:t>Response: Returns an error field (null if successful, or string if an error occurred).</w:t>
      </w:r>
    </w:p>
    <w:p>
      <w:pPr>
        <w:pStyle w:val="Heading3"/>
      </w:pPr>
      <w:r>
        <w:t>Notes</w:t>
      </w:r>
    </w:p>
    <w:p>
      <w:pPr>
        <w:pStyle w:val="ListBullet"/>
      </w:pPr>
      <w:r>
        <w:t>Do not call this endpoint while the corresponding catalogue is still uploading or processing, as it may cause unpredictable behavior.</w:t>
      </w:r>
    </w:p>
    <w:p>
      <w:pPr>
        <w:pStyle w:val="ListBullet"/>
      </w:pPr>
      <w:r>
        <w:t>Each item in item_unavailabilities must have both item_id and status.</w:t>
      </w:r>
    </w:p>
    <w:p>
      <w:pPr>
        <w:pStyle w:val="ListBullet"/>
      </w:pPr>
      <w:r>
        <w:t>The request fails if any item_id does not exist in the specified catalogue.</w:t>
      </w:r>
    </w:p>
    <w:p>
      <w:pPr>
        <w:pStyle w:val="ListBullet"/>
      </w:pPr>
      <w:r>
        <w:t>By default, all items are set as "available" upon being added to a store; you only need to specify out-of-stock/unavailable items.</w:t>
      </w:r>
    </w:p>
    <w:p>
      <w:pPr>
        <w:pStyle w:val="ListBullet"/>
      </w:pPr>
      <w:r>
        <w:t xml:space="preserve">This endpoint is subject to rate limits: </w:t>
        <w:br/>
        <w:br/>
        <w:t>Standard: 1 request per 100 milliseconds per site per brand.</w:t>
        <w:br/>
        <w:t>With reset_all_item_availabilities: true: 1 request per minute per site per brand.</w:t>
      </w:r>
    </w:p>
    <w:p>
      <w:pPr>
        <w:pStyle w:val="Heading3"/>
      </w:pPr>
      <w:r>
        <w:t>Gotchas</w:t>
      </w:r>
    </w:p>
    <w:p>
      <w:pPr>
        <w:pStyle w:val="ListBullet"/>
      </w:pPr>
      <w:r>
        <w:t>If any provided item_id is not found in the catalogue, none of the updates will be applied, and you'll receive a 404 error.</w:t>
      </w:r>
    </w:p>
    <w:p>
      <w:pPr>
        <w:pStyle w:val="ListBullet"/>
      </w:pPr>
      <w:r>
        <w:t>Do not omit any required path parameters; the API will not process incomplete URLs.</w:t>
      </w:r>
    </w:p>
    <w:p>
      <w:pPr>
        <w:pStyle w:val="ListBullet"/>
      </w:pPr>
      <w:r>
        <w:t>Avoid updating availabilities during catalogue processing to prevent failures.</w:t>
      </w:r>
    </w:p>
    <w:p>
      <w:pPr>
        <w:pStyle w:val="ListBullet"/>
      </w:pPr>
      <w:r>
        <w:t>If you exceed rate limits, you will receive a 429 error ("Too Many Requests").</w:t>
      </w:r>
    </w:p>
    <w:p>
      <w:pPr>
        <w:pStyle w:val="Heading3"/>
      </w:pPr>
      <w:r>
        <w:t>Error Handling</w:t>
      </w:r>
    </w:p>
    <w:p>
      <w:pPr>
        <w:pStyle w:val="ListBullet"/>
      </w:pPr>
      <w:r>
        <w:t>400 Bad Request: Malformed request body or missing required fields.</w:t>
      </w:r>
    </w:p>
    <w:p>
      <w:pPr>
        <w:pStyle w:val="ListBullet"/>
      </w:pPr>
      <w:r>
        <w:t>404 Not Found: One or more item_id values are not present in the specified catalogue.</w:t>
      </w:r>
    </w:p>
    <w:p>
      <w:pPr>
        <w:pStyle w:val="ListBullet"/>
      </w:pPr>
      <w:r>
        <w:t>429 Too Many Requests: Rate limit exceeded for the site/brand.</w:t>
      </w:r>
    </w:p>
    <w:p>
      <w:pPr>
        <w:pStyle w:val="ListBullet"/>
      </w:pPr>
      <w:r>
        <w:t>500 Internal Server Error: Unexpected server-side error.</w:t>
      </w:r>
    </w:p>
    <w:p>
      <w:r>
        <w:t>When executing, always send path parameters in the URL, never in the request body. Do not send query parameters as this endpoint does not support them.</w:t>
      </w:r>
    </w:p>
    <w:p>
      <w:pPr>
        <w:pStyle w:val="Heading3"/>
      </w:pPr>
      <w:r>
        <w:t>Related itemUnavailabilities actions</w:t>
      </w:r>
    </w:p>
    <w:p>
      <w:pPr>
        <w:pStyle w:val="ListBullet"/>
      </w:pPr>
      <w:r>
        <w:t>[GET] Get Site Unavailabilities for Brand Catalogue — /brands/{{brand_id}}/catalogue/{{catalogue_id}}/item_unavailabilities/{{site_id}}</w:t>
      </w:r>
    </w:p>
    <w:p>
      <w:r>
        <w:br w:type="page"/>
      </w:r>
    </w:p>
    <w:p>
      <w:pPr>
        <w:pStyle w:val="Heading2"/>
      </w:pPr>
      <w:r>
        <w:t>29. [GET] List Brands</w:t>
      </w:r>
    </w:p>
    <w:p>
      <w:r>
        <w:rPr>
          <w:b/>
        </w:rPr>
        <w:t xml:space="preserve">Endpoint: </w:t>
      </w:r>
      <w:r>
        <w:rPr>
          <w:rFonts w:ascii="Courier New" w:hAnsi="Courier New"/>
          <w:sz w:val="18"/>
        </w:rPr>
        <w:t>/site/v1/brands</w:t>
      </w:r>
    </w:p>
    <w:p>
      <w:pPr>
        <w:pStyle w:val="Heading3"/>
      </w:pPr>
      <w:r>
        <w:t>Prerequisites</w:t>
      </w:r>
    </w:p>
    <w:p>
      <w:pPr>
        <w:pStyle w:val="ListBullet"/>
      </w:pPr>
      <w:r>
        <w:t>None required beyond standard API access</w:t>
      </w:r>
    </w:p>
    <w:p>
      <w:pPr>
        <w:pStyle w:val="Heading3"/>
      </w:pPr>
      <w:r>
        <w:t>Method</w:t>
      </w:r>
    </w:p>
    <w:p>
      <w:r>
        <w:t>GET</w:t>
      </w:r>
    </w:p>
    <w:p>
      <w:pPr>
        <w:pStyle w:val="Heading3"/>
      </w:pPr>
      <w:r>
        <w:t>URL</w:t>
      </w:r>
    </w:p>
    <w:p>
      <w:r>
        <w:t>{{OAUTH_METADATA.meta.baseUrl}}/site/v1/brands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brands available through the Deliveroo API. Each brand includes its identifier, name, and the market in which it operates. This endpoint is intended for developers who need to access brand information for further integration or display.</w:t>
      </w:r>
    </w:p>
    <w:p>
      <w:pPr>
        <w:pStyle w:val="Heading3"/>
      </w:pPr>
      <w:r>
        <w:t>Enforcement Rules</w:t>
      </w:r>
    </w:p>
    <w:p>
      <w:pPr>
        <w:pStyle w:val="ListBullet"/>
      </w:pPr>
      <w:r>
        <w:t>No path parameters are required or permitted for this endpoint.</w:t>
      </w:r>
    </w:p>
    <w:p>
      <w:pPr>
        <w:pStyle w:val="ListBullet"/>
      </w:pPr>
      <w:r>
        <w:t>Do not append any additional path variables to the URL.</w:t>
      </w:r>
    </w:p>
    <w:p>
      <w:pPr>
        <w:pStyle w:val="ListBullet"/>
      </w:pPr>
      <w:r>
        <w:t>When executing the action, ensure to send query parameters (if any) in the URL as query parameters, not in the body.</w:t>
      </w:r>
    </w:p>
    <w:p>
      <w:pPr>
        <w:pStyle w:val="Heading3"/>
      </w:pPr>
      <w:r>
        <w:t>Valid Example</w:t>
      </w:r>
    </w:p>
    <w:p>
      <w:r>
        <w:rPr>
          <w:b/>
          <w:color w:val="666666"/>
          <w:sz w:val="16"/>
        </w:rPr>
        <w:t>[http]</w:t>
      </w:r>
    </w:p>
    <w:p>
      <w:pPr>
        <w:shd w:fill="F2F2F2" w:val="clear"/>
      </w:pPr>
      <w:r>
        <w:rPr>
          <w:rFonts w:ascii="Courier New" w:hAnsi="Courier New"/>
          <w:sz w:val="17"/>
        </w:rPr>
        <w:t>/site/v1/brands</w:t>
      </w:r>
    </w:p>
    <w:p>
      <w:pPr>
        <w:pStyle w:val="Heading3"/>
      </w:pPr>
      <w:r>
        <w:t>Invalid Example</w:t>
      </w:r>
    </w:p>
    <w:p>
      <w:r>
        <w:rPr>
          <w:b/>
          <w:color w:val="666666"/>
          <w:sz w:val="16"/>
        </w:rPr>
        <w:t>[http]</w:t>
      </w:r>
    </w:p>
    <w:p>
      <w:pPr>
        <w:shd w:fill="F2F2F2" w:val="clear"/>
      </w:pPr>
      <w:r>
        <w:rPr>
          <w:rFonts w:ascii="Courier New" w:hAnsi="Courier New"/>
          <w:sz w:val="17"/>
        </w:rPr>
        <w:t>/site/v1/brands/123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 xml:space="preserve"> {</w:t>
        <w:br/>
        <w:t xml:space="preserve"> "id": "brand_123",</w:t>
        <w:br/>
        <w:t xml:space="preserve"> "name": "Pizza Palace",</w:t>
        <w:br/>
        <w:t xml:space="preserve"> "market": "UK"</w:t>
        <w:br/>
        <w:t xml:space="preserve"> },</w:t>
        <w:br/>
        <w:t xml:space="preserve"> {</w:t>
        <w:br/>
        <w:t xml:space="preserve"> "id": "brand_456",</w:t>
        <w:br/>
        <w:t xml:space="preserve"> "name": "Sushi World",</w:t>
        <w:br/>
        <w:t xml:space="preserve"> "market": "FR"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"Required parameter is missing or invalid"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"An internal server error occurred.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brand objects</w:t>
            </w:r>
          </w:p>
        </w:tc>
      </w:tr>
      <w:tr>
        <w:tc>
          <w:tcPr>
            <w:tcW w:type="dxa" w:w="2880"/>
          </w:tcPr>
          <w:p>
            <w:r>
              <w:t>sites.id</w:t>
            </w:r>
          </w:p>
        </w:tc>
        <w:tc>
          <w:tcPr>
            <w:tcW w:type="dxa" w:w="2880"/>
          </w:tcPr>
          <w:p>
            <w:r>
              <w:t>string</w:t>
            </w:r>
          </w:p>
        </w:tc>
        <w:tc>
          <w:tcPr>
            <w:tcW w:type="dxa" w:w="2880"/>
          </w:tcPr>
          <w:p>
            <w:r>
              <w:t>The identifier of the brand</w:t>
            </w:r>
          </w:p>
        </w:tc>
      </w:tr>
      <w:tr>
        <w:tc>
          <w:tcPr>
            <w:tcW w:type="dxa" w:w="2880"/>
          </w:tcPr>
          <w:p>
            <w:r>
              <w:t>sites.name</w:t>
            </w:r>
          </w:p>
        </w:tc>
        <w:tc>
          <w:tcPr>
            <w:tcW w:type="dxa" w:w="2880"/>
          </w:tcPr>
          <w:p>
            <w:r>
              <w:t>string</w:t>
            </w:r>
          </w:p>
        </w:tc>
        <w:tc>
          <w:tcPr>
            <w:tcW w:type="dxa" w:w="2880"/>
          </w:tcPr>
          <w:p>
            <w:r>
              <w:t>The name of the brand</w:t>
            </w:r>
          </w:p>
        </w:tc>
      </w:tr>
      <w:tr>
        <w:tc>
          <w:tcPr>
            <w:tcW w:type="dxa" w:w="2880"/>
          </w:tcPr>
          <w:p>
            <w:r>
              <w:t>sites.market</w:t>
            </w:r>
          </w:p>
        </w:tc>
        <w:tc>
          <w:tcPr>
            <w:tcW w:type="dxa" w:w="2880"/>
          </w:tcPr>
          <w:p>
            <w:r>
              <w:t>string</w:t>
            </w:r>
          </w:p>
        </w:tc>
        <w:tc>
          <w:tcPr>
            <w:tcW w:type="dxa" w:w="2880"/>
          </w:tcPr>
          <w:p>
            <w:r>
              <w:t>The market in which the brand operates</w:t>
            </w:r>
          </w:p>
        </w:tc>
      </w:tr>
      <w:tr>
        <w:tc>
          <w:tcPr>
            <w:tcW w:type="dxa" w:w="2880"/>
          </w:tcPr>
          <w:p>
            <w:r>
              <w:t>error</w:t>
            </w:r>
          </w:p>
        </w:tc>
        <w:tc>
          <w:tcPr>
            <w:tcW w:type="dxa" w:w="2880"/>
          </w:tcPr>
          <w:p>
            <w:r>
              <w:t>object</w:t>
            </w:r>
          </w:p>
        </w:tc>
        <w:tc>
          <w:tcPr>
            <w:tcW w:type="dxa" w:w="2880"/>
          </w:tcPr>
          <w:p>
            <w:r>
              <w:t>Error information (present only on error responses)</w:t>
            </w:r>
          </w:p>
        </w:tc>
      </w:tr>
      <w:tr>
        <w:tc>
          <w:tcPr>
            <w:tcW w:type="dxa" w:w="2880"/>
          </w:tcPr>
          <w:p>
            <w:r>
              <w:t>error.message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'{{OAUTH_METADATA.meta.baseUrl}}/site/v1/brands' \</w:t>
        <w:br/>
        <w:t xml:space="preserve"> --header 'Content-Type: application/json'</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-X GET '{{OAUTH_METADATA.meta.baseUrl}}/site/v1/brands' \</w:t>
        <w:br/>
        <w:t xml:space="preserve"> -H "Content-Type: application/json"</w:t>
      </w:r>
    </w:p>
    <w:p>
      <w:pPr>
        <w:pStyle w:val="Heading3"/>
      </w:pPr>
      <w:r>
        <w:t>Behavior</w:t>
      </w:r>
    </w:p>
    <w:p>
      <w:pPr>
        <w:pStyle w:val="ListBullet"/>
      </w:pPr>
      <w:r>
        <w:t>The endpoint retrieves all available brands from the Deliveroo platform.</w:t>
      </w:r>
    </w:p>
    <w:p>
      <w:pPr>
        <w:pStyle w:val="ListBullet"/>
      </w:pPr>
      <w:r>
        <w:t>Returns a JSON array of brand objects with their identifiers, names, and operating markets.</w:t>
      </w:r>
    </w:p>
    <w:p>
      <w:pPr>
        <w:pStyle w:val="Heading3"/>
      </w:pPr>
      <w:r>
        <w:t>Notes</w:t>
      </w:r>
    </w:p>
    <w:p>
      <w:pPr>
        <w:pStyle w:val="ListBullet"/>
      </w:pPr>
      <w:r>
        <w:t>This endpoint does not accept any path or query parameters.</w:t>
      </w:r>
    </w:p>
    <w:p>
      <w:pPr>
        <w:pStyle w:val="ListBullet"/>
      </w:pPr>
      <w:r>
        <w:t>The returned list may be empty if no brands are available.</w:t>
      </w:r>
    </w:p>
    <w:p>
      <w:pPr>
        <w:pStyle w:val="ListBullet"/>
      </w:pPr>
      <w:r>
        <w:t>The structure of the response is always an object with a sites array.</w:t>
      </w:r>
    </w:p>
    <w:p>
      <w:pPr>
        <w:pStyle w:val="Heading3"/>
      </w:pPr>
      <w:r>
        <w:t>Gotchas</w:t>
      </w:r>
    </w:p>
    <w:p>
      <w:pPr>
        <w:pStyle w:val="ListBullet"/>
      </w:pPr>
      <w:r>
        <w:t>Attempting to append additional path parameters (e.g., /site/v1/brands/123) will result in an error.</w:t>
      </w:r>
    </w:p>
    <w:p>
      <w:pPr>
        <w:pStyle w:val="ListBullet"/>
      </w:pPr>
      <w:r>
        <w:t>The response field is called sites even though brands are being listed.</w:t>
      </w:r>
    </w:p>
    <w:p>
      <w:pPr>
        <w:pStyle w:val="ListBullet"/>
      </w:pPr>
      <w:r>
        <w:t>If a required parameter is missing or invalid (should not occur as there are none for this endpoint), a 400 error will be returned.</w:t>
      </w:r>
    </w:p>
    <w:p>
      <w:pPr>
        <w:pStyle w:val="Heading3"/>
      </w:pPr>
      <w:r>
        <w:t>Error Handling</w:t>
      </w:r>
    </w:p>
    <w:p>
      <w:pPr>
        <w:pStyle w:val="ListBullet"/>
      </w:pPr>
      <w:r>
        <w:t>400 Client Error: Typically occurs if the request is malformed or contains unexpected parameters.</w:t>
      </w:r>
    </w:p>
    <w:p>
      <w:pPr>
        <w:pStyle w:val="ListBullet"/>
      </w:pPr>
      <w:r>
        <w:t>500 Server Error: Indicates a problem on the Deliveroo server; retry the request later.</w:t>
      </w:r>
    </w:p>
    <w:p>
      <w:r>
        <w:br w:type="page"/>
      </w:r>
    </w:p>
    <w:p>
      <w:pPr>
        <w:pStyle w:val="Heading2"/>
      </w:pPr>
      <w:r>
        <w:t>30. [GET] Get Integrator's Menu Events Webhook</w:t>
      </w:r>
    </w:p>
    <w:p>
      <w:r>
        <w:rPr>
          <w:b/>
        </w:rPr>
        <w:t xml:space="preserve">Endpoint: </w:t>
      </w:r>
      <w:r>
        <w:rPr>
          <w:rFonts w:ascii="Courier New" w:hAnsi="Courier New"/>
          <w:sz w:val="18"/>
        </w:rPr>
        <w:t>/menu/v1/integrator/webhooks/menu-events</w:t>
      </w:r>
    </w:p>
    <w:p>
      <w:pPr>
        <w:pStyle w:val="Heading3"/>
      </w:pPr>
      <w:r>
        <w:t>Prerequisites</w:t>
      </w:r>
    </w:p>
    <w:p>
      <w:pPr>
        <w:pStyle w:val="ListBullet"/>
      </w:pPr>
      <w:r>
        <w:t>Must have appropriate permissions to access integrator menu webhooks.</w:t>
      </w:r>
    </w:p>
    <w:p>
      <w:pPr>
        <w:pStyle w:val="Heading3"/>
      </w:pPr>
      <w:r>
        <w:t>Method</w:t>
      </w:r>
    </w:p>
    <w:p>
      <w:r>
        <w:t>GET</w:t>
      </w:r>
    </w:p>
    <w:p>
      <w:pPr>
        <w:pStyle w:val="Heading3"/>
      </w:pPr>
      <w:r>
        <w:t>URL</w:t>
      </w:r>
    </w:p>
    <w:p>
      <w:r>
        <w:t>{{OAUTH_METADATA.meta.baseUrl}}/menu/v1/integrator/webhooks/menu-events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webhook URL that is configured for menu events, including menu uploads, for the integrator. This endpoint allows integrators to view the webhook endpoint being used to receive menu-related event notifications.</w:t>
      </w:r>
    </w:p>
    <w:p>
      <w:pPr>
        <w:pStyle w:val="Heading3"/>
      </w:pPr>
      <w:r>
        <w:t>Enforcement Rules</w:t>
      </w:r>
    </w:p>
    <w:p>
      <w:pPr>
        <w:pStyle w:val="ListBullet"/>
      </w:pPr>
      <w:r>
        <w:t>No path parameters are required for this endpoint.</w:t>
      </w:r>
    </w:p>
    <w:p>
      <w:pPr>
        <w:pStyle w:val="ListBullet"/>
      </w:pPr>
      <w:r>
        <w:t>When executing, do not supply any path parameters in the URL or body.</w:t>
      </w:r>
    </w:p>
    <w:p>
      <w:pPr>
        <w:pStyle w:val="ListBullet"/>
      </w:pPr>
      <w:r>
        <w:t>Do not supply query parameters unless explicitly documented.</w:t>
      </w:r>
    </w:p>
    <w:p>
      <w:pPr>
        <w:pStyle w:val="ListBullet"/>
      </w:pPr>
      <w:r>
        <w:t>Use the base URL provided by the user, but ensure the path is /menu/v1/integrator/webhooks/menu-events.</w:t>
      </w:r>
    </w:p>
    <w:p>
      <w:pPr>
        <w:pStyle w:val="Heading3"/>
      </w:pPr>
      <w:r>
        <w:t>Valid Example</w:t>
      </w:r>
    </w:p>
    <w:p>
      <w:r>
        <w:rPr>
          <w:b/>
          <w:color w:val="666666"/>
          <w:sz w:val="16"/>
        </w:rPr>
        <w:t>[http]</w:t>
      </w:r>
    </w:p>
    <w:p>
      <w:pPr>
        <w:shd w:fill="F2F2F2" w:val="clear"/>
      </w:pPr>
      <w:r>
        <w:rPr>
          <w:rFonts w:ascii="Courier New" w:hAnsi="Courier New"/>
          <w:sz w:val="17"/>
        </w:rPr>
        <w:t>/menu/v1/integrator/webhooks/menu-events</w:t>
      </w:r>
    </w:p>
    <w:p>
      <w:pPr>
        <w:pStyle w:val="Heading3"/>
      </w:pPr>
      <w:r>
        <w:t>Invalid Example</w:t>
      </w:r>
    </w:p>
    <w:p>
      <w:r>
        <w:rPr>
          <w:b/>
          <w:color w:val="666666"/>
          <w:sz w:val="16"/>
        </w:rPr>
        <w:t>[http]</w:t>
      </w:r>
    </w:p>
    <w:p>
      <w:pPr>
        <w:shd w:fill="F2F2F2" w:val="clear"/>
      </w:pPr>
      <w:r>
        <w:rPr>
          <w:rFonts w:ascii="Courier New" w:hAnsi="Courier New"/>
          <w:sz w:val="17"/>
        </w:rPr>
        <w:t>/menu/v1/integrator/webhooks/menu-events?foo=bar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"webhookUrl": "https://webhooks.integrator.com/menu-events",</w:t>
        <w:br/>
        <w:t xml:space="preserve"> "events": [</w:t>
        <w:br/>
        <w:t xml:space="preserve"> "menu.uploaded",</w:t>
        <w:br/>
        <w:t xml:space="preserve"> "menu.updated"</w:t>
        <w:br/>
        <w:t xml:space="preserve"> ],</w:t>
        <w:br/>
        <w:t xml:space="preserve"> "status": "active"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"Unauthorized Request"</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"internal_server_error",</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The webhook URL configured to receive menu events.</w:t>
            </w:r>
          </w:p>
        </w:tc>
      </w:tr>
      <w:tr>
        <w:tc>
          <w:tcPr>
            <w:tcW w:type="dxa" w:w="2880"/>
          </w:tcPr>
          <w:p>
            <w:r>
              <w:t>events</w:t>
            </w:r>
          </w:p>
        </w:tc>
        <w:tc>
          <w:tcPr>
            <w:tcW w:type="dxa" w:w="2880"/>
          </w:tcPr>
          <w:p>
            <w:r>
              <w:t>array</w:t>
            </w:r>
          </w:p>
        </w:tc>
        <w:tc>
          <w:tcPr>
            <w:tcW w:type="dxa" w:w="2880"/>
          </w:tcPr>
          <w:p>
            <w:r>
              <w:t>List of event types (e.g., menu.uploaded, menu.updated) that trigger the webhook.</w:t>
            </w:r>
          </w:p>
        </w:tc>
      </w:tr>
      <w:tr>
        <w:tc>
          <w:tcPr>
            <w:tcW w:type="dxa" w:w="2880"/>
          </w:tcPr>
          <w:p>
            <w:r>
              <w:t>status</w:t>
            </w:r>
          </w:p>
        </w:tc>
        <w:tc>
          <w:tcPr>
            <w:tcW w:type="dxa" w:w="2880"/>
          </w:tcPr>
          <w:p>
            <w:r>
              <w:t>string</w:t>
            </w:r>
          </w:p>
        </w:tc>
        <w:tc>
          <w:tcPr>
            <w:tcW w:type="dxa" w:w="2880"/>
          </w:tcPr>
          <w:p>
            <w:r>
              <w:t>Status of the webhook (e.g., "active", "inactive").</w:t>
            </w:r>
          </w:p>
        </w:tc>
      </w:tr>
      <w:tr>
        <w:tc>
          <w:tcPr>
            <w:tcW w:type="dxa" w:w="2880"/>
          </w:tcPr>
          <w:p>
            <w:r>
              <w:t>error.code</w:t>
            </w:r>
          </w:p>
        </w:tc>
        <w:tc>
          <w:tcPr>
            <w:tcW w:type="dxa" w:w="2880"/>
          </w:tcPr>
          <w:p>
            <w:r>
              <w:t>string</w:t>
            </w:r>
          </w:p>
        </w:tc>
        <w:tc>
          <w:tcPr>
            <w:tcW w:type="dxa" w:w="2880"/>
          </w:tcPr>
          <w:p>
            <w:r>
              <w:t>Error code, present only in error responses.</w:t>
            </w:r>
          </w:p>
        </w:tc>
      </w:tr>
      <w:tr>
        <w:tc>
          <w:tcPr>
            <w:tcW w:type="dxa" w:w="2880"/>
          </w:tcPr>
          <w:p>
            <w:r>
              <w:t>error.message</w:t>
            </w:r>
          </w:p>
        </w:tc>
        <w:tc>
          <w:tcPr>
            <w:tcW w:type="dxa" w:w="2880"/>
          </w:tcPr>
          <w:p>
            <w:r>
              <w:t>string</w:t>
            </w:r>
          </w:p>
        </w:tc>
        <w:tc>
          <w:tcPr>
            <w:tcW w:type="dxa" w:w="2880"/>
          </w:tcPr>
          <w:p>
            <w:r>
              <w:t>Error message describing the error, present only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'{{OAUTH_METADATA.meta.baseUrl}}/menu/v1/integrator/webhooks/menu-events' \</w:t>
        <w:br/>
        <w:t xml:space="preserve"> -H 'Content-Type: application/json'</w:t>
      </w:r>
    </w:p>
    <w:p>
      <w:pPr>
        <w:pStyle w:val="Heading3"/>
      </w:pPr>
      <w:r>
        <w:t>Example Usage</w:t>
      </w:r>
    </w:p>
    <w:p>
      <w:pPr>
        <w:pStyle w:val="Heading3"/>
      </w:pPr>
      <w:r>
        <w:t>Example 1: Retrieve Webhook URL</w:t>
      </w:r>
    </w:p>
    <w:p>
      <w:pPr>
        <w:pStyle w:val="Heading3"/>
      </w:pPr>
      <w:r>
        <w:t>Behavior</w:t>
      </w:r>
    </w:p>
    <w:p>
      <w:pPr>
        <w:pStyle w:val="ListBullet"/>
      </w:pPr>
      <w:r>
        <w:t>Validates integrator's permissions to access menu webhooks.</w:t>
      </w:r>
    </w:p>
    <w:p>
      <w:pPr>
        <w:pStyle w:val="ListBullet"/>
      </w:pPr>
      <w:r>
        <w:t>Retrieves the configured webhook URL and the list of subscribed menu event types.</w:t>
      </w:r>
    </w:p>
    <w:p>
      <w:pPr>
        <w:pStyle w:val="ListBullet"/>
      </w:pPr>
      <w:r>
        <w:t>Returns webhook configuration details in the response.</w:t>
      </w:r>
    </w:p>
    <w:p>
      <w:pPr>
        <w:pStyle w:val="Heading3"/>
      </w:pPr>
      <w:r>
        <w:t>Notes</w:t>
      </w:r>
    </w:p>
    <w:p>
      <w:pPr>
        <w:pStyle w:val="ListBullet"/>
      </w:pPr>
      <w:r>
        <w:t>No request body or query parameters are required or supported for this endpoint.</w:t>
      </w:r>
    </w:p>
    <w:p>
      <w:pPr>
        <w:pStyle w:val="ListBullet"/>
      </w:pPr>
      <w:r>
        <w:t>Only integrators with proper access will receive a successful response.</w:t>
      </w:r>
    </w:p>
    <w:p>
      <w:pPr>
        <w:pStyle w:val="ListBullet"/>
      </w:pPr>
      <w:r>
        <w:t>If no webhook is configured, the webhookUrl may be empty or the status may indicate "inactive".</w:t>
      </w:r>
    </w:p>
    <w:p>
      <w:pPr>
        <w:pStyle w:val="Heading3"/>
      </w:pPr>
      <w:r>
        <w:t>Gotchas</w:t>
      </w:r>
    </w:p>
    <w:p>
      <w:pPr>
        <w:pStyle w:val="ListBullet"/>
      </w:pPr>
      <w:r>
        <w:t>Supplying any unexpected query parameters may result in an error or be ignored.</w:t>
      </w:r>
    </w:p>
    <w:p>
      <w:pPr>
        <w:pStyle w:val="ListBullet"/>
      </w:pPr>
      <w:r>
        <w:t>If your integration is not authorized, you will receive a 401 Unauthorized error.</w:t>
      </w:r>
    </w:p>
    <w:p>
      <w:pPr>
        <w:pStyle w:val="ListBullet"/>
      </w:pPr>
      <w:r>
        <w:t>Server-side issues will result in a 500 Internal Server Error; retry later as instructed.</w:t>
      </w:r>
    </w:p>
    <w:p>
      <w:pPr>
        <w:pStyle w:val="Heading3"/>
      </w:pPr>
      <w:r>
        <w:t>Error Handling</w:t>
      </w:r>
    </w:p>
    <w:p>
      <w:pPr>
        <w:pStyle w:val="ListBullet"/>
      </w:pPr>
      <w:r>
        <w:t>401 Unauthorized: Returned when the request is not authorized. Check your authentication and permissions.</w:t>
      </w:r>
    </w:p>
    <w:p>
      <w:pPr>
        <w:pStyle w:val="ListBullet"/>
      </w:pPr>
      <w:r>
        <w:t>500 Internal Server Error: Indicates a problem on the Deliveroo server side. Retry the request later.</w:t>
      </w:r>
    </w:p>
    <w:p>
      <w:r>
        <w:rPr>
          <w:b/>
        </w:rPr>
        <w:t>When executing, send no path parameters or query parameters. Only use the documented path as shown.</w:t>
      </w:r>
    </w:p>
    <w:p>
      <w:r>
        <w:br w:type="page"/>
      </w:r>
    </w:p>
    <w:p>
      <w:pPr>
        <w:pStyle w:val="Heading2"/>
      </w:pPr>
      <w:r>
        <w:t>31. [PUT] Update Integrator's Menu Events Webhook</w:t>
      </w:r>
    </w:p>
    <w:p>
      <w:r>
        <w:rPr>
          <w:b/>
        </w:rPr>
        <w:t xml:space="preserve">Endpoint: </w:t>
      </w:r>
      <w:r>
        <w:rPr>
          <w:rFonts w:ascii="Courier New" w:hAnsi="Courier New"/>
          <w:sz w:val="18"/>
        </w:rPr>
        <w:t>/menu/v1/integrator/webhooks/menu-events</w:t>
      </w:r>
    </w:p>
    <w:p>
      <w:pPr>
        <w:pStyle w:val="Heading3"/>
      </w:pPr>
      <w:r>
        <w:t>Prerequisites</w:t>
      </w:r>
    </w:p>
    <w:p>
      <w:pPr>
        <w:pStyle w:val="ListBullet"/>
      </w:pPr>
      <w:r>
        <w:t>Must have appropriate permissions to manage integrator webhooks.</w:t>
      </w:r>
    </w:p>
    <w:p>
      <w:pPr>
        <w:pStyle w:val="Heading3"/>
      </w:pPr>
      <w:r>
        <w:t>Method</w:t>
      </w:r>
    </w:p>
    <w:p>
      <w:r>
        <w:t>PUT</w:t>
      </w:r>
    </w:p>
    <w:p>
      <w:pPr>
        <w:pStyle w:val="Heading3"/>
      </w:pPr>
      <w:r>
        <w:t>URL</w:t>
      </w:r>
    </w:p>
    <w:p>
      <w:r>
        <w:t>{{OAUTH_METADATA.meta.baseUrl}}/menu/v1/integrator/webhooks/menu-events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webhook URL that will receive menu events for an integrator. This endpoint allows you to change where menu-related event notifications are sent. The provided URL will be used to deliver future menu events.</w:t>
      </w:r>
    </w:p>
    <w:p>
      <w:pPr>
        <w:pStyle w:val="Heading3"/>
      </w:pPr>
      <w:r>
        <w:t>Enforcement Rules</w:t>
      </w:r>
    </w:p>
    <w:p>
      <w:pPr>
        <w:pStyle w:val="ListBullet"/>
      </w:pPr>
      <w:r>
        <w:t>You must always provide the webhook_url field in the request body as a non-empty string.</w:t>
      </w:r>
    </w:p>
    <w:p>
      <w:pPr>
        <w:pStyle w:val="ListBullet"/>
      </w:pPr>
      <w:r>
        <w:t>When executing, send the request body as JSON with the required field.</w:t>
      </w:r>
    </w:p>
    <w:p>
      <w:pPr>
        <w:pStyle w:val="ListBullet"/>
      </w:pPr>
      <w:r>
        <w:t>Do not send path or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The new webhook URL to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URL updated successfully"</w:t>
        <w:br/>
        <w:t>}</w:t>
      </w:r>
    </w:p>
    <w:p>
      <w:r>
        <w:rPr>
          <w:b/>
        </w:rPr>
        <w:t>Note: Note: Actual response fields are not explicitly detailed in the original documentation; the above is a realistic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webhook_url format",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operation outcome.</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'{{OAUTH_METADATA.meta.baseUrl}}/menu/v1/integrator/webhooks/menu-events' \</w:t>
        <w:br/>
        <w:t xml:space="preserve"> -H "Content-Type: application/json" \</w:t>
        <w:br/>
        <w:t xml:space="preserve"> -d '{</w:t>
        <w:br/>
        <w:t xml:space="preserve"> "webhook_url": "https://example.com/new-menu-webhook"</w:t>
        <w:br/>
        <w:t xml:space="preserve">  }'</w:t>
      </w:r>
    </w:p>
    <w:p>
      <w:pPr>
        <w:pStyle w:val="Heading3"/>
      </w:pPr>
      <w:r>
        <w:t>Example Usage</w:t>
      </w:r>
    </w:p>
    <w:p>
      <w:pPr>
        <w:pStyle w:val="Heading3"/>
      </w:pPr>
      <w:r>
        <w:t>Example 1: Update Webhook to a New URL</w:t>
      </w:r>
    </w:p>
    <w:p>
      <w:r>
        <w:rPr>
          <w:b/>
          <w:color w:val="666666"/>
          <w:sz w:val="16"/>
        </w:rPr>
        <w:t>[bash]</w:t>
      </w:r>
    </w:p>
    <w:p>
      <w:pPr>
        <w:shd w:fill="F2F2F2" w:val="clear"/>
      </w:pPr>
      <w:r>
        <w:rPr>
          <w:rFonts w:ascii="Courier New" w:hAnsi="Courier New"/>
          <w:sz w:val="17"/>
        </w:rPr>
        <w:t>curl -X PUT '{{OAUTH_METADATA.meta.baseUrl}}/menu/v1/integrator/webhooks/menu-events' \</w:t>
        <w:br/>
        <w:t xml:space="preserve"> -H "Content-Type: application/json" \</w:t>
        <w:br/>
        <w:t xml:space="preserve"> -d '{</w:t>
        <w:br/>
        <w:t xml:space="preserve"> "webhook_url": "https://webhooks.myrestaurant.com/menu-events"</w:t>
        <w:br/>
        <w:t xml:space="preserve">  }'</w:t>
      </w:r>
    </w:p>
    <w:p>
      <w:pPr>
        <w:pStyle w:val="Heading3"/>
      </w:pPr>
      <w:r>
        <w:t>Example 2: Update to a Test Webhook URL</w:t>
      </w:r>
    </w:p>
    <w:p>
      <w:r>
        <w:rPr>
          <w:b/>
          <w:color w:val="666666"/>
          <w:sz w:val="16"/>
        </w:rPr>
        <w:t>[bash]</w:t>
      </w:r>
    </w:p>
    <w:p>
      <w:pPr>
        <w:shd w:fill="F2F2F2" w:val="clear"/>
      </w:pPr>
      <w:r>
        <w:rPr>
          <w:rFonts w:ascii="Courier New" w:hAnsi="Courier New"/>
          <w:sz w:val="17"/>
        </w:rPr>
        <w:t>curl -X PUT '{{OAUTH_METADATA.meta.baseUrl}}/menu/v1/integrator/webhooks/menu-events' \</w:t>
        <w:br/>
        <w:t xml:space="preserve"> -H "Content-Type: application/json" \</w:t>
        <w:br/>
        <w:t xml:space="preserve"> -d '{</w:t>
        <w:br/>
        <w:t xml:space="preserve"> "webhook_url": "https://test.example.com/test-menu-webhook"</w:t>
        <w:br/>
        <w:t xml:space="preserve">  }'</w:t>
      </w:r>
    </w:p>
    <w:p>
      <w:pPr>
        <w:pStyle w:val="Heading3"/>
      </w:pPr>
      <w:r>
        <w:t>Behavior</w:t>
      </w:r>
    </w:p>
    <w:p>
      <w:pPr>
        <w:pStyle w:val="ListBullet"/>
      </w:pPr>
      <w:r>
        <w:t>Validates that the webhook_url is present and in a valid URL format.</w:t>
      </w:r>
    </w:p>
    <w:p>
      <w:pPr>
        <w:pStyle w:val="ListBullet"/>
      </w:pPr>
      <w:r>
        <w:t>Updates the integrator's menu events webhook setting to the new URL.</w:t>
      </w:r>
    </w:p>
    <w:p>
      <w:pPr>
        <w:pStyle w:val="ListBullet"/>
      </w:pPr>
      <w:r>
        <w:t>Returns a confirmation message on success or an error message on failure.</w:t>
      </w:r>
    </w:p>
    <w:p>
      <w:pPr>
        <w:pStyle w:val="Heading3"/>
      </w:pPr>
      <w:r>
        <w:t>Notes</w:t>
      </w:r>
    </w:p>
    <w:p>
      <w:pPr>
        <w:pStyle w:val="ListBullet"/>
      </w:pPr>
      <w:r>
        <w:t>Only the webhook_url can be updated via this endpoint.</w:t>
      </w:r>
    </w:p>
    <w:p>
      <w:pPr>
        <w:pStyle w:val="ListBullet"/>
      </w:pPr>
      <w:r>
        <w:t>The new webhook will receive all subsequent menu event notifications.</w:t>
      </w:r>
    </w:p>
    <w:p>
      <w:pPr>
        <w:pStyle w:val="ListBullet"/>
      </w:pPr>
      <w:r>
        <w:t>The endpoint expects the body as valid JSON; malformed requests will result in a 400 error.</w:t>
      </w:r>
    </w:p>
    <w:p>
      <w:pPr>
        <w:pStyle w:val="Heading3"/>
      </w:pPr>
      <w:r>
        <w:t>Gotchas</w:t>
      </w:r>
    </w:p>
    <w:p>
      <w:pPr>
        <w:pStyle w:val="ListBullet"/>
      </w:pPr>
      <w:r>
        <w:t>If webhook_url is missing or empty, the request will fail with a 400 error.</w:t>
      </w:r>
    </w:p>
    <w:p>
      <w:pPr>
        <w:pStyle w:val="ListBullet"/>
      </w:pPr>
      <w:r>
        <w:t>The URL must be valid and reachable; invalid URLs may cause undelivered notifications.</w:t>
      </w:r>
    </w:p>
    <w:p>
      <w:pPr>
        <w:pStyle w:val="ListBullet"/>
      </w:pPr>
      <w:r>
        <w:t>No path or query parameters are used for this endpoint—ensure all data is in the request body.</w:t>
      </w:r>
    </w:p>
    <w:p>
      <w:pPr>
        <w:pStyle w:val="Heading3"/>
      </w:pPr>
      <w:r>
        <w:t>Error Handling</w:t>
      </w:r>
    </w:p>
    <w:p>
      <w:pPr>
        <w:pStyle w:val="ListBullet"/>
      </w:pPr>
      <w:r>
        <w:t>400 Bad Request: Missing or invalid webhook_url in body.</w:t>
      </w:r>
    </w:p>
    <w:p>
      <w:pPr>
        <w:pStyle w:val="ListBullet"/>
      </w:pPr>
      <w:r>
        <w:t>401 Unauthorized: Authentication failure or lack of permissions.</w:t>
      </w:r>
    </w:p>
    <w:p>
      <w:pPr>
        <w:pStyle w:val="ListBullet"/>
      </w:pPr>
      <w:r>
        <w:t>500 Internal Server Error: Unexpected server error.</w:t>
      </w:r>
    </w:p>
    <w:p>
      <w:r>
        <w:rPr>
          <w:b/>
        </w:rPr>
        <w:t>Note: When executing, ensure to send the request body as raw JSON with the required field, and do not include any path or query parameters.</w:t>
      </w:r>
    </w:p>
    <w:p>
      <w:r>
        <w:br w:type="page"/>
      </w:r>
    </w:p>
    <w:p>
      <w:pPr>
        <w:pStyle w:val="Heading2"/>
      </w:pPr>
      <w:r>
        <w:t>32. [POST] Create a Brand's Catalogue Upload</w:t>
      </w:r>
    </w:p>
    <w:p>
      <w:r>
        <w:rPr>
          <w:b/>
        </w:rPr>
        <w:t xml:space="preserve">Endpoint: </w:t>
      </w:r>
      <w:r>
        <w:rPr>
          <w:rFonts w:ascii="Courier New" w:hAnsi="Courier New"/>
          <w:sz w:val="18"/>
        </w:rPr>
        <w:t>/brands/{{brand_id}}/catalogue/uploads</w:t>
      </w:r>
    </w:p>
    <w:p>
      <w:pPr>
        <w:pStyle w:val="Heading3"/>
      </w:pPr>
      <w:r>
        <w:t>Prerequisites</w:t>
      </w:r>
    </w:p>
    <w:p>
      <w:pPr>
        <w:pStyle w:val="ListBullet"/>
      </w:pPr>
      <w:r>
        <w:t>Must have webhooks for the Catalogue API correctly set up in the Developer Portal.</w:t>
      </w:r>
    </w:p>
    <w:p>
      <w:pPr>
        <w:pStyle w:val="ListBullet"/>
      </w:pPr>
      <w:r>
        <w:t>Must have appropriate permissions to upload catalogues for the specified brand.</w:t>
      </w:r>
    </w:p>
    <w:p>
      <w:pPr>
        <w:pStyle w:val="Heading3"/>
      </w:pPr>
      <w:r>
        <w:t>Method</w:t>
      </w:r>
    </w:p>
    <w:p>
      <w:r>
        <w:t>POST</w:t>
      </w:r>
    </w:p>
    <w:p>
      <w:pPr>
        <w:pStyle w:val="Heading3"/>
      </w:pPr>
      <w:r>
        <w:t>URL</w:t>
      </w:r>
    </w:p>
    <w:p>
      <w:r>
        <w:t>{{OAUTH_METADATA.meta.baseUrl}}/brands/{{brand_id}}/catalogue/uploads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catalogue upload for a specified brand. The endpoint initiates the process of uploading or updating a catalogue of items and associated data for grocery and retail partners. Upon a successful request, you will receive an upload_url (where the catalogue file should be uploaded) and an upload_id for tracking the upload lifecycle. Subsequent notifications about the upload status will be sent via the configured webhook.</w:t>
      </w:r>
    </w:p>
    <w:p>
      <w:pPr>
        <w:pStyle w:val="Heading3"/>
      </w:pPr>
      <w:r>
        <w:t>Enforcement Rules</w:t>
      </w:r>
    </w:p>
    <w:p>
      <w:pPr>
        <w:pStyle w:val="ListBullet"/>
      </w:pPr>
      <w:r>
        <w:t>The brand_id path parameter must always be present and be a non-empty string.</w:t>
      </w:r>
    </w:p>
    <w:p>
      <w:pPr>
        <w:pStyle w:val="ListBullet"/>
      </w:pPr>
      <w:r>
        <w:t>Always construct the path as /brands/{{brand_id}}/catalogue/uploads, where {{brand_id}} is supplied by the user.</w:t>
      </w:r>
    </w:p>
    <w:p>
      <w:pPr>
        <w:pStyle w:val="ListBullet"/>
      </w:pPr>
      <w:r>
        <w:t>Do not call the API with a missing or empty brand_id (e.g., avoid /brands//catalogue/uploads or /brands/catalogue/uploads).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You must first receive an upload_url from this endpoint before uploading the actual catalogue data.</w:t>
      </w:r>
    </w:p>
    <w:p>
      <w:pPr>
        <w:pStyle w:val="Heading3"/>
      </w:pPr>
      <w:r>
        <w:t>Valid Examples</w:t>
      </w:r>
    </w:p>
    <w:p>
      <w:r>
        <w:rPr>
          <w:b/>
          <w:color w:val="666666"/>
          <w:sz w:val="16"/>
        </w:rPr>
        <w:t>[http]</w:t>
      </w:r>
    </w:p>
    <w:p>
      <w:pPr>
        <w:shd w:fill="F2F2F2" w:val="clear"/>
      </w:pPr>
      <w:r>
        <w:rPr>
          <w:rFonts w:ascii="Courier New" w:hAnsi="Courier New"/>
          <w:sz w:val="17"/>
        </w:rPr>
        <w:t>/brands/abc123/catalogue/uploads</w:t>
        <w:br/>
        <w:t>/brands/brand_456/catalogue/uploads</w:t>
      </w:r>
    </w:p>
    <w:p>
      <w:pPr>
        <w:pStyle w:val="Heading3"/>
      </w:pPr>
      <w:r>
        <w:t>Invalid Examples</w:t>
      </w:r>
    </w:p>
    <w:p>
      <w:r>
        <w:rPr>
          <w:b/>
          <w:color w:val="666666"/>
          <w:sz w:val="16"/>
        </w:rPr>
        <w:t>[http]</w:t>
      </w:r>
    </w:p>
    <w:p>
      <w:pPr>
        <w:shd w:fill="F2F2F2" w:val="clear"/>
      </w:pPr>
      <w:r>
        <w:rPr>
          <w:rFonts w:ascii="Courier New" w:hAnsi="Courier New"/>
          <w:sz w:val="17"/>
        </w:rPr>
        <w:t>/brands//catalogue/uploads</w:t>
        <w:br/>
        <w:t>/brands/catalogue/uploads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of the brand for which to upload the catalogue. Must be provided by the user.</w:t>
            </w:r>
          </w:p>
        </w:tc>
      </w:tr>
    </w:tbl>
    <w:p/>
    <w:p>
      <w:pPr>
        <w:pStyle w:val="Heading3"/>
      </w:pPr>
      <w:r>
        <w:t>Request Body</w:t>
      </w:r>
    </w:p>
    <w:p>
      <w:r>
        <w:t>This endpoint does not require a request body.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"upload_url": "https://catalogues.deliveroo.com/upload/xyz123",</w:t>
        <w:br/>
        <w:t xml:space="preserve"> "upload_id": "upl_abcdef123456",</w:t>
        <w:br/>
        <w:t xml:space="preserve"> "error":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"upload_url": null,</w:t>
        <w:br/>
        <w:t xml:space="preserve"> "upload_id": null,</w:t>
        <w:br/>
        <w:t xml:space="preserve"> "error": "Invalid brand_id or request parameters"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"upload_url": null,</w:t>
        <w:br/>
        <w:t xml:space="preserve"> "upload_id": null,</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upload_url</w:t>
            </w:r>
          </w:p>
        </w:tc>
        <w:tc>
          <w:tcPr>
            <w:tcW w:type="dxa" w:w="2880"/>
          </w:tcPr>
          <w:p>
            <w:r>
              <w:t>string</w:t>
            </w:r>
          </w:p>
        </w:tc>
        <w:tc>
          <w:tcPr>
            <w:tcW w:type="dxa" w:w="2880"/>
          </w:tcPr>
          <w:p>
            <w:r>
              <w:t>The URL where the catalogue data should be uploaded. Expires 3600 seconds (60 min) after issue.</w:t>
            </w:r>
          </w:p>
        </w:tc>
      </w:tr>
      <w:tr>
        <w:tc>
          <w:tcPr>
            <w:tcW w:type="dxa" w:w="2880"/>
          </w:tcPr>
          <w:p>
            <w:r>
              <w:t>upload_id</w:t>
            </w:r>
          </w:p>
        </w:tc>
        <w:tc>
          <w:tcPr>
            <w:tcW w:type="dxa" w:w="2880"/>
          </w:tcPr>
          <w:p>
            <w:r>
              <w:t>string</w:t>
            </w:r>
          </w:p>
        </w:tc>
        <w:tc>
          <w:tcPr>
            <w:tcW w:type="dxa" w:w="2880"/>
          </w:tcPr>
          <w:p>
            <w:r>
              <w:t>Unique identifier for the upload. Use this to track upload status in webhooks and future actions.</w:t>
            </w:r>
          </w:p>
        </w:tc>
      </w:tr>
      <w:tr>
        <w:tc>
          <w:tcPr>
            <w:tcW w:type="dxa" w:w="2880"/>
          </w:tcPr>
          <w:p>
            <w:r>
              <w:t>error</w:t>
            </w:r>
          </w:p>
        </w:tc>
        <w:tc>
          <w:tcPr>
            <w:tcW w:type="dxa" w:w="2880"/>
          </w:tcPr>
          <w:p>
            <w:r>
              <w:t>string</w:t>
            </w:r>
          </w:p>
        </w:tc>
        <w:tc>
          <w:tcPr>
            <w:tcW w:type="dxa" w:w="2880"/>
          </w:tcPr>
          <w:p>
            <w:r>
              <w:t>Error message if an error occurred,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'{{OAUTH_METADATA.meta.baseUrl}}/brands/abc123/catalogue/uploads' \</w:t>
        <w:br/>
        <w:t xml:space="preserve"> --header 'Content-Type: application/json'</w:t>
      </w:r>
    </w:p>
    <w:p>
      <w:pPr>
        <w:pStyle w:val="Heading3"/>
      </w:pPr>
      <w:r>
        <w:t>Example Usage</w:t>
      </w:r>
    </w:p>
    <w:p>
      <w:pPr>
        <w:pStyle w:val="Heading3"/>
      </w:pPr>
      <w:r>
        <w:t>Example 1: Initiate a Catalogue Upload</w:t>
      </w:r>
    </w:p>
    <w:p>
      <w:r>
        <w:rPr>
          <w:b/>
          <w:color w:val="666666"/>
          <w:sz w:val="16"/>
        </w:rPr>
        <w:t>[bash]</w:t>
      </w:r>
    </w:p>
    <w:p>
      <w:pPr>
        <w:shd w:fill="F2F2F2" w:val="clear"/>
      </w:pPr>
      <w:r>
        <w:rPr>
          <w:rFonts w:ascii="Courier New" w:hAnsi="Courier New"/>
          <w:sz w:val="17"/>
        </w:rPr>
        <w:t>curl -X POST '{{OAUTH_METADATA.meta.baseUrl}}/brands/brand_456/catalogue/uploads' \</w:t>
        <w:br/>
        <w:t xml:space="preserve"> -H "Content-Type: application/json"</w:t>
      </w:r>
    </w:p>
    <w:p>
      <w:pPr>
        <w:pStyle w:val="Heading3"/>
      </w:pPr>
      <w:r>
        <w:t>Behavior</w:t>
      </w:r>
    </w:p>
    <w:p>
      <w:pPr>
        <w:pStyle w:val="ListBullet"/>
      </w:pPr>
      <w:r>
        <w:t>Webhook Setup: Before using, ensure webhooks are configured in the Developer Portal for the Catalogue API.</w:t>
      </w:r>
    </w:p>
    <w:p>
      <w:pPr>
        <w:pStyle w:val="ListBullet"/>
      </w:pPr>
      <w:r>
        <w:t>Catalogue Upload Initiation: Calling this endpoint returns an upload_url and upload_id.</w:t>
      </w:r>
    </w:p>
    <w:p>
      <w:pPr>
        <w:pStyle w:val="ListBullet"/>
      </w:pPr>
      <w:r>
        <w:t>Catalogue Data Upload: Use the upload_url (expires in 60 minutes) to upload your catalogue data as specified.</w:t>
      </w:r>
    </w:p>
    <w:p>
      <w:pPr>
        <w:pStyle w:val="ListBullet"/>
      </w:pPr>
      <w:r>
        <w:t>Processing &amp; Notification: Catalogue processing begins after upload is complete. Webhook notifications will inform you of completion or errors, referencing the upload_id.</w:t>
      </w:r>
    </w:p>
    <w:p>
      <w:pPr>
        <w:pStyle w:val="Heading3"/>
      </w:pPr>
      <w:r>
        <w:t>Notes</w:t>
      </w:r>
    </w:p>
    <w:p>
      <w:pPr>
        <w:pStyle w:val="ListBullet"/>
      </w:pPr>
      <w:r>
        <w:t>The upload_url is valid for 60 minutes (3600 seconds) after being issued. Be sure to upload your catalogue within this window.</w:t>
      </w:r>
    </w:p>
    <w:p>
      <w:pPr>
        <w:pStyle w:val="ListBullet"/>
      </w:pPr>
      <w:r>
        <w:t>The upload_url must only be used for a single file upload; do not attempt multiple or batch uploads with the same URL.</w:t>
      </w:r>
    </w:p>
    <w:p>
      <w:pPr>
        <w:pStyle w:val="ListBullet"/>
      </w:pPr>
      <w:r>
        <w:t>Brands are limited to a maximum of 10 active catalogues (catalogues with listed sites) at any time.</w:t>
      </w:r>
    </w:p>
    <w:p>
      <w:pPr>
        <w:pStyle w:val="ListBullet"/>
      </w:pPr>
      <w:r>
        <w:t>This endpoint is rate-limited to 10 requests per minute per brand.</w:t>
      </w:r>
    </w:p>
    <w:p>
      <w:pPr>
        <w:pStyle w:val="ListBullet"/>
      </w:pPr>
      <w:r>
        <w:t>The endpoint does not accept a request body.</w:t>
      </w:r>
    </w:p>
    <w:p>
      <w:pPr>
        <w:pStyle w:val="Heading3"/>
      </w:pPr>
      <w:r>
        <w:t>Gotchas</w:t>
      </w:r>
    </w:p>
    <w:p>
      <w:pPr>
        <w:pStyle w:val="ListBullet"/>
      </w:pPr>
      <w:r>
        <w:t>Failing to provide a valid, non-empty brand_id will result in a 400 error.</w:t>
      </w:r>
    </w:p>
    <w:p>
      <w:pPr>
        <w:pStyle w:val="ListBullet"/>
      </w:pPr>
      <w:r>
        <w:t>Attempting to use an expired upload_url will fail; always upload within 60 minutes of receipt.</w:t>
      </w:r>
    </w:p>
    <w:p>
      <w:pPr>
        <w:pStyle w:val="ListBullet"/>
      </w:pPr>
      <w:r>
        <w:t>Do not attempt to upload multiple files to the same upload_url.</w:t>
      </w:r>
    </w:p>
    <w:p>
      <w:pPr>
        <w:pStyle w:val="ListBullet"/>
      </w:pPr>
      <w:r>
        <w:t>Exceeding the rate limit (10 per minute per brand) will result in a 429 error.</w:t>
      </w:r>
    </w:p>
    <w:p>
      <w:pPr>
        <w:pStyle w:val="ListBullet"/>
      </w:pPr>
      <w:r>
        <w:t>If more than 10 catalogues are active for a brand, further uploads may be rejected until some are de-listed.</w:t>
      </w:r>
    </w:p>
    <w:p>
      <w:pPr>
        <w:pStyle w:val="Heading3"/>
      </w:pPr>
      <w:r>
        <w:t>Performance Considerations</w:t>
      </w:r>
    </w:p>
    <w:p>
      <w:pPr>
        <w:pStyle w:val="ListBullet"/>
      </w:pPr>
      <w:r>
        <w:t>Uploading large catalogues may take additional processing time after the upload is complete.</w:t>
      </w:r>
    </w:p>
    <w:p>
      <w:pPr>
        <w:pStyle w:val="ListBullet"/>
      </w:pPr>
      <w:r>
        <w:t>Webhook notifications are sent when processing is complete or if an error occurs.</w:t>
      </w:r>
    </w:p>
    <w:p>
      <w:pPr>
        <w:pStyle w:val="Heading3"/>
      </w:pPr>
      <w:r>
        <w:t>Error Handling</w:t>
      </w:r>
    </w:p>
    <w:p>
      <w:pPr>
        <w:pStyle w:val="ListBullet"/>
      </w:pPr>
      <w:r>
        <w:t>400 Bad Request: Returned if the brand_id is invalid or missing, or if request parameters are malformed.</w:t>
      </w:r>
    </w:p>
    <w:p>
      <w:pPr>
        <w:pStyle w:val="ListBullet"/>
      </w:pPr>
      <w:r>
        <w:t>429 Too Many Requests: Returned if the rate limit (10 per minute per brand) is exceeded.</w:t>
      </w:r>
    </w:p>
    <w:p>
      <w:pPr>
        <w:pStyle w:val="ListBullet"/>
      </w:pPr>
      <w:r>
        <w:t>500 Internal Server Error: Returned if there is a server-side issue during upload initiation.</w:t>
      </w:r>
    </w:p>
    <w:p>
      <w:pPr>
        <w:pStyle w:val="ListBullet"/>
      </w:pPr>
      <w:r>
        <w:t>Error responses include an error field with a descriptive message.</w:t>
      </w:r>
    </w:p>
    <w:p>
      <w:r>
        <w:br w:type="page"/>
      </w:r>
    </w:p>
    <w:p>
      <w:pPr>
        <w:pStyle w:val="Heading2"/>
      </w:pPr>
      <w:r>
        <w:t>33. [GET] Get Site Unavailabilities for Brand Catalogue</w:t>
      </w:r>
    </w:p>
    <w:p>
      <w:r>
        <w:rPr>
          <w:b/>
        </w:rPr>
        <w:t xml:space="preserve">Endpoint: </w:t>
      </w:r>
      <w:r>
        <w:rPr>
          <w:rFonts w:ascii="Courier New" w:hAnsi="Courier New"/>
          <w:sz w:val="18"/>
        </w:rPr>
        <w:t>/brands/{{brand_id}}/catalogue/{{catalogue_id}}/item_unavailabilities/{{site_id}}</w:t>
      </w:r>
    </w:p>
    <w:p>
      <w:pPr>
        <w:pStyle w:val="Heading3"/>
      </w:pPr>
      <w:r>
        <w:t>Get a Site's Unavailabilities for a Brand Catalogue</w:t>
      </w:r>
    </w:p>
    <w:p>
      <w:pPr>
        <w:pStyle w:val="Heading3"/>
      </w:pPr>
      <w:r>
        <w:t>Prerequisites</w:t>
      </w:r>
    </w:p>
    <w:p>
      <w:pPr>
        <w:pStyle w:val="ListBullet"/>
      </w:pPr>
      <w:r>
        <w:t>Must have access to the specified brand, catalogue, and site within Deliveroo's API platform.</w:t>
      </w:r>
    </w:p>
    <w:p>
      <w:pPr>
        <w:pStyle w:val="Heading3"/>
      </w:pPr>
      <w:r>
        <w:t>Method</w:t>
      </w:r>
    </w:p>
    <w:p>
      <w:r>
        <w:t>GET</w:t>
      </w:r>
    </w:p>
    <w:p>
      <w:pPr>
        <w:pStyle w:val="Heading3"/>
      </w:pPr>
      <w:r>
        <w:t>URL</w:t>
      </w:r>
    </w:p>
    <w:p>
      <w:r>
        <w:t>{{OAUTH_METADATA.meta.baseUrl}}/brands/{{brand_id}}/catalogue/{{catalogue_id}}/item_unavailabilities/{{site_id}}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"unavailable" items for a specific site, within a specific catalogue and brand. Since stock availability can differ per site, both the catalogue_id and site_id are required to accurately determine which items are unavailable at that location.</w:t>
      </w:r>
    </w:p>
    <w:p>
      <w:pPr>
        <w:pStyle w:val="Heading3"/>
      </w:pPr>
      <w:r>
        <w:t>Enforcement Rules</w:t>
      </w:r>
    </w:p>
    <w:p>
      <w:pPr>
        <w:pStyle w:val="ListBullet"/>
      </w:pPr>
      <w:r>
        <w:t>The brand_id, catalogue_id, and site_id path parameters must always be present.</w:t>
      </w:r>
    </w:p>
    <w:p>
      <w:pPr>
        <w:pStyle w:val="ListBullet"/>
      </w:pPr>
      <w:r>
        <w:t>Never call the API with any missing or empty path parameters (e.g., avoid /brands//catalogue//item_unavailabilities/).</w:t>
      </w:r>
    </w:p>
    <w:p>
      <w:pPr>
        <w:pStyle w:val="ListBullet"/>
      </w:pPr>
      <w:r>
        <w:t>When executing, send Path Parameters in the URL and not in the body.</w:t>
      </w:r>
    </w:p>
    <w:p>
      <w:pPr>
        <w:pStyle w:val="ListBullet"/>
      </w:pPr>
      <w:r>
        <w:t>No query parameters are used for this endpoint.</w:t>
      </w:r>
    </w:p>
    <w:p>
      <w:pPr>
        <w:pStyle w:val="ListBullet"/>
      </w:pPr>
      <w:r>
        <w:t xml:space="preserve">The request path must always resolve to a structure like: </w:t>
        <w:br/>
        <w:br/>
        <w:t>/brands/1234/catalogue/5678/item_unavailabilities/9012</w:t>
      </w:r>
    </w:p>
    <w:p>
      <w:pPr>
        <w:pStyle w:val="ListBullet"/>
      </w:pPr>
      <w:r>
        <w:t>Do not infer or guess these IDs; use only values provided by the user.</w:t>
      </w:r>
    </w:p>
    <w:p>
      <w:pPr>
        <w:pStyle w:val="Heading3"/>
      </w:pPr>
      <w:r>
        <w:t>Valid Examples</w:t>
      </w:r>
    </w:p>
    <w:p>
      <w:r>
        <w:rPr>
          <w:b/>
          <w:color w:val="666666"/>
          <w:sz w:val="16"/>
        </w:rPr>
        <w:t>[http]</w:t>
      </w:r>
    </w:p>
    <w:p>
      <w:pPr>
        <w:shd w:fill="F2F2F2" w:val="clear"/>
      </w:pPr>
      <w:r>
        <w:rPr>
          <w:rFonts w:ascii="Courier New" w:hAnsi="Courier New"/>
          <w:sz w:val="17"/>
        </w:rPr>
        <w:t>/brands/1234/catalogue/5678/item_unavailabilities/9012</w:t>
        <w:br/>
        <w:t>/brands/brand_abc/catalogue/cat_xyz/item_unavailabilities/site_789</w:t>
      </w:r>
    </w:p>
    <w:p>
      <w:pPr>
        <w:pStyle w:val="Heading3"/>
      </w:pPr>
      <w:r>
        <w:t>Invalid Examples</w:t>
      </w:r>
    </w:p>
    <w:p>
      <w:r>
        <w:rPr>
          <w:b/>
          <w:color w:val="666666"/>
          <w:sz w:val="16"/>
        </w:rPr>
        <w:t>[http]</w:t>
      </w:r>
    </w:p>
    <w:p>
      <w:pPr>
        <w:shd w:fill="F2F2F2" w:val="clear"/>
      </w:pPr>
      <w:r>
        <w:rPr>
          <w:rFonts w:ascii="Courier New" w:hAnsi="Courier New"/>
          <w:sz w:val="17"/>
        </w:rPr>
        <w:t>/brands//catalogue//item_unavailabilities/</w:t>
        <w:br/>
        <w:t>/brands/1234/catalogue/5678/item_unavailabilities/</w:t>
        <w:br/>
        <w:t>/brands/1234/catalogue//item_unavailabilities/9012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of the brand.</w:t>
            </w:r>
          </w:p>
        </w:tc>
      </w:tr>
      <w:tr>
        <w:tc>
          <w:tcPr>
            <w:tcW w:type="dxa" w:w="2880"/>
          </w:tcPr>
          <w:p>
            <w:r>
              <w:t>catalogue_id</w:t>
            </w:r>
          </w:p>
        </w:tc>
        <w:tc>
          <w:tcPr>
            <w:tcW w:type="dxa" w:w="2880"/>
          </w:tcPr>
          <w:p>
            <w:r>
              <w:t>string</w:t>
            </w:r>
          </w:p>
        </w:tc>
        <w:tc>
          <w:tcPr>
            <w:tcW w:type="dxa" w:w="2880"/>
          </w:tcPr>
          <w:p>
            <w:r>
              <w:t>The unique identifier of the catalogue.</w:t>
            </w:r>
          </w:p>
        </w:tc>
      </w:tr>
      <w:tr>
        <w:tc>
          <w:tcPr>
            <w:tcW w:type="dxa" w:w="2880"/>
          </w:tcPr>
          <w:p>
            <w:r>
              <w:t>site_id</w:t>
            </w:r>
          </w:p>
        </w:tc>
        <w:tc>
          <w:tcPr>
            <w:tcW w:type="dxa" w:w="2880"/>
          </w:tcPr>
          <w:p>
            <w:r>
              <w:t>string</w:t>
            </w:r>
          </w:p>
        </w:tc>
        <w:tc>
          <w:tcPr>
            <w:tcW w:type="dxa" w:w="2880"/>
          </w:tcPr>
          <w:p>
            <w:r>
              <w:t>The unique identifier of the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"item_unavailabilities": [</w:t>
        <w:br/>
        <w:t xml:space="preserve"> {</w:t>
        <w:br/>
        <w:t xml:space="preserve"> "item_id": "item_123",</w:t>
        <w:br/>
        <w:t xml:space="preserve"> "status": "UNAVAILABLE"</w:t>
        <w:br/>
        <w:t xml:space="preserve"> },</w:t>
        <w:br/>
        <w:t xml:space="preserve"> {</w:t>
        <w:br/>
        <w:t xml:space="preserve"> "item_id": "item_456",</w:t>
        <w:br/>
        <w:t xml:space="preserve"> "status": "OUT_OF_STOCK"</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"Catalogue, site, or brand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internal error occurred getting unavailabilities"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item_unavailabilities</w:t>
            </w:r>
          </w:p>
        </w:tc>
        <w:tc>
          <w:tcPr>
            <w:tcW w:type="dxa" w:w="2880"/>
          </w:tcPr>
          <w:p>
            <w:r>
              <w:t>array</w:t>
            </w:r>
          </w:p>
        </w:tc>
        <w:tc>
          <w:tcPr>
            <w:tcW w:type="dxa" w:w="2880"/>
          </w:tcPr>
          <w:p>
            <w:r>
              <w:t>List of unavailable item objects for the site.</w:t>
            </w:r>
          </w:p>
        </w:tc>
      </w:tr>
      <w:tr>
        <w:tc>
          <w:tcPr>
            <w:tcW w:type="dxa" w:w="2880"/>
          </w:tcPr>
          <w:p>
            <w:r>
              <w:t>item_unavailabilities[].item_id</w:t>
            </w:r>
          </w:p>
        </w:tc>
        <w:tc>
          <w:tcPr>
            <w:tcW w:type="dxa" w:w="2880"/>
          </w:tcPr>
          <w:p>
            <w:r>
              <w:t>string</w:t>
            </w:r>
          </w:p>
        </w:tc>
        <w:tc>
          <w:tcPr>
            <w:tcW w:type="dxa" w:w="2880"/>
          </w:tcPr>
          <w:p>
            <w:r>
              <w:t>The partner-provided item ID.</w:t>
            </w:r>
          </w:p>
        </w:tc>
      </w:tr>
      <w:tr>
        <w:tc>
          <w:tcPr>
            <w:tcW w:type="dxa" w:w="2880"/>
          </w:tcPr>
          <w:p>
            <w:r>
              <w:t>item_unavailabilities[].status</w:t>
            </w:r>
          </w:p>
        </w:tc>
        <w:tc>
          <w:tcPr>
            <w:tcW w:type="dxa" w:w="2880"/>
          </w:tcPr>
          <w:p>
            <w:r>
              <w:t>string</w:t>
            </w:r>
          </w:p>
        </w:tc>
        <w:tc>
          <w:tcPr>
            <w:tcW w:type="dxa" w:w="2880"/>
          </w:tcPr>
          <w:p>
            <w:r>
              <w:t>The availability status (e.g., "UNAVAILABLE", "OUT_OF_STOCK").</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'{{OAUTH_METADATA.meta.baseUrl}}/brands/1234/catalogue/5678/item_unavailabilities/9012' \</w:t>
        <w:br/>
        <w:t xml:space="preserve"> -H 'Content-Type: application/json'</w:t>
      </w:r>
    </w:p>
    <w:p>
      <w:pPr>
        <w:pStyle w:val="Heading3"/>
      </w:pPr>
      <w:r>
        <w:t>Example Usage</w:t>
      </w:r>
    </w:p>
    <w:p>
      <w:pPr>
        <w:pStyle w:val="Heading3"/>
      </w:pPr>
      <w:r>
        <w:t>Example 1: Get Unavailabilities for a Site</w:t>
      </w:r>
    </w:p>
    <w:p>
      <w:r>
        <w:rPr>
          <w:b/>
          <w:color w:val="666666"/>
          <w:sz w:val="16"/>
        </w:rPr>
        <w:t>[bash]</w:t>
      </w:r>
    </w:p>
    <w:p>
      <w:pPr>
        <w:shd w:fill="F2F2F2" w:val="clear"/>
      </w:pPr>
      <w:r>
        <w:rPr>
          <w:rFonts w:ascii="Courier New" w:hAnsi="Courier New"/>
          <w:sz w:val="17"/>
        </w:rPr>
        <w:t>curl -X GET '{{OAUTH_METADATA.meta.baseUrl}}/brands/brand_abc/catalogue/cat_xyz/item_unavailabilities/site_789' \</w:t>
        <w:br/>
        <w:t xml:space="preserve"> -H 'Content-Type: application/json'</w:t>
      </w:r>
    </w:p>
    <w:p>
      <w:pPr>
        <w:pStyle w:val="Heading3"/>
      </w:pPr>
      <w:r>
        <w:t>Example 2: Handling Not Found</w:t>
      </w:r>
    </w:p>
    <w:p>
      <w:r>
        <w:rPr>
          <w:b/>
          <w:color w:val="666666"/>
          <w:sz w:val="16"/>
        </w:rPr>
        <w:t>[bash]</w:t>
      </w:r>
    </w:p>
    <w:p>
      <w:pPr>
        <w:shd w:fill="F2F2F2" w:val="clear"/>
      </w:pPr>
      <w:r>
        <w:rPr>
          <w:rFonts w:ascii="Courier New" w:hAnsi="Courier New"/>
          <w:sz w:val="17"/>
        </w:rPr>
        <w:t>curl -X GET '{{OAUTH_METADATA.meta.baseUrl}}/brands/invalid_brand/catalogue/cat_xyz/item_unavailabilities/site_789' \</w:t>
        <w:br/>
        <w:t xml:space="preserve"> -H 'Content-Type: application/json'</w:t>
        <w:br/>
        <w:t># Response: {"error": "Catalogue, site, or brand not found"}</w:t>
      </w:r>
    </w:p>
    <w:p>
      <w:pPr>
        <w:pStyle w:val="Heading3"/>
      </w:pPr>
      <w:r>
        <w:t>Behavior</w:t>
      </w:r>
    </w:p>
    <w:p>
      <w:pPr>
        <w:pStyle w:val="ListBullet"/>
      </w:pPr>
      <w:r>
        <w:t>Validation: Ensures brand_id, catalogue_id, and site_id are valid and exist.</w:t>
      </w:r>
    </w:p>
    <w:p>
      <w:pPr>
        <w:pStyle w:val="ListBullet"/>
      </w:pPr>
      <w:r>
        <w:t>Unavailability Retrieval: Fetches the current list of unavailable items for the specified site from the catalogue.</w:t>
      </w:r>
    </w:p>
    <w:p>
      <w:pPr>
        <w:pStyle w:val="ListBullet"/>
      </w:pPr>
      <w:r>
        <w:t>Response: Returns an array of unavailable item objects, each with their partner-provided item ID and unavailability status.</w:t>
      </w:r>
    </w:p>
    <w:p>
      <w:pPr>
        <w:pStyle w:val="Heading3"/>
      </w:pPr>
      <w:r>
        <w:t>Notes</w:t>
      </w:r>
    </w:p>
    <w:p>
      <w:pPr>
        <w:pStyle w:val="ListBullet"/>
      </w:pPr>
      <w:r>
        <w:t>This endpoint is rate-limited to 100 requests per minute per brand.</w:t>
      </w:r>
    </w:p>
    <w:p>
      <w:pPr>
        <w:pStyle w:val="ListBullet"/>
      </w:pPr>
      <w:r>
        <w:t>Both catalogue_id and site_id must be current and valid for accurate results.</w:t>
      </w:r>
    </w:p>
    <w:p>
      <w:pPr>
        <w:pStyle w:val="ListBullet"/>
      </w:pPr>
      <w:r>
        <w:t>The list of unavailable items may change frequently based on real-time stock updates.</w:t>
      </w:r>
    </w:p>
    <w:p>
      <w:pPr>
        <w:pStyle w:val="Heading3"/>
      </w:pPr>
      <w:r>
        <w:t>Gotchas</w:t>
      </w:r>
    </w:p>
    <w:p>
      <w:pPr>
        <w:pStyle w:val="ListBullet"/>
      </w:pPr>
      <w:r>
        <w:t>Make sure all three path parameters are provided and non-empty; missing any will result in errors.</w:t>
      </w:r>
    </w:p>
    <w:p>
      <w:pPr>
        <w:pStyle w:val="ListBullet"/>
      </w:pPr>
      <w:r>
        <w:t>If the brand, catalogue, or site does not exist, a 404 error will be returned.</w:t>
      </w:r>
    </w:p>
    <w:p>
      <w:pPr>
        <w:pStyle w:val="ListBullet"/>
      </w:pPr>
      <w:r>
        <w:t>Exceeding the rate limit will result in a 429 error response.</w:t>
      </w:r>
    </w:p>
    <w:p>
      <w:pPr>
        <w:pStyle w:val="ListBullet"/>
      </w:pPr>
      <w:r>
        <w:t>The status field may have values such as "UNAVAILABLE", "OUT_OF_STOCK", or others as defined by the system.</w:t>
      </w:r>
    </w:p>
    <w:p>
      <w:pPr>
        <w:pStyle w:val="ListBullet"/>
      </w:pPr>
      <w:r>
        <w:t>No query parameters or request body should be sent with this request.</w:t>
      </w:r>
    </w:p>
    <w:p>
      <w:pPr>
        <w:pStyle w:val="Heading3"/>
      </w:pPr>
      <w:r>
        <w:t>Error Handling</w:t>
      </w:r>
    </w:p>
    <w:p>
      <w:pPr>
        <w:pStyle w:val="ListBullet"/>
      </w:pPr>
      <w:r>
        <w:t>404 Not Found: Returned if the brand, catalogue, or site does not exist.</w:t>
      </w:r>
    </w:p>
    <w:p>
      <w:pPr>
        <w:pStyle w:val="ListBullet"/>
      </w:pPr>
      <w:r>
        <w:t>429 Too Many Requests: Returned if exceeding 100 requests per minute per brand.</w:t>
      </w:r>
    </w:p>
    <w:p>
      <w:pPr>
        <w:pStyle w:val="ListBullet"/>
      </w:pPr>
      <w:r>
        <w:t>500 Internal Server Error: An unexpected error occurred on the server.</w:t>
      </w:r>
    </w:p>
    <w:p>
      <w:pPr>
        <w:pStyle w:val="Heading3"/>
      </w:pPr>
      <w:r>
        <w:t>Related itemUnavailabilities actions</w:t>
      </w:r>
    </w:p>
    <w:p>
      <w:pPr>
        <w:pStyle w:val="ListBullet"/>
      </w:pPr>
      <w:r>
        <w:t>[PATCH] Update Item Unavailabilities for a Site's Catalogue — /brands/{{brand_id}}/catalogue/{{catalogue_id}}/item_unavailabilities/{{site_id}}</w:t>
      </w:r>
    </w:p>
    <w:p>
      <w:r>
        <w:br w:type="page"/>
      </w:r>
    </w:p>
    <w:p>
      <w:pPr>
        <w:pStyle w:val="Heading2"/>
      </w:pPr>
      <w:r>
        <w:t>34. [PUT] Update a Catalogue's Listings for a Brand</w:t>
      </w:r>
    </w:p>
    <w:p>
      <w:r>
        <w:rPr>
          <w:b/>
        </w:rPr>
        <w:t xml:space="preserve">Endpoint: </w:t>
      </w:r>
      <w:r>
        <w:rPr>
          <w:rFonts w:ascii="Courier New" w:hAnsi="Courier New"/>
          <w:sz w:val="18"/>
        </w:rPr>
        <w:t>/brands/{{brand_id}}/catalogue/{{catalogue_id}}/listings</w:t>
      </w:r>
    </w:p>
    <w:p>
      <w:pPr>
        <w:pStyle w:val="Heading3"/>
      </w:pPr>
      <w:r>
        <w:t>Prerequisites</w:t>
      </w:r>
    </w:p>
    <w:p>
      <w:pPr>
        <w:pStyle w:val="ListBullet"/>
      </w:pPr>
      <w:r>
        <w:t>Catalogue processing must be completed for the specified brand and catalogue.</w:t>
      </w:r>
    </w:p>
    <w:p>
      <w:pPr>
        <w:pStyle w:val="ListBullet"/>
      </w:pPr>
      <w:r>
        <w:t>All Item IDs to be listed must exist in your latest processed catalogue.</w:t>
      </w:r>
    </w:p>
    <w:p>
      <w:pPr>
        <w:pStyle w:val="ListBullet"/>
      </w:pPr>
      <w:r>
        <w:t>You must have appropriate permissions to manage listings for the given brand and catalogue.</w:t>
      </w:r>
    </w:p>
    <w:p>
      <w:pPr>
        <w:pStyle w:val="Heading3"/>
      </w:pPr>
      <w:r>
        <w:t>Method</w:t>
      </w:r>
    </w:p>
    <w:p>
      <w:r>
        <w:t>PUT</w:t>
      </w:r>
    </w:p>
    <w:p>
      <w:pPr>
        <w:pStyle w:val="Heading3"/>
      </w:pPr>
      <w:r>
        <w:t>URL</w:t>
      </w:r>
    </w:p>
    <w:p>
      <w:r>
        <w:t>{{OAUTH_METADATA.meta.baseUrl}}/brands/{{brand_id}}/catalogue/{{catalogue_id}}/listings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listings (general assortment of items) for one or more sites under a specific brand and catalogue on Deliveroo. Only the items explicitly provided in the request will be visible to customers across the specified sites. This endpoint is not for frequent stock or availability updates; use it to define the regular range of products available in your stores.</w:t>
      </w:r>
    </w:p>
    <w:p>
      <w:pPr>
        <w:pStyle w:val="Heading3"/>
      </w:pPr>
      <w:r>
        <w:t>Enforcement Rules</w:t>
      </w:r>
    </w:p>
    <w:p>
      <w:pPr>
        <w:pStyle w:val="ListBullet"/>
      </w:pPr>
      <w:r>
        <w:t>Both brand_id and catalogue_id path parameters must always be present and non-empty.</w:t>
      </w:r>
    </w:p>
    <w:p>
      <w:pPr>
        <w:pStyle w:val="ListBullet"/>
      </w:pPr>
      <w:r>
        <w:t>Do not call the API with missing or empty brand_id or catalogue_id.</w:t>
      </w:r>
    </w:p>
    <w:p>
      <w:pPr>
        <w:pStyle w:val="ListBullet"/>
      </w:pPr>
      <w:r>
        <w:t>The path must always be constructed as /brands/{{brand_id}}/catalogue/{{catalogue_id}}/listings, using non-empty values for both parameters.</w:t>
      </w:r>
    </w:p>
    <w:p>
      <w:pPr>
        <w:pStyle w:val="ListBullet"/>
      </w:pPr>
      <w:r>
        <w:t>When executing the action, send Path Parameters in the URL, not in the body.</w:t>
      </w:r>
    </w:p>
    <w:p>
      <w:pPr>
        <w:pStyle w:val="ListBullet"/>
      </w:pPr>
      <w:r>
        <w:t>There are no query parameters for this endpoint.</w:t>
      </w:r>
    </w:p>
    <w:p>
      <w:pPr>
        <w:pStyle w:val="ListBullet"/>
      </w:pPr>
      <w:r>
        <w:t>You can update listings for multiple sites in a single request by providing multiple site_ids in the request body.</w:t>
      </w:r>
    </w:p>
    <w:p>
      <w:pPr>
        <w:pStyle w:val="Heading3"/>
      </w:pPr>
      <w:r>
        <w:t>Valid Examples</w:t>
      </w:r>
    </w:p>
    <w:p>
      <w:r>
        <w:rPr>
          <w:b/>
          <w:color w:val="666666"/>
          <w:sz w:val="16"/>
        </w:rPr>
        <w:t>[http]</w:t>
      </w:r>
    </w:p>
    <w:p>
      <w:pPr>
        <w:shd w:fill="F2F2F2" w:val="clear"/>
      </w:pPr>
      <w:r>
        <w:rPr>
          <w:rFonts w:ascii="Courier New" w:hAnsi="Courier New"/>
          <w:sz w:val="17"/>
        </w:rPr>
        <w:t>/brands/abc123/catalogue/xyz456/listings</w:t>
        <w:br/>
        <w:t>/brands/brand_001/catalogue/cat_2024/listings</w:t>
      </w:r>
    </w:p>
    <w:p>
      <w:pPr>
        <w:pStyle w:val="Heading3"/>
      </w:pPr>
      <w:r>
        <w:t>Invalid Examples</w:t>
      </w:r>
    </w:p>
    <w:p>
      <w:r>
        <w:rPr>
          <w:b/>
          <w:color w:val="666666"/>
          <w:sz w:val="16"/>
        </w:rPr>
        <w:t>[http]</w:t>
      </w:r>
    </w:p>
    <w:p>
      <w:pPr>
        <w:shd w:fill="F2F2F2" w:val="clear"/>
      </w:pPr>
      <w:r>
        <w:rPr>
          <w:rFonts w:ascii="Courier New" w:hAnsi="Courier New"/>
          <w:sz w:val="17"/>
        </w:rPr>
        <w:t>/brands//catalogue/xyz456/listings</w:t>
        <w:br/>
        <w:t>/brands/abc123/catalogue//listings</w:t>
        <w:br/>
        <w:t>/brands/abc123/catalogue/listings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catalogue_id</w:t>
            </w:r>
          </w:p>
        </w:tc>
        <w:tc>
          <w:tcPr>
            <w:tcW w:type="dxa" w:w="2880"/>
          </w:tcPr>
          <w:p>
            <w:r>
              <w:t>string</w:t>
            </w:r>
          </w:p>
        </w:tc>
        <w:tc>
          <w:tcPr>
            <w:tcW w:type="dxa" w:w="2880"/>
          </w:tcPr>
          <w:p>
            <w:r>
              <w:t>The unique identifier for the processed catalogue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Must be set to "catalogue-listing-v1"</w:t>
            </w:r>
          </w:p>
        </w:tc>
      </w:tr>
      <w:tr>
        <w:tc>
          <w:tcPr>
            <w:tcW w:type="dxa" w:w="2880"/>
          </w:tcPr>
          <w:p>
            <w:r>
              <w:t>site_ids</w:t>
            </w:r>
          </w:p>
        </w:tc>
        <w:tc>
          <w:tcPr>
            <w:tcW w:type="dxa" w:w="2880"/>
          </w:tcPr>
          <w:p>
            <w:r>
              <w:t>array</w:t>
            </w:r>
          </w:p>
        </w:tc>
        <w:tc>
          <w:tcPr>
            <w:tcW w:type="dxa" w:w="2880"/>
          </w:tcPr>
          <w:p>
            <w:r>
              <w:t>Array of site IDs (strings). Each ID identifies a store to update. No duplicates allowed.</w:t>
            </w:r>
          </w:p>
        </w:tc>
      </w:tr>
      <w:tr>
        <w:tc>
          <w:tcPr>
            <w:tcW w:type="dxa" w:w="2880"/>
          </w:tcPr>
          <w:p>
            <w:r>
              <w:t>listed_items</w:t>
            </w:r>
          </w:p>
        </w:tc>
        <w:tc>
          <w:tcPr>
            <w:tcW w:type="dxa" w:w="2880"/>
          </w:tcPr>
          <w:p>
            <w:r>
              <w:t>array</w:t>
            </w:r>
          </w:p>
        </w:tc>
        <w:tc>
          <w:tcPr>
            <w:tcW w:type="dxa" w:w="2880"/>
          </w:tcPr>
          <w:p>
            <w:r>
              <w:t>Array of item objects to be listed in each site. Each object must have an id field (max 50 chars).</w:t>
            </w:r>
          </w:p>
        </w:tc>
      </w:tr>
    </w:tbl>
    <w:p/>
    <w:p>
      <w:pPr>
        <w:pStyle w:val="Heading4"/>
      </w:pPr>
      <w:r>
        <w:t>listed_items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item to list; must exist in the latest catalogue. Max length 50 characters.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"site_ids": [</w:t>
        <w:br/>
        <w:t xml:space="preserve"> "string",</w:t>
        <w:br/>
        <w:t xml:space="preserve"> "string"</w:t>
        <w:br/>
        <w:t xml:space="preserve"> ],</w:t>
        <w:br/>
        <w:t xml:space="preserve"> "listed_items": [</w:t>
        <w:br/>
        <w:t xml:space="preserve"> {</w:t>
        <w:br/>
        <w:t xml:space="preserve"> "id": "string"</w:t>
        <w:br/>
        <w:t xml:space="preserve"> },</w:t>
        <w:br/>
        <w:t xml:space="preserve"> {</w:t>
        <w:br/>
        <w:t xml:space="preserve"> "id": "string"</w:t>
        <w:br/>
        <w:t xml:space="preserve"> }</w:t>
        <w:br/>
        <w:t xml:space="preserve"> ],</w:t>
        <w:br/>
        <w:t xml:space="preserve"> "version": "catalogue-listing-v1"</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"update_catalogue_listing_id": "ucl_78910",</w:t>
        <w:br/>
        <w:t xml:space="preserve"> "error":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"update_catalogue_listing_id": "ucl_78910",</w:t>
        <w:br/>
        <w:t xml:space="preserve"> "error": "Duplicate site IDs are not allowed."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"update_catalogue_listing_id": "ucl_78910",</w:t>
        <w:br/>
        <w:t xml:space="preserve"> "error": "Internal error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update_catalogue_listing_id</w:t>
            </w:r>
          </w:p>
        </w:tc>
        <w:tc>
          <w:tcPr>
            <w:tcW w:type="dxa" w:w="2880"/>
          </w:tcPr>
          <w:p>
            <w:r>
              <w:t>string</w:t>
            </w:r>
          </w:p>
        </w:tc>
        <w:tc>
          <w:tcPr>
            <w:tcW w:type="dxa" w:w="2880"/>
          </w:tcPr>
          <w:p>
            <w:r>
              <w:t>Unique identifier for the update listing request</w:t>
            </w:r>
          </w:p>
        </w:tc>
      </w:tr>
      <w:tr>
        <w:tc>
          <w:tcPr>
            <w:tcW w:type="dxa" w:w="2880"/>
          </w:tcPr>
          <w:p>
            <w:r>
              <w:t>error</w:t>
            </w:r>
          </w:p>
        </w:tc>
        <w:tc>
          <w:tcPr>
            <w:tcW w:type="dxa" w:w="2880"/>
          </w:tcPr>
          <w:p>
            <w:r>
              <w:t>string|null</w:t>
            </w:r>
          </w:p>
        </w:tc>
        <w:tc>
          <w:tcPr>
            <w:tcW w:type="dxa" w:w="2880"/>
          </w:tcPr>
          <w:p>
            <w:r>
              <w:t>Error message if the operation failed; otherwise null</w:t>
            </w:r>
          </w:p>
        </w:tc>
      </w:tr>
    </w:tbl>
    <w:p/>
    <w:p>
      <w:pPr>
        <w:pStyle w:val="Heading3"/>
      </w:pPr>
      <w:r>
        <w:t>Rate Limits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Site level rate limit</w:t>
            </w:r>
          </w:p>
        </w:tc>
        <w:tc>
          <w:tcPr>
            <w:tcW w:type="dxa" w:w="2880"/>
          </w:tcPr>
          <w:p>
            <w:r>
              <w:rPr>
                <w:b/>
              </w:rPr>
              <w:t>Brand level rate limit</w:t>
            </w:r>
          </w:p>
        </w:tc>
      </w:tr>
      <w:tr>
        <w:tc>
          <w:tcPr>
            <w:tcW w:type="dxa" w:w="2880"/>
          </w:tcPr>
          <w:p>
            <w:r>
              <w:t>Live</w:t>
            </w:r>
          </w:p>
        </w:tc>
        <w:tc>
          <w:tcPr>
            <w:tcW w:type="dxa" w:w="2880"/>
          </w:tcPr>
          <w:p>
            <w:r>
              <w:t>3 requests per site per 24 hours</w:t>
            </w:r>
          </w:p>
        </w:tc>
        <w:tc>
          <w:tcPr>
            <w:tcW w:type="dxa" w:w="2880"/>
          </w:tcPr>
          <w:p>
            <w:r>
              <w:t>10 requests per brand per second</w:t>
            </w:r>
          </w:p>
        </w:tc>
      </w:tr>
      <w:tr>
        <w:tc>
          <w:tcPr>
            <w:tcW w:type="dxa" w:w="2880"/>
          </w:tcPr>
          <w:p>
            <w:r>
              <w:t>Test</w:t>
            </w:r>
          </w:p>
        </w:tc>
        <w:tc>
          <w:tcPr>
            <w:tcW w:type="dxa" w:w="2880"/>
          </w:tcPr>
          <w:p>
            <w:r>
              <w:t>10 requests per site per 24 hours</w:t>
            </w:r>
          </w:p>
        </w:tc>
        <w:tc>
          <w:tcPr>
            <w:tcW w:type="dxa" w:w="2880"/>
          </w:tcPr>
          <w:p>
            <w:r>
              <w:t>10 requests per brand per second</w:t>
            </w:r>
          </w:p>
        </w:tc>
      </w:tr>
    </w:tbl>
    <w:p/>
    <w:p>
      <w:r>
        <w:rPr>
          <w:b/>
        </w:rPr>
        <w:t>Note: Note: For frequent changes to item visibility or real-time stock updates, use the Unavailabilities endpoint, which has higher rate limits and is designed for real-time availability changes.</w:t>
      </w:r>
    </w:p>
    <w:p>
      <w:pPr>
        <w:pStyle w:val="Heading3"/>
      </w:pPr>
      <w:r>
        <w:t>Sample Request</w:t>
      </w:r>
    </w:p>
    <w:p>
      <w:r>
        <w:rPr>
          <w:b/>
          <w:color w:val="666666"/>
          <w:sz w:val="16"/>
        </w:rPr>
        <w:t>[bash]</w:t>
      </w:r>
    </w:p>
    <w:p>
      <w:pPr>
        <w:shd w:fill="F2F2F2" w:val="clear"/>
      </w:pPr>
      <w:r>
        <w:rPr>
          <w:rFonts w:ascii="Courier New" w:hAnsi="Courier New"/>
          <w:sz w:val="17"/>
        </w:rPr>
        <w:t>curl -X PUT "{{OAUTH_METADATA.meta.baseUrl}}/brands/brand_001/catalogue/cat_2024/listings" \</w:t>
        <w:br/>
        <w:t xml:space="preserve"> -H "Content-Type: application/json" \</w:t>
        <w:br/>
        <w:t xml:space="preserve"> -d '{</w:t>
        <w:br/>
        <w:t xml:space="preserve"> "version": "catalogue-listing-v1",</w:t>
        <w:br/>
        <w:t xml:space="preserve"> "site_ids": ["site_001", "site_002"],</w:t>
        <w:br/>
        <w:t xml:space="preserve"> "listed_items": [</w:t>
        <w:br/>
        <w:t xml:space="preserve">      { "id": "item_123" },</w:t>
        <w:br/>
        <w:t xml:space="preserve">      { "id": "item_456" }</w:t>
        <w:br/>
        <w:t xml:space="preserve">    ]</w:t>
        <w:br/>
        <w:t xml:space="preserve">  }'</w:t>
      </w:r>
    </w:p>
    <w:p>
      <w:pPr>
        <w:pStyle w:val="Heading3"/>
      </w:pPr>
      <w:r>
        <w:t>Example Usage</w:t>
      </w:r>
    </w:p>
    <w:p>
      <w:pPr>
        <w:pStyle w:val="Heading3"/>
      </w:pPr>
      <w:r>
        <w:t>Example 1: Update Listings for a Single Site</w:t>
      </w:r>
    </w:p>
    <w:p>
      <w:r>
        <w:rPr>
          <w:b/>
          <w:color w:val="666666"/>
          <w:sz w:val="16"/>
        </w:rPr>
        <w:t>[bash]</w:t>
      </w:r>
    </w:p>
    <w:p>
      <w:pPr>
        <w:shd w:fill="F2F2F2" w:val="clear"/>
      </w:pPr>
      <w:r>
        <w:rPr>
          <w:rFonts w:ascii="Courier New" w:hAnsi="Courier New"/>
          <w:sz w:val="17"/>
        </w:rPr>
        <w:t>curl -X PUT "{{OAUTH_METADATA.meta.baseUrl}}/brands/brand_001/catalogue/cat_2024/listings" \</w:t>
        <w:br/>
        <w:t xml:space="preserve"> -H "Content-Type: application/json" \</w:t>
        <w:br/>
        <w:t xml:space="preserve"> -d '{</w:t>
        <w:br/>
        <w:t xml:space="preserve"> "version": "catalogue-listing-v1",</w:t>
        <w:br/>
        <w:t xml:space="preserve"> "site_ids": ["site_003"],</w:t>
        <w:br/>
        <w:t xml:space="preserve"> "listed_items": [</w:t>
        <w:br/>
        <w:t xml:space="preserve">      { "id": "item_321" },</w:t>
        <w:br/>
        <w:t xml:space="preserve">      { "id": "item_654" }</w:t>
        <w:br/>
        <w:t xml:space="preserve">    ]</w:t>
        <w:br/>
        <w:t xml:space="preserve">  }'</w:t>
      </w:r>
    </w:p>
    <w:p>
      <w:pPr>
        <w:pStyle w:val="Heading3"/>
      </w:pPr>
      <w:r>
        <w:t>Example 2: Update Listings for Multiple Sites</w:t>
      </w:r>
    </w:p>
    <w:p>
      <w:r>
        <w:rPr>
          <w:b/>
          <w:color w:val="666666"/>
          <w:sz w:val="16"/>
        </w:rPr>
        <w:t>[bash]</w:t>
      </w:r>
    </w:p>
    <w:p>
      <w:pPr>
        <w:shd w:fill="F2F2F2" w:val="clear"/>
      </w:pPr>
      <w:r>
        <w:rPr>
          <w:rFonts w:ascii="Courier New" w:hAnsi="Courier New"/>
          <w:sz w:val="17"/>
        </w:rPr>
        <w:t>curl -X PUT "{{OAUTH_METADATA.meta.baseUrl}}/brands/brand_001/catalogue/cat_2024/listings" \</w:t>
        <w:br/>
        <w:t xml:space="preserve"> -H "Content-Type: application/json" \</w:t>
        <w:br/>
        <w:t xml:space="preserve"> -d '{</w:t>
        <w:br/>
        <w:t xml:space="preserve"> "version": "catalogue-listing-v1",</w:t>
        <w:br/>
        <w:t xml:space="preserve"> "site_ids": ["site_001", "site_002", "site_004"],</w:t>
        <w:br/>
        <w:t xml:space="preserve"> "listed_items": [</w:t>
        <w:br/>
        <w:t xml:space="preserve">      { "id": "item_789" },</w:t>
        <w:br/>
        <w:t xml:space="preserve">      { "id": "item_101" }</w:t>
        <w:br/>
        <w:t xml:space="preserve">    ]</w:t>
        <w:br/>
        <w:t xml:space="preserve">  }'</w:t>
      </w:r>
    </w:p>
    <w:p>
      <w:pPr>
        <w:pStyle w:val="Heading3"/>
      </w:pPr>
      <w:r>
        <w:t>Behavior</w:t>
      </w:r>
    </w:p>
    <w:p>
      <w:pPr>
        <w:pStyle w:val="ListBullet"/>
      </w:pPr>
      <w:r>
        <w:t>Validates that all provided item.id values exist in the latest processed catalogue for the given brand and catalogue.</w:t>
      </w:r>
    </w:p>
    <w:p>
      <w:pPr>
        <w:pStyle w:val="ListBullet"/>
      </w:pPr>
      <w:r>
        <w:t>Ensures there are no duplicate site IDs in the site_ids array.</w:t>
      </w:r>
    </w:p>
    <w:p>
      <w:pPr>
        <w:pStyle w:val="ListBullet"/>
      </w:pPr>
      <w:r>
        <w:t>Applies the listing update to all specified sites atomically.</w:t>
      </w:r>
    </w:p>
    <w:p>
      <w:pPr>
        <w:pStyle w:val="ListBullet"/>
      </w:pPr>
      <w:r>
        <w:t>Immediately reflects changes to the assortment of items visible to customers on Deliveroo for the listed sites.</w:t>
      </w:r>
    </w:p>
    <w:p>
      <w:pPr>
        <w:pStyle w:val="ListBullet"/>
      </w:pPr>
      <w:r>
        <w:t>If any input validation fails, returns an error with an appropriate status code and message.</w:t>
      </w:r>
    </w:p>
    <w:p>
      <w:pPr>
        <w:pStyle w:val="Heading3"/>
      </w:pPr>
      <w:r>
        <w:t>Notes</w:t>
      </w:r>
    </w:p>
    <w:p>
      <w:pPr>
        <w:pStyle w:val="ListBullet"/>
      </w:pPr>
      <w:r>
        <w:t>Do not use this endpoint for frequent or real-time changes to item visibility (e.g., stock updates). Use the Unavailabilities endpoint for that purpose.</w:t>
      </w:r>
    </w:p>
    <w:p>
      <w:pPr>
        <w:pStyle w:val="ListBullet"/>
      </w:pPr>
      <w:r>
        <w:t>Any new items added to the catalogue must be explicitly listed via this endpoint before they are visible to customers.</w:t>
      </w:r>
    </w:p>
    <w:p>
      <w:pPr>
        <w:pStyle w:val="ListBullet"/>
      </w:pPr>
      <w:r>
        <w:t>Items removed from your catalogue are automatically removed from all site listings.</w:t>
      </w:r>
    </w:p>
    <w:p>
      <w:pPr>
        <w:pStyle w:val="ListBullet"/>
      </w:pPr>
      <w:r>
        <w:t>If the catalogue is currently being processed, the request will fail.</w:t>
      </w:r>
    </w:p>
    <w:p>
      <w:pPr>
        <w:pStyle w:val="ListBullet"/>
      </w:pPr>
      <w:r>
        <w:t>Avoid making excessive or bulk removals from your catalogue to prevent customer confusion or integration performance issues.</w:t>
      </w:r>
    </w:p>
    <w:p>
      <w:pPr>
        <w:pStyle w:val="ListBullet"/>
      </w:pPr>
      <w:r>
        <w:t>You will receive webhook notifications when catalogue/listings processing is complete or if any issues occur.</w:t>
      </w:r>
    </w:p>
    <w:p>
      <w:pPr>
        <w:pStyle w:val="Heading3"/>
      </w:pPr>
      <w:r>
        <w:t>Gotchas</w:t>
      </w:r>
    </w:p>
    <w:p>
      <w:pPr>
        <w:pStyle w:val="ListBullet"/>
      </w:pPr>
      <w:r>
        <w:t>Duplicate values in site_ids will result in a 400 Bad Request.</w:t>
      </w:r>
    </w:p>
    <w:p>
      <w:pPr>
        <w:pStyle w:val="ListBullet"/>
      </w:pPr>
      <w:r>
        <w:t>If any item.id does not exist in the latest processed catalogue, the request fails with 404.</w:t>
      </w:r>
    </w:p>
    <w:p>
      <w:pPr>
        <w:pStyle w:val="ListBullet"/>
      </w:pPr>
      <w:r>
        <w:t>If the catalogue is currently being processed, the request will fail.</w:t>
      </w:r>
    </w:p>
    <w:p>
      <w:pPr>
        <w:pStyle w:val="ListBullet"/>
      </w:pPr>
      <w:r>
        <w:t>Frequent use or rate limit violations will result in 429 Too Many Requests.</w:t>
      </w:r>
    </w:p>
    <w:p>
      <w:pPr>
        <w:pStyle w:val="ListBullet"/>
      </w:pPr>
      <w:r>
        <w:t>Maximum length for item.id is 50 characters.</w:t>
      </w:r>
    </w:p>
    <w:p>
      <w:pPr>
        <w:pStyle w:val="ListBullet"/>
      </w:pPr>
      <w:r>
        <w:t>Only items explicitly provided in listed_items will be visible; all others will be hidden from customers.</w:t>
      </w:r>
    </w:p>
    <w:p>
      <w:pPr>
        <w:pStyle w:val="Heading3"/>
      </w:pPr>
      <w:r>
        <w:t>Error Handling</w:t>
      </w:r>
    </w:p>
    <w:p>
      <w:pPr>
        <w:pStyle w:val="ListBullet"/>
      </w:pPr>
      <w:r>
        <w:t>400 Bad Request: If required fields are missing, site IDs are duplicated, or the request is malformed.</w:t>
      </w:r>
    </w:p>
    <w:p>
      <w:pPr>
        <w:pStyle w:val="ListBullet"/>
      </w:pPr>
      <w:r>
        <w:t>404 Not Found: If any item ID is not found in the latest processed catalogue.</w:t>
      </w:r>
    </w:p>
    <w:p>
      <w:pPr>
        <w:pStyle w:val="ListBullet"/>
      </w:pPr>
      <w:r>
        <w:t>429 Too Many Requests: When rate limits are exceeded (site or brand level).</w:t>
      </w:r>
    </w:p>
    <w:p>
      <w:pPr>
        <w:pStyle w:val="ListBullet"/>
      </w:pPr>
      <w:r>
        <w:t>500 Internal Server Error: For unexpected errors or failures during processing.</w:t>
      </w:r>
    </w:p>
    <w:p>
      <w:pPr>
        <w:pStyle w:val="Heading3"/>
      </w:pPr>
      <w:r>
        <w:t>Error Response Examples</w:t>
      </w:r>
    </w:p>
    <w:p>
      <w:r>
        <w:rPr>
          <w:b/>
        </w:rPr>
        <w:t>400 Bad Request</w:t>
      </w:r>
    </w:p>
    <w:p>
      <w:r>
        <w:rPr>
          <w:b/>
        </w:rPr>
        <w:t>429 Too Many Requests</w:t>
      </w:r>
    </w:p>
    <w:p>
      <w:r>
        <w:rPr>
          <w:b/>
        </w:rPr>
        <w:t>500 Internal Server Error</w:t>
      </w:r>
    </w:p>
    <w:p>
      <w:r>
        <w:br w:type="page"/>
      </w:r>
    </w:p>
    <w:p>
      <w:pPr>
        <w:pStyle w:val="Heading2"/>
      </w:pPr>
      <w:r>
        <w:t>35. [GET] Get Single Order Details</w:t>
      </w:r>
    </w:p>
    <w:p>
      <w:r>
        <w:rPr>
          <w:b/>
        </w:rPr>
        <w:t xml:space="preserve">Endpoint: </w:t>
      </w:r>
      <w:r>
        <w:rPr>
          <w:rFonts w:ascii="Courier New" w:hAnsi="Courier New"/>
          <w:sz w:val="18"/>
        </w:rPr>
        <w:t>/order/v2/orders/{{order_id}}</w:t>
      </w:r>
    </w:p>
    <w:p>
      <w:pPr>
        <w:pStyle w:val="Heading3"/>
      </w:pPr>
      <w:r>
        <w:t>Prerequisites</w:t>
      </w:r>
    </w:p>
    <w:p>
      <w:pPr>
        <w:pStyle w:val="ListBullet"/>
      </w:pPr>
      <w:r>
        <w:t>Must have access to the Deliveroo Developer API with permission to retrieve order details.</w:t>
      </w:r>
    </w:p>
    <w:p>
      <w:pPr>
        <w:pStyle w:val="Heading3"/>
      </w:pPr>
      <w:r>
        <w:t>Method</w:t>
      </w:r>
    </w:p>
    <w:p>
      <w:r>
        <w:t>GET</w:t>
      </w:r>
    </w:p>
    <w:p>
      <w:pPr>
        <w:pStyle w:val="Heading3"/>
      </w:pPr>
      <w:r>
        <w:t>URL</w:t>
      </w:r>
    </w:p>
    <w:p>
      <w:r>
        <w:t>{{OAUTH_METADATA.meta.baseUrl}}/order/v2/orders/{{order_id}}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single Deliveroo order using its unique order ID. This endpoint allows you to check comprehensive order-level data, including status history, delivery details, price breakdowns, promotions, and more. Deliveroo will not return data for orders older than 30 days. The endpoint is rate-limited to 1 request per second per order.</w:t>
      </w:r>
    </w:p>
    <w:p>
      <w:pPr>
        <w:pStyle w:val="Heading3"/>
      </w:pPr>
      <w:r>
        <w:t>Enforcement Rules</w:t>
      </w:r>
    </w:p>
    <w:p>
      <w:pPr>
        <w:pStyle w:val="ListBullet"/>
      </w:pPr>
      <w:r>
        <w:t>The order_id path parameter must always be present.</w:t>
      </w:r>
    </w:p>
    <w:p>
      <w:pPr>
        <w:pStyle w:val="ListBullet"/>
      </w:pPr>
      <w:r>
        <w:t>You must supply a valid, non-empty order_id string.</w:t>
      </w:r>
    </w:p>
    <w:p>
      <w:pPr>
        <w:pStyle w:val="ListBullet"/>
      </w:pPr>
      <w:r>
        <w:t>Do not call the API with a missing or empty order_id (e.g., avoid /orders// or /orders/).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Only one order can be retrieved per request.</w:t>
      </w:r>
    </w:p>
    <w:p>
      <w:pPr>
        <w:pStyle w:val="Heading3"/>
      </w:pPr>
      <w:r>
        <w:t>Valid Examples</w:t>
      </w:r>
    </w:p>
    <w:p>
      <w:r>
        <w:rPr>
          <w:b/>
          <w:color w:val="666666"/>
          <w:sz w:val="16"/>
        </w:rPr>
        <w:t>[http]</w:t>
      </w:r>
    </w:p>
    <w:p>
      <w:pPr>
        <w:shd w:fill="F2F2F2" w:val="clear"/>
      </w:pPr>
      <w:r>
        <w:rPr>
          <w:rFonts w:ascii="Courier New" w:hAnsi="Courier New"/>
          <w:sz w:val="17"/>
        </w:rPr>
        <w:t>/order/v2/orders/1234567890</w:t>
        <w:br/>
        <w:t>/order/v2/orders/ORD-2024-01-ABCDEF</w:t>
      </w:r>
    </w:p>
    <w:p>
      <w:pPr>
        <w:pStyle w:val="Heading3"/>
      </w:pPr>
      <w:r>
        <w:t>Invalid Examples</w:t>
      </w:r>
    </w:p>
    <w:p>
      <w:r>
        <w:rPr>
          <w:b/>
          <w:color w:val="666666"/>
          <w:sz w:val="16"/>
        </w:rPr>
        <w:t>[http]</w:t>
      </w:r>
    </w:p>
    <w:p>
      <w:pPr>
        <w:shd w:fill="F2F2F2" w:val="clear"/>
      </w:pPr>
      <w:r>
        <w:rPr>
          <w:rFonts w:ascii="Courier New" w:hAnsi="Courier New"/>
          <w:sz w:val="17"/>
        </w:rPr>
        <w:t>/order/v2/orders/</w:t>
        <w:br/>
        <w:t>/order/v2/orders//</w:t>
        <w:br/>
        <w:t>/order/v2/orders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 of the order to retrieve details.</w:t>
            </w:r>
          </w:p>
        </w:tc>
      </w:tr>
    </w:tbl>
    <w:p/>
    <w:p>
      <w:pPr>
        <w:pStyle w:val="Heading3"/>
      </w:pPr>
      <w:r>
        <w:t>Query Parameters</w:t>
      </w:r>
    </w:p>
    <w:p>
      <w:r>
        <w:t>None.</w:t>
      </w:r>
    </w:p>
    <w:p>
      <w:pPr>
        <w:pStyle w:val="Heading3"/>
      </w:pPr>
      <w:r>
        <w:t>Request Body</w:t>
      </w:r>
    </w:p>
    <w:p>
      <w:r>
        <w:t>None. Do not send a request body for this GET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"order_number": "ORD-2024-01-ABCDEF",</w:t>
        <w:br/>
        <w:t xml:space="preserve"> "location_id": "loc_12345",</w:t>
        <w:br/>
        <w:t xml:space="preserve"> "brand_id": "brand_98765",</w:t>
        <w:br/>
        <w:t xml:space="preserve"> "display_id": "DLV-12345",</w:t>
        <w:br/>
        <w:t xml:space="preserve"> "status": "confirmed",</w:t>
        <w:br/>
        <w:t xml:space="preserve"> "status_log": [</w:t>
        <w:br/>
        <w:t xml:space="preserve"> {</w:t>
        <w:br/>
        <w:t xml:space="preserve"> "at": "2024-06-01T12:00:00Z",</w:t>
        <w:br/>
        <w:t xml:space="preserve"> "status": "placed"</w:t>
        <w:br/>
        <w:t xml:space="preserve"> },</w:t>
        <w:br/>
        <w:t xml:space="preserve"> {</w:t>
        <w:br/>
        <w:t xml:space="preserve"> "at": "2024-06-01T12:05:00Z",</w:t>
        <w:br/>
        <w:t xml:space="preserve"> "status": "confirmed"</w:t>
        <w:br/>
        <w:t xml:space="preserve"> }</w:t>
        <w:br/>
        <w:t xml:space="preserve"> ],</w:t>
        <w:br/>
        <w:t xml:space="preserve"> "fulfillment_type": "deliveroo",</w:t>
        <w:br/>
        <w:t xml:space="preserve"> "order_notes": "Please leave at the door.",</w:t>
        <w:br/>
        <w:t xml:space="preserve"> "cutlery_notes": "No cutlery needed.",</w:t>
        <w:br/>
        <w:t xml:space="preserve"> "asap": true,</w:t>
        <w:br/>
        <w:t xml:space="preserve"> "prepare_for": "2024-06-01T12:20:00Z",</w:t>
        <w:br/>
        <w:t xml:space="preserve"> "table_number": "",</w:t>
        <w:br/>
        <w:t xml:space="preserve"> "subtotal": 2500,</w:t>
        <w:br/>
        <w:t xml:space="preserve"> "delivery": {</w:t>
        <w:br/>
        <w:t xml:space="preserve"> "line1": "123 Main St",</w:t>
        <w:br/>
        <w:t xml:space="preserve"> "line2": "Apt 4B",</w:t>
        <w:br/>
        <w:t xml:space="preserve"> "city": "London",</w:t>
        <w:br/>
        <w:t xml:space="preserve"> "postcode": "EC1A 1AA",</w:t>
        <w:br/>
        <w:t xml:space="preserve"> "contact_number": "+441234567890",</w:t>
        <w:br/>
        <w:t xml:space="preserve"> "contact_access_code": "CODE123",</w:t>
        <w:br/>
        <w:t xml:space="preserve"> "deliver_by": "2024-06-01T12:45:00Z",</w:t>
        <w:br/>
        <w:t xml:space="preserve"> "customer_name": "John D",</w:t>
        <w:br/>
        <w:t xml:space="preserve"> "delivery_fee": 299,</w:t>
        <w:br/>
        <w:t xml:space="preserve"> "location": {</w:t>
        <w:br/>
        <w:t xml:space="preserve"> "lat": 51.515,</w:t>
        <w:br/>
        <w:t xml:space="preserve"> "lng": -0.092</w:t>
        <w:br/>
        <w:t xml:space="preserve"> },</w:t>
        <w:br/>
        <w:t xml:space="preserve"> "note": "Ring the bell."</w:t>
        <w:br/>
        <w:t xml:space="preserve"> },</w:t>
        <w:br/>
        <w:t xml:space="preserve"> "total_price": 2799,</w:t>
        <w:br/>
        <w:t xml:space="preserve"> "partner_order_subtotal": 2500,</w:t>
        <w:br/>
        <w:t xml:space="preserve"> "partner_order_total": 2799,</w:t>
        <w:br/>
        <w:t xml:space="preserve"> "offer_discount": 100,</w:t>
        <w:br/>
        <w:t xml:space="preserve"> "cash_due": 0,</w:t>
        <w:br/>
        <w:t xml:space="preserve"> "bag_fee": 50,</w:t>
        <w:br/>
        <w:t xml:space="preserve"> "surcharge": 49,</w:t>
        <w:br/>
        <w:t xml:space="preserve"> "fee_breakdown": [</w:t>
        <w:br/>
        <w:t xml:space="preserve"> {</w:t>
        <w:br/>
        <w:t xml:space="preserve"> "type": "DEPOSIT_FEE",</w:t>
        <w:br/>
        <w:t xml:space="preserve"> "amount": 75</w:t>
        <w:br/>
        <w:t xml:space="preserve"> }</w:t>
        <w:br/>
        <w:t xml:space="preserve"> ],</w:t>
        <w:br/>
        <w:t xml:space="preserve"> "items": [</w:t>
        <w:br/>
        <w:t xml:space="preserve"> {</w:t>
        <w:br/>
        <w:t xml:space="preserve"> "id": "item_1",</w:t>
        <w:br/>
        <w:t xml:space="preserve"> "name": "Classic Burger",</w:t>
        <w:br/>
        <w:t xml:space="preserve"> "quantity": 2,</w:t>
        <w:br/>
        <w:t xml:space="preserve"> "price": 1000</w:t>
        <w:br/>
        <w:t xml:space="preserve"> },</w:t>
        <w:br/>
        <w:t xml:space="preserve"> {</w:t>
        <w:br/>
        <w:t xml:space="preserve"> "id": "item_2",</w:t>
        <w:br/>
        <w:t xml:space="preserve"> "name": "Fries",</w:t>
        <w:br/>
        <w:t xml:space="preserve"> "quantity": 1,</w:t>
        <w:br/>
        <w:t xml:space="preserve"> "price": 500</w:t>
        <w:br/>
        <w:t xml:space="preserve"> }</w:t>
        <w:br/>
        <w:t xml:space="preserve"> ],</w:t>
        <w:br/>
        <w:t xml:space="preserve"> "start_preparing_at": "2024-06-01T12:05:00Z",</w:t>
        <w:br/>
        <w:t xml:space="preserve"> "confirm_at": "2024-06-01T12:03:00Z",</w:t>
        <w:br/>
        <w:t xml:space="preserve"> "promotions": [</w:t>
        <w:br/>
        <w:t xml:space="preserve"> {</w:t>
        <w:br/>
        <w:t xml:space="preserve"> "id": "promo_1",</w:t>
        <w:br/>
        <w:t xml:space="preserve"> "type": "percentage_off_on_basket",</w:t>
        <w:br/>
        <w:t xml:space="preserve"> "value": 10,</w:t>
        <w:br/>
        <w:t xml:space="preserve"> "amount": 100,</w:t>
        <w:br/>
        <w:t xml:space="preserve"> "bundle_amount": 0,</w:t>
        <w:br/>
        <w:t xml:space="preserve"> "quantity": 1,</w:t>
        <w:br/>
        <w:t xml:space="preserve"> "pos_item_ids": [</w:t>
        <w:br/>
        <w:t xml:space="preserve"> { "id": "item_1" }</w:t>
        <w:br/>
        <w:t xml:space="preserve"> ]</w:t>
        <w:br/>
        <w:t xml:space="preserve"> }</w:t>
        <w:br/>
        <w:t xml:space="preserve"> ],</w:t>
        <w:br/>
        <w:t xml:space="preserve"> "remake_details": {</w:t>
        <w:br/>
        <w:t xml:space="preserve"> "parent_order_id": "0987654321",</w:t>
        <w:br/>
        <w:t xml:space="preserve"> "fault": "deliveroo",</w:t>
        <w:br/>
        <w:t xml:space="preserve"> "order_cost": 2799</w:t>
        <w:br/>
        <w:t xml:space="preserve"> },</w:t>
        <w:br/>
        <w:t xml:space="preserve"> "is_tabletless": false,</w:t>
        <w:br/>
        <w:t xml:space="preserve"> "prep_stages": [</w:t>
        <w:br/>
        <w:t xml:space="preserve"> { "id": 1 }</w:t>
        <w:br/>
        <w:t xml:space="preserve"> ],</w:t>
        <w:br/>
        <w:t xml:space="preserve"> "meal_cards": [</w:t>
        <w:br/>
        <w:t xml:space="preserve"> {</w:t>
        <w:br/>
        <w:t xml:space="preserve"> "provider": "EDENRED",</w:t>
        <w:br/>
        <w:t xml:space="preserve"> "amount": 1500</w:t>
        <w:br/>
        <w:t xml:space="preserve"> }</w:t>
        <w:br/>
        <w:t xml:space="preserve"> ],</w:t>
        <w:br/>
        <w:t xml:space="preserve"> "customer_order_count": 12,</w:t>
        <w:br/>
        <w:t xml:space="preserve"> "customer": {</w:t>
        <w:br/>
        <w:t xml:space="preserve"> "loyalty": {</w:t>
        <w:br/>
        <w:t xml:space="preserve"> "card_number": "LOY123456",</w:t>
        <w:br/>
        <w:t xml:space="preserve"> "loyalty_id": "user@email.com"</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or missing order_id parameter",</w:t>
        <w:br/>
        <w:t xml:space="preserve"> "error": "Bad Request"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"Order not found",</w:t>
        <w:br/>
        <w:t xml:space="preserve"> "error":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order.</w:t>
            </w:r>
          </w:p>
        </w:tc>
      </w:tr>
      <w:tr>
        <w:tc>
          <w:tcPr>
            <w:tcW w:type="dxa" w:w="2880"/>
          </w:tcPr>
          <w:p>
            <w:r>
              <w:t>order_number</w:t>
            </w:r>
          </w:p>
        </w:tc>
        <w:tc>
          <w:tcPr>
            <w:tcW w:type="dxa" w:w="2880"/>
          </w:tcPr>
          <w:p>
            <w:r>
              <w:t>string</w:t>
            </w:r>
          </w:p>
        </w:tc>
        <w:tc>
          <w:tcPr>
            <w:tcW w:type="dxa" w:w="2880"/>
          </w:tcPr>
          <w:p>
            <w:r>
              <w:t>Deliveroo's complete order ID. (Deprecated in future; do not parse as numeric)</w:t>
            </w:r>
          </w:p>
        </w:tc>
      </w:tr>
      <w:tr>
        <w:tc>
          <w:tcPr>
            <w:tcW w:type="dxa" w:w="2880"/>
          </w:tcPr>
          <w:p>
            <w:r>
              <w:t>location_id</w:t>
            </w:r>
          </w:p>
        </w:tc>
        <w:tc>
          <w:tcPr>
            <w:tcW w:type="dxa" w:w="2880"/>
          </w:tcPr>
          <w:p>
            <w:r>
              <w:t>string</w:t>
            </w:r>
          </w:p>
        </w:tc>
        <w:tc>
          <w:tcPr>
            <w:tcW w:type="dxa" w:w="2880"/>
          </w:tcPr>
          <w:p>
            <w:r>
              <w:t>The in-store system location ID.</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display_id</w:t>
            </w:r>
          </w:p>
        </w:tc>
        <w:tc>
          <w:tcPr>
            <w:tcW w:type="dxa" w:w="2880"/>
          </w:tcPr>
          <w:p>
            <w:r>
              <w:t>string</w:t>
            </w:r>
          </w:p>
        </w:tc>
        <w:tc>
          <w:tcPr>
            <w:tcW w:type="dxa" w:w="2880"/>
          </w:tcPr>
          <w:p>
            <w:r>
              <w:t>ID given to site/rider/customer to easily identify the order.</w:t>
            </w:r>
          </w:p>
        </w:tc>
      </w:tr>
      <w:tr>
        <w:tc>
          <w:tcPr>
            <w:tcW w:type="dxa" w:w="2880"/>
          </w:tcPr>
          <w:p>
            <w:r>
              <w:t>status</w:t>
            </w:r>
          </w:p>
        </w:tc>
        <w:tc>
          <w:tcPr>
            <w:tcW w:type="dxa" w:w="2880"/>
          </w:tcPr>
          <w:p>
            <w:r>
              <w:t>string</w:t>
            </w:r>
          </w:p>
        </w:tc>
        <w:tc>
          <w:tcPr>
            <w:tcW w:type="dxa" w:w="2880"/>
          </w:tcPr>
          <w:p>
            <w:r>
              <w:t>Current status of the order. One of: "pending", "placed", "accepted", "confirmed", "rejected", "canceled".</w:t>
            </w:r>
          </w:p>
        </w:tc>
      </w:tr>
      <w:tr>
        <w:tc>
          <w:tcPr>
            <w:tcW w:type="dxa" w:w="2880"/>
          </w:tcPr>
          <w:p>
            <w:r>
              <w:t>status_log</w:t>
            </w:r>
          </w:p>
        </w:tc>
        <w:tc>
          <w:tcPr>
            <w:tcW w:type="dxa" w:w="2880"/>
          </w:tcPr>
          <w:p>
            <w:r>
              <w:t>array</w:t>
            </w:r>
          </w:p>
        </w:tc>
        <w:tc>
          <w:tcPr>
            <w:tcW w:type="dxa" w:w="2880"/>
          </w:tcPr>
          <w:p>
            <w:r>
              <w:t>List of all statuses with change datetime. Each object: {at: ISO-8601 datetime, status: status value}.</w:t>
            </w:r>
          </w:p>
        </w:tc>
      </w:tr>
      <w:tr>
        <w:tc>
          <w:tcPr>
            <w:tcW w:type="dxa" w:w="2880"/>
          </w:tcPr>
          <w:p>
            <w:r>
              <w:t>fulfillment_type</w:t>
            </w:r>
          </w:p>
        </w:tc>
        <w:tc>
          <w:tcPr>
            <w:tcW w:type="dxa" w:w="2880"/>
          </w:tcPr>
          <w:p>
            <w:r>
              <w:t>string</w:t>
            </w:r>
          </w:p>
        </w:tc>
        <w:tc>
          <w:tcPr>
            <w:tcW w:type="dxa" w:w="2880"/>
          </w:tcPr>
          <w:p>
            <w:r>
              <w:t>Who will collect the order: "deliveroo", "restaurant", "customer", "table_service", "autonomous".</w:t>
            </w:r>
          </w:p>
        </w:tc>
      </w:tr>
      <w:tr>
        <w:tc>
          <w:tcPr>
            <w:tcW w:type="dxa" w:w="2880"/>
          </w:tcPr>
          <w:p>
            <w:r>
              <w:t>order_notes</w:t>
            </w:r>
          </w:p>
        </w:tc>
        <w:tc>
          <w:tcPr>
            <w:tcW w:type="dxa" w:w="2880"/>
          </w:tcPr>
          <w:p>
            <w:r>
              <w:t>string</w:t>
            </w:r>
          </w:p>
        </w:tc>
        <w:tc>
          <w:tcPr>
            <w:tcW w:type="dxa" w:w="2880"/>
          </w:tcPr>
          <w:p>
            <w:r>
              <w:t>Order notes from the customer.</w:t>
            </w:r>
          </w:p>
        </w:tc>
      </w:tr>
      <w:tr>
        <w:tc>
          <w:tcPr>
            <w:tcW w:type="dxa" w:w="2880"/>
          </w:tcPr>
          <w:p>
            <w:r>
              <w:t>cutlery_notes</w:t>
            </w:r>
          </w:p>
        </w:tc>
        <w:tc>
          <w:tcPr>
            <w:tcW w:type="dxa" w:w="2880"/>
          </w:tcPr>
          <w:p>
            <w:r>
              <w:t>string</w:t>
            </w:r>
          </w:p>
        </w:tc>
        <w:tc>
          <w:tcPr>
            <w:tcW w:type="dxa" w:w="2880"/>
          </w:tcPr>
          <w:p>
            <w:r>
              <w:t>Cutlery notes from the customer.</w:t>
            </w:r>
          </w:p>
        </w:tc>
      </w:tr>
      <w:tr>
        <w:tc>
          <w:tcPr>
            <w:tcW w:type="dxa" w:w="2880"/>
          </w:tcPr>
          <w:p>
            <w:r>
              <w:t>asap</w:t>
            </w:r>
          </w:p>
        </w:tc>
        <w:tc>
          <w:tcPr>
            <w:tcW w:type="dxa" w:w="2880"/>
          </w:tcPr>
          <w:p>
            <w:r>
              <w:t>boolean</w:t>
            </w:r>
          </w:p>
        </w:tc>
        <w:tc>
          <w:tcPr>
            <w:tcW w:type="dxa" w:w="2880"/>
          </w:tcPr>
          <w:p>
            <w:r>
              <w:t>False if scheduled for later; true if ASAP.</w:t>
            </w:r>
          </w:p>
        </w:tc>
      </w:tr>
      <w:tr>
        <w:tc>
          <w:tcPr>
            <w:tcW w:type="dxa" w:w="2880"/>
          </w:tcPr>
          <w:p>
            <w:r>
              <w:t>prepare_for</w:t>
            </w:r>
          </w:p>
        </w:tc>
        <w:tc>
          <w:tcPr>
            <w:tcW w:type="dxa" w:w="2880"/>
          </w:tcPr>
          <w:p>
            <w:r>
              <w:t>string</w:t>
            </w:r>
          </w:p>
        </w:tc>
        <w:tc>
          <w:tcPr>
            <w:tcW w:type="dxa" w:w="2880"/>
          </w:tcPr>
          <w:p>
            <w:r>
              <w:t>ISO-8601 datetime when the site should have order prepared for pickup.</w:t>
            </w:r>
          </w:p>
        </w:tc>
      </w:tr>
      <w:tr>
        <w:tc>
          <w:tcPr>
            <w:tcW w:type="dxa" w:w="2880"/>
          </w:tcPr>
          <w:p>
            <w:r>
              <w:t>table_number</w:t>
            </w:r>
          </w:p>
        </w:tc>
        <w:tc>
          <w:tcPr>
            <w:tcW w:type="dxa" w:w="2880"/>
          </w:tcPr>
          <w:p>
            <w:r>
              <w:t>string</w:t>
            </w:r>
          </w:p>
        </w:tc>
        <w:tc>
          <w:tcPr>
            <w:tcW w:type="dxa" w:w="2880"/>
          </w:tcPr>
          <w:p>
            <w:r>
              <w:t>Number of customer's table (applies only to Table Service orders).</w:t>
            </w:r>
          </w:p>
        </w:tc>
      </w:tr>
      <w:tr>
        <w:tc>
          <w:tcPr>
            <w:tcW w:type="dxa" w:w="2880"/>
          </w:tcPr>
          <w:p>
            <w:r>
              <w:t>subtotal</w:t>
            </w:r>
          </w:p>
        </w:tc>
        <w:tc>
          <w:tcPr>
            <w:tcW w:type="dxa" w:w="2880"/>
          </w:tcPr>
          <w:p>
            <w:r>
              <w:t>number</w:t>
            </w:r>
          </w:p>
        </w:tc>
        <w:tc>
          <w:tcPr>
            <w:tcW w:type="dxa" w:w="2880"/>
          </w:tcPr>
          <w:p>
            <w:r>
              <w:t>Subtotal of order before fees/discounts.</w:t>
            </w:r>
          </w:p>
        </w:tc>
      </w:tr>
      <w:tr>
        <w:tc>
          <w:tcPr>
            <w:tcW w:type="dxa" w:w="2880"/>
          </w:tcPr>
          <w:p>
            <w:r>
              <w:t>delivery.line1</w:t>
            </w:r>
          </w:p>
        </w:tc>
        <w:tc>
          <w:tcPr>
            <w:tcW w:type="dxa" w:w="2880"/>
          </w:tcPr>
          <w:p>
            <w:r>
              <w:t>string</w:t>
            </w:r>
          </w:p>
        </w:tc>
        <w:tc>
          <w:tcPr>
            <w:tcW w:type="dxa" w:w="2880"/>
          </w:tcPr>
          <w:p>
            <w:r>
              <w:t>First line of the delivery address.</w:t>
            </w:r>
          </w:p>
        </w:tc>
      </w:tr>
      <w:tr>
        <w:tc>
          <w:tcPr>
            <w:tcW w:type="dxa" w:w="2880"/>
          </w:tcPr>
          <w:p>
            <w:r>
              <w:t>delivery.line2</w:t>
            </w:r>
          </w:p>
        </w:tc>
        <w:tc>
          <w:tcPr>
            <w:tcW w:type="dxa" w:w="2880"/>
          </w:tcPr>
          <w:p>
            <w:r>
              <w:t>string</w:t>
            </w:r>
          </w:p>
        </w:tc>
        <w:tc>
          <w:tcPr>
            <w:tcW w:type="dxa" w:w="2880"/>
          </w:tcPr>
          <w:p>
            <w:r>
              <w:t>Second line of the delivery address.</w:t>
            </w:r>
          </w:p>
        </w:tc>
      </w:tr>
      <w:tr>
        <w:tc>
          <w:tcPr>
            <w:tcW w:type="dxa" w:w="2880"/>
          </w:tcPr>
          <w:p>
            <w:r>
              <w:t>delivery.city</w:t>
            </w:r>
          </w:p>
        </w:tc>
        <w:tc>
          <w:tcPr>
            <w:tcW w:type="dxa" w:w="2880"/>
          </w:tcPr>
          <w:p>
            <w:r>
              <w:t>string</w:t>
            </w:r>
          </w:p>
        </w:tc>
        <w:tc>
          <w:tcPr>
            <w:tcW w:type="dxa" w:w="2880"/>
          </w:tcPr>
          <w:p>
            <w:r>
              <w:t>Town or city for the delivery.</w:t>
            </w:r>
          </w:p>
        </w:tc>
      </w:tr>
      <w:tr>
        <w:tc>
          <w:tcPr>
            <w:tcW w:type="dxa" w:w="2880"/>
          </w:tcPr>
          <w:p>
            <w:r>
              <w:t>delivery.postcode</w:t>
            </w:r>
          </w:p>
        </w:tc>
        <w:tc>
          <w:tcPr>
            <w:tcW w:type="dxa" w:w="2880"/>
          </w:tcPr>
          <w:p>
            <w:r>
              <w:t>string</w:t>
            </w:r>
          </w:p>
        </w:tc>
        <w:tc>
          <w:tcPr>
            <w:tcW w:type="dxa" w:w="2880"/>
          </w:tcPr>
          <w:p>
            <w:r>
              <w:t>Postal code of the delivery address.</w:t>
            </w:r>
          </w:p>
        </w:tc>
      </w:tr>
      <w:tr>
        <w:tc>
          <w:tcPr>
            <w:tcW w:type="dxa" w:w="2880"/>
          </w:tcPr>
          <w:p>
            <w:r>
              <w:t>delivery.contact_number</w:t>
            </w:r>
          </w:p>
        </w:tc>
        <w:tc>
          <w:tcPr>
            <w:tcW w:type="dxa" w:w="2880"/>
          </w:tcPr>
          <w:p>
            <w:r>
              <w:t>string</w:t>
            </w:r>
          </w:p>
        </w:tc>
        <w:tc>
          <w:tcPr>
            <w:tcW w:type="dxa" w:w="2880"/>
          </w:tcPr>
          <w:p>
            <w:r>
              <w:t>Third-party number to contact customers.</w:t>
            </w:r>
          </w:p>
        </w:tc>
      </w:tr>
      <w:tr>
        <w:tc>
          <w:tcPr>
            <w:tcW w:type="dxa" w:w="2880"/>
          </w:tcPr>
          <w:p>
            <w:r>
              <w:t>delivery.contact_access_code</w:t>
            </w:r>
          </w:p>
        </w:tc>
        <w:tc>
          <w:tcPr>
            <w:tcW w:type="dxa" w:w="2880"/>
          </w:tcPr>
          <w:p>
            <w:r>
              <w:t>string</w:t>
            </w:r>
          </w:p>
        </w:tc>
        <w:tc>
          <w:tcPr>
            <w:tcW w:type="dxa" w:w="2880"/>
          </w:tcPr>
          <w:p>
            <w:r>
              <w:t>Access code for the contact number.</w:t>
            </w:r>
          </w:p>
        </w:tc>
      </w:tr>
      <w:tr>
        <w:tc>
          <w:tcPr>
            <w:tcW w:type="dxa" w:w="2880"/>
          </w:tcPr>
          <w:p>
            <w:r>
              <w:t>delivery.deliver_by</w:t>
            </w:r>
          </w:p>
        </w:tc>
        <w:tc>
          <w:tcPr>
            <w:tcW w:type="dxa" w:w="2880"/>
          </w:tcPr>
          <w:p>
            <w:r>
              <w:t>string</w:t>
            </w:r>
          </w:p>
        </w:tc>
        <w:tc>
          <w:tcPr>
            <w:tcW w:type="dxa" w:w="2880"/>
          </w:tcPr>
          <w:p>
            <w:r>
              <w:t>ISO-8601 datetime when order should be delivered by.</w:t>
            </w:r>
          </w:p>
        </w:tc>
      </w:tr>
      <w:tr>
        <w:tc>
          <w:tcPr>
            <w:tcW w:type="dxa" w:w="2880"/>
          </w:tcPr>
          <w:p>
            <w:r>
              <w:t>delivery.customer_name</w:t>
            </w:r>
          </w:p>
        </w:tc>
        <w:tc>
          <w:tcPr>
            <w:tcW w:type="dxa" w:w="2880"/>
          </w:tcPr>
          <w:p>
            <w:r>
              <w:t>string</w:t>
            </w:r>
          </w:p>
        </w:tc>
        <w:tc>
          <w:tcPr>
            <w:tcW w:type="dxa" w:w="2880"/>
          </w:tcPr>
          <w:p>
            <w:r>
              <w:t>Customer's name and first letter of surname.</w:t>
            </w:r>
          </w:p>
        </w:tc>
      </w:tr>
      <w:tr>
        <w:tc>
          <w:tcPr>
            <w:tcW w:type="dxa" w:w="2880"/>
          </w:tcPr>
          <w:p>
            <w:r>
              <w:t>delivery.delivery_fee</w:t>
            </w:r>
          </w:p>
        </w:tc>
        <w:tc>
          <w:tcPr>
            <w:tcW w:type="dxa" w:w="2880"/>
          </w:tcPr>
          <w:p>
            <w:r>
              <w:t>number</w:t>
            </w:r>
          </w:p>
        </w:tc>
        <w:tc>
          <w:tcPr>
            <w:tcW w:type="dxa" w:w="2880"/>
          </w:tcPr>
          <w:p>
            <w:r>
              <w:t>Fee for delivery.</w:t>
            </w:r>
          </w:p>
        </w:tc>
      </w:tr>
      <w:tr>
        <w:tc>
          <w:tcPr>
            <w:tcW w:type="dxa" w:w="2880"/>
          </w:tcPr>
          <w:p>
            <w:r>
              <w:t>delivery.location</w:t>
            </w:r>
          </w:p>
        </w:tc>
        <w:tc>
          <w:tcPr>
            <w:tcW w:type="dxa" w:w="2880"/>
          </w:tcPr>
          <w:p>
            <w:r>
              <w:t>object</w:t>
            </w:r>
          </w:p>
        </w:tc>
        <w:tc>
          <w:tcPr>
            <w:tcW w:type="dxa" w:w="2880"/>
          </w:tcPr>
          <w:p>
            <w:r>
              <w:t>Geolocation object (lat, lng).</w:t>
            </w:r>
          </w:p>
        </w:tc>
      </w:tr>
      <w:tr>
        <w:tc>
          <w:tcPr>
            <w:tcW w:type="dxa" w:w="2880"/>
          </w:tcPr>
          <w:p>
            <w:r>
              <w:t>delivery.note</w:t>
            </w:r>
          </w:p>
        </w:tc>
        <w:tc>
          <w:tcPr>
            <w:tcW w:type="dxa" w:w="2880"/>
          </w:tcPr>
          <w:p>
            <w:r>
              <w:t>string</w:t>
            </w:r>
          </w:p>
        </w:tc>
        <w:tc>
          <w:tcPr>
            <w:tcW w:type="dxa" w:w="2880"/>
          </w:tcPr>
          <w:p>
            <w:r>
              <w:t>Customer-provided delivery notes.</w:t>
            </w:r>
          </w:p>
        </w:tc>
      </w:tr>
      <w:tr>
        <w:tc>
          <w:tcPr>
            <w:tcW w:type="dxa" w:w="2880"/>
          </w:tcPr>
          <w:p>
            <w:r>
              <w:t>total_price</w:t>
            </w:r>
          </w:p>
        </w:tc>
        <w:tc>
          <w:tcPr>
            <w:tcW w:type="dxa" w:w="2880"/>
          </w:tcPr>
          <w:p>
            <w:r>
              <w:t>number</w:t>
            </w:r>
          </w:p>
        </w:tc>
        <w:tc>
          <w:tcPr>
            <w:tcW w:type="dxa" w:w="2880"/>
          </w:tcPr>
          <w:p>
            <w:r>
              <w:t>Final total price of the order.</w:t>
            </w:r>
          </w:p>
        </w:tc>
      </w:tr>
      <w:tr>
        <w:tc>
          <w:tcPr>
            <w:tcW w:type="dxa" w:w="2880"/>
          </w:tcPr>
          <w:p>
            <w:r>
              <w:t>partner_order_subtotal</w:t>
            </w:r>
          </w:p>
        </w:tc>
        <w:tc>
          <w:tcPr>
            <w:tcW w:type="dxa" w:w="2880"/>
          </w:tcPr>
          <w:p>
            <w:r>
              <w:t>number</w:t>
            </w:r>
          </w:p>
        </w:tc>
        <w:tc>
          <w:tcPr>
            <w:tcW w:type="dxa" w:w="2880"/>
          </w:tcPr>
          <w:p>
            <w:r>
              <w:t>Partner's subtotal before fees and discounts.</w:t>
            </w:r>
          </w:p>
        </w:tc>
      </w:tr>
      <w:tr>
        <w:tc>
          <w:tcPr>
            <w:tcW w:type="dxa" w:w="2880"/>
          </w:tcPr>
          <w:p>
            <w:r>
              <w:t>partner_order_total</w:t>
            </w:r>
          </w:p>
        </w:tc>
        <w:tc>
          <w:tcPr>
            <w:tcW w:type="dxa" w:w="2880"/>
          </w:tcPr>
          <w:p>
            <w:r>
              <w:t>number</w:t>
            </w:r>
          </w:p>
        </w:tc>
        <w:tc>
          <w:tcPr>
            <w:tcW w:type="dxa" w:w="2880"/>
          </w:tcPr>
          <w:p>
            <w:r>
              <w:t>Partner's total after discounts/fees.</w:t>
            </w:r>
          </w:p>
        </w:tc>
      </w:tr>
      <w:tr>
        <w:tc>
          <w:tcPr>
            <w:tcW w:type="dxa" w:w="2880"/>
          </w:tcPr>
          <w:p>
            <w:r>
              <w:t>offer_discount</w:t>
            </w:r>
          </w:p>
        </w:tc>
        <w:tc>
          <w:tcPr>
            <w:tcW w:type="dxa" w:w="2880"/>
          </w:tcPr>
          <w:p>
            <w:r>
              <w:t>number</w:t>
            </w:r>
          </w:p>
        </w:tc>
        <w:tc>
          <w:tcPr>
            <w:tcW w:type="dxa" w:w="2880"/>
          </w:tcPr>
          <w:p>
            <w:r>
              <w:t>Amount discounted by offer.</w:t>
            </w:r>
          </w:p>
        </w:tc>
      </w:tr>
      <w:tr>
        <w:tc>
          <w:tcPr>
            <w:tcW w:type="dxa" w:w="2880"/>
          </w:tcPr>
          <w:p>
            <w:r>
              <w:t>cash_due</w:t>
            </w:r>
          </w:p>
        </w:tc>
        <w:tc>
          <w:tcPr>
            <w:tcW w:type="dxa" w:w="2880"/>
          </w:tcPr>
          <w:p>
            <w:r>
              <w:t>number</w:t>
            </w:r>
          </w:p>
        </w:tc>
        <w:tc>
          <w:tcPr>
            <w:tcW w:type="dxa" w:w="2880"/>
          </w:tcPr>
          <w:p>
            <w:r>
              <w:t>Amount due in cash.</w:t>
            </w:r>
          </w:p>
        </w:tc>
      </w:tr>
      <w:tr>
        <w:tc>
          <w:tcPr>
            <w:tcW w:type="dxa" w:w="2880"/>
          </w:tcPr>
          <w:p>
            <w:r>
              <w:t>bag_fee</w:t>
            </w:r>
          </w:p>
        </w:tc>
        <w:tc>
          <w:tcPr>
            <w:tcW w:type="dxa" w:w="2880"/>
          </w:tcPr>
          <w:p>
            <w:r>
              <w:t>number</w:t>
            </w:r>
          </w:p>
        </w:tc>
        <w:tc>
          <w:tcPr>
            <w:tcW w:type="dxa" w:w="2880"/>
          </w:tcPr>
          <w:p>
            <w:r>
              <w:t>Fee for bags.</w:t>
            </w:r>
          </w:p>
        </w:tc>
      </w:tr>
      <w:tr>
        <w:tc>
          <w:tcPr>
            <w:tcW w:type="dxa" w:w="2880"/>
          </w:tcPr>
          <w:p>
            <w:r>
              <w:t>surcharge</w:t>
            </w:r>
          </w:p>
        </w:tc>
        <w:tc>
          <w:tcPr>
            <w:tcW w:type="dxa" w:w="2880"/>
          </w:tcPr>
          <w:p>
            <w:r>
              <w:t>number</w:t>
            </w:r>
          </w:p>
        </w:tc>
        <w:tc>
          <w:tcPr>
            <w:tcW w:type="dxa" w:w="2880"/>
          </w:tcPr>
          <w:p>
            <w:r>
              <w:t>Surcharge amount.</w:t>
            </w:r>
          </w:p>
        </w:tc>
      </w:tr>
      <w:tr>
        <w:tc>
          <w:tcPr>
            <w:tcW w:type="dxa" w:w="2880"/>
          </w:tcPr>
          <w:p>
            <w:r>
              <w:t>fee_breakdown</w:t>
            </w:r>
          </w:p>
        </w:tc>
        <w:tc>
          <w:tcPr>
            <w:tcW w:type="dxa" w:w="2880"/>
          </w:tcPr>
          <w:p>
            <w:r>
              <w:t>array</w:t>
            </w:r>
          </w:p>
        </w:tc>
        <w:tc>
          <w:tcPr>
            <w:tcW w:type="dxa" w:w="2880"/>
          </w:tcPr>
          <w:p>
            <w:r>
              <w:t>Array of fee objects: {type: string ("DEPOSIT_FEE"), amount: number}.</w:t>
            </w:r>
          </w:p>
        </w:tc>
      </w:tr>
      <w:tr>
        <w:tc>
          <w:tcPr>
            <w:tcW w:type="dxa" w:w="2880"/>
          </w:tcPr>
          <w:p>
            <w:r>
              <w:t>items</w:t>
            </w:r>
          </w:p>
        </w:tc>
        <w:tc>
          <w:tcPr>
            <w:tcW w:type="dxa" w:w="2880"/>
          </w:tcPr>
          <w:p>
            <w:r>
              <w:t>array</w:t>
            </w:r>
          </w:p>
        </w:tc>
        <w:tc>
          <w:tcPr>
            <w:tcW w:type="dxa" w:w="2880"/>
          </w:tcPr>
          <w:p>
            <w:r>
              <w:t>Array of items in the order. Each item may include id, name, quantity, price, etc.</w:t>
            </w:r>
          </w:p>
        </w:tc>
      </w:tr>
      <w:tr>
        <w:tc>
          <w:tcPr>
            <w:tcW w:type="dxa" w:w="2880"/>
          </w:tcPr>
          <w:p>
            <w:r>
              <w:t>start_preparing_at</w:t>
            </w:r>
          </w:p>
        </w:tc>
        <w:tc>
          <w:tcPr>
            <w:tcW w:type="dxa" w:w="2880"/>
          </w:tcPr>
          <w:p>
            <w:r>
              <w:t>string</w:t>
            </w:r>
          </w:p>
        </w:tc>
        <w:tc>
          <w:tcPr>
            <w:tcW w:type="dxa" w:w="2880"/>
          </w:tcPr>
          <w:p>
            <w:r>
              <w:t>ISO-8601 datetime when preparation should start.</w:t>
            </w:r>
          </w:p>
        </w:tc>
      </w:tr>
      <w:tr>
        <w:tc>
          <w:tcPr>
            <w:tcW w:type="dxa" w:w="2880"/>
          </w:tcPr>
          <w:p>
            <w:r>
              <w:t>confirm_at</w:t>
            </w:r>
          </w:p>
        </w:tc>
        <w:tc>
          <w:tcPr>
            <w:tcW w:type="dxa" w:w="2880"/>
          </w:tcPr>
          <w:p>
            <w:r>
              <w:t>string</w:t>
            </w:r>
          </w:p>
        </w:tc>
        <w:tc>
          <w:tcPr>
            <w:tcW w:type="dxa" w:w="2880"/>
          </w:tcPr>
          <w:p>
            <w:r>
              <w:t>ISO-8601 datetime for scheduled order confirmation.</w:t>
            </w:r>
          </w:p>
        </w:tc>
      </w:tr>
      <w:tr>
        <w:tc>
          <w:tcPr>
            <w:tcW w:type="dxa" w:w="2880"/>
          </w:tcPr>
          <w:p>
            <w:r>
              <w:t>promotions</w:t>
            </w:r>
          </w:p>
        </w:tc>
        <w:tc>
          <w:tcPr>
            <w:tcW w:type="dxa" w:w="2880"/>
          </w:tcPr>
          <w:p>
            <w:r>
              <w:t>array</w:t>
            </w:r>
          </w:p>
        </w:tc>
        <w:tc>
          <w:tcPr>
            <w:tcW w:type="dxa" w:w="2880"/>
          </w:tcPr>
          <w:p>
            <w:r>
              <w:t>Promotions applied. Each promotion: id, type, value, amount, bundle_amount, quantity, pos_item_ids.</w:t>
            </w:r>
          </w:p>
        </w:tc>
      </w:tr>
      <w:tr>
        <w:tc>
          <w:tcPr>
            <w:tcW w:type="dxa" w:w="2880"/>
          </w:tcPr>
          <w:p>
            <w:r>
              <w:t>remake_details.parent_order_id</w:t>
            </w:r>
          </w:p>
        </w:tc>
        <w:tc>
          <w:tcPr>
            <w:tcW w:type="dxa" w:w="2880"/>
          </w:tcPr>
          <w:p>
            <w:r>
              <w:t>string</w:t>
            </w:r>
          </w:p>
        </w:tc>
        <w:tc>
          <w:tcPr>
            <w:tcW w:type="dxa" w:w="2880"/>
          </w:tcPr>
          <w:p>
            <w:r>
              <w:t>ID of the original order, if this is a remake.</w:t>
            </w:r>
          </w:p>
        </w:tc>
      </w:tr>
      <w:tr>
        <w:tc>
          <w:tcPr>
            <w:tcW w:type="dxa" w:w="2880"/>
          </w:tcPr>
          <w:p>
            <w:r>
              <w:t>remake_details.fault</w:t>
            </w:r>
          </w:p>
        </w:tc>
        <w:tc>
          <w:tcPr>
            <w:tcW w:type="dxa" w:w="2880"/>
          </w:tcPr>
          <w:p>
            <w:r>
              <w:t>string</w:t>
            </w:r>
          </w:p>
        </w:tc>
        <w:tc>
          <w:tcPr>
            <w:tcW w:type="dxa" w:w="2880"/>
          </w:tcPr>
          <w:p>
            <w:r>
              <w:t>Who caused the redelivery ("deliveroo", "restaurant").</w:t>
            </w:r>
          </w:p>
        </w:tc>
      </w:tr>
      <w:tr>
        <w:tc>
          <w:tcPr>
            <w:tcW w:type="dxa" w:w="2880"/>
          </w:tcPr>
          <w:p>
            <w:r>
              <w:t>remake_details.order_cost</w:t>
            </w:r>
          </w:p>
        </w:tc>
        <w:tc>
          <w:tcPr>
            <w:tcW w:type="dxa" w:w="2880"/>
          </w:tcPr>
          <w:p>
            <w:r>
              <w:t>number</w:t>
            </w:r>
          </w:p>
        </w:tc>
        <w:tc>
          <w:tcPr>
            <w:tcW w:type="dxa" w:w="2880"/>
          </w:tcPr>
          <w:p>
            <w:r>
              <w:t>Price before fault adjustment.</w:t>
            </w:r>
          </w:p>
        </w:tc>
      </w:tr>
      <w:tr>
        <w:tc>
          <w:tcPr>
            <w:tcW w:type="dxa" w:w="2880"/>
          </w:tcPr>
          <w:p>
            <w:r>
              <w:t>is_tabletless</w:t>
            </w:r>
          </w:p>
        </w:tc>
        <w:tc>
          <w:tcPr>
            <w:tcW w:type="dxa" w:w="2880"/>
          </w:tcPr>
          <w:p>
            <w:r>
              <w:t>boolean</w:t>
            </w:r>
          </w:p>
        </w:tc>
        <w:tc>
          <w:tcPr>
            <w:tcW w:type="dxa" w:w="2880"/>
          </w:tcPr>
          <w:p>
            <w:r>
              <w:t>True if site is not using a tablet.</w:t>
            </w:r>
          </w:p>
        </w:tc>
      </w:tr>
      <w:tr>
        <w:tc>
          <w:tcPr>
            <w:tcW w:type="dxa" w:w="2880"/>
          </w:tcPr>
          <w:p>
            <w:r>
              <w:t>prep_stages</w:t>
            </w:r>
          </w:p>
        </w:tc>
        <w:tc>
          <w:tcPr>
            <w:tcW w:type="dxa" w:w="2880"/>
          </w:tcPr>
          <w:p>
            <w:r>
              <w:t>array</w:t>
            </w:r>
          </w:p>
        </w:tc>
        <w:tc>
          <w:tcPr>
            <w:tcW w:type="dxa" w:w="2880"/>
          </w:tcPr>
          <w:p>
            <w:r>
              <w:t>Array of preparation stage objects (contains id).</w:t>
            </w:r>
          </w:p>
        </w:tc>
      </w:tr>
      <w:tr>
        <w:tc>
          <w:tcPr>
            <w:tcW w:type="dxa" w:w="2880"/>
          </w:tcPr>
          <w:p>
            <w:r>
              <w:t>meal_cards</w:t>
            </w:r>
          </w:p>
        </w:tc>
        <w:tc>
          <w:tcPr>
            <w:tcW w:type="dxa" w:w="2880"/>
          </w:tcPr>
          <w:p>
            <w:r>
              <w:t>array</w:t>
            </w:r>
          </w:p>
        </w:tc>
        <w:tc>
          <w:tcPr>
            <w:tcW w:type="dxa" w:w="2880"/>
          </w:tcPr>
          <w:p>
            <w:r>
              <w:t>Array of meal card payments: {provider, amount}.</w:t>
            </w:r>
          </w:p>
        </w:tc>
      </w:tr>
      <w:tr>
        <w:tc>
          <w:tcPr>
            <w:tcW w:type="dxa" w:w="2880"/>
          </w:tcPr>
          <w:p>
            <w:r>
              <w:t>customer_order_count</w:t>
            </w:r>
          </w:p>
        </w:tc>
        <w:tc>
          <w:tcPr>
            <w:tcW w:type="dxa" w:w="2880"/>
          </w:tcPr>
          <w:p>
            <w:r>
              <w:t>integer</w:t>
            </w:r>
          </w:p>
        </w:tc>
        <w:tc>
          <w:tcPr>
            <w:tcW w:type="dxa" w:w="2880"/>
          </w:tcPr>
          <w:p>
            <w:r>
              <w:t>Number of orders this customer placed with this restaurant.</w:t>
            </w:r>
          </w:p>
        </w:tc>
      </w:tr>
      <w:tr>
        <w:tc>
          <w:tcPr>
            <w:tcW w:type="dxa" w:w="2880"/>
          </w:tcPr>
          <w:p>
            <w:r>
              <w:t>customer.loyalty.card_number</w:t>
            </w:r>
          </w:p>
        </w:tc>
        <w:tc>
          <w:tcPr>
            <w:tcW w:type="dxa" w:w="2880"/>
          </w:tcPr>
          <w:p>
            <w:r>
              <w:t>string</w:t>
            </w:r>
          </w:p>
        </w:tc>
        <w:tc>
          <w:tcPr>
            <w:tcW w:type="dxa" w:w="2880"/>
          </w:tcPr>
          <w:p>
            <w:r>
              <w:t>Loyalty card number associated with the user.</w:t>
            </w:r>
          </w:p>
        </w:tc>
      </w:tr>
      <w:tr>
        <w:tc>
          <w:tcPr>
            <w:tcW w:type="dxa" w:w="2880"/>
          </w:tcPr>
          <w:p>
            <w:r>
              <w:t>customer.loyalty.loyalty_id</w:t>
            </w:r>
          </w:p>
        </w:tc>
        <w:tc>
          <w:tcPr>
            <w:tcW w:type="dxa" w:w="2880"/>
          </w:tcPr>
          <w:p>
            <w:r>
              <w:t>string</w:t>
            </w:r>
          </w:p>
        </w:tc>
        <w:tc>
          <w:tcPr>
            <w:tcW w:type="dxa" w:w="2880"/>
          </w:tcPr>
          <w:p>
            <w:r>
              <w:t>Loyalty identifier (card number or email) associated with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'{{OAUTH_METADATA.meta.baseUrl}}/order/v2/orders/1234567890' \</w:t>
        <w:br/>
        <w:t xml:space="preserve"> --header 'Content-Type: application/json'</w:t>
      </w:r>
    </w:p>
    <w:p>
      <w:pPr>
        <w:pStyle w:val="Heading3"/>
      </w:pPr>
      <w:r>
        <w:t>Example Usage</w:t>
      </w:r>
    </w:p>
    <w:p>
      <w:pPr>
        <w:pStyle w:val="Heading3"/>
      </w:pPr>
      <w:r>
        <w:t>Example 1: Get Details for a Recent Order</w:t>
      </w:r>
    </w:p>
    <w:p>
      <w:r>
        <w:rPr>
          <w:b/>
          <w:color w:val="666666"/>
          <w:sz w:val="16"/>
        </w:rPr>
        <w:t>[bash]</w:t>
      </w:r>
    </w:p>
    <w:p>
      <w:pPr>
        <w:shd w:fill="F2F2F2" w:val="clear"/>
      </w:pPr>
      <w:r>
        <w:rPr>
          <w:rFonts w:ascii="Courier New" w:hAnsi="Courier New"/>
          <w:sz w:val="17"/>
        </w:rPr>
        <w:t>curl -X GET '{{OAUTH_METADATA.meta.baseUrl}}/order/v2/orders/ORD-2024-01-ABCDEF' \</w:t>
        <w:br/>
        <w:t xml:space="preserve"> -H "Content-Type: application/json"</w:t>
      </w:r>
    </w:p>
    <w:p>
      <w:pPr>
        <w:pStyle w:val="Heading3"/>
      </w:pPr>
      <w:r>
        <w:t>Example 2: Get Order with Promotions and Fee Breakdown</w:t>
      </w:r>
    </w:p>
    <w:p>
      <w:r>
        <w:rPr>
          <w:b/>
          <w:color w:val="666666"/>
          <w:sz w:val="16"/>
        </w:rPr>
        <w:t>[bash]</w:t>
      </w:r>
    </w:p>
    <w:p>
      <w:pPr>
        <w:shd w:fill="F2F2F2" w:val="clear"/>
      </w:pPr>
      <w:r>
        <w:rPr>
          <w:rFonts w:ascii="Courier New" w:hAnsi="Courier New"/>
          <w:sz w:val="17"/>
        </w:rPr>
        <w:t>curl -X GET '{{OAUTH_METADATA.meta.baseUrl}}/order/v2/orders/0987654321' \</w:t>
        <w:br/>
        <w:t xml:space="preserve"> -H "Content-Type: application/json"</w:t>
      </w:r>
    </w:p>
    <w:p>
      <w:pPr>
        <w:pStyle w:val="Heading3"/>
      </w:pPr>
      <w:r>
        <w:t>Behavior</w:t>
      </w:r>
    </w:p>
    <w:p>
      <w:pPr>
        <w:pStyle w:val="ListBullet"/>
      </w:pPr>
      <w:r>
        <w:t>Validates that the order_id is present and non-empty.</w:t>
      </w:r>
    </w:p>
    <w:p>
      <w:pPr>
        <w:pStyle w:val="ListBullet"/>
      </w:pPr>
      <w:r>
        <w:t>Retrieves the order details if found and within the last 30 days.</w:t>
      </w:r>
    </w:p>
    <w:p>
      <w:pPr>
        <w:pStyle w:val="ListBullet"/>
      </w:pPr>
      <w:r>
        <w:t>Returns a comprehensive order object containing status, delivery, items, fees, promotions, and customer data.</w:t>
      </w:r>
    </w:p>
    <w:p>
      <w:pPr>
        <w:pStyle w:val="ListBullet"/>
      </w:pPr>
      <w:r>
        <w:t>Returns error if the order is not found or an invalid order_id is used.</w:t>
      </w:r>
    </w:p>
    <w:p>
      <w:pPr>
        <w:pStyle w:val="Heading3"/>
      </w:pPr>
      <w:r>
        <w:t>Notes</w:t>
      </w:r>
    </w:p>
    <w:p>
      <w:pPr>
        <w:pStyle w:val="ListBullet"/>
      </w:pPr>
      <w:r>
        <w:t>Only orders from the last 30 days are retrievable.</w:t>
      </w:r>
    </w:p>
    <w:p>
      <w:pPr>
        <w:pStyle w:val="ListBullet"/>
      </w:pPr>
      <w:r>
        <w:t>Order numbers (order_number) are strings and may be deprecated in the future.</w:t>
      </w:r>
    </w:p>
    <w:p>
      <w:pPr>
        <w:pStyle w:val="ListBullet"/>
      </w:pPr>
      <w:r>
        <w:t>All price and amount fields are integers, typically representing the smallest currency unit (e.g., pence, cents).</w:t>
      </w:r>
    </w:p>
    <w:p>
      <w:pPr>
        <w:pStyle w:val="ListBullet"/>
      </w:pPr>
      <w:r>
        <w:t>Not all fields will be present in every order—structure may vary based on order type (e.g., table service, delivery).</w:t>
      </w:r>
    </w:p>
    <w:p>
      <w:pPr>
        <w:pStyle w:val="ListBullet"/>
      </w:pPr>
      <w:r>
        <w:t>The items array structure is not fully detailed in documentation; treat as opaque if not further specified.</w:t>
      </w:r>
    </w:p>
    <w:p>
      <w:pPr>
        <w:pStyle w:val="ListBullet"/>
      </w:pPr>
      <w:r>
        <w:t>This endpoint is rate-limited to 1 request per second per order.</w:t>
      </w:r>
    </w:p>
    <w:p>
      <w:pPr>
        <w:pStyle w:val="Heading3"/>
      </w:pPr>
      <w:r>
        <w:t>Gotchas</w:t>
      </w:r>
    </w:p>
    <w:p>
      <w:pPr>
        <w:pStyle w:val="ListBullet"/>
      </w:pPr>
      <w:r>
        <w:t>Do not attempt to retrieve order details for orders older than 30 days—no data will be returned.</w:t>
      </w:r>
    </w:p>
    <w:p>
      <w:pPr>
        <w:pStyle w:val="ListBullet"/>
      </w:pPr>
      <w:r>
        <w:t>Do not parse order_number as a numeric value.</w:t>
      </w:r>
    </w:p>
    <w:p>
      <w:pPr>
        <w:pStyle w:val="ListBullet"/>
      </w:pPr>
      <w:r>
        <w:t>If order_id is missing or empty, the request will fail with a 400 error.</w:t>
      </w:r>
    </w:p>
    <w:p>
      <w:pPr>
        <w:pStyle w:val="ListBullet"/>
      </w:pPr>
      <w:r>
        <w:t>Promotions, remake details, prep stages, and meal cards arrays may be absent if not applicable to the order.</w:t>
      </w:r>
    </w:p>
    <w:p>
      <w:pPr>
        <w:pStyle w:val="Heading3"/>
      </w:pPr>
      <w:r>
        <w:t>Error Handling</w:t>
      </w:r>
    </w:p>
    <w:p>
      <w:pPr>
        <w:pStyle w:val="ListBullet"/>
      </w:pPr>
      <w:r>
        <w:t>400 Bad Request: Returned if order_id is missing, empty, or invalid.</w:t>
      </w:r>
    </w:p>
    <w:p>
      <w:pPr>
        <w:pStyle w:val="ListBullet"/>
      </w:pPr>
      <w:r>
        <w:t>404 Not Found: Returned if the order does not exist or is outside the 30-day window.</w:t>
      </w:r>
    </w:p>
    <w:p>
      <w:pPr>
        <w:pStyle w:val="ListBullet"/>
      </w:pPr>
      <w:r>
        <w:t>500 Internal Server Error: Returned if an unexpected error occurs on the server side.</w:t>
      </w:r>
    </w:p>
    <w:p>
      <w:r>
        <w:t>Error Response Examples:</w:t>
      </w:r>
    </w:p>
    <w:p>
      <w:r>
        <w:rPr>
          <w:b/>
        </w:rPr>
        <w:t>400 Bad Request</w:t>
      </w:r>
    </w:p>
    <w:p>
      <w:r>
        <w:rPr>
          <w:b/>
        </w:rPr>
        <w:t>404 Not Found</w:t>
      </w:r>
    </w:p>
    <w:p>
      <w:r>
        <w:rPr>
          <w:b/>
        </w:rPr>
        <w:t>500 Server Error</w:t>
      </w:r>
    </w:p>
    <w:p>
      <w:pPr>
        <w:pStyle w:val="Heading3"/>
      </w:pPr>
      <w:r>
        <w:t>Related orders actions</w:t>
      </w:r>
    </w:p>
    <w:p>
      <w:pPr>
        <w:pStyle w:val="ListBullet"/>
      </w:pPr>
      <w:r>
        <w:t>[GET] Get Order Information — /signature/v1/orders/{{id}}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pPr>
        <w:pStyle w:val="ListBullet"/>
      </w:pPr>
      <w:r>
        <w:t>[PATCH] Update Order Status — /order/v1/orders/{{order_id}}</w:t>
      </w:r>
    </w:p>
    <w:p>
      <w:r>
        <w:br w:type="page"/>
      </w:r>
    </w:p>
    <w:p>
      <w:pPr>
        <w:pStyle w:val="Heading2"/>
      </w:pPr>
      <w:r>
        <w:t>36. [GET] List a Restaurant's Orders for a Brand</w:t>
      </w:r>
    </w:p>
    <w:p>
      <w:r>
        <w:rPr>
          <w:b/>
        </w:rPr>
        <w:t xml:space="preserve">Endpoint: </w:t>
      </w:r>
      <w:r>
        <w:rPr>
          <w:rFonts w:ascii="Courier New" w:hAnsi="Courier New"/>
          <w:sz w:val="18"/>
        </w:rPr>
        <w:t>/order/v2/brand/{{brand_id}}/restaurant/{{restaurant_id}}/orders</w:t>
      </w:r>
    </w:p>
    <w:p>
      <w:pPr>
        <w:pStyle w:val="Heading3"/>
      </w:pPr>
      <w:r>
        <w:t>Prerequisites</w:t>
      </w:r>
    </w:p>
    <w:p>
      <w:pPr>
        <w:pStyle w:val="ListBullet"/>
      </w:pPr>
      <w:r>
        <w:t>You must have valid access to the Deliveroo Orders API and permission to access order data for the specified brand and restaurant.</w:t>
      </w:r>
    </w:p>
    <w:p>
      <w:pPr>
        <w:pStyle w:val="Heading3"/>
      </w:pPr>
      <w:r>
        <w:t>Method</w:t>
      </w:r>
    </w:p>
    <w:p>
      <w:r>
        <w:t>GET</w:t>
      </w:r>
    </w:p>
    <w:p>
      <w:pPr>
        <w:pStyle w:val="Heading3"/>
      </w:pPr>
      <w:r>
        <w:t>URL</w:t>
      </w:r>
    </w:p>
    <w:p>
      <w:r>
        <w:t>{{OAUTH_METADATA.meta.baseUrl}}/order/v2/brand/{{brand_id}}/restaurant/{{restaurant_id}}/orders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up to 100 orders for a specific restaurant under a given brand within a specified timeframe. The API supports filtering by date range and paginating results using a cursor. Order data older than 30 days is not available. Optionally, you can retrieve only "live" orders (orders not yet picked up and in certain statuses).</w:t>
      </w:r>
    </w:p>
    <w:p>
      <w:pPr>
        <w:pStyle w:val="Heading3"/>
      </w:pPr>
      <w:r>
        <w:t>Enforcement Rules</w:t>
      </w:r>
    </w:p>
    <w:p>
      <w:pPr>
        <w:pStyle w:val="ListBullet"/>
      </w:pPr>
      <w:r>
        <w:t>The brand_id and restaurant_id path parameters must always be present in the URL.</w:t>
      </w:r>
    </w:p>
    <w:p>
      <w:pPr>
        <w:pStyle w:val="ListBullet"/>
      </w:pPr>
      <w:r>
        <w:t>If either brand_id or restaurant_id is missing or empty, the request is invalid.</w:t>
      </w:r>
    </w:p>
    <w:p>
      <w:pPr>
        <w:pStyle w:val="ListBullet"/>
      </w:pPr>
      <w:r>
        <w:t>Always construct the path as /order/v2/brand/{{brand_id}}/restaurant/{{restaurant_id}}/orders, with both {{brand_id}} and {{restaurant_id}} as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/order/v2/brand/brand123/restaurant/restaurant456/orders</w:t>
        <w:br/>
        <w:t>/order/v2/brand/abc123/restaurant/xyz789/orders?start_date=2024-05-01T00:00:00Z</w:t>
        <w:br/>
        <w:t>/order/v2/brand/abc123/restaurant/xyz789/orders?cursor=eyJzdGFydF9kYXRlIjoiMjAxOC0xMi0xMVQwMDowMDowMCIsImVuZF9kYXRlIjoiMjAxOC0xMi0xMlQwMDowMDowMCIsIm1pbl9vcmRlcl9pZCI6IjA3ZmJiODJhLWNlYjUtNDNlYy0xMjNmLTE4YWY4OWUzMzgwYSJ9</w:t>
      </w:r>
    </w:p>
    <w:p>
      <w:pPr>
        <w:pStyle w:val="Heading3"/>
      </w:pPr>
      <w:r>
        <w:t>Invalid Examples</w:t>
      </w:r>
    </w:p>
    <w:p>
      <w:r>
        <w:rPr>
          <w:b/>
          <w:color w:val="666666"/>
          <w:sz w:val="16"/>
        </w:rPr>
        <w:t>[http]</w:t>
      </w:r>
    </w:p>
    <w:p>
      <w:pPr>
        <w:shd w:fill="F2F2F2" w:val="clear"/>
      </w:pPr>
      <w:r>
        <w:rPr>
          <w:rFonts w:ascii="Courier New" w:hAnsi="Courier New"/>
          <w:sz w:val="17"/>
        </w:rPr>
        <w:t>/order/v2/brand//restaurant/restaurant456/orders</w:t>
        <w:br/>
        <w:t>/order/v2/brand/brand123/restaurant//orders</w:t>
        <w:br/>
        <w:t>/order/v2/brand//restaurant//orders</w:t>
        <w:br/>
        <w:t>/order/v2/brand/brand123/orders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 (provided by Deliveroo's integration team).</w:t>
            </w:r>
          </w:p>
        </w:tc>
      </w:tr>
      <w:tr>
        <w:tc>
          <w:tcPr>
            <w:tcW w:type="dxa" w:w="2880"/>
          </w:tcPr>
          <w:p>
            <w:r>
              <w:t>restaurant_id</w:t>
            </w:r>
          </w:p>
        </w:tc>
        <w:tc>
          <w:tcPr>
            <w:tcW w:type="dxa" w:w="2880"/>
          </w:tcPr>
          <w:p>
            <w:r>
              <w:t>string</w:t>
            </w:r>
          </w:p>
        </w:tc>
        <w:tc>
          <w:tcPr>
            <w:tcW w:type="dxa" w:w="2880"/>
          </w:tcPr>
          <w:p>
            <w:r>
              <w:t>The unique identifier for the restaurant to fetch orders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Beginning of the time range to search in. ISO 8601 compliant date-time string. Example: "2018-12-11T00:00:00Z". If not provided, defaults to 30 days before the current date/time.</w:t>
            </w:r>
          </w:p>
        </w:tc>
      </w:tr>
      <w:tr>
        <w:tc>
          <w:tcPr>
            <w:tcW w:type="dxa" w:w="2880"/>
          </w:tcPr>
          <w:p>
            <w:r>
              <w:t>end_date</w:t>
            </w:r>
          </w:p>
        </w:tc>
        <w:tc>
          <w:tcPr>
            <w:tcW w:type="dxa" w:w="2880"/>
          </w:tcPr>
          <w:p>
            <w:r>
              <w:t>string</w:t>
            </w:r>
          </w:p>
        </w:tc>
        <w:tc>
          <w:tcPr>
            <w:tcW w:type="dxa" w:w="2880"/>
          </w:tcPr>
          <w:p>
            <w:r>
              <w:t>End of the time range to search in. ISO 8601 compliant date-time string. Example: "2018-12-13T23:59:00Z". If not provided, defaults to the current date/time.</w:t>
            </w:r>
          </w:p>
        </w:tc>
      </w:tr>
      <w:tr>
        <w:tc>
          <w:tcPr>
            <w:tcW w:type="dxa" w:w="2880"/>
          </w:tcPr>
          <w:p>
            <w:r>
              <w:t>cursor</w:t>
            </w:r>
          </w:p>
        </w:tc>
        <w:tc>
          <w:tcPr>
            <w:tcW w:type="dxa" w:w="2880"/>
          </w:tcPr>
          <w:p>
            <w:r>
              <w:t>string</w:t>
            </w:r>
          </w:p>
        </w:tc>
        <w:tc>
          <w:tcPr>
            <w:tcW w:type="dxa" w:w="2880"/>
          </w:tcPr>
          <w:p>
            <w:r>
              <w:t>Cursor for pagination. Retrieve the next page of results by using the value returned in the next field of the previous response. Example: "eyJzdGFydF9kYXRlIjoiMjAxOC0xMi0xMVQwMDowMDowMCIsImVuZF9kYXRlIjoiMjAxOC0xMi0xMlQwMDowMDowMCIsIm1pbl9vcmRlcl9pZCI6IjA3ZmJiODJhLWNlYjUtNDNlYy0xMjNmLTE4YWY4OWUzMzgwYSJ9"</w:t>
            </w:r>
          </w:p>
        </w:tc>
      </w:tr>
      <w:tr>
        <w:tc>
          <w:tcPr>
            <w:tcW w:type="dxa" w:w="2880"/>
          </w:tcPr>
          <w:p>
            <w:r>
              <w:t>live_orders</w:t>
            </w:r>
          </w:p>
        </w:tc>
        <w:tc>
          <w:tcPr>
            <w:tcW w:type="dxa" w:w="2880"/>
          </w:tcPr>
          <w:p>
            <w:r>
              <w:t>boolean</w:t>
            </w:r>
          </w:p>
        </w:tc>
        <w:tc>
          <w:tcPr>
            <w:tcW w:type="dxa" w:w="2880"/>
          </w:tcPr>
          <w:p>
            <w:r>
              <w:t>Experimental: If "true", returns only "live" orders (status: placed, accepted, or confirmed and not yet picked up). This feature may not be available for all integration partners.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"orders": [</w:t>
        <w:br/>
        <w:t xml:space="preserve"> {</w:t>
        <w:br/>
        <w:t xml:space="preserve"> "id": "order_12345",</w:t>
        <w:br/>
        <w:t xml:space="preserve"> "external_order_id": "ext_98765",</w:t>
        <w:br/>
        <w:t xml:space="preserve"> "restaurant_id": "restaurant456",</w:t>
        <w:br/>
        <w:t xml:space="preserve"> "brand_id": "brand123",</w:t>
        <w:br/>
        <w:t xml:space="preserve"> "placed_at": "2024-06-01T12:34:56Z",</w:t>
        <w:br/>
        <w:t xml:space="preserve"> "status": "placed",</w:t>
        <w:br/>
        <w:t xml:space="preserve"> "customer": {</w:t>
        <w:br/>
        <w:t xml:space="preserve"> "id": "cust_abc123",</w:t>
        <w:br/>
        <w:t xml:space="preserve"> "name": "Jane Doe"</w:t>
        <w:br/>
        <w:t xml:space="preserve"> },</w:t>
        <w:br/>
        <w:t xml:space="preserve"> "items": [</w:t>
        <w:br/>
        <w:t xml:space="preserve"> {</w:t>
        <w:br/>
        <w:t xml:space="preserve"> "id": "item_1",</w:t>
        <w:br/>
        <w:t xml:space="preserve"> "name": "Margherita Pizza",</w:t>
        <w:br/>
        <w:t xml:space="preserve"> "quantity": 2</w:t>
        <w:br/>
        <w:t xml:space="preserve"> }</w:t>
        <w:br/>
        <w:t xml:space="preserve"> ],</w:t>
        <w:br/>
        <w:t xml:space="preserve"> "total": 25.50,</w:t>
        <w:br/>
        <w:t xml:space="preserve"> "currency": "GBP"</w:t>
        <w:br/>
        <w:t xml:space="preserve"> }</w:t>
        <w:br/>
        <w:t xml:space="preserve"> // ... up to 100 orders</w:t>
        <w:br/>
        <w:t xml:space="preserve"> ],</w:t>
        <w:br/>
        <w:t xml:space="preserve"> "next": "eyJzdGFydF9kYXRlIjoiMjAxOC0xMi0xMVQwMDowMDowMCIsImVuZF9kYXRlIjoiMjAxOC0xMi0xMlQwMDowMDowMCIsIm1pbl9vcmRlcl9pZCI6IjA3ZmJiODJhLWNlYjUtNDNlYy0xMjNmLTE4YWY4OWUzMzgwYSJ9"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"error": "Bad Request",</w:t>
        <w:br/>
        <w:t xml:space="preserve"> "message": "Missing or invalid parameters"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orders</w:t>
            </w:r>
          </w:p>
        </w:tc>
        <w:tc>
          <w:tcPr>
            <w:tcW w:type="dxa" w:w="2880"/>
          </w:tcPr>
          <w:p>
            <w:r>
              <w:t>array</w:t>
            </w:r>
          </w:p>
        </w:tc>
        <w:tc>
          <w:tcPr>
            <w:tcW w:type="dxa" w:w="2880"/>
          </w:tcPr>
          <w:p>
            <w:r>
              <w:t>List of order objects (up to 100 in a single response).</w:t>
            </w:r>
          </w:p>
        </w:tc>
      </w:tr>
      <w:tr>
        <w:tc>
          <w:tcPr>
            <w:tcW w:type="dxa" w:w="2880"/>
          </w:tcPr>
          <w:p>
            <w:r>
              <w:t>orders[].id</w:t>
            </w:r>
          </w:p>
        </w:tc>
        <w:tc>
          <w:tcPr>
            <w:tcW w:type="dxa" w:w="2880"/>
          </w:tcPr>
          <w:p>
            <w:r>
              <w:t>string</w:t>
            </w:r>
          </w:p>
        </w:tc>
        <w:tc>
          <w:tcPr>
            <w:tcW w:type="dxa" w:w="2880"/>
          </w:tcPr>
          <w:p>
            <w:r>
              <w:t>Unique identifier for the order.</w:t>
            </w:r>
          </w:p>
        </w:tc>
      </w:tr>
      <w:tr>
        <w:tc>
          <w:tcPr>
            <w:tcW w:type="dxa" w:w="2880"/>
          </w:tcPr>
          <w:p>
            <w:r>
              <w:t>orders[].external_order_id</w:t>
            </w:r>
          </w:p>
        </w:tc>
        <w:tc>
          <w:tcPr>
            <w:tcW w:type="dxa" w:w="2880"/>
          </w:tcPr>
          <w:p>
            <w:r>
              <w:t>string</w:t>
            </w:r>
          </w:p>
        </w:tc>
        <w:tc>
          <w:tcPr>
            <w:tcW w:type="dxa" w:w="2880"/>
          </w:tcPr>
          <w:p>
            <w:r>
              <w:t>External order reference, if provided.</w:t>
            </w:r>
          </w:p>
        </w:tc>
      </w:tr>
      <w:tr>
        <w:tc>
          <w:tcPr>
            <w:tcW w:type="dxa" w:w="2880"/>
          </w:tcPr>
          <w:p>
            <w:r>
              <w:t>orders[].restaurant_id</w:t>
            </w:r>
          </w:p>
        </w:tc>
        <w:tc>
          <w:tcPr>
            <w:tcW w:type="dxa" w:w="2880"/>
          </w:tcPr>
          <w:p>
            <w:r>
              <w:t>string</w:t>
            </w:r>
          </w:p>
        </w:tc>
        <w:tc>
          <w:tcPr>
            <w:tcW w:type="dxa" w:w="2880"/>
          </w:tcPr>
          <w:p>
            <w:r>
              <w:t>The restaurant associated with the order.</w:t>
            </w:r>
          </w:p>
        </w:tc>
      </w:tr>
      <w:tr>
        <w:tc>
          <w:tcPr>
            <w:tcW w:type="dxa" w:w="2880"/>
          </w:tcPr>
          <w:p>
            <w:r>
              <w:t>orders[].brand_id</w:t>
            </w:r>
          </w:p>
        </w:tc>
        <w:tc>
          <w:tcPr>
            <w:tcW w:type="dxa" w:w="2880"/>
          </w:tcPr>
          <w:p>
            <w:r>
              <w:t>string</w:t>
            </w:r>
          </w:p>
        </w:tc>
        <w:tc>
          <w:tcPr>
            <w:tcW w:type="dxa" w:w="2880"/>
          </w:tcPr>
          <w:p>
            <w:r>
              <w:t>The brand associated with the order.</w:t>
            </w:r>
          </w:p>
        </w:tc>
      </w:tr>
      <w:tr>
        <w:tc>
          <w:tcPr>
            <w:tcW w:type="dxa" w:w="2880"/>
          </w:tcPr>
          <w:p>
            <w:r>
              <w:t>orders[].placed_at</w:t>
            </w:r>
          </w:p>
        </w:tc>
        <w:tc>
          <w:tcPr>
            <w:tcW w:type="dxa" w:w="2880"/>
          </w:tcPr>
          <w:p>
            <w:r>
              <w:t>string</w:t>
            </w:r>
          </w:p>
        </w:tc>
        <w:tc>
          <w:tcPr>
            <w:tcW w:type="dxa" w:w="2880"/>
          </w:tcPr>
          <w:p>
            <w:r>
              <w:t>ISO 8601 date-time when the order was placed.</w:t>
            </w:r>
          </w:p>
        </w:tc>
      </w:tr>
      <w:tr>
        <w:tc>
          <w:tcPr>
            <w:tcW w:type="dxa" w:w="2880"/>
          </w:tcPr>
          <w:p>
            <w:r>
              <w:t>orders[].status</w:t>
            </w:r>
          </w:p>
        </w:tc>
        <w:tc>
          <w:tcPr>
            <w:tcW w:type="dxa" w:w="2880"/>
          </w:tcPr>
          <w:p>
            <w:r>
              <w:t>string</w:t>
            </w:r>
          </w:p>
        </w:tc>
        <w:tc>
          <w:tcPr>
            <w:tcW w:type="dxa" w:w="2880"/>
          </w:tcPr>
          <w:p>
            <w:r>
              <w:t>Status of the order (placed, accepted, confirmed, etc.).</w:t>
            </w:r>
          </w:p>
        </w:tc>
      </w:tr>
      <w:tr>
        <w:tc>
          <w:tcPr>
            <w:tcW w:type="dxa" w:w="2880"/>
          </w:tcPr>
          <w:p>
            <w:r>
              <w:t>orders[].customer.id</w:t>
            </w:r>
          </w:p>
        </w:tc>
        <w:tc>
          <w:tcPr>
            <w:tcW w:type="dxa" w:w="2880"/>
          </w:tcPr>
          <w:p>
            <w:r>
              <w:t>string</w:t>
            </w:r>
          </w:p>
        </w:tc>
        <w:tc>
          <w:tcPr>
            <w:tcW w:type="dxa" w:w="2880"/>
          </w:tcPr>
          <w:p>
            <w:r>
              <w:t>Unique customer identifier.</w:t>
            </w:r>
          </w:p>
        </w:tc>
      </w:tr>
      <w:tr>
        <w:tc>
          <w:tcPr>
            <w:tcW w:type="dxa" w:w="2880"/>
          </w:tcPr>
          <w:p>
            <w:r>
              <w:t>orders[].customer.name</w:t>
            </w:r>
          </w:p>
        </w:tc>
        <w:tc>
          <w:tcPr>
            <w:tcW w:type="dxa" w:w="2880"/>
          </w:tcPr>
          <w:p>
            <w:r>
              <w:t>string</w:t>
            </w:r>
          </w:p>
        </w:tc>
        <w:tc>
          <w:tcPr>
            <w:tcW w:type="dxa" w:w="2880"/>
          </w:tcPr>
          <w:p>
            <w:r>
              <w:t>Name of the customer.</w:t>
            </w:r>
          </w:p>
        </w:tc>
      </w:tr>
      <w:tr>
        <w:tc>
          <w:tcPr>
            <w:tcW w:type="dxa" w:w="2880"/>
          </w:tcPr>
          <w:p>
            <w:r>
              <w:t>orders[].items</w:t>
            </w:r>
          </w:p>
        </w:tc>
        <w:tc>
          <w:tcPr>
            <w:tcW w:type="dxa" w:w="2880"/>
          </w:tcPr>
          <w:p>
            <w:r>
              <w:t>array</w:t>
            </w:r>
          </w:p>
        </w:tc>
        <w:tc>
          <w:tcPr>
            <w:tcW w:type="dxa" w:w="2880"/>
          </w:tcPr>
          <w:p>
            <w:r>
              <w:t>List of items in the order.</w:t>
            </w:r>
          </w:p>
        </w:tc>
      </w:tr>
      <w:tr>
        <w:tc>
          <w:tcPr>
            <w:tcW w:type="dxa" w:w="2880"/>
          </w:tcPr>
          <w:p>
            <w:r>
              <w:t>orders[].items[].id</w:t>
            </w:r>
          </w:p>
        </w:tc>
        <w:tc>
          <w:tcPr>
            <w:tcW w:type="dxa" w:w="2880"/>
          </w:tcPr>
          <w:p>
            <w:r>
              <w:t>string</w:t>
            </w:r>
          </w:p>
        </w:tc>
        <w:tc>
          <w:tcPr>
            <w:tcW w:type="dxa" w:w="2880"/>
          </w:tcPr>
          <w:p>
            <w:r>
              <w:t>Unique identifier for the item.</w:t>
            </w:r>
          </w:p>
        </w:tc>
      </w:tr>
      <w:tr>
        <w:tc>
          <w:tcPr>
            <w:tcW w:type="dxa" w:w="2880"/>
          </w:tcPr>
          <w:p>
            <w:r>
              <w:t>orders[].items[].name</w:t>
            </w:r>
          </w:p>
        </w:tc>
        <w:tc>
          <w:tcPr>
            <w:tcW w:type="dxa" w:w="2880"/>
          </w:tcPr>
          <w:p>
            <w:r>
              <w:t>string</w:t>
            </w:r>
          </w:p>
        </w:tc>
        <w:tc>
          <w:tcPr>
            <w:tcW w:type="dxa" w:w="2880"/>
          </w:tcPr>
          <w:p>
            <w:r>
              <w:t>Name of the item.</w:t>
            </w:r>
          </w:p>
        </w:tc>
      </w:tr>
      <w:tr>
        <w:tc>
          <w:tcPr>
            <w:tcW w:type="dxa" w:w="2880"/>
          </w:tcPr>
          <w:p>
            <w:r>
              <w:t>orders[].items[].quantity</w:t>
            </w:r>
          </w:p>
        </w:tc>
        <w:tc>
          <w:tcPr>
            <w:tcW w:type="dxa" w:w="2880"/>
          </w:tcPr>
          <w:p>
            <w:r>
              <w:t>number</w:t>
            </w:r>
          </w:p>
        </w:tc>
        <w:tc>
          <w:tcPr>
            <w:tcW w:type="dxa" w:w="2880"/>
          </w:tcPr>
          <w:p>
            <w:r>
              <w:t>Quantity ordered of this item.</w:t>
            </w:r>
          </w:p>
        </w:tc>
      </w:tr>
      <w:tr>
        <w:tc>
          <w:tcPr>
            <w:tcW w:type="dxa" w:w="2880"/>
          </w:tcPr>
          <w:p>
            <w:r>
              <w:t>orders[].total</w:t>
            </w:r>
          </w:p>
        </w:tc>
        <w:tc>
          <w:tcPr>
            <w:tcW w:type="dxa" w:w="2880"/>
          </w:tcPr>
          <w:p>
            <w:r>
              <w:t>number</w:t>
            </w:r>
          </w:p>
        </w:tc>
        <w:tc>
          <w:tcPr>
            <w:tcW w:type="dxa" w:w="2880"/>
          </w:tcPr>
          <w:p>
            <w:r>
              <w:t>Total price for the order.</w:t>
            </w:r>
          </w:p>
        </w:tc>
      </w:tr>
      <w:tr>
        <w:tc>
          <w:tcPr>
            <w:tcW w:type="dxa" w:w="2880"/>
          </w:tcPr>
          <w:p>
            <w:r>
              <w:t>orders[].currency</w:t>
            </w:r>
          </w:p>
        </w:tc>
        <w:tc>
          <w:tcPr>
            <w:tcW w:type="dxa" w:w="2880"/>
          </w:tcPr>
          <w:p>
            <w:r>
              <w:t>string</w:t>
            </w:r>
          </w:p>
        </w:tc>
        <w:tc>
          <w:tcPr>
            <w:tcW w:type="dxa" w:w="2880"/>
          </w:tcPr>
          <w:p>
            <w:r>
              <w:t>Currency code for the order (e.g., "GBP").</w:t>
            </w:r>
          </w:p>
        </w:tc>
      </w:tr>
      <w:tr>
        <w:tc>
          <w:tcPr>
            <w:tcW w:type="dxa" w:w="2880"/>
          </w:tcPr>
          <w:p>
            <w:r>
              <w:t>next</w:t>
            </w:r>
          </w:p>
        </w:tc>
        <w:tc>
          <w:tcPr>
            <w:tcW w:type="dxa" w:w="2880"/>
          </w:tcPr>
          <w:p>
            <w:r>
              <w:t>string</w:t>
            </w:r>
          </w:p>
        </w:tc>
        <w:tc>
          <w:tcPr>
            <w:tcW w:type="dxa" w:w="2880"/>
          </w:tcPr>
          <w:p>
            <w:r>
              <w:t>Cursor for the next page of results. Use this value in the cursor query parameter to paginate.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Filter orders from this date/time (inclusive).</w:t>
            </w:r>
          </w:p>
        </w:tc>
      </w:tr>
      <w:tr>
        <w:tc>
          <w:tcPr>
            <w:tcW w:type="dxa" w:w="2880"/>
          </w:tcPr>
          <w:p>
            <w:r>
              <w:t>end_date</w:t>
            </w:r>
          </w:p>
        </w:tc>
        <w:tc>
          <w:tcPr>
            <w:tcW w:type="dxa" w:w="2880"/>
          </w:tcPr>
          <w:p>
            <w:r>
              <w:t>string</w:t>
            </w:r>
          </w:p>
        </w:tc>
        <w:tc>
          <w:tcPr>
            <w:tcW w:type="dxa" w:w="2880"/>
          </w:tcPr>
          <w:p>
            <w:r>
              <w:t>Filter orders up to this date/time (inclusive).</w:t>
            </w:r>
          </w:p>
        </w:tc>
      </w:tr>
      <w:tr>
        <w:tc>
          <w:tcPr>
            <w:tcW w:type="dxa" w:w="2880"/>
          </w:tcPr>
          <w:p>
            <w:r>
              <w:t>live_orders</w:t>
            </w:r>
          </w:p>
        </w:tc>
        <w:tc>
          <w:tcPr>
            <w:tcW w:type="dxa" w:w="2880"/>
          </w:tcPr>
          <w:p>
            <w:r>
              <w:t>boolean</w:t>
            </w:r>
          </w:p>
        </w:tc>
        <w:tc>
          <w:tcPr>
            <w:tcW w:type="dxa" w:w="2880"/>
          </w:tcPr>
          <w:p>
            <w:r>
              <w:t>Return only live orders (experimental feature).</w:t>
            </w:r>
          </w:p>
        </w:tc>
      </w:tr>
    </w:tbl>
    <w:p/>
    <w:p>
      <w:pPr>
        <w:pStyle w:val="Heading3"/>
      </w:pPr>
      <w:r>
        <w:t>Available Sorting Options</w:t>
      </w:r>
    </w:p>
    <w:p>
      <w:pPr>
        <w:pStyle w:val="ListBullet"/>
      </w:pPr>
      <w:r>
        <w:t>Sorting is not explicitly documented; results are typically returned in chronological order.</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'{{OAUTH_METADATA.meta.baseUrl}}/order/v2/brand/brand123/restaurant/restaurant456/orders?start_date=2024-06-01T00:00:00Z&amp;end_date=2024-06-07T23:59:00Z' \</w:t>
        <w:br/>
        <w:t xml:space="preserve"> --header 'Content-Type: application/json'</w:t>
      </w:r>
    </w:p>
    <w:p>
      <w:pPr>
        <w:pStyle w:val="Heading3"/>
      </w:pPr>
      <w:r>
        <w:t>Example Usage</w:t>
      </w:r>
    </w:p>
    <w:p>
      <w:pPr>
        <w:pStyle w:val="Heading3"/>
      </w:pPr>
      <w:r>
        <w:t>Example 1: List Orders for a Restaurant in a Date Range</w:t>
      </w:r>
    </w:p>
    <w:p>
      <w:r>
        <w:rPr>
          <w:b/>
          <w:color w:val="666666"/>
          <w:sz w:val="16"/>
        </w:rPr>
        <w:t>[bash]</w:t>
      </w:r>
    </w:p>
    <w:p>
      <w:pPr>
        <w:shd w:fill="F2F2F2" w:val="clear"/>
      </w:pPr>
      <w:r>
        <w:rPr>
          <w:rFonts w:ascii="Courier New" w:hAnsi="Courier New"/>
          <w:sz w:val="17"/>
        </w:rPr>
        <w:t>curl -X GET '{{OAUTH_METADATA.meta.baseUrl}}/order/v2/brand/brand123/restaurant/restaurant456/orders?start_date=2024-06-01T00:00:00Z&amp;end_date=2024-06-07T23:59:00Z' \</w:t>
        <w:br/>
        <w:t xml:space="preserve"> -H "Content-Type: application/json"</w:t>
      </w:r>
    </w:p>
    <w:p>
      <w:pPr>
        <w:pStyle w:val="Heading3"/>
      </w:pPr>
      <w:r>
        <w:t>Example 2: Paginate Orders Using Cursor</w:t>
      </w:r>
    </w:p>
    <w:p>
      <w:r>
        <w:rPr>
          <w:b/>
          <w:color w:val="666666"/>
          <w:sz w:val="16"/>
        </w:rPr>
        <w:t>[bash]</w:t>
      </w:r>
    </w:p>
    <w:p>
      <w:pPr>
        <w:shd w:fill="F2F2F2" w:val="clear"/>
      </w:pPr>
      <w:r>
        <w:rPr>
          <w:rFonts w:ascii="Courier New" w:hAnsi="Courier New"/>
          <w:sz w:val="17"/>
        </w:rPr>
        <w:t>curl -X GET '{{OAUTH_METADATA.meta.baseUrl}}/order/v2/brand/brand123/restaurant/restaurant456/orders?cursor=eyJzdGFydF9kYXRlIjoiMjAxOC0xMi0xMVQwMDowMDowMCIsImVuZF9kYXRlIjoiMjAxOC0xMi0xMlQwMDowMDowMCIsIm1pbl9vcmRlcl9pZCI6IjA3ZmJiODJhLWNlYjUtNDNlYy0xMjNmLTE4YWY4OWUzMzgwYSJ9' \</w:t>
        <w:br/>
        <w:t xml:space="preserve"> -H "Content-Type: application/json"</w:t>
      </w:r>
    </w:p>
    <w:p>
      <w:pPr>
        <w:pStyle w:val="Heading3"/>
      </w:pPr>
      <w:r>
        <w:t>Example 3: Get Only Live Orders (Experimental)</w:t>
      </w:r>
    </w:p>
    <w:p>
      <w:r>
        <w:rPr>
          <w:b/>
          <w:color w:val="666666"/>
          <w:sz w:val="16"/>
        </w:rPr>
        <w:t>[bash]</w:t>
      </w:r>
    </w:p>
    <w:p>
      <w:pPr>
        <w:shd w:fill="F2F2F2" w:val="clear"/>
      </w:pPr>
      <w:r>
        <w:rPr>
          <w:rFonts w:ascii="Courier New" w:hAnsi="Courier New"/>
          <w:sz w:val="17"/>
        </w:rPr>
        <w:t>curl -X GET '{{OAUTH_METADATA.meta.baseUrl}}/order/v2/brand/brand123/restaurant/restaurant456/orders?live_orders=true' \</w:t>
        <w:br/>
        <w:t xml:space="preserve"> -H "Content-Type: application/json"</w:t>
      </w:r>
    </w:p>
    <w:p>
      <w:pPr>
        <w:pStyle w:val="Heading3"/>
      </w:pPr>
      <w:r>
        <w:t>Behavior</w:t>
      </w:r>
    </w:p>
    <w:p>
      <w:pPr>
        <w:pStyle w:val="ListBullet"/>
      </w:pPr>
      <w:r>
        <w:t>Validation: Ensures brand_id and restaurant_id are present and valid.</w:t>
      </w:r>
    </w:p>
    <w:p>
      <w:pPr>
        <w:pStyle w:val="ListBullet"/>
      </w:pPr>
      <w:r>
        <w:t>Filtering: Applies date range filters (start_date, end_date) and/or the live_orders filter if provided.</w:t>
      </w:r>
    </w:p>
    <w:p>
      <w:pPr>
        <w:pStyle w:val="ListBullet"/>
      </w:pPr>
      <w:r>
        <w:t>Pagination: Returns up to 100 orders per request; use next cursor for additional pages.</w:t>
      </w:r>
    </w:p>
    <w:p>
      <w:pPr>
        <w:pStyle w:val="ListBullet"/>
      </w:pPr>
      <w:r>
        <w:t>Data Limiting: Does not return orders older than 30 days.</w:t>
      </w:r>
    </w:p>
    <w:p>
      <w:pPr>
        <w:pStyle w:val="ListBullet"/>
      </w:pPr>
      <w:r>
        <w:t>Rate Limiting: Maximum of 5 requests per minute per restaurant.</w:t>
      </w:r>
    </w:p>
    <w:p>
      <w:pPr>
        <w:pStyle w:val="Heading3"/>
      </w:pPr>
      <w:r>
        <w:t>Notes</w:t>
      </w:r>
    </w:p>
    <w:p>
      <w:pPr>
        <w:pStyle w:val="ListBullet"/>
      </w:pPr>
      <w:r>
        <w:t>The endpoint will not return orders older than 30 days.</w:t>
      </w:r>
    </w:p>
    <w:p>
      <w:pPr>
        <w:pStyle w:val="ListBullet"/>
      </w:pPr>
      <w:r>
        <w:t>The live_orders feature is experimental and may not be available for all integration partners.</w:t>
      </w:r>
    </w:p>
    <w:p>
      <w:pPr>
        <w:pStyle w:val="ListBullet"/>
      </w:pPr>
      <w:r>
        <w:t>The next field in the response should be used for paginating if more than 100 orders exist.</w:t>
      </w:r>
    </w:p>
    <w:p>
      <w:pPr>
        <w:pStyle w:val="ListBullet"/>
      </w:pPr>
      <w:r>
        <w:t>Requests are subject to rate limiting: maximum 5 requests per minute per restaurant.</w:t>
      </w:r>
    </w:p>
    <w:p>
      <w:pPr>
        <w:pStyle w:val="ListBullet"/>
      </w:pPr>
      <w:r>
        <w:t>Orders are typically returned in chronological order within the specified timeframe.</w:t>
      </w:r>
    </w:p>
    <w:p>
      <w:pPr>
        <w:pStyle w:val="Heading3"/>
      </w:pPr>
      <w:r>
        <w:t>Gotchas</w:t>
      </w:r>
    </w:p>
    <w:p>
      <w:pPr>
        <w:pStyle w:val="ListBullet"/>
      </w:pPr>
      <w:r>
        <w:t>Omitting either brand_id or restaurant_id will result in an invalid request.</w:t>
      </w:r>
    </w:p>
    <w:p>
      <w:pPr>
        <w:pStyle w:val="ListBullet"/>
      </w:pPr>
      <w:r>
        <w:t>Supplying a live_orders value when not supported for your integration may result in no data.</w:t>
      </w:r>
    </w:p>
    <w:p>
      <w:pPr>
        <w:pStyle w:val="ListBullet"/>
      </w:pPr>
      <w:r>
        <w:t>If neither start_date nor end_date is provided, the default range is the last 30 days up to the current moment.</w:t>
      </w:r>
    </w:p>
    <w:p>
      <w:pPr>
        <w:pStyle w:val="ListBullet"/>
      </w:pPr>
      <w:r>
        <w:t>The cursor parameter must be set using the value of next from the previous response for pagination.</w:t>
      </w:r>
    </w:p>
    <w:p>
      <w:pPr>
        <w:pStyle w:val="ListBullet"/>
      </w:pPr>
      <w:r>
        <w:t>Do not attempt to access data older than 30 days; it will not be returned.</w:t>
      </w:r>
    </w:p>
    <w:p>
      <w:pPr>
        <w:pStyle w:val="Heading3"/>
      </w:pPr>
      <w:r>
        <w:t>Performance Considerations</w:t>
      </w:r>
    </w:p>
    <w:p>
      <w:pPr>
        <w:pStyle w:val="ListBullet"/>
      </w:pPr>
      <w:r>
        <w:t>Each response is limited to 100 orders; use pagination for larger result sets.</w:t>
      </w:r>
    </w:p>
    <w:p>
      <w:pPr>
        <w:pStyle w:val="ListBullet"/>
      </w:pPr>
      <w:r>
        <w:t>Exceeding the rate limit (5 requests/minute/restaurant) may result in throttling or errors.</w:t>
      </w:r>
    </w:p>
    <w:p>
      <w:pPr>
        <w:pStyle w:val="Heading3"/>
      </w:pPr>
      <w:r>
        <w:t>Error Handling</w:t>
      </w:r>
    </w:p>
    <w:p>
      <w:pPr>
        <w:pStyle w:val="ListBullet"/>
      </w:pPr>
      <w:r>
        <w:t xml:space="preserve">400 Bad Request: Returned when required parameters are missing or invalid. </w:t>
        <w:br/>
        <w:t>{</w:t>
        <w:br/>
        <w:t xml:space="preserve"> "status": 400,</w:t>
        <w:br/>
        <w:t xml:space="preserve"> "error": "Bad Request",</w:t>
        <w:br/>
        <w:t xml:space="preserve"> "message": "Missing or invalid parameters"</w:t>
        <w:br/>
        <w:t>}json</w:t>
      </w:r>
    </w:p>
    <w:p>
      <w:pPr>
        <w:pStyle w:val="ListBullet"/>
      </w:pPr>
      <w:r>
        <w:t xml:space="preserve">500 Internal Server Error: Returned for unexpected server errors. </w:t>
        <w:br/>
        <w:t>{</w:t>
        <w:br/>
        <w:t xml:space="preserve"> "status": 500,</w:t>
        <w:br/>
        <w:t xml:space="preserve"> "error": "Internal Server Error",</w:t>
        <w:br/>
        <w:t xml:space="preserve"> "message": "An unexpected error occurred"</w:t>
        <w:br/>
        <w:t>}json</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pPr>
        <w:pStyle w:val="ListBullet"/>
      </w:pPr>
      <w:r>
        <w:t>[PATCH] Update Order Status — /order/v1/orders/{{order_id}}</w:t>
      </w:r>
    </w:p>
    <w:p>
      <w:r>
        <w:br w:type="page"/>
      </w:r>
    </w:p>
    <w:p>
      <w:pPr>
        <w:pStyle w:val="Heading2"/>
      </w:pPr>
      <w:r>
        <w:t>37. [PUT] Update Order Items Quantities</w:t>
      </w:r>
    </w:p>
    <w:p>
      <w:r>
        <w:rPr>
          <w:b/>
        </w:rPr>
        <w:t xml:space="preserve">Endpoint: </w:t>
      </w:r>
      <w:r>
        <w:rPr>
          <w:rFonts w:ascii="Courier New" w:hAnsi="Courier New"/>
          <w:sz w:val="18"/>
        </w:rPr>
        <w:t>/picking/v2/orders/{{order_id}}</w:t>
      </w:r>
    </w:p>
    <w:p>
      <w:pPr>
        <w:pStyle w:val="Heading3"/>
      </w:pPr>
      <w:r>
        <w:t>Update an Order's Items Quantities</w:t>
      </w:r>
    </w:p>
    <w:p>
      <w:pPr>
        <w:pStyle w:val="Heading3"/>
      </w:pPr>
      <w:r>
        <w:t>Prerequisites</w:t>
      </w:r>
    </w:p>
    <w:p>
      <w:pPr>
        <w:pStyle w:val="ListBullet"/>
      </w:pPr>
      <w:r>
        <w:t>The order must be in the PLACED status.</w:t>
      </w:r>
    </w:p>
    <w:p>
      <w:pPr>
        <w:pStyle w:val="ListBullet"/>
      </w:pPr>
      <w:r>
        <w:t>You must have appropriate permissions to amend orders.</w:t>
      </w:r>
    </w:p>
    <w:p>
      <w:pPr>
        <w:pStyle w:val="ListBullet"/>
      </w:pPr>
      <w:r>
        <w:t>Rate limit applies: Maximum 1 update request per order per 30 seconds.</w:t>
      </w:r>
    </w:p>
    <w:p>
      <w:pPr>
        <w:pStyle w:val="Heading3"/>
      </w:pPr>
      <w:r>
        <w:t>Method</w:t>
      </w:r>
    </w:p>
    <w:p>
      <w:r>
        <w:t>PUT</w:t>
      </w:r>
    </w:p>
    <w:p>
      <w:pPr>
        <w:pStyle w:val="Heading3"/>
      </w:pPr>
      <w:r>
        <w:t>URL</w:t>
      </w:r>
    </w:p>
    <w:p>
      <w:r>
        <w:t>{{OAUTH_METADATA.meta.baseUrl}}/picking/v2/orders/{{order_id}}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a partner to update the quantities for multiple order items in a single request. This is typically used to fulfill an order partially, for example, due to out-of-stock items or substitutions. Only items with changed quantities should be included in the request. Once quantities are amended, the order can be accepted via the relevant endpoint.</w:t>
      </w:r>
    </w:p>
    <w:p>
      <w:pPr>
        <w:pStyle w:val="Heading3"/>
      </w:pPr>
      <w:r>
        <w:t>Enforcement Rules</w:t>
      </w:r>
    </w:p>
    <w:p>
      <w:pPr>
        <w:pStyle w:val="ListBullet"/>
      </w:pPr>
      <w:r>
        <w:t>The order_id path parameter must always be present and formatted as {market}:{order_uuid} (e.g., gb:07fbb82a-ceb5-43ec-123f-18af89e3380a).</w:t>
      </w:r>
    </w:p>
    <w:p>
      <w:pPr>
        <w:pStyle w:val="ListBullet"/>
      </w:pPr>
      <w:r>
        <w:t>Do not call the API with a missing or empty order_id (e.g., avoid /orders// or /orders/).</w:t>
      </w:r>
    </w:p>
    <w:p>
      <w:pPr>
        <w:pStyle w:val="ListBullet"/>
      </w:pPr>
      <w:r>
        <w:t>Only include items being amended; unchanged items should not be sent.</w:t>
      </w:r>
    </w:p>
    <w:p>
      <w:pPr>
        <w:pStyle w:val="ListBullet"/>
      </w:pPr>
      <w:r>
        <w:t>Each item (identified by id) can be amended only once per request.</w:t>
      </w:r>
    </w:p>
    <w:p>
      <w:pPr>
        <w:pStyle w:val="ListBullet"/>
      </w:pPr>
      <w:r>
        <w:t>The final_quantity value for each item must be less than its initial quantity.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/picking/v2/orders/gb:07fbb82a-ceb5-43ec-123f-18af89e3380a</w:t>
      </w:r>
    </w:p>
    <w:p>
      <w:pPr>
        <w:pStyle w:val="Heading3"/>
      </w:pPr>
      <w:r>
        <w:t>Invalid Examples</w:t>
      </w:r>
    </w:p>
    <w:p>
      <w:r>
        <w:rPr>
          <w:b/>
          <w:color w:val="666666"/>
          <w:sz w:val="16"/>
        </w:rPr>
        <w:t>[http]</w:t>
      </w:r>
    </w:p>
    <w:p>
      <w:pPr>
        <w:shd w:fill="F2F2F2" w:val="clear"/>
      </w:pPr>
      <w:r>
        <w:rPr>
          <w:rFonts w:ascii="Courier New" w:hAnsi="Courier New"/>
          <w:sz w:val="17"/>
        </w:rPr>
        <w:t>/picking/v2/orders/</w:t>
        <w:br/>
        <w:t>/picking/v2/orders//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order ID in format {market}:{order_uuid} (e.g., gb:1234...).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item_amendments</w:t>
            </w:r>
          </w:p>
        </w:tc>
        <w:tc>
          <w:tcPr>
            <w:tcW w:type="dxa" w:w="2880"/>
          </w:tcPr>
          <w:p>
            <w:r>
              <w:t>array</w:t>
            </w:r>
          </w:p>
        </w:tc>
        <w:tc>
          <w:tcPr>
            <w:tcW w:type="dxa" w:w="2880"/>
          </w:tcPr>
          <w:p>
            <w:r>
              <w:t>Array of item amendments. Each object should include details of the item to be amended.</w:t>
            </w:r>
          </w:p>
        </w:tc>
      </w:tr>
    </w:tbl>
    <w:p/>
    <w:p>
      <w:r>
        <w:t>Each object within item_amendments must have: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amends</w:t>
            </w:r>
          </w:p>
        </w:tc>
        <w:tc>
          <w:tcPr>
            <w:tcW w:type="dxa" w:w="2880"/>
          </w:tcPr>
          <w:p>
            <w:r>
              <w:t>object</w:t>
            </w:r>
          </w:p>
        </w:tc>
        <w:tc>
          <w:tcPr>
            <w:tcW w:type="dxa" w:w="2880"/>
          </w:tcPr>
          <w:p>
            <w:r>
              <w:t>Amendment details for an individual order item.</w:t>
            </w:r>
          </w:p>
        </w:tc>
      </w:tr>
      <w:tr>
        <w:tc>
          <w:tcPr>
            <w:tcW w:type="dxa" w:w="2880"/>
          </w:tcPr>
          <w:p>
            <w:r>
              <w:t>amends.id</w:t>
            </w:r>
          </w:p>
        </w:tc>
        <w:tc>
          <w:tcPr>
            <w:tcW w:type="dxa" w:w="2880"/>
          </w:tcPr>
          <w:p>
            <w:r>
              <w:t>string</w:t>
            </w:r>
          </w:p>
        </w:tc>
        <w:tc>
          <w:tcPr>
            <w:tcW w:type="dxa" w:w="2880"/>
          </w:tcPr>
          <w:p>
            <w:r>
              <w:t>Identifier of the order item to be amended.</w:t>
            </w:r>
          </w:p>
        </w:tc>
      </w:tr>
      <w:tr>
        <w:tc>
          <w:tcPr>
            <w:tcW w:type="dxa" w:w="2880"/>
          </w:tcPr>
          <w:p>
            <w:r>
              <w:t>amends.quantity</w:t>
            </w:r>
          </w:p>
        </w:tc>
        <w:tc>
          <w:tcPr>
            <w:tcW w:type="dxa" w:w="2880"/>
          </w:tcPr>
          <w:p>
            <w:r>
              <w:t>integer</w:t>
            </w:r>
          </w:p>
        </w:tc>
        <w:tc>
          <w:tcPr>
            <w:tcW w:type="dxa" w:w="2880"/>
          </w:tcPr>
          <w:p>
            <w:r>
              <w:t>The initial quantity for the particular order item.</w:t>
            </w:r>
          </w:p>
        </w:tc>
      </w:tr>
      <w:tr>
        <w:tc>
          <w:tcPr>
            <w:tcW w:type="dxa" w:w="2880"/>
          </w:tcPr>
          <w:p>
            <w:r>
              <w:t>final_quantity</w:t>
            </w:r>
          </w:p>
        </w:tc>
        <w:tc>
          <w:tcPr>
            <w:tcW w:type="dxa" w:w="2880"/>
          </w:tcPr>
          <w:p>
            <w:r>
              <w:t>integer</w:t>
            </w:r>
          </w:p>
        </w:tc>
        <w:tc>
          <w:tcPr>
            <w:tcW w:type="dxa" w:w="2880"/>
          </w:tcPr>
          <w:p>
            <w:r>
              <w:t>The new quantity for the order item (must be less than initial quantity).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"order_id": "gb:28588c69-efc7-479f-b692-168fa910b19c",</w:t>
        <w:br/>
        <w:t xml:space="preserve"> "status": "PLACED",</w:t>
        <w:br/>
        <w:t xml:space="preserve"> "total_price": {</w:t>
        <w:br/>
        <w:t xml:space="preserve"> "currency_code": "GBP",</w:t>
        <w:br/>
        <w:t xml:space="preserve"> "fractional": 169</w:t>
        <w:br/>
        <w:t xml:space="preserve"> },</w:t>
        <w:br/>
        <w:t xml:space="preserve"> "subtotal_price": {</w:t>
        <w:br/>
        <w:t xml:space="preserve"> "currency_code": "GBP",</w:t>
        <w:br/>
        <w:t xml:space="preserve"> "fractional": 150</w:t>
        <w:br/>
        <w:t xml:space="preserve"> },</w:t>
        <w:br/>
        <w:t xml:space="preserve"> "total_after_substitutions": {</w:t>
        <w:br/>
        <w:t xml:space="preserve"> "currency_code": "GBP",</w:t>
        <w:br/>
        <w:t xml:space="preserve"> "fractional": 120</w:t>
        <w:br/>
        <w:t xml:space="preserve"> },</w:t>
        <w:br/>
        <w:t xml:space="preserve"> "subtotal_after_substitutions": {</w:t>
        <w:br/>
        <w:t xml:space="preserve"> "currency_code": "GBP",</w:t>
        <w:br/>
        <w:t xml:space="preserve"> "fractional": 100</w:t>
        <w:br/>
        <w:t xml:space="preserve"> },</w:t>
        <w:br/>
        <w:t xml:space="preserve"> "substituted_items_total": {</w:t>
        <w:br/>
        <w:t xml:space="preserve"> "currency_code": "GBP",</w:t>
        <w:br/>
        <w:t xml:space="preserve"> "fractional": 30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"A required parameter is missing or invalid, or content-type is incorrect",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API key or integration disabled",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"Partner with that ID was not found in our systems.",</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Rate limit of 1 request per 30 seconds per order is exceeded.",</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"Something went wrong on our end. Please try again later.",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of the order.</w:t>
            </w:r>
          </w:p>
        </w:tc>
      </w:tr>
      <w:tr>
        <w:tc>
          <w:tcPr>
            <w:tcW w:type="dxa" w:w="2880"/>
          </w:tcPr>
          <w:p>
            <w:r>
              <w:t>status</w:t>
            </w:r>
          </w:p>
        </w:tc>
        <w:tc>
          <w:tcPr>
            <w:tcW w:type="dxa" w:w="2880"/>
          </w:tcPr>
          <w:p>
            <w:r>
              <w:t>string</w:t>
            </w:r>
          </w:p>
        </w:tc>
        <w:tc>
          <w:tcPr>
            <w:tcW w:type="dxa" w:w="2880"/>
          </w:tcPr>
          <w:p>
            <w:r>
              <w:t>Status of the order after amendment (e.g., "PLACED").</w:t>
            </w:r>
          </w:p>
        </w:tc>
      </w:tr>
      <w:tr>
        <w:tc>
          <w:tcPr>
            <w:tcW w:type="dxa" w:w="2880"/>
          </w:tcPr>
          <w:p>
            <w:r>
              <w:t>total_price.currency_code</w:t>
            </w:r>
          </w:p>
        </w:tc>
        <w:tc>
          <w:tcPr>
            <w:tcW w:type="dxa" w:w="2880"/>
          </w:tcPr>
          <w:p>
            <w:r>
              <w:t>string</w:t>
            </w:r>
          </w:p>
        </w:tc>
        <w:tc>
          <w:tcPr>
            <w:tcW w:type="dxa" w:w="2880"/>
          </w:tcPr>
          <w:p>
            <w:r>
              <w:t>Currency code (e.g., "GBP").</w:t>
            </w:r>
          </w:p>
        </w:tc>
      </w:tr>
      <w:tr>
        <w:tc>
          <w:tcPr>
            <w:tcW w:type="dxa" w:w="2880"/>
          </w:tcPr>
          <w:p>
            <w:r>
              <w:t>total_price.fractional</w:t>
            </w:r>
          </w:p>
        </w:tc>
        <w:tc>
          <w:tcPr>
            <w:tcW w:type="dxa" w:w="2880"/>
          </w:tcPr>
          <w:p>
            <w:r>
              <w:t>integer</w:t>
            </w:r>
          </w:p>
        </w:tc>
        <w:tc>
          <w:tcPr>
            <w:tcW w:type="dxa" w:w="2880"/>
          </w:tcPr>
          <w:p>
            <w:r>
              <w:t>Total price in smallest currency unit (e.g., pence if GBP).</w:t>
            </w:r>
          </w:p>
        </w:tc>
      </w:tr>
      <w:tr>
        <w:tc>
          <w:tcPr>
            <w:tcW w:type="dxa" w:w="2880"/>
          </w:tcPr>
          <w:p>
            <w:r>
              <w:t>subtotal_price.currency_code</w:t>
            </w:r>
          </w:p>
        </w:tc>
        <w:tc>
          <w:tcPr>
            <w:tcW w:type="dxa" w:w="2880"/>
          </w:tcPr>
          <w:p>
            <w:r>
              <w:t>string</w:t>
            </w:r>
          </w:p>
        </w:tc>
        <w:tc>
          <w:tcPr>
            <w:tcW w:type="dxa" w:w="2880"/>
          </w:tcPr>
          <w:p>
            <w:r>
              <w:t>Currency code for subtotal.</w:t>
            </w:r>
          </w:p>
        </w:tc>
      </w:tr>
      <w:tr>
        <w:tc>
          <w:tcPr>
            <w:tcW w:type="dxa" w:w="2880"/>
          </w:tcPr>
          <w:p>
            <w:r>
              <w:t>subtotal_price.fractional</w:t>
            </w:r>
          </w:p>
        </w:tc>
        <w:tc>
          <w:tcPr>
            <w:tcW w:type="dxa" w:w="2880"/>
          </w:tcPr>
          <w:p>
            <w:r>
              <w:t>integer</w:t>
            </w:r>
          </w:p>
        </w:tc>
        <w:tc>
          <w:tcPr>
            <w:tcW w:type="dxa" w:w="2880"/>
          </w:tcPr>
          <w:p>
            <w:r>
              <w:t>Subtotal price in smallest currency unit.</w:t>
            </w:r>
          </w:p>
        </w:tc>
      </w:tr>
      <w:tr>
        <w:tc>
          <w:tcPr>
            <w:tcW w:type="dxa" w:w="2880"/>
          </w:tcPr>
          <w:p>
            <w:r>
              <w:t>total_after_substitutions.currency_code</w:t>
            </w:r>
          </w:p>
        </w:tc>
        <w:tc>
          <w:tcPr>
            <w:tcW w:type="dxa" w:w="2880"/>
          </w:tcPr>
          <w:p>
            <w:r>
              <w:t>string</w:t>
            </w:r>
          </w:p>
        </w:tc>
        <w:tc>
          <w:tcPr>
            <w:tcW w:type="dxa" w:w="2880"/>
          </w:tcPr>
          <w:p>
            <w:r>
              <w:t>Currency code after substitutions.</w:t>
            </w:r>
          </w:p>
        </w:tc>
      </w:tr>
      <w:tr>
        <w:tc>
          <w:tcPr>
            <w:tcW w:type="dxa" w:w="2880"/>
          </w:tcPr>
          <w:p>
            <w:r>
              <w:t>total_after_substitutions.fractional</w:t>
            </w:r>
          </w:p>
        </w:tc>
        <w:tc>
          <w:tcPr>
            <w:tcW w:type="dxa" w:w="2880"/>
          </w:tcPr>
          <w:p>
            <w:r>
              <w:t>integer</w:t>
            </w:r>
          </w:p>
        </w:tc>
        <w:tc>
          <w:tcPr>
            <w:tcW w:type="dxa" w:w="2880"/>
          </w:tcPr>
          <w:p>
            <w:r>
              <w:t>Total price after substitutions.</w:t>
            </w:r>
          </w:p>
        </w:tc>
      </w:tr>
      <w:tr>
        <w:tc>
          <w:tcPr>
            <w:tcW w:type="dxa" w:w="2880"/>
          </w:tcPr>
          <w:p>
            <w:r>
              <w:t>subtotal_after_substitutions.currency_code</w:t>
            </w:r>
          </w:p>
        </w:tc>
        <w:tc>
          <w:tcPr>
            <w:tcW w:type="dxa" w:w="2880"/>
          </w:tcPr>
          <w:p>
            <w:r>
              <w:t>string</w:t>
            </w:r>
          </w:p>
        </w:tc>
        <w:tc>
          <w:tcPr>
            <w:tcW w:type="dxa" w:w="2880"/>
          </w:tcPr>
          <w:p>
            <w:r>
              <w:t>Currency code for subtotal after substitutions.</w:t>
            </w:r>
          </w:p>
        </w:tc>
      </w:tr>
      <w:tr>
        <w:tc>
          <w:tcPr>
            <w:tcW w:type="dxa" w:w="2880"/>
          </w:tcPr>
          <w:p>
            <w:r>
              <w:t>subtotal_after_substitutions.fractional</w:t>
            </w:r>
          </w:p>
        </w:tc>
        <w:tc>
          <w:tcPr>
            <w:tcW w:type="dxa" w:w="2880"/>
          </w:tcPr>
          <w:p>
            <w:r>
              <w:t>integer</w:t>
            </w:r>
          </w:p>
        </w:tc>
        <w:tc>
          <w:tcPr>
            <w:tcW w:type="dxa" w:w="2880"/>
          </w:tcPr>
          <w:p>
            <w:r>
              <w:t>Subtotal price after substitutions.</w:t>
            </w:r>
          </w:p>
        </w:tc>
      </w:tr>
      <w:tr>
        <w:tc>
          <w:tcPr>
            <w:tcW w:type="dxa" w:w="2880"/>
          </w:tcPr>
          <w:p>
            <w:r>
              <w:t>substituted_items_total.currency_code</w:t>
            </w:r>
          </w:p>
        </w:tc>
        <w:tc>
          <w:tcPr>
            <w:tcW w:type="dxa" w:w="2880"/>
          </w:tcPr>
          <w:p>
            <w:r>
              <w:t>string</w:t>
            </w:r>
          </w:p>
        </w:tc>
        <w:tc>
          <w:tcPr>
            <w:tcW w:type="dxa" w:w="2880"/>
          </w:tcPr>
          <w:p>
            <w:r>
              <w:t>Currency code for substituted items total.</w:t>
            </w:r>
          </w:p>
        </w:tc>
      </w:tr>
      <w:tr>
        <w:tc>
          <w:tcPr>
            <w:tcW w:type="dxa" w:w="2880"/>
          </w:tcPr>
          <w:p>
            <w:r>
              <w:t>substituted_items_total.fractional</w:t>
            </w:r>
          </w:p>
        </w:tc>
        <w:tc>
          <w:tcPr>
            <w:tcW w:type="dxa" w:w="2880"/>
          </w:tcPr>
          <w:p>
            <w:r>
              <w:t>integer</w:t>
            </w:r>
          </w:p>
        </w:tc>
        <w:tc>
          <w:tcPr>
            <w:tcW w:type="dxa" w:w="2880"/>
          </w:tcPr>
          <w:p>
            <w:r>
              <w:t>Total value of substituted items in smallest currency unit.</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'{{OAUTH_METADATA.meta.baseUrl}}/picking/v2/orders/gb:07fbb82a-ceb5-43ec-123f-18af89e3380a' \</w:t>
        <w:br/>
        <w:t xml:space="preserve"> -H "Content-Type: application/json" \</w:t>
        <w:br/>
        <w:t xml:space="preserve"> -d '{</w:t>
        <w:br/>
        <w:t xml:space="preserve"> "item_amendments": [</w:t>
        <w:br/>
        <w:t xml:space="preserve">      {</w:t>
        <w:br/>
        <w:t xml:space="preserve"> "amends": {</w:t>
        <w:br/>
        <w:t xml:space="preserve"> "id": "item_12345",</w:t>
        <w:br/>
        <w:t xml:space="preserve"> "quantity": 2</w:t>
        <w:br/>
        <w:t xml:space="preserve">        },</w:t>
        <w:br/>
        <w:t xml:space="preserve"> "final_quantity": 1</w:t>
        <w:br/>
        <w:t xml:space="preserve">      },</w:t>
        <w:br/>
        <w:t xml:space="preserve">      {</w:t>
        <w:br/>
        <w:t xml:space="preserve"> "amends": {</w:t>
        <w:br/>
        <w:t xml:space="preserve"> "id": "item_67890",</w:t>
        <w:br/>
        <w:t xml:space="preserve"> "quantity": 3</w:t>
        <w:br/>
        <w:t xml:space="preserve">        },</w:t>
        <w:br/>
        <w:t xml:space="preserve"> "final_quantity": 2</w:t>
        <w:br/>
        <w:t xml:space="preserve">      }</w:t>
        <w:br/>
        <w:t xml:space="preserve">    ]</w:t>
        <w:br/>
        <w:t xml:space="preserve">  }'</w:t>
      </w:r>
    </w:p>
    <w:p>
      <w:pPr>
        <w:pStyle w:val="Heading3"/>
      </w:pPr>
      <w:r>
        <w:t>Example Usage</w:t>
      </w:r>
    </w:p>
    <w:p>
      <w:pPr>
        <w:pStyle w:val="Heading3"/>
      </w:pPr>
      <w:r>
        <w:t>Example 1: Reduce Quantity for a Single Item</w:t>
      </w:r>
    </w:p>
    <w:p>
      <w:r>
        <w:rPr>
          <w:b/>
          <w:color w:val="666666"/>
          <w:sz w:val="16"/>
        </w:rPr>
        <w:t>[bash]</w:t>
      </w:r>
    </w:p>
    <w:p>
      <w:pPr>
        <w:shd w:fill="F2F2F2" w:val="clear"/>
      </w:pPr>
      <w:r>
        <w:rPr>
          <w:rFonts w:ascii="Courier New" w:hAnsi="Courier New"/>
          <w:sz w:val="17"/>
        </w:rPr>
        <w:t>curl -X PUT '{{OAUTH_METADATA.meta.baseUrl}}/picking/v2/orders/gb:07fbb82a-ceb5-43ec-123f-18af89e3380a' \</w:t>
        <w:br/>
        <w:t xml:space="preserve"> -H "Content-Type: application/json" \</w:t>
        <w:br/>
        <w:t xml:space="preserve"> -d '{</w:t>
        <w:br/>
        <w:t xml:space="preserve"> "item_amendments": [</w:t>
        <w:br/>
        <w:t xml:space="preserve">      {</w:t>
        <w:br/>
        <w:t xml:space="preserve"> "amends": {</w:t>
        <w:br/>
        <w:t xml:space="preserve"> "id": "item_12345",</w:t>
        <w:br/>
        <w:t xml:space="preserve"> "quantity": 2</w:t>
        <w:br/>
        <w:t xml:space="preserve">        },</w:t>
        <w:br/>
        <w:t xml:space="preserve"> "final_quantity": 1</w:t>
        <w:br/>
        <w:t xml:space="preserve">      }</w:t>
        <w:br/>
        <w:t xml:space="preserve">    ]</w:t>
        <w:br/>
        <w:t xml:space="preserve">  }'</w:t>
      </w:r>
    </w:p>
    <w:p>
      <w:pPr>
        <w:pStyle w:val="Heading3"/>
      </w:pPr>
      <w:r>
        <w:t>Example 2: Amend Multiple Items at Once</w:t>
      </w:r>
    </w:p>
    <w:p>
      <w:r>
        <w:rPr>
          <w:b/>
          <w:color w:val="666666"/>
          <w:sz w:val="16"/>
        </w:rPr>
        <w:t>[bash]</w:t>
      </w:r>
    </w:p>
    <w:p>
      <w:pPr>
        <w:shd w:fill="F2F2F2" w:val="clear"/>
      </w:pPr>
      <w:r>
        <w:rPr>
          <w:rFonts w:ascii="Courier New" w:hAnsi="Courier New"/>
          <w:sz w:val="17"/>
        </w:rPr>
        <w:t>curl -X PUT '{{OAUTH_METADATA.meta.baseUrl}}/picking/v2/orders/gb:07fbb82a-ceb5-43ec-123f-18af89e3380a' \</w:t>
        <w:br/>
        <w:t xml:space="preserve"> -H "Content-Type: application/json" \</w:t>
        <w:br/>
        <w:t xml:space="preserve"> -d '{</w:t>
        <w:br/>
        <w:t xml:space="preserve"> "item_amendments": [</w:t>
        <w:br/>
        <w:t xml:space="preserve">      {</w:t>
        <w:br/>
        <w:t xml:space="preserve"> "amends": {</w:t>
        <w:br/>
        <w:t xml:space="preserve"> "id": "item_11111",</w:t>
        <w:br/>
        <w:t xml:space="preserve"> "quantity": 5</w:t>
        <w:br/>
        <w:t xml:space="preserve">        },</w:t>
        <w:br/>
        <w:t xml:space="preserve"> "final_quantity": 3</w:t>
        <w:br/>
        <w:t xml:space="preserve">      },</w:t>
        <w:br/>
        <w:t xml:space="preserve">      {</w:t>
        <w:br/>
        <w:t xml:space="preserve"> "amends": {</w:t>
        <w:br/>
        <w:t xml:space="preserve"> "id": "item_22222",</w:t>
        <w:br/>
        <w:t xml:space="preserve"> "quantity": 1</w:t>
        <w:br/>
        <w:t xml:space="preserve">        },</w:t>
        <w:br/>
        <w:t xml:space="preserve"> "final_quantity": 0</w:t>
        <w:br/>
        <w:t xml:space="preserve">      }</w:t>
        <w:br/>
        <w:t xml:space="preserve">    ]</w:t>
        <w:br/>
        <w:t xml:space="preserve">  }'</w:t>
      </w:r>
    </w:p>
    <w:p>
      <w:pPr>
        <w:pStyle w:val="Heading3"/>
      </w:pPr>
      <w:r>
        <w:t>Behavior</w:t>
      </w:r>
    </w:p>
    <w:p>
      <w:pPr>
        <w:pStyle w:val="ListBullet"/>
      </w:pPr>
      <w:r>
        <w:t>Validation: Ensures the order is in PLACED status and all required fields are present.</w:t>
      </w:r>
    </w:p>
    <w:p>
      <w:pPr>
        <w:pStyle w:val="ListBullet"/>
      </w:pPr>
      <w:r>
        <w:t>Amendment Application: Applies the new quantities for each specified item, ensuring each is amended only once and final_quantity is less than the original.</w:t>
      </w:r>
    </w:p>
    <w:p>
      <w:pPr>
        <w:pStyle w:val="ListBullet"/>
      </w:pPr>
      <w:r>
        <w:t>Price Recalculation: Recalculates the order's subtotal and total prices based on amended quantities.</w:t>
      </w:r>
    </w:p>
    <w:p>
      <w:pPr>
        <w:pStyle w:val="ListBullet"/>
      </w:pPr>
      <w:r>
        <w:t>Response: Returns updated order details including new totals and substituted item values.</w:t>
      </w:r>
    </w:p>
    <w:p>
      <w:pPr>
        <w:pStyle w:val="Heading3"/>
      </w:pPr>
      <w:r>
        <w:t>Notes</w:t>
      </w:r>
    </w:p>
    <w:p>
      <w:pPr>
        <w:pStyle w:val="ListBullet"/>
      </w:pPr>
      <w:r>
        <w:t>Only include items being amended in the request; unchanged items are not permitted.</w:t>
      </w:r>
    </w:p>
    <w:p>
      <w:pPr>
        <w:pStyle w:val="ListBullet"/>
      </w:pPr>
      <w:r>
        <w:t>Each item can only be amended once per request.</w:t>
      </w:r>
    </w:p>
    <w:p>
      <w:pPr>
        <w:pStyle w:val="ListBullet"/>
      </w:pPr>
      <w:r>
        <w:t>Amendments where final_quantity is not less than original quantity will be rejected.</w:t>
      </w:r>
    </w:p>
    <w:p>
      <w:pPr>
        <w:pStyle w:val="ListBullet"/>
      </w:pPr>
      <w:r>
        <w:t>The order_id must always be provided in the correct format.</w:t>
      </w:r>
    </w:p>
    <w:p>
      <w:pPr>
        <w:pStyle w:val="ListBullet"/>
      </w:pPr>
      <w:r>
        <w:t>If rate limit is exceeded, wait at least 30 seconds before retrying for the same order.</w:t>
      </w:r>
    </w:p>
    <w:p>
      <w:pPr>
        <w:pStyle w:val="ListBullet"/>
      </w:pPr>
      <w:r>
        <w:t>After amending, the order can be accepted using the dedicated accept endpoint.</w:t>
      </w:r>
    </w:p>
    <w:p>
      <w:pPr>
        <w:pStyle w:val="Heading3"/>
      </w:pPr>
      <w:r>
        <w:t>Gotchas</w:t>
      </w:r>
    </w:p>
    <w:p>
      <w:pPr>
        <w:pStyle w:val="ListBullet"/>
      </w:pPr>
      <w:r>
        <w:t>Do not include unchanged items in the item_amendments array.</w:t>
      </w:r>
    </w:p>
    <w:p>
      <w:pPr>
        <w:pStyle w:val="ListBullet"/>
      </w:pPr>
      <w:r>
        <w:t>If you attempt to amend an item more than once in a single request, the request will fail.</w:t>
      </w:r>
    </w:p>
    <w:p>
      <w:pPr>
        <w:pStyle w:val="ListBullet"/>
      </w:pPr>
      <w:r>
        <w:t>The final_quantity for any item must be less than its initial quantity.</w:t>
      </w:r>
    </w:p>
    <w:p>
      <w:pPr>
        <w:pStyle w:val="ListBullet"/>
      </w:pPr>
      <w:r>
        <w:t>Exceeding the rate limit results in a 429 error; batching amendments per order is recommended.</w:t>
      </w:r>
    </w:p>
    <w:p>
      <w:pPr>
        <w:pStyle w:val="Heading3"/>
      </w:pPr>
      <w:r>
        <w:t>Error Handling</w:t>
      </w:r>
    </w:p>
    <w:p>
      <w:pPr>
        <w:pStyle w:val="ListBullet"/>
      </w:pPr>
      <w:r>
        <w:t>400 Bad Request: Missing/invalid parameters, incorrect content-type, or unchanged items included.</w:t>
      </w:r>
    </w:p>
    <w:p>
      <w:pPr>
        <w:pStyle w:val="ListBullet"/>
      </w:pPr>
      <w:r>
        <w:t>401 Unauthorized: Invalid or missing API credentials.</w:t>
      </w:r>
    </w:p>
    <w:p>
      <w:pPr>
        <w:pStyle w:val="ListBullet"/>
      </w:pPr>
      <w:r>
        <w:t>404 Not Found: The given order or partner ID does not exist.</w:t>
      </w:r>
    </w:p>
    <w:p>
      <w:pPr>
        <w:pStyle w:val="ListBullet"/>
      </w:pPr>
      <w:r>
        <w:t>429 Too Many Requests: Exceeded 1 request per order per 30 seconds.</w:t>
      </w:r>
    </w:p>
    <w:p>
      <w:pPr>
        <w:pStyle w:val="ListBullet"/>
      </w:pPr>
      <w:r>
        <w:t>500 Internal Server Error: Unexpected error on Deliveroo's side; retry later.</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[POST] Create a New Order — /signature/v2/orders</w:t>
      </w:r>
    </w:p>
    <w:p>
      <w:pPr>
        <w:pStyle w:val="ListBullet"/>
      </w:pPr>
      <w:r>
        <w:t>[GET] Get Order Location and Rider Details — /signature/v2/orders/{{id}}/location</w:t>
      </w:r>
    </w:p>
    <w:p>
      <w:pPr>
        <w:pStyle w:val="ListBullet"/>
      </w:pPr>
      <w:r>
        <w:t>[PATCH] Update Order Status — /order/v1/orders/{{order_id}}</w:t>
      </w:r>
    </w:p>
    <w:p>
      <w:r>
        <w:br w:type="page"/>
      </w:r>
    </w:p>
    <w:p>
      <w:pPr>
        <w:pStyle w:val="Heading2"/>
      </w:pPr>
      <w:r>
        <w:t>38. [GET] Get Site Status for Brand</w:t>
      </w:r>
    </w:p>
    <w:p>
      <w:r>
        <w:rPr>
          <w:b/>
        </w:rPr>
        <w:t xml:space="preserve">Endpoint: </w:t>
      </w:r>
      <w:r>
        <w:rPr>
          <w:rFonts w:ascii="Courier New" w:hAnsi="Courier New"/>
          <w:sz w:val="18"/>
        </w:rPr>
        <w:t>/site/v1/brands/{{brand_id}}/sites/{{site_id}}/status</w:t>
      </w:r>
    </w:p>
    <w:p>
      <w:pPr>
        <w:pStyle w:val="Heading3"/>
      </w:pPr>
      <w:r>
        <w:t>Get a Site's Status for a Brand</w:t>
      </w:r>
    </w:p>
    <w:p>
      <w:pPr>
        <w:pStyle w:val="Heading3"/>
      </w:pPr>
      <w:r>
        <w:t>Prerequisites</w:t>
      </w:r>
    </w:p>
    <w:p>
      <w:pPr>
        <w:pStyle w:val="ListBullet"/>
      </w:pPr>
      <w:r>
        <w:t>The user must have the appropriate permissions to access brand and site status information.</w:t>
      </w:r>
    </w:p>
    <w:p>
      <w:pPr>
        <w:pStyle w:val="Heading3"/>
      </w:pPr>
      <w:r>
        <w:t>Method</w:t>
      </w:r>
    </w:p>
    <w:p>
      <w:r>
        <w:t>GET</w:t>
      </w:r>
    </w:p>
    <w:p>
      <w:pPr>
        <w:pStyle w:val="Heading3"/>
      </w:pPr>
      <w:r>
        <w:t>URL</w:t>
      </w:r>
    </w:p>
    <w:p>
      <w:r>
        <w:t>{{OAUTH_METADATA.meta.baseUrl}}/site/v1/brands/{{brand_id}}/sites/{{site_id}}/status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status of a specific site for a given brand. The status indicates whether the site is open, closed, or ready to open. This endpoint is useful for determining the operational state of a site.</w:t>
      </w:r>
    </w:p>
    <w:p>
      <w:pPr>
        <w:pStyle w:val="Heading3"/>
      </w:pPr>
      <w:r>
        <w:t>Enforcement Rules</w:t>
      </w:r>
    </w:p>
    <w:p>
      <w:pPr>
        <w:pStyle w:val="ListBullet"/>
      </w:pPr>
      <w:r>
        <w:t>The brand_id path parameter must always be present and must be a non-empty string representing the unique identifier for the brand.</w:t>
      </w:r>
    </w:p>
    <w:p>
      <w:pPr>
        <w:pStyle w:val="ListBullet"/>
      </w:pPr>
      <w:r>
        <w:t>The site_id path parameter must always be present and must be a non-empty string defined by the user.</w:t>
      </w:r>
    </w:p>
    <w:p>
      <w:pPr>
        <w:pStyle w:val="ListBullet"/>
      </w:pPr>
      <w:r>
        <w:t>Always construct the path as /site/v1/brands/{{brand_id}}/sites/{{site_id}}/status where both {{brand_id}} and {{site_id}} are provided.</w:t>
      </w:r>
    </w:p>
    <w:p>
      <w:pPr>
        <w:pStyle w:val="ListBullet"/>
      </w:pPr>
      <w:r>
        <w:t>Do not call the API with missing or empty path parameters (e.g., avoid /brands//sites//status or /brands/{{brand_id}}/sites/status).</w:t>
      </w:r>
    </w:p>
    <w:p>
      <w:pPr>
        <w:pStyle w:val="ListBullet"/>
      </w:pPr>
      <w:r>
        <w:t>When executing, send Path Parameters in the URL (not in the body).</w:t>
      </w:r>
    </w:p>
    <w:p>
      <w:pPr>
        <w:pStyle w:val="ListBullet"/>
      </w:pPr>
      <w:r>
        <w:t>This endpoint does not accept any query parameters or request body.</w:t>
      </w:r>
    </w:p>
    <w:p>
      <w:pPr>
        <w:pStyle w:val="Heading3"/>
      </w:pPr>
      <w:r>
        <w:t>Valid Examples</w:t>
      </w:r>
    </w:p>
    <w:p>
      <w:r>
        <w:rPr>
          <w:b/>
          <w:color w:val="666666"/>
          <w:sz w:val="16"/>
        </w:rPr>
        <w:t>[http]</w:t>
      </w:r>
    </w:p>
    <w:p>
      <w:pPr>
        <w:shd w:fill="F2F2F2" w:val="clear"/>
      </w:pPr>
      <w:r>
        <w:rPr>
          <w:rFonts w:ascii="Courier New" w:hAnsi="Courier New"/>
          <w:sz w:val="17"/>
        </w:rPr>
        <w:t>/site/v1/brands/brand123/sites/siteA/status</w:t>
        <w:br/>
        <w:t>/site/v1/brands/abc123/sites/7890/status</w:t>
      </w:r>
    </w:p>
    <w:p>
      <w:pPr>
        <w:pStyle w:val="Heading3"/>
      </w:pPr>
      <w:r>
        <w:t>Invalid Examples</w:t>
      </w:r>
    </w:p>
    <w:p>
      <w:r>
        <w:rPr>
          <w:b/>
          <w:color w:val="666666"/>
          <w:sz w:val="16"/>
        </w:rPr>
        <w:t>[http]</w:t>
      </w:r>
    </w:p>
    <w:p>
      <w:pPr>
        <w:shd w:fill="F2F2F2" w:val="clear"/>
      </w:pPr>
      <w:r>
        <w:rPr>
          <w:rFonts w:ascii="Courier New" w:hAnsi="Courier New"/>
          <w:sz w:val="17"/>
        </w:rPr>
        <w:t>/site/v1/brands//sites//status</w:t>
        <w:br/>
        <w:t>/site/v1/brands/brand123/sites//status</w:t>
        <w:br/>
        <w:t>/site/v1/brands//sites/siteA/status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for the site, defined by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"OPEN"</w:t>
        <w:br/>
        <w:t>}</w:t>
      </w:r>
    </w:p>
    <w:p>
      <w:r>
        <w:t>Possible values for status: "OPEN", "CLOSED", "READY_TO_OPEN"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"Required parameter site_id is missing or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"Invalid or disabled API key or token."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"The specified site or brand could not be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operational status of the site. One of: "OPEN", "CLOSED", "READY_TO_OPEN".</w:t>
            </w:r>
          </w:p>
        </w:tc>
      </w:tr>
      <w:tr>
        <w:tc>
          <w:tcPr>
            <w:tcW w:type="dxa" w:w="2880"/>
          </w:tcPr>
          <w:p>
            <w:r>
              <w:t>error</w:t>
            </w:r>
          </w:p>
        </w:tc>
        <w:tc>
          <w:tcPr>
            <w:tcW w:type="dxa" w:w="2880"/>
          </w:tcPr>
          <w:p>
            <w:r>
              <w:t>object</w:t>
            </w:r>
          </w:p>
        </w:tc>
        <w:tc>
          <w:tcPr>
            <w:tcW w:type="dxa" w:w="2880"/>
          </w:tcPr>
          <w:p>
            <w:r>
              <w:t>(On error) Object containing error details. Includes a message string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'{{OAUTH_METADATA.meta.baseUrl}}/site/v1/brands/brand123/sites/siteA/status' \</w:t>
        <w:br/>
        <w:t xml:space="preserve"> --header 'Content-Type: application/json'</w:t>
      </w:r>
    </w:p>
    <w:p>
      <w:pPr>
        <w:pStyle w:val="Heading3"/>
      </w:pPr>
      <w:r>
        <w:t>Example Usage</w:t>
      </w:r>
    </w:p>
    <w:p>
      <w:pPr>
        <w:pStyle w:val="Heading3"/>
      </w:pPr>
      <w:r>
        <w:t>Example 1: Get Status for a Site</w:t>
      </w:r>
    </w:p>
    <w:p>
      <w:r>
        <w:rPr>
          <w:b/>
          <w:color w:val="666666"/>
          <w:sz w:val="16"/>
        </w:rPr>
        <w:t>[bash]</w:t>
      </w:r>
    </w:p>
    <w:p>
      <w:pPr>
        <w:shd w:fill="F2F2F2" w:val="clear"/>
      </w:pPr>
      <w:r>
        <w:rPr>
          <w:rFonts w:ascii="Courier New" w:hAnsi="Courier New"/>
          <w:sz w:val="17"/>
        </w:rPr>
        <w:t>curl -X GET '{{OAUTH_METADATA.meta.baseUrl}}/site/v1/brands/abc123/sites/7890/status' \</w:t>
        <w:br/>
        <w:t xml:space="preserve"> -H "Content-Type: application/json"</w:t>
      </w:r>
    </w:p>
    <w:p>
      <w:pPr>
        <w:pStyle w:val="Heading3"/>
      </w:pPr>
      <w:r>
        <w:t>Example 2: Attempt with Missing site_id (Invalid)</w:t>
      </w:r>
    </w:p>
    <w:p>
      <w:r>
        <w:rPr>
          <w:b/>
          <w:color w:val="666666"/>
          <w:sz w:val="16"/>
        </w:rPr>
        <w:t>[bash]</w:t>
      </w:r>
    </w:p>
    <w:p>
      <w:pPr>
        <w:shd w:fill="F2F2F2" w:val="clear"/>
      </w:pPr>
      <w:r>
        <w:rPr>
          <w:rFonts w:ascii="Courier New" w:hAnsi="Courier New"/>
          <w:sz w:val="17"/>
        </w:rPr>
        <w:t>curl -X GET '{{OAUTH_METADATA.meta.baseUrl}}/site/v1/brands/abc123/sites//status' \</w:t>
        <w:br/>
        <w:t xml:space="preserve"> -H "Content-Type: application/json"</w:t>
      </w:r>
    </w:p>
    <w:p>
      <w:r>
        <w:t>This will return a 400 error due to the missing site_id.</w:t>
      </w:r>
    </w:p>
    <w:p>
      <w:pPr>
        <w:pStyle w:val="Heading3"/>
      </w:pPr>
      <w:r>
        <w:t>Behavior</w:t>
      </w:r>
    </w:p>
    <w:p>
      <w:pPr>
        <w:pStyle w:val="ListBullet"/>
      </w:pPr>
      <w:r>
        <w:t>Validation: Ensures both brand_id and site_id are present and valid.</w:t>
      </w:r>
    </w:p>
    <w:p>
      <w:pPr>
        <w:pStyle w:val="ListBullet"/>
      </w:pPr>
      <w:r>
        <w:t>Status Retrieval: Returns the current status of the specified site for the given brand.</w:t>
      </w:r>
    </w:p>
    <w:p>
      <w:pPr>
        <w:pStyle w:val="ListBullet"/>
      </w:pPr>
      <w:r>
        <w:t>Error Handling: Provides a structured error response for invalid parameters, missing resources, or internal errors.</w:t>
      </w:r>
    </w:p>
    <w:p>
      <w:pPr>
        <w:pStyle w:val="Heading3"/>
      </w:pPr>
      <w:r>
        <w:t>Notes</w:t>
      </w:r>
    </w:p>
    <w:p>
      <w:pPr>
        <w:pStyle w:val="ListBullet"/>
      </w:pPr>
      <w:r>
        <w:t>This endpoint is read-only and does not require a request body.</w:t>
      </w:r>
    </w:p>
    <w:p>
      <w:pPr>
        <w:pStyle w:val="ListBullet"/>
      </w:pPr>
      <w:r>
        <w:t>Only path parameters (brand_id and site_id) are required for the request.</w:t>
      </w:r>
    </w:p>
    <w:p>
      <w:pPr>
        <w:pStyle w:val="ListBullet"/>
      </w:pPr>
      <w:r>
        <w:t>Status values are strictly limited to "OPEN", "CLOSED", or "READY_TO_OPEN".</w:t>
      </w:r>
    </w:p>
    <w:p>
      <w:pPr>
        <w:pStyle w:val="Heading3"/>
      </w:pPr>
      <w:r>
        <w:t>Gotchas</w:t>
      </w:r>
    </w:p>
    <w:p>
      <w:pPr>
        <w:pStyle w:val="ListBullet"/>
      </w:pPr>
      <w:r>
        <w:t>Both brand_id and site_id are required; omitting either will result in a 400 error.</w:t>
      </w:r>
    </w:p>
    <w:p>
      <w:pPr>
        <w:pStyle w:val="ListBullet"/>
      </w:pPr>
      <w:r>
        <w:t>Do not send a request body; this endpoint expects parameters in the URL path only.</w:t>
      </w:r>
    </w:p>
    <w:p>
      <w:pPr>
        <w:pStyle w:val="ListBullet"/>
      </w:pPr>
      <w:r>
        <w:t>The endpoint will return 404 if the brand or site does not exist.</w:t>
      </w:r>
    </w:p>
    <w:p>
      <w:pPr>
        <w:pStyle w:val="Heading3"/>
      </w:pPr>
      <w:r>
        <w:t>Error Handling</w:t>
      </w:r>
    </w:p>
    <w:p>
      <w:pPr>
        <w:pStyle w:val="ListBullet"/>
      </w:pPr>
      <w:r>
        <w:t>400 Bad Request: Missing or invalid required path parameters.</w:t>
      </w:r>
    </w:p>
    <w:p>
      <w:pPr>
        <w:pStyle w:val="ListBullet"/>
      </w:pPr>
      <w:r>
        <w:t>401 Unauthorized: Invalid or disabled API credentials.</w:t>
      </w:r>
    </w:p>
    <w:p>
      <w:pPr>
        <w:pStyle w:val="ListBullet"/>
      </w:pPr>
      <w:r>
        <w:t>404 Not Found: Nonexistent brand or site.</w:t>
      </w:r>
    </w:p>
    <w:p>
      <w:pPr>
        <w:pStyle w:val="ListBullet"/>
      </w:pPr>
      <w:r>
        <w:t>500 Internal Server Error: Unexpected server errors.</w:t>
      </w:r>
    </w:p>
    <w:p>
      <w:r>
        <w:t>When executing, always provide both required path parameters in the URL. Do not send any request body or query parameters.</w:t>
      </w:r>
    </w:p>
    <w:p>
      <w:r>
        <w:br w:type="page"/>
      </w:r>
    </w:p>
    <w:p>
      <w:pPr>
        <w:pStyle w:val="Heading2"/>
      </w:pPr>
      <w:r>
        <w:t>39. [PUT] Update a Brand's Site Status</w:t>
      </w:r>
    </w:p>
    <w:p>
      <w:r>
        <w:rPr>
          <w:b/>
        </w:rPr>
        <w:t xml:space="preserve">Endpoint: </w:t>
      </w:r>
      <w:r>
        <w:rPr>
          <w:rFonts w:ascii="Courier New" w:hAnsi="Courier New"/>
          <w:sz w:val="18"/>
        </w:rPr>
        <w:t>/site/v1/brands/{{brand_id}}/sites/{{site_id}}/status</w:t>
      </w:r>
    </w:p>
    <w:p>
      <w:pPr>
        <w:pStyle w:val="Heading3"/>
      </w:pPr>
      <w:r>
        <w:t>Prerequisites</w:t>
      </w:r>
    </w:p>
    <w:p>
      <w:pPr>
        <w:pStyle w:val="ListBullet"/>
      </w:pPr>
      <w:r>
        <w:t>Must have permissions to manage brand sites and update their status.</w:t>
      </w:r>
    </w:p>
    <w:p>
      <w:pPr>
        <w:pStyle w:val="Heading3"/>
      </w:pPr>
      <w:r>
        <w:t>Method</w:t>
      </w:r>
    </w:p>
    <w:p>
      <w:r>
        <w:t>PUT</w:t>
      </w:r>
    </w:p>
    <w:p>
      <w:pPr>
        <w:pStyle w:val="Heading3"/>
      </w:pPr>
      <w:r>
        <w:t>URL</w:t>
      </w:r>
    </w:p>
    <w:p>
      <w:r>
        <w:t>{{OAUTH_METADATA.meta.baseUrl}}/site/v1/brands/{{brand_id}}/sites/{{site_id}}/status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status of a specific site belonging to a brand. This action is used to change the site status (such as opening or closing the site). It is not permitted to open a site outside of its defined opening hours; attempting to do so will result in a 400 Bad Request error.</w:t>
      </w:r>
    </w:p>
    <w:p>
      <w:pPr>
        <w:pStyle w:val="Heading3"/>
      </w:pPr>
      <w:r>
        <w:t>Enforcement Rules</w:t>
      </w:r>
    </w:p>
    <w:p>
      <w:pPr>
        <w:pStyle w:val="ListBullet"/>
      </w:pPr>
      <w:r>
        <w:t>Both brand_id and site_id path parameters must always be present.</w:t>
      </w:r>
    </w:p>
    <w:p>
      <w:pPr>
        <w:pStyle w:val="ListBullet"/>
      </w:pPr>
      <w:r>
        <w:t>If either parameter is missing or empty, the request is invalid (e.g., avoid /brands//sites//status).</w:t>
      </w:r>
    </w:p>
    <w:p>
      <w:pPr>
        <w:pStyle w:val="ListBullet"/>
      </w:pPr>
      <w:r>
        <w:t>Always construct the path as /site/v1/brands/{{brand_id}}/sites/{{site_id}}/status, where both {{brand_id}} and {{site_id}} are non-empty strings.</w:t>
      </w:r>
    </w:p>
    <w:p>
      <w:pPr>
        <w:pStyle w:val="ListBullet"/>
      </w:pPr>
      <w:r>
        <w:t>When executing, send Path Parameters in the URL, not in the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/site/v1/brands/12345/sites/abcde/status</w:t>
        <w:br/>
        <w:t>/site/v1/brands/mybrand123/sites/site456/status</w:t>
      </w:r>
    </w:p>
    <w:p>
      <w:pPr>
        <w:pStyle w:val="Heading3"/>
      </w:pPr>
      <w:r>
        <w:t>Invalid Examples</w:t>
      </w:r>
    </w:p>
    <w:p>
      <w:r>
        <w:rPr>
          <w:b/>
          <w:color w:val="666666"/>
          <w:sz w:val="16"/>
        </w:rPr>
        <w:t>[http]</w:t>
      </w:r>
    </w:p>
    <w:p>
      <w:pPr>
        <w:shd w:fill="F2F2F2" w:val="clear"/>
      </w:pPr>
      <w:r>
        <w:rPr>
          <w:rFonts w:ascii="Courier New" w:hAnsi="Courier New"/>
          <w:sz w:val="17"/>
        </w:rPr>
        <w:t>/site/v1/brands//sites//status</w:t>
        <w:br/>
        <w:t>/site/v1/brands/12345/sites//status</w:t>
        <w:br/>
        <w:t>/site/v1/brands//sites/abcde/status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for the site, defined by the user.</w:t>
            </w:r>
          </w:p>
        </w:tc>
      </w:tr>
    </w:tbl>
    <w:p/>
    <w:p>
      <w:pPr>
        <w:pStyle w:val="Heading3"/>
      </w:pPr>
      <w:r>
        <w:t>Request Body</w:t>
      </w:r>
    </w:p>
    <w:p>
      <w:r>
        <w:t>{"status":"OPEN"} // OPEN | CLOSED | READY_TO_OPEN</w:t>
      </w:r>
    </w:p>
    <w:p>
      <w:pPr>
        <w:pStyle w:val="Heading3"/>
      </w:pPr>
      <w:r>
        <w:t>Response</w:t>
      </w:r>
    </w:p>
    <w:p>
      <w:pPr>
        <w:pStyle w:val="Heading3"/>
      </w:pPr>
      <w:r>
        <w:t>Success Response (200 OK)</w:t>
      </w:r>
    </w:p>
    <w:p>
      <w:pPr>
        <w:shd w:fill="F2F2F2" w:val="clear"/>
      </w:pPr>
      <w:r>
        <w:rPr>
          <w:rFonts w:ascii="Courier New" w:hAnsi="Courier New"/>
          <w:sz w:val="17"/>
        </w:rPr>
        <w:t>(No body; operation completed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"Cannot open site outside of opening hours or required parameter is missing/invalid."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body returned on failure (if applicable)</w:t>
            </w:r>
          </w:p>
        </w:tc>
      </w:tr>
      <w:tr>
        <w:tc>
          <w:tcPr>
            <w:tcW w:type="dxa" w:w="2880"/>
          </w:tcPr>
          <w:p>
            <w:r>
              <w:t>error.message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"{{OAUTH_METADATA.meta.baseUrl}}/site/v1/brands/12345/sites/abcde/status" \</w:t>
        <w:br/>
        <w:t xml:space="preserve"> -H "Content-Type: application/json"</w:t>
      </w:r>
    </w:p>
    <w:p>
      <w:pPr>
        <w:pStyle w:val="Heading3"/>
      </w:pPr>
      <w:r>
        <w:t>Example Usage</w:t>
      </w:r>
    </w:p>
    <w:p>
      <w:pPr>
        <w:pStyle w:val="Heading3"/>
      </w:pPr>
      <w:r>
        <w:t>Example 1: Update Site Status for a Brand</w:t>
      </w:r>
    </w:p>
    <w:p>
      <w:r>
        <w:rPr>
          <w:b/>
          <w:color w:val="666666"/>
          <w:sz w:val="16"/>
        </w:rPr>
        <w:t>[bash]</w:t>
      </w:r>
    </w:p>
    <w:p>
      <w:pPr>
        <w:shd w:fill="F2F2F2" w:val="clear"/>
      </w:pPr>
      <w:r>
        <w:rPr>
          <w:rFonts w:ascii="Courier New" w:hAnsi="Courier New"/>
          <w:sz w:val="17"/>
        </w:rPr>
        <w:t>curl -X PUT "{{OAUTH_METADATA.meta.baseUrl}}/site/v1/brands/brand789/sites/site101/status" \</w:t>
        <w:br/>
        <w:t xml:space="preserve"> -H "Content-Type: application/json"</w:t>
      </w:r>
    </w:p>
    <w:p>
      <w:pPr>
        <w:pStyle w:val="Heading3"/>
      </w:pPr>
      <w:r>
        <w:t>Example 2: Attempt to Open Site Outside Opening Hours (Will Fail)</w:t>
      </w:r>
    </w:p>
    <w:p>
      <w:r>
        <w:rPr>
          <w:b/>
          <w:color w:val="666666"/>
          <w:sz w:val="16"/>
        </w:rPr>
        <w:t>[bash]</w:t>
      </w:r>
    </w:p>
    <w:p>
      <w:pPr>
        <w:shd w:fill="F2F2F2" w:val="clear"/>
      </w:pPr>
      <w:r>
        <w:rPr>
          <w:rFonts w:ascii="Courier New" w:hAnsi="Courier New"/>
          <w:sz w:val="17"/>
        </w:rPr>
        <w:t>curl -X PUT "{{OAUTH_METADATA.meta.baseUrl}}/site/v1/brands/brand789/sites/site101/status" \</w:t>
        <w:br/>
        <w:t xml:space="preserve"> -H "Content-Type: application/json"</w:t>
        <w:br/>
        <w:t># Response: 400 Bad Request if outside allowed hours</w:t>
      </w:r>
    </w:p>
    <w:p>
      <w:pPr>
        <w:pStyle w:val="Heading3"/>
      </w:pPr>
      <w:r>
        <w:t>Behavior</w:t>
      </w:r>
    </w:p>
    <w:p>
      <w:pPr>
        <w:pStyle w:val="ListBullet"/>
      </w:pPr>
      <w:r>
        <w:t>Validation: Checks that both brand_id and site_id are provided and valid.</w:t>
      </w:r>
    </w:p>
    <w:p>
      <w:pPr>
        <w:pStyle w:val="ListBullet"/>
      </w:pPr>
      <w:r>
        <w:t>Status Update: Attempts to update site status as requested.</w:t>
      </w:r>
    </w:p>
    <w:p>
      <w:pPr>
        <w:pStyle w:val="ListBullet"/>
      </w:pPr>
      <w:r>
        <w:t>Opening Hours Enforcement: If attempting to open a site outside of its opening hours, returns a 400 error.</w:t>
      </w:r>
    </w:p>
    <w:p>
      <w:pPr>
        <w:pStyle w:val="ListBullet"/>
      </w:pPr>
      <w:r>
        <w:t>Response: Returns 200 OK if successful, or appropriate error response otherwise.</w:t>
      </w:r>
    </w:p>
    <w:p>
      <w:pPr>
        <w:pStyle w:val="Heading3"/>
      </w:pPr>
      <w:r>
        <w:t>Notes</w:t>
      </w:r>
    </w:p>
    <w:p>
      <w:pPr>
        <w:pStyle w:val="ListBullet"/>
      </w:pPr>
      <w:r>
        <w:t>Changes to the site status are subject to the site's defined opening hours.</w:t>
      </w:r>
    </w:p>
    <w:p>
      <w:pPr>
        <w:pStyle w:val="ListBullet"/>
      </w:pPr>
      <w:r>
        <w:t>All errors are returned in a consistent error object structure.</w:t>
      </w:r>
    </w:p>
    <w:p>
      <w:pPr>
        <w:pStyle w:val="Heading3"/>
      </w:pPr>
      <w:r>
        <w:t>Gotchas</w:t>
      </w:r>
    </w:p>
    <w:p>
      <w:pPr>
        <w:pStyle w:val="ListBullet"/>
      </w:pPr>
      <w:r>
        <w:t>Attempting to open a site outside of its opening hours will always fail with a 400 error.</w:t>
      </w:r>
    </w:p>
    <w:p>
      <w:pPr>
        <w:pStyle w:val="ListBullet"/>
      </w:pPr>
      <w:r>
        <w:t>If either brand_id or site_id is missing or empty, the request will fail.</w:t>
      </w:r>
    </w:p>
    <w:p>
      <w:pPr>
        <w:pStyle w:val="Heading3"/>
      </w:pPr>
      <w:r>
        <w:t>Error Handling</w:t>
      </w:r>
    </w:p>
    <w:p>
      <w:pPr>
        <w:pStyle w:val="ListBullet"/>
      </w:pPr>
      <w:r>
        <w:t>400 Bad Request: Missing/invalid parameters or attempting to open a site outside allowed hours.</w:t>
      </w:r>
    </w:p>
    <w:p>
      <w:pPr>
        <w:pStyle w:val="ListBullet"/>
      </w:pPr>
      <w:r>
        <w:t>401 Unauthorized: Invalid or disabled API key/token.</w:t>
      </w:r>
    </w:p>
    <w:p>
      <w:pPr>
        <w:pStyle w:val="ListBullet"/>
      </w:pPr>
      <w:r>
        <w:t>404 Not Found: Non-existent brand or site.</w:t>
      </w:r>
    </w:p>
    <w:p>
      <w:pPr>
        <w:pStyle w:val="ListBullet"/>
      </w:pPr>
      <w:r>
        <w:t>500 Internal Server Error: Unexpected server-side error. Try again later.</w:t>
      </w:r>
    </w:p>
    <w:p>
      <w:r>
        <w:br w:type="page"/>
      </w:r>
    </w:p>
    <w:p>
      <w:pPr>
        <w:pStyle w:val="Heading2"/>
      </w:pPr>
      <w:r>
        <w:t>40. [GET] Get a Site's Workload Mode</w:t>
      </w:r>
    </w:p>
    <w:p>
      <w:r>
        <w:rPr>
          <w:b/>
        </w:rPr>
        <w:t xml:space="preserve">Endpoint: </w:t>
      </w:r>
      <w:r>
        <w:rPr>
          <w:rFonts w:ascii="Courier New" w:hAnsi="Courier New"/>
          <w:sz w:val="18"/>
        </w:rPr>
        <w:t>/site/v1/brands/{{brand_id}}/sites/{{site_id}}/workload/mode</w:t>
      </w:r>
    </w:p>
    <w:p>
      <w:pPr>
        <w:pStyle w:val="Heading3"/>
      </w:pPr>
      <w:r>
        <w:t>Prerequisites</w:t>
      </w:r>
    </w:p>
    <w:p>
      <w:pPr>
        <w:pStyle w:val="ListBullet"/>
      </w:pPr>
      <w:r>
        <w:t>Must have access to the specified brand and site</w:t>
      </w:r>
    </w:p>
    <w:p>
      <w:pPr>
        <w:pStyle w:val="Heading3"/>
      </w:pPr>
      <w:r>
        <w:t>Method</w:t>
      </w:r>
    </w:p>
    <w:p>
      <w:r>
        <w:t>GET</w:t>
      </w:r>
    </w:p>
    <w:p>
      <w:pPr>
        <w:pStyle w:val="Heading3"/>
      </w:pPr>
      <w:r>
        <w:t>URL</w:t>
      </w:r>
    </w:p>
    <w:p>
      <w:r>
        <w:t>{{OAUTH_METADATA.meta.baseUrl}}/site/v1/brands/{{brand_id}}/sites/{{site_id}}/workload/mode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workload mode for a specific site under a given brand. The workload mode indicates the operational status of the site, such as whether it is quiet, busy, or moderate.</w:t>
      </w:r>
    </w:p>
    <w:p>
      <w:pPr>
        <w:pStyle w:val="Heading3"/>
      </w:pPr>
      <w:r>
        <w:t>Enforcement Rules</w:t>
      </w:r>
    </w:p>
    <w:p>
      <w:pPr>
        <w:pStyle w:val="ListBullet"/>
      </w:pPr>
      <w:r>
        <w:t>Both brand_id and site_id path parameters must always be present.</w:t>
      </w:r>
    </w:p>
    <w:p>
      <w:pPr>
        <w:pStyle w:val="ListBullet"/>
      </w:pPr>
      <w:r>
        <w:t>Do not call the API with a missing or empty brand_id or site_id.</w:t>
      </w:r>
    </w:p>
    <w:p>
      <w:pPr>
        <w:pStyle w:val="ListBullet"/>
      </w:pPr>
      <w:r>
        <w:t>When executing the action, ensure to send "Path Parameters" in the URL and not in the body.</w:t>
      </w:r>
    </w:p>
    <w:p>
      <w:pPr>
        <w:pStyle w:val="ListBullet"/>
      </w:pPr>
      <w:r>
        <w:t>Path must always be constructed as /site/v1/brands/{{brand_id}}/sites/{{site_id}}/workload/mode where both {{brand_id}} and {{site_id}} are non-empty strings.</w:t>
      </w:r>
    </w:p>
    <w:p>
      <w:pPr>
        <w:pStyle w:val="Heading3"/>
      </w:pPr>
      <w:r>
        <w:t>Valid Examples</w:t>
      </w:r>
    </w:p>
    <w:p>
      <w:r>
        <w:rPr>
          <w:b/>
          <w:color w:val="666666"/>
          <w:sz w:val="16"/>
        </w:rPr>
        <w:t>[http]</w:t>
      </w:r>
    </w:p>
    <w:p>
      <w:pPr>
        <w:shd w:fill="F2F2F2" w:val="clear"/>
      </w:pPr>
      <w:r>
        <w:rPr>
          <w:rFonts w:ascii="Courier New" w:hAnsi="Courier New"/>
          <w:sz w:val="17"/>
        </w:rPr>
        <w:t>/site/v1/brands/brand_123/sites/site_456/workload/mode</w:t>
        <w:br/>
        <w:t>/site/v1/brands/burgerking/sites/londoncentral/workload/mode</w:t>
      </w:r>
    </w:p>
    <w:p>
      <w:pPr>
        <w:pStyle w:val="Heading3"/>
      </w:pPr>
      <w:r>
        <w:t>Invalid Examples</w:t>
      </w:r>
    </w:p>
    <w:p>
      <w:r>
        <w:rPr>
          <w:b/>
          <w:color w:val="666666"/>
          <w:sz w:val="16"/>
        </w:rPr>
        <w:t>[http]</w:t>
      </w:r>
    </w:p>
    <w:p>
      <w:pPr>
        <w:shd w:fill="F2F2F2" w:val="clear"/>
      </w:pPr>
      <w:r>
        <w:rPr>
          <w:rFonts w:ascii="Courier New" w:hAnsi="Courier New"/>
          <w:sz w:val="17"/>
        </w:rPr>
        <w:t>/site/v1/brands//sites/site_456/workload/mode</w:t>
        <w:br/>
        <w:t>/site/v1/brands/brand_123/sites//workload/mode</w:t>
        <w:br/>
        <w:t>/site/v1/brands//sites//workload/mode</w:t>
        <w:br/>
        <w:t>/site/v1/brands/brand_123/sites/workload/mode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defined by the user for the specific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 "BUSY"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"Missing or invalid parameter: site_id"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"Invalid or disabled API key or token"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The workload mode of the site. Possible values: QUIET, BUSY, MODERATE</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'{{OAUTH_METADATA.meta.baseUrl}}/site/v1/brands/brand_123/sites/site_456/workload/mode' \</w:t>
        <w:br/>
        <w:t xml:space="preserve"> -H 'Content-Type: application/json'</w:t>
      </w:r>
    </w:p>
    <w:p>
      <w:pPr>
        <w:pStyle w:val="Heading3"/>
      </w:pPr>
      <w:r>
        <w:t>Example Usage</w:t>
      </w:r>
    </w:p>
    <w:p>
      <w:pPr>
        <w:pStyle w:val="Heading3"/>
      </w:pPr>
      <w:r>
        <w:t>Example 1: Get Workload Mode for a Site</w:t>
      </w:r>
    </w:p>
    <w:p>
      <w:r>
        <w:rPr>
          <w:b/>
          <w:color w:val="666666"/>
          <w:sz w:val="16"/>
        </w:rPr>
        <w:t>[bash]</w:t>
      </w:r>
    </w:p>
    <w:p>
      <w:pPr>
        <w:shd w:fill="F2F2F2" w:val="clear"/>
      </w:pPr>
      <w:r>
        <w:rPr>
          <w:rFonts w:ascii="Courier New" w:hAnsi="Courier New"/>
          <w:sz w:val="17"/>
        </w:rPr>
        <w:t>curl -X GET '{{OAUTH_METADATA.meta.baseUrl}}/site/v1/brands/burgerking/sites/londoncentral/workload/mode' \</w:t>
        <w:br/>
        <w:t xml:space="preserve"> -H 'Content-Type: application/json'</w:t>
      </w:r>
    </w:p>
    <w:p>
      <w:pPr>
        <w:pStyle w:val="Heading3"/>
      </w:pPr>
      <w:r>
        <w:t>Example 2: Get Workload Mode for Another Site</w:t>
      </w:r>
    </w:p>
    <w:p>
      <w:r>
        <w:rPr>
          <w:b/>
          <w:color w:val="666666"/>
          <w:sz w:val="16"/>
        </w:rPr>
        <w:t>[bash]</w:t>
      </w:r>
    </w:p>
    <w:p>
      <w:pPr>
        <w:shd w:fill="F2F2F2" w:val="clear"/>
      </w:pPr>
      <w:r>
        <w:rPr>
          <w:rFonts w:ascii="Courier New" w:hAnsi="Courier New"/>
          <w:sz w:val="17"/>
        </w:rPr>
        <w:t>curl -X GET '{{OAUTH_METADATA.meta.baseUrl}}/site/v1/brands/brand_789/sites/site_321/workload/mode' \</w:t>
        <w:br/>
        <w:t xml:space="preserve"> -H 'Content-Type: application/json'</w:t>
      </w:r>
    </w:p>
    <w:p>
      <w:pPr>
        <w:pStyle w:val="Heading3"/>
      </w:pPr>
      <w:r>
        <w:t>Behavior</w:t>
      </w:r>
    </w:p>
    <w:p>
      <w:pPr>
        <w:pStyle w:val="ListBullet"/>
      </w:pPr>
      <w:r>
        <w:t>Validates that both brand_id and site_id are provided and exist.</w:t>
      </w:r>
    </w:p>
    <w:p>
      <w:pPr>
        <w:pStyle w:val="ListBullet"/>
      </w:pPr>
      <w:r>
        <w:t>Fetches the current workload mode for the specified site under the given brand.</w:t>
      </w:r>
    </w:p>
    <w:p>
      <w:pPr>
        <w:pStyle w:val="ListBullet"/>
      </w:pPr>
      <w:r>
        <w:t>Returns the mode as a string (e.g., "BUSY", "QUIET", "MODERATE").</w:t>
      </w:r>
    </w:p>
    <w:p>
      <w:pPr>
        <w:pStyle w:val="Heading3"/>
      </w:pPr>
      <w:r>
        <w:t>Notes</w:t>
      </w:r>
    </w:p>
    <w:p>
      <w:pPr>
        <w:pStyle w:val="ListBullet"/>
      </w:pPr>
      <w:r>
        <w:t>The workload mode reflects real-time operational status.</w:t>
      </w:r>
    </w:p>
    <w:p>
      <w:pPr>
        <w:pStyle w:val="ListBullet"/>
      </w:pPr>
      <w:r>
        <w:t>Only the modes listed (QUIET, BUSY, MODERATE) are valid.</w:t>
      </w:r>
    </w:p>
    <w:p>
      <w:pPr>
        <w:pStyle w:val="Heading3"/>
      </w:pPr>
      <w:r>
        <w:t>Gotchas</w:t>
      </w:r>
    </w:p>
    <w:p>
      <w:pPr>
        <w:pStyle w:val="ListBullet"/>
      </w:pPr>
      <w:r>
        <w:t>Omitting either brand_id or site_id will result in a 400 Bad Request.</w:t>
      </w:r>
    </w:p>
    <w:p>
      <w:pPr>
        <w:pStyle w:val="ListBullet"/>
      </w:pPr>
      <w:r>
        <w:t>Specifying non-existent brand_id or site_id will result in a 404 Not Found.</w:t>
      </w:r>
    </w:p>
    <w:p>
      <w:pPr>
        <w:pStyle w:val="ListBullet"/>
      </w:pPr>
      <w:r>
        <w:t>Make sure to always supply non-empty values for both path parameters.</w:t>
      </w:r>
    </w:p>
    <w:p>
      <w:pPr>
        <w:pStyle w:val="Heading3"/>
      </w:pPr>
      <w:r>
        <w:t>Error Handling</w:t>
      </w:r>
    </w:p>
    <w:p>
      <w:pPr>
        <w:pStyle w:val="ListBullet"/>
      </w:pPr>
      <w:r>
        <w:t>400 Bad Request: Missing or invalid brand_id or site_id.</w:t>
      </w:r>
    </w:p>
    <w:p>
      <w:pPr>
        <w:pStyle w:val="ListBullet"/>
      </w:pPr>
      <w:r>
        <w:t>401 Unauthorized: Invalid or disabled API credentials.</w:t>
      </w:r>
    </w:p>
    <w:p>
      <w:pPr>
        <w:pStyle w:val="ListBullet"/>
      </w:pPr>
      <w:r>
        <w:t>404 Not Found: Non-existent brand or site.</w:t>
      </w:r>
    </w:p>
    <w:p>
      <w:pPr>
        <w:pStyle w:val="ListBullet"/>
      </w:pPr>
      <w:r>
        <w:t>500 Internal Server Error: Unexpected server error—try again later.</w:t>
      </w:r>
    </w:p>
    <w:p>
      <w:pPr>
        <w:pStyle w:val="Heading3"/>
      </w:pPr>
      <w:r>
        <w:t>Related siteWorkloadMode actions</w:t>
      </w:r>
    </w:p>
    <w:p>
      <w:pPr>
        <w:pStyle w:val="ListBullet"/>
      </w:pPr>
      <w:r>
        <w:t>[PUT] Set Site Workload Mode for Brand — /site/v1/brands/{{brand_id}}/sites/{{site_id}}/workload/mode</w:t>
      </w:r>
    </w:p>
    <w:p>
      <w:r>
        <w:br w:type="page"/>
      </w:r>
    </w:p>
    <w:p>
      <w:pPr>
        <w:pStyle w:val="Heading2"/>
      </w:pPr>
      <w:r>
        <w:t>41. [PUT] Set Site Workload Mode for Brand</w:t>
      </w:r>
    </w:p>
    <w:p>
      <w:r>
        <w:rPr>
          <w:b/>
        </w:rPr>
        <w:t xml:space="preserve">Endpoint: </w:t>
      </w:r>
      <w:r>
        <w:rPr>
          <w:rFonts w:ascii="Courier New" w:hAnsi="Courier New"/>
          <w:sz w:val="18"/>
        </w:rPr>
        <w:t>/site/v1/brands/{{brand_id}}/sites/{{site_id}}/workload/mode</w:t>
      </w:r>
    </w:p>
    <w:p>
      <w:pPr>
        <w:pStyle w:val="Heading3"/>
      </w:pPr>
      <w:r>
        <w:t>Set a Site's Workload Mode for a Brand</w:t>
      </w:r>
    </w:p>
    <w:p>
      <w:pPr>
        <w:pStyle w:val="Heading3"/>
      </w:pPr>
      <w:r>
        <w:t>Prerequisites</w:t>
      </w:r>
    </w:p>
    <w:p>
      <w:pPr>
        <w:pStyle w:val="ListBullet"/>
      </w:pPr>
      <w:r>
        <w:t>Must have appropriate permissions to manage workload modes for the specified brand and site.</w:t>
      </w:r>
    </w:p>
    <w:p>
      <w:pPr>
        <w:pStyle w:val="Heading3"/>
      </w:pPr>
      <w:r>
        <w:t>Method</w:t>
      </w:r>
    </w:p>
    <w:p>
      <w:r>
        <w:t>PUT</w:t>
      </w:r>
    </w:p>
    <w:p>
      <w:pPr>
        <w:pStyle w:val="Heading3"/>
      </w:pPr>
      <w:r>
        <w:t>URL</w:t>
      </w:r>
    </w:p>
    <w:p>
      <w:r>
        <w:t>{{OAUTH_METADATA.meta.baseUrl}}/site/v1/brands/{{brand_id}}/sites/{{site_id}}/workload/mode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Sets the workload mode for a specific site belonging to a brand. This endpoint allows you to update the operational workload status of a site (e.g., QUIET, BUSY, MODERATE) to reflect how busy the site currently is.</w:t>
      </w:r>
    </w:p>
    <w:p>
      <w:pPr>
        <w:pStyle w:val="Heading3"/>
      </w:pPr>
      <w:r>
        <w:t>Enforcement Rules</w:t>
      </w:r>
    </w:p>
    <w:p>
      <w:pPr>
        <w:pStyle w:val="ListBullet"/>
      </w:pPr>
      <w:r>
        <w:t>Both brand_id and site_id path parameters must always be present and non-empty when calling this endpoint.</w:t>
      </w:r>
    </w:p>
    <w:p>
      <w:pPr>
        <w:pStyle w:val="ListBullet"/>
      </w:pPr>
      <w:r>
        <w:t>Do not call the API with missing or empty path parameters (avoid /brands//sites//workload/mode or similar).</w:t>
      </w:r>
    </w:p>
    <w:p>
      <w:pPr>
        <w:pStyle w:val="ListBullet"/>
      </w:pPr>
      <w:r>
        <w:t>When executing, send Path Parameters in the URL, not in the body.</w:t>
      </w:r>
    </w:p>
    <w:p>
      <w:pPr>
        <w:pStyle w:val="ListBullet"/>
      </w:pPr>
      <w:r>
        <w:t>When executing, do not send Path Parameters in the body or as query parameters.</w:t>
      </w:r>
    </w:p>
    <w:p>
      <w:pPr>
        <w:pStyle w:val="ListBullet"/>
      </w:pPr>
      <w:r>
        <w:t xml:space="preserve">The final request path must always resolve to a structure like: </w:t>
        <w:br/>
        <w:br/>
        <w:t>/site/v1/brands/abc123/sites/xyz789/workload/mode</w:t>
      </w:r>
    </w:p>
    <w:p>
      <w:pPr>
        <w:pStyle w:val="ListBullet"/>
      </w:pPr>
      <w:r>
        <w:t>Do not infer or guess brand_id or site_id beyond what the user provides.</w:t>
      </w:r>
    </w:p>
    <w:p>
      <w:pPr>
        <w:pStyle w:val="Heading3"/>
      </w:pPr>
      <w:r>
        <w:t>Valid Examples</w:t>
      </w:r>
    </w:p>
    <w:p>
      <w:r>
        <w:rPr>
          <w:b/>
          <w:color w:val="666666"/>
          <w:sz w:val="16"/>
        </w:rPr>
        <w:t>[http]</w:t>
      </w:r>
    </w:p>
    <w:p>
      <w:pPr>
        <w:shd w:fill="F2F2F2" w:val="clear"/>
      </w:pPr>
      <w:r>
        <w:rPr>
          <w:rFonts w:ascii="Courier New" w:hAnsi="Courier New"/>
          <w:sz w:val="17"/>
        </w:rPr>
        <w:t>/site/v1/brands/abc123/sites/xyz789/workload/mode</w:t>
        <w:br/>
        <w:t>/site/v1/brands/brand01/sites/siteA/workload/mode</w:t>
      </w:r>
    </w:p>
    <w:p>
      <w:pPr>
        <w:pStyle w:val="Heading3"/>
      </w:pPr>
      <w:r>
        <w:t>Invalid Examples</w:t>
      </w:r>
    </w:p>
    <w:p>
      <w:r>
        <w:rPr>
          <w:b/>
          <w:color w:val="666666"/>
          <w:sz w:val="16"/>
        </w:rPr>
        <w:t>[http]</w:t>
      </w:r>
    </w:p>
    <w:p>
      <w:pPr>
        <w:shd w:fill="F2F2F2" w:val="clear"/>
      </w:pPr>
      <w:r>
        <w:rPr>
          <w:rFonts w:ascii="Courier New" w:hAnsi="Courier New"/>
          <w:sz w:val="17"/>
        </w:rPr>
        <w:t>/site/v1/brands//sites//workload/mode</w:t>
        <w:br/>
        <w:t>/site/v1/brands/abc123/sites//workload/mode</w:t>
        <w:br/>
        <w:t>/site/v1/brands//sites/xyz789/workload/mode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for the site, as defined by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The workload mode to set. Possible values: QUIET, BUSY, MODERATE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 "BUSY"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"A required parameter is missing or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The current workload mode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'{{OAUTH_METADATA.meta.baseUrl}}/site/v1/brands/abc123/sites/xyz789/workload/mode' \</w:t>
        <w:br/>
        <w:t xml:space="preserve"> -H 'Content-Type: application/json' \</w:t>
        <w:br/>
        <w:t xml:space="preserve"> -d '{</w:t>
        <w:br/>
        <w:t xml:space="preserve"> "mode": "BUSY"</w:t>
        <w:br/>
        <w:t xml:space="preserve">  }'</w:t>
      </w:r>
    </w:p>
    <w:p>
      <w:pPr>
        <w:pStyle w:val="Heading3"/>
      </w:pPr>
      <w:r>
        <w:t>Example Usage</w:t>
      </w:r>
    </w:p>
    <w:p>
      <w:pPr>
        <w:pStyle w:val="Heading3"/>
      </w:pPr>
      <w:r>
        <w:t>Example 1: Set a Site's Workload Mode to BUSY</w:t>
      </w:r>
    </w:p>
    <w:p>
      <w:r>
        <w:rPr>
          <w:b/>
          <w:color w:val="666666"/>
          <w:sz w:val="16"/>
        </w:rPr>
        <w:t>[bash]</w:t>
      </w:r>
    </w:p>
    <w:p>
      <w:pPr>
        <w:shd w:fill="F2F2F2" w:val="clear"/>
      </w:pPr>
      <w:r>
        <w:rPr>
          <w:rFonts w:ascii="Courier New" w:hAnsi="Courier New"/>
          <w:sz w:val="17"/>
        </w:rPr>
        <w:t>curl -X PUT '{{OAUTH_METADATA.meta.baseUrl}}/site/v1/brands/brand01/sites/siteA/workload/mode' \</w:t>
        <w:br/>
        <w:t xml:space="preserve"> -H 'Content-Type: application/json' \</w:t>
        <w:br/>
        <w:t xml:space="preserve"> -d '{</w:t>
        <w:br/>
        <w:t xml:space="preserve"> "mode": "BUSY"</w:t>
        <w:br/>
        <w:t xml:space="preserve">  }'</w:t>
      </w:r>
    </w:p>
    <w:p>
      <w:pPr>
        <w:pStyle w:val="Heading3"/>
      </w:pPr>
      <w:r>
        <w:t>Example 2: Set a Site's Workload Mode to QUIET</w:t>
      </w:r>
    </w:p>
    <w:p>
      <w:r>
        <w:rPr>
          <w:b/>
          <w:color w:val="666666"/>
          <w:sz w:val="16"/>
        </w:rPr>
        <w:t>[bash]</w:t>
      </w:r>
    </w:p>
    <w:p>
      <w:pPr>
        <w:shd w:fill="F2F2F2" w:val="clear"/>
      </w:pPr>
      <w:r>
        <w:rPr>
          <w:rFonts w:ascii="Courier New" w:hAnsi="Courier New"/>
          <w:sz w:val="17"/>
        </w:rPr>
        <w:t>curl -X PUT '{{OAUTH_METADATA.meta.baseUrl}}/site/v1/brands/brand02/sites/siteB/workload/mode' \</w:t>
        <w:br/>
        <w:t xml:space="preserve"> -H 'Content-Type: application/json' \</w:t>
        <w:br/>
        <w:t xml:space="preserve"> -d '{</w:t>
        <w:br/>
        <w:t xml:space="preserve"> "mode": "QUIET"</w:t>
        <w:br/>
        <w:t xml:space="preserve">  }'</w:t>
      </w:r>
    </w:p>
    <w:p>
      <w:pPr>
        <w:pStyle w:val="Heading3"/>
      </w:pPr>
      <w:r>
        <w:t>Behavior</w:t>
      </w:r>
    </w:p>
    <w:p>
      <w:pPr>
        <w:pStyle w:val="ListBullet"/>
      </w:pPr>
      <w:r>
        <w:t>Validation: The endpoint checks that both brand_id and site_id are present and valid, and that the mode value is one of the allowed options.</w:t>
      </w:r>
    </w:p>
    <w:p>
      <w:pPr>
        <w:pStyle w:val="ListBullet"/>
      </w:pPr>
      <w:r>
        <w:t>Workload Mode Update: Updates the workload mode for the specified site.</w:t>
      </w:r>
    </w:p>
    <w:p>
      <w:pPr>
        <w:pStyle w:val="ListBullet"/>
      </w:pPr>
      <w:r>
        <w:t>Response: Returns the updated mode on success, or an error object if there was a problem.</w:t>
      </w:r>
    </w:p>
    <w:p>
      <w:pPr>
        <w:pStyle w:val="Heading3"/>
      </w:pPr>
      <w:r>
        <w:t>Notes</w:t>
      </w:r>
    </w:p>
    <w:p>
      <w:pPr>
        <w:pStyle w:val="ListBullet"/>
      </w:pPr>
      <w:r>
        <w:t>Only the specified workload modes are accepted: QUIET, BUSY, MODERATE. Any other value will result in a validation error.</w:t>
      </w:r>
    </w:p>
    <w:p>
      <w:pPr>
        <w:pStyle w:val="ListBullet"/>
      </w:pPr>
      <w:r>
        <w:t>Both brand_id and site_id must correspond to existing resources you have access to.</w:t>
      </w:r>
    </w:p>
    <w:p>
      <w:pPr>
        <w:pStyle w:val="ListBullet"/>
      </w:pPr>
      <w:r>
        <w:t>There are no optional query or body parameters for this endpoint.</w:t>
      </w:r>
    </w:p>
    <w:p>
      <w:pPr>
        <w:pStyle w:val="Heading3"/>
      </w:pPr>
      <w:r>
        <w:t>Gotchas</w:t>
      </w:r>
    </w:p>
    <w:p>
      <w:pPr>
        <w:pStyle w:val="ListBullet"/>
      </w:pPr>
      <w:r>
        <w:t>Sending an invalid mode or omitting required path parameters will result in a 400 error.</w:t>
      </w:r>
    </w:p>
    <w:p>
      <w:pPr>
        <w:pStyle w:val="ListBullet"/>
      </w:pPr>
      <w:r>
        <w:t>If the brand or site does not exist, a 404 error will be returned.</w:t>
      </w:r>
    </w:p>
    <w:p>
      <w:pPr>
        <w:pStyle w:val="ListBullet"/>
      </w:pPr>
      <w:r>
        <w:t>If you lack appropriate API credentials, a 401 error will be returned.</w:t>
      </w:r>
    </w:p>
    <w:p>
      <w:pPr>
        <w:pStyle w:val="ListBullet"/>
      </w:pPr>
      <w:r>
        <w:t>Server-side errors will result in a 500 response; retry later if this occurs.</w:t>
      </w:r>
    </w:p>
    <w:p>
      <w:pPr>
        <w:pStyle w:val="Heading3"/>
      </w:pPr>
      <w:r>
        <w:t>Error Handling</w:t>
      </w:r>
    </w:p>
    <w:p>
      <w:pPr>
        <w:pStyle w:val="ListBullet"/>
      </w:pPr>
      <w:r>
        <w:t>400 Client Error: Returned if required parameters are missing or invalid.</w:t>
      </w:r>
    </w:p>
    <w:p>
      <w:pPr>
        <w:pStyle w:val="ListBullet"/>
      </w:pPr>
      <w:r>
        <w:t>401 Client Error: Returned if API credentials are invalid or disabled.</w:t>
      </w:r>
    </w:p>
    <w:p>
      <w:pPr>
        <w:pStyle w:val="ListBullet"/>
      </w:pPr>
      <w:r>
        <w:t>404 Client Error: Returned if the specified brand or site does not exist.</w:t>
      </w:r>
    </w:p>
    <w:p>
      <w:pPr>
        <w:pStyle w:val="ListBullet"/>
      </w:pPr>
      <w:r>
        <w:t>500 Server Error: Returned if there is an internal error on the Deliveroo server.</w:t>
      </w:r>
    </w:p>
    <w:p>
      <w:pPr>
        <w:pStyle w:val="Heading3"/>
      </w:pPr>
      <w:r>
        <w:t>Related siteWorkloadMode actions</w:t>
      </w:r>
    </w:p>
    <w:p>
      <w:pPr>
        <w:pStyle w:val="ListBullet"/>
      </w:pPr>
      <w:r>
        <w:t>[GET] Get a Site's Workload Mode — /site/v1/brands/{{brand_id}}/sites/{{site_id}}/workload/mode</w:t>
      </w:r>
    </w:p>
    <w:p>
      <w:r>
        <w:br w:type="page"/>
      </w:r>
    </w:p>
    <w:p>
      <w:pPr>
        <w:pStyle w:val="Heading2"/>
      </w:pPr>
      <w:r>
        <w:t>42. [POST] Create a New Order</w:t>
      </w:r>
    </w:p>
    <w:p>
      <w:r>
        <w:rPr>
          <w:b/>
        </w:rPr>
        <w:t xml:space="preserve">Endpoint: </w:t>
      </w:r>
      <w:r>
        <w:rPr>
          <w:rFonts w:ascii="Courier New" w:hAnsi="Courier New"/>
          <w:sz w:val="18"/>
        </w:rPr>
        <w:t>/signature/v2/orders</w:t>
      </w:r>
    </w:p>
    <w:p>
      <w:pPr>
        <w:pStyle w:val="Heading3"/>
      </w:pPr>
      <w:r>
        <w:t>Prerequisites</w:t>
      </w:r>
    </w:p>
    <w:p>
      <w:pPr>
        <w:pStyle w:val="ListBullet"/>
      </w:pPr>
      <w:r>
        <w:t>You must have access to the Deliveroo Signature API with permission to create orders.</w:t>
      </w:r>
    </w:p>
    <w:p>
      <w:pPr>
        <w:pStyle w:val="Heading3"/>
      </w:pPr>
      <w:r>
        <w:t>Method</w:t>
      </w:r>
    </w:p>
    <w:p>
      <w:r>
        <w:t>POST</w:t>
      </w:r>
    </w:p>
    <w:p>
      <w:pPr>
        <w:pStyle w:val="Heading3"/>
      </w:pPr>
      <w:r>
        <w:t>URL</w:t>
      </w:r>
    </w:p>
    <w:p>
      <w:r>
        <w:t>{{OAUTH_METADATA.meta.baseUrl}}/signature/v2/orders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order for fulfillment by Deliveroo. The created order will have the accepted status. This endpoint supports idempotency, ensuring that repeated requests with the same idempotency key do not create duplicate orders.</w:t>
      </w:r>
    </w:p>
    <w:p>
      <w:pPr>
        <w:pStyle w:val="Heading3"/>
      </w:pPr>
      <w:r>
        <w:t>Enforcement Rules</w:t>
      </w:r>
    </w:p>
    <w:p>
      <w:pPr>
        <w:pStyle w:val="ListBullet"/>
      </w:pPr>
      <w:r>
        <w:t>All required fields in the request body must be provided; the API will reject requests missing required fields.</w:t>
      </w:r>
    </w:p>
    <w:p>
      <w:pPr>
        <w:pStyle w:val="ListBullet"/>
      </w:pPr>
      <w:r>
        <w:t>Path parameters are not used for this endpoint.</w:t>
      </w:r>
    </w:p>
    <w:p>
      <w:pPr>
        <w:pStyle w:val="ListBullet"/>
      </w:pPr>
      <w:r>
        <w:t>Ensure all parameters are sent in the request body as JSON.</w:t>
      </w:r>
    </w:p>
    <w:p>
      <w:pPr>
        <w:pStyle w:val="ListBullet"/>
      </w:pPr>
      <w:r>
        <w:t>When executing, do not send Path or Query parameters; all data is in the body.</w:t>
      </w:r>
    </w:p>
    <w:p>
      <w:pPr>
        <w:pStyle w:val="ListBullet"/>
      </w:pPr>
      <w:r>
        <w:t>The endpoint supports idempotency. For idempotent requests, include an Idempotency-Key header (if required by your workflow).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Delivery address information for the order.</w:t>
            </w:r>
          </w:p>
        </w:tc>
      </w:tr>
      <w:tr>
        <w:tc>
          <w:tcPr>
            <w:tcW w:type="dxa" w:w="2880"/>
          </w:tcPr>
          <w:p>
            <w:r>
              <w:t>customer</w:t>
            </w:r>
          </w:p>
        </w:tc>
        <w:tc>
          <w:tcPr>
            <w:tcW w:type="dxa" w:w="2880"/>
          </w:tcPr>
          <w:p>
            <w:r>
              <w:t>object</w:t>
            </w:r>
          </w:p>
        </w:tc>
        <w:tc>
          <w:tcPr>
            <w:tcW w:type="dxa" w:w="2880"/>
          </w:tcPr>
          <w:p>
            <w:r>
              <w:t>Customer information (see details below).</w:t>
            </w:r>
          </w:p>
        </w:tc>
      </w:tr>
      <w:tr>
        <w:tc>
          <w:tcPr>
            <w:tcW w:type="dxa" w:w="2880"/>
          </w:tcPr>
          <w:p>
            <w:r>
              <w:t>restaurant_id</w:t>
            </w:r>
          </w:p>
        </w:tc>
        <w:tc>
          <w:tcPr>
            <w:tcW w:type="dxa" w:w="2880"/>
          </w:tcPr>
          <w:p>
            <w:r>
              <w:t>string</w:t>
            </w:r>
          </w:p>
        </w:tc>
        <w:tc>
          <w:tcPr>
            <w:tcW w:type="dxa" w:w="2880"/>
          </w:tcPr>
          <w:p>
            <w:r>
              <w:t>The unique identifier for the restaurant fulfilling the order.</w:t>
            </w:r>
          </w:p>
        </w:tc>
      </w:tr>
      <w:tr>
        <w:tc>
          <w:tcPr>
            <w:tcW w:type="dxa" w:w="2880"/>
          </w:tcPr>
          <w:p>
            <w:r>
              <w:t>partner_fee_fractional</w:t>
            </w:r>
          </w:p>
        </w:tc>
        <w:tc>
          <w:tcPr>
            <w:tcW w:type="dxa" w:w="2880"/>
          </w:tcPr>
          <w:p>
            <w:r>
              <w:t>integer</w:t>
            </w:r>
          </w:p>
        </w:tc>
        <w:tc>
          <w:tcPr>
            <w:tcW w:type="dxa" w:w="2880"/>
          </w:tcPr>
          <w:p>
            <w:r>
              <w:t>The partner fee for the order, represented as an integer (fractional currency units).</w:t>
            </w:r>
          </w:p>
        </w:tc>
      </w:tr>
      <w:tr>
        <w:tc>
          <w:tcPr>
            <w:tcW w:type="dxa" w:w="2880"/>
          </w:tcPr>
          <w:p>
            <w:r>
              <w:t>items</w:t>
            </w:r>
          </w:p>
        </w:tc>
        <w:tc>
          <w:tcPr>
            <w:tcW w:type="dxa" w:w="2880"/>
          </w:tcPr>
          <w:p>
            <w:r>
              <w:t>array</w:t>
            </w:r>
          </w:p>
        </w:tc>
        <w:tc>
          <w:tcPr>
            <w:tcW w:type="dxa" w:w="2880"/>
          </w:tcPr>
          <w:p>
            <w:r>
              <w:t>List of items in the order (each item is an object; see below for structure).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fulfillment_type</w:t>
            </w:r>
          </w:p>
        </w:tc>
        <w:tc>
          <w:tcPr>
            <w:tcW w:type="dxa" w:w="2880"/>
          </w:tcPr>
          <w:p>
            <w:r>
              <w:t>string</w:t>
            </w:r>
          </w:p>
        </w:tc>
        <w:tc>
          <w:tcPr>
            <w:tcW w:type="dxa" w:w="2880"/>
          </w:tcPr>
          <w:p>
            <w:r>
              <w:t>The type of fulfillment (e.g., "delivery", "pickup").</w:t>
            </w:r>
          </w:p>
        </w:tc>
      </w:tr>
      <w:tr>
        <w:tc>
          <w:tcPr>
            <w:tcW w:type="dxa" w:w="2880"/>
          </w:tcPr>
          <w:p>
            <w:r>
              <w:t>quote_id</w:t>
            </w:r>
          </w:p>
        </w:tc>
        <w:tc>
          <w:tcPr>
            <w:tcW w:type="dxa" w:w="2880"/>
          </w:tcPr>
          <w:p>
            <w:r>
              <w:t>string</w:t>
            </w:r>
          </w:p>
        </w:tc>
        <w:tc>
          <w:tcPr>
            <w:tcW w:type="dxa" w:w="2880"/>
          </w:tcPr>
          <w:p>
            <w:r>
              <w:t>The quote ID associated with this order.</w:t>
            </w:r>
          </w:p>
        </w:tc>
      </w:tr>
      <w:tr>
        <w:tc>
          <w:tcPr>
            <w:tcW w:type="dxa" w:w="2880"/>
          </w:tcPr>
          <w:p>
            <w:r>
              <w:t>scheduled_webhook_events</w:t>
            </w:r>
          </w:p>
        </w:tc>
        <w:tc>
          <w:tcPr>
            <w:tcW w:type="dxa" w:w="2880"/>
          </w:tcPr>
          <w:p>
            <w:r>
              <w:t>object</w:t>
            </w:r>
          </w:p>
        </w:tc>
        <w:tc>
          <w:tcPr>
            <w:tcW w:type="dxa" w:w="2880"/>
          </w:tcPr>
          <w:p>
            <w:r>
              <w:t>Scheduled webhook events configuration.</w:t>
            </w:r>
          </w:p>
        </w:tc>
      </w:tr>
      <w:tr>
        <w:tc>
          <w:tcPr>
            <w:tcW w:type="dxa" w:w="2880"/>
          </w:tcPr>
          <w:p>
            <w:r>
              <w:t>test_webhooks</w:t>
            </w:r>
          </w:p>
        </w:tc>
        <w:tc>
          <w:tcPr>
            <w:tcW w:type="dxa" w:w="2880"/>
          </w:tcPr>
          <w:p>
            <w:r>
              <w:t>object</w:t>
            </w:r>
          </w:p>
        </w:tc>
        <w:tc>
          <w:tcPr>
            <w:tcW w:type="dxa" w:w="2880"/>
          </w:tcPr>
          <w:p>
            <w:r>
              <w:t>Test webhook configuration for simulating webhook events.</w:t>
            </w:r>
          </w:p>
        </w:tc>
      </w:tr>
    </w:tbl>
    <w:p/>
    <w:p>
      <w:pPr>
        <w:pStyle w:val="Heading3"/>
      </w:pPr>
      <w:r>
        <w:t>Required Nested Fields</w:t>
      </w:r>
    </w:p>
    <w:p>
      <w:pPr>
        <w:pStyle w:val="Heading4"/>
      </w:pPr>
      <w:r>
        <w:t>customer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External unique customer identifier. Used to correlate orders from the same person.</w:t>
            </w:r>
          </w:p>
        </w:tc>
      </w:tr>
      <w:tr>
        <w:tc>
          <w:tcPr>
            <w:tcW w:type="dxa" w:w="2880"/>
          </w:tcPr>
          <w:p>
            <w:r>
              <w:t>phone_number</w:t>
            </w:r>
          </w:p>
        </w:tc>
        <w:tc>
          <w:tcPr>
            <w:tcW w:type="dxa" w:w="2880"/>
          </w:tcPr>
          <w:p>
            <w:r>
              <w:t>string</w:t>
            </w:r>
          </w:p>
        </w:tc>
        <w:tc>
          <w:tcPr>
            <w:tcW w:type="dxa" w:w="2880"/>
          </w:tcPr>
          <w:p>
            <w:r>
              <w:t>Customer phone number (E.164 format, e.g., +44123456789).</w:t>
            </w:r>
          </w:p>
        </w:tc>
      </w:tr>
    </w:tbl>
    <w:p/>
    <w:p>
      <w:pPr>
        <w:pStyle w:val="ListBullet"/>
      </w:pPr>
      <w:r>
        <w:t>At least one of first_name or last_name is required. If one is omitted, the other is required.</w:t>
      </w:r>
    </w:p>
    <w:p>
      <w:pPr>
        <w:pStyle w:val="ListBullet"/>
      </w:pPr>
      <w:r>
        <w:t>drinking_age_confirmed (boolean) is required if any order item has contains_alcohol: true.</w:t>
      </w:r>
    </w:p>
    <w:p>
      <w:pPr>
        <w:pStyle w:val="Heading4"/>
      </w:pPr>
      <w:r>
        <w:t>items array (each item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menu item.</w:t>
            </w:r>
          </w:p>
        </w:tc>
      </w:tr>
      <w:tr>
        <w:tc>
          <w:tcPr>
            <w:tcW w:type="dxa" w:w="2880"/>
          </w:tcPr>
          <w:p>
            <w:r>
              <w:t>description</w:t>
            </w:r>
          </w:p>
        </w:tc>
        <w:tc>
          <w:tcPr>
            <w:tcW w:type="dxa" w:w="2880"/>
          </w:tcPr>
          <w:p>
            <w:r>
              <w:t>string</w:t>
            </w:r>
          </w:p>
        </w:tc>
        <w:tc>
          <w:tcPr>
            <w:tcW w:type="dxa" w:w="2880"/>
          </w:tcPr>
          <w:p>
            <w:r>
              <w:t>Name/description of the menu item.</w:t>
            </w:r>
          </w:p>
        </w:tc>
      </w:tr>
      <w:tr>
        <w:tc>
          <w:tcPr>
            <w:tcW w:type="dxa" w:w="2880"/>
          </w:tcPr>
          <w:p>
            <w:r>
              <w:t>price_fractional</w:t>
            </w:r>
          </w:p>
        </w:tc>
        <w:tc>
          <w:tcPr>
            <w:tcW w:type="dxa" w:w="2880"/>
          </w:tcPr>
          <w:p>
            <w:r>
              <w:t>integer</w:t>
            </w:r>
          </w:p>
        </w:tc>
        <w:tc>
          <w:tcPr>
            <w:tcW w:type="dxa" w:w="2880"/>
          </w:tcPr>
          <w:p>
            <w:r>
              <w:t>Price of the item in fractional currency units.</w:t>
            </w:r>
          </w:p>
        </w:tc>
      </w:tr>
      <w:tr>
        <w:tc>
          <w:tcPr>
            <w:tcW w:type="dxa" w:w="2880"/>
          </w:tcPr>
          <w:p>
            <w:r>
              <w:t>quantity</w:t>
            </w:r>
          </w:p>
        </w:tc>
        <w:tc>
          <w:tcPr>
            <w:tcW w:type="dxa" w:w="2880"/>
          </w:tcPr>
          <w:p>
            <w:r>
              <w:t>integer</w:t>
            </w:r>
          </w:p>
        </w:tc>
        <w:tc>
          <w:tcPr>
            <w:tcW w:type="dxa" w:w="2880"/>
          </w:tcPr>
          <w:p>
            <w:r>
              <w:t>Quantity ordered (minimum 1).</w:t>
            </w:r>
          </w:p>
        </w:tc>
      </w:tr>
      <w:tr>
        <w:tc>
          <w:tcPr>
            <w:tcW w:type="dxa" w:w="2880"/>
          </w:tcPr>
          <w:p>
            <w:r>
              <w:t>contains_alcohol</w:t>
            </w:r>
          </w:p>
        </w:tc>
        <w:tc>
          <w:tcPr>
            <w:tcW w:type="dxa" w:w="2880"/>
          </w:tcPr>
          <w:p>
            <w:r>
              <w:t>boolean</w:t>
            </w:r>
          </w:p>
        </w:tc>
        <w:tc>
          <w:tcPr>
            <w:tcW w:type="dxa" w:w="2880"/>
          </w:tcPr>
          <w:p>
            <w:r>
              <w:t>Whether the item contains alcohol.</w:t>
            </w:r>
          </w:p>
        </w:tc>
      </w:tr>
      <w:tr>
        <w:tc>
          <w:tcPr>
            <w:tcW w:type="dxa" w:w="2880"/>
          </w:tcPr>
          <w:p>
            <w:r>
              <w:t>modifiers</w:t>
            </w:r>
          </w:p>
        </w:tc>
        <w:tc>
          <w:tcPr>
            <w:tcW w:type="dxa" w:w="2880"/>
          </w:tcPr>
          <w:p>
            <w:r>
              <w:t>array</w:t>
            </w:r>
          </w:p>
        </w:tc>
        <w:tc>
          <w:tcPr>
            <w:tcW w:type="dxa" w:w="2880"/>
          </w:tcPr>
          <w:p>
            <w:r>
              <w:t>List of modifiers for the item (each is an object with id, description, and parent_id).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"gb:93ab6499-1ab0-445f-b68b-5648ec132dea",</w:t>
        <w:br/>
        <w:t xml:space="preserve"> "created": "2023-12-20T12:34:56Z",</w:t>
        <w:br/>
        <w:t xml:space="preserve"> "customer": {</w:t>
        <w:br/>
        <w:t xml:space="preserve"> "id": "customer-id-123",</w:t>
        <w:br/>
        <w:t xml:space="preserve"> "email": "foodlover@example.com",</w:t>
        <w:br/>
        <w:t xml:space="preserve"> "first_name": "Will",</w:t>
        <w:br/>
        <w:t xml:space="preserve"> "last_name": "Shu",</w:t>
        <w:br/>
        <w:t xml:space="preserve"> "phone_number": "+44123456789",</w:t>
        <w:br/>
        <w:t xml:space="preserve"> "preferred_name": "Willz",</w:t>
        <w:br/>
        <w:t xml:space="preserve"> "drinking_age_confirmed": true</w:t>
        <w:br/>
        <w:t xml:space="preserve"> },</w:t>
        <w:br/>
        <w:t xml:space="preserve"> "destination": {/* ... */},</w:t>
        <w:br/>
        <w:t xml:space="preserve"> "estimated_duration": 35,</w:t>
        <w:br/>
        <w:t xml:space="preserve"> "estimated_rider_arrival_time": "2023-12-20T13:05:00Z",</w:t>
        <w:br/>
        <w:t xml:space="preserve"> "total_price": {/* ... */},</w:t>
        <w:br/>
        <w:t xml:space="preserve"> "items": [</w:t>
        <w:br/>
        <w:t xml:space="preserve"> {</w:t>
        <w:br/>
        <w:t xml:space="preserve"> "id": "item-abc123",</w:t>
        <w:br/>
        <w:t xml:space="preserve"> "description": "Margherita Pizza",</w:t>
        <w:br/>
        <w:t xml:space="preserve"> "price_fractional": 950,</w:t>
        <w:br/>
        <w:t xml:space="preserve"> "quantity": 2,</w:t>
        <w:br/>
        <w:t xml:space="preserve"> "contains_alcohol": false,</w:t>
        <w:br/>
        <w:t xml:space="preserve"> "modifiers": [</w:t>
        <w:br/>
        <w:t xml:space="preserve"> {</w:t>
        <w:br/>
        <w:t xml:space="preserve"> "id": "extra-cheese",</w:t>
        <w:br/>
        <w:t xml:space="preserve"> "description": "Extra Cheese",</w:t>
        <w:br/>
        <w:t xml:space="preserve"> "parent_id": "item-abc123"</w:t>
        <w:br/>
        <w:t xml:space="preserve"> }</w:t>
        <w:br/>
        <w:t xml:space="preserve"> ]</w:t>
        <w:br/>
        <w:t xml:space="preserve"> }</w:t>
        <w:br/>
        <w:t xml:space="preserve"> ],</w:t>
        <w:br/>
        <w:t xml:space="preserve"> "prepare_for": "2023-12-20T12:40:00Z",</w:t>
        <w:br/>
        <w:t xml:space="preserve"> "restaurant": {/* ... */},</w:t>
        <w:br/>
        <w:t xml:space="preserve"> "short_id": "1337",</w:t>
        <w:br/>
        <w:t xml:space="preserve"> "status": "accepted",</w:t>
        <w:br/>
        <w:t xml:space="preserve"> "status_logs": [</w:t>
        <w:br/>
        <w:t xml:space="preserve"> {</w:t>
        <w:br/>
        <w:t xml:space="preserve"> "status": "accepted",</w:t>
        <w:br/>
        <w:t xml:space="preserve"> "at": "2023-12-20T12:35:00Z"</w:t>
        <w:br/>
        <w:t xml:space="preserve"> }</w:t>
        <w:br/>
        <w:t xml:space="preserve"> ],</w:t>
        <w:br/>
        <w:t xml:space="preserve"> "support_id": "1337",</w:t>
        <w:br/>
        <w:t xml:space="preserve"> "support_url": "https://partner-support.deliveroo.com?iid=XcE5LyznKGcoUz81N9RWZ&amp;bid=sushi-supreme",</w:t>
        <w:br/>
        <w:t xml:space="preserve"> "updated": "2023-12-20T12:35:01Z",</w:t>
        <w:br/>
        <w:t xml:space="preserve"> "partner_fee": {</w:t>
        <w:br/>
        <w:t xml:space="preserve"> "currency_code": "GBP",</w:t>
        <w:br/>
        <w:t xml:space="preserve"> "fractional": 100</w:t>
        <w:br/>
        <w:t xml:space="preserve"> },</w:t>
        <w:br/>
        <w:t xml:space="preserve"> "stacked_with": ["gb:another-order-id"],</w:t>
        <w:br/>
        <w:t xml:space="preserve"> "webview_url": "https://partner-support.deliveroo.com/webview/ae6919f9-6fcb-4336-821c-663769b123aa",</w:t>
        <w:br/>
        <w:t xml:space="preserve"> "webview_map_url": "https://partner-support.deliveroo.com/webview/ae6919f9-6fcb-4336-821c-663769b123aa?mapOnly=true"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"BadRequest",</w:t>
        <w:br/>
        <w:t xml:space="preserve"> "message": "Required field 'customer.phone_number' is missing."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"InternalServerError",</w:t>
        <w:br/>
        <w:t xml:space="preserve"> "message": "An unexpected error occurred while processing the order."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order.</w:t>
            </w:r>
          </w:p>
        </w:tc>
      </w:tr>
      <w:tr>
        <w:tc>
          <w:tcPr>
            <w:tcW w:type="dxa" w:w="2880"/>
          </w:tcPr>
          <w:p>
            <w:r>
              <w:t>created</w:t>
            </w:r>
          </w:p>
        </w:tc>
        <w:tc>
          <w:tcPr>
            <w:tcW w:type="dxa" w:w="2880"/>
          </w:tcPr>
          <w:p>
            <w:r>
              <w:t>string</w:t>
            </w:r>
          </w:p>
        </w:tc>
        <w:tc>
          <w:tcPr>
            <w:tcW w:type="dxa" w:w="2880"/>
          </w:tcPr>
          <w:p>
            <w:r>
              <w:t>ISO 8601 timestamp when the order was created.</w:t>
            </w:r>
          </w:p>
        </w:tc>
      </w:tr>
      <w:tr>
        <w:tc>
          <w:tcPr>
            <w:tcW w:type="dxa" w:w="2880"/>
          </w:tcPr>
          <w:p>
            <w:r>
              <w:t>customer.id</w:t>
            </w:r>
          </w:p>
        </w:tc>
        <w:tc>
          <w:tcPr>
            <w:tcW w:type="dxa" w:w="2880"/>
          </w:tcPr>
          <w:p>
            <w:r>
              <w:t>string</w:t>
            </w:r>
          </w:p>
        </w:tc>
        <w:tc>
          <w:tcPr>
            <w:tcW w:type="dxa" w:w="2880"/>
          </w:tcPr>
          <w:p>
            <w:r>
              <w:t>External unique customer identifier.</w:t>
            </w:r>
          </w:p>
        </w:tc>
      </w:tr>
      <w:tr>
        <w:tc>
          <w:tcPr>
            <w:tcW w:type="dxa" w:w="2880"/>
          </w:tcPr>
          <w:p>
            <w:r>
              <w:t>customer.email</w:t>
            </w:r>
          </w:p>
        </w:tc>
        <w:tc>
          <w:tcPr>
            <w:tcW w:type="dxa" w:w="2880"/>
          </w:tcPr>
          <w:p>
            <w:r>
              <w:t>string</w:t>
            </w:r>
          </w:p>
        </w:tc>
        <w:tc>
          <w:tcPr>
            <w:tcW w:type="dxa" w:w="2880"/>
          </w:tcPr>
          <w:p>
            <w:r>
              <w:t>Customer email address.</w:t>
            </w:r>
          </w:p>
        </w:tc>
      </w:tr>
      <w:tr>
        <w:tc>
          <w:tcPr>
            <w:tcW w:type="dxa" w:w="2880"/>
          </w:tcPr>
          <w:p>
            <w:r>
              <w:t>customer.first_name</w:t>
            </w:r>
          </w:p>
        </w:tc>
        <w:tc>
          <w:tcPr>
            <w:tcW w:type="dxa" w:w="2880"/>
          </w:tcPr>
          <w:p>
            <w:r>
              <w:t>string</w:t>
            </w:r>
          </w:p>
        </w:tc>
        <w:tc>
          <w:tcPr>
            <w:tcW w:type="dxa" w:w="2880"/>
          </w:tcPr>
          <w:p>
            <w:r>
              <w:t>Customer's first name.</w:t>
            </w:r>
          </w:p>
        </w:tc>
      </w:tr>
      <w:tr>
        <w:tc>
          <w:tcPr>
            <w:tcW w:type="dxa" w:w="2880"/>
          </w:tcPr>
          <w:p>
            <w:r>
              <w:t>customer.last_name</w:t>
            </w:r>
          </w:p>
        </w:tc>
        <w:tc>
          <w:tcPr>
            <w:tcW w:type="dxa" w:w="2880"/>
          </w:tcPr>
          <w:p>
            <w:r>
              <w:t>string</w:t>
            </w:r>
          </w:p>
        </w:tc>
        <w:tc>
          <w:tcPr>
            <w:tcW w:type="dxa" w:w="2880"/>
          </w:tcPr>
          <w:p>
            <w:r>
              <w:t>Customer's last name.</w:t>
            </w:r>
          </w:p>
        </w:tc>
      </w:tr>
      <w:tr>
        <w:tc>
          <w:tcPr>
            <w:tcW w:type="dxa" w:w="2880"/>
          </w:tcPr>
          <w:p>
            <w:r>
              <w:t>customer.phone_number</w:t>
            </w:r>
          </w:p>
        </w:tc>
        <w:tc>
          <w:tcPr>
            <w:tcW w:type="dxa" w:w="2880"/>
          </w:tcPr>
          <w:p>
            <w:r>
              <w:t>string</w:t>
            </w:r>
          </w:p>
        </w:tc>
        <w:tc>
          <w:tcPr>
            <w:tcW w:type="dxa" w:w="2880"/>
          </w:tcPr>
          <w:p>
            <w:r>
              <w:t>Customer's phone number.</w:t>
            </w:r>
          </w:p>
        </w:tc>
      </w:tr>
      <w:tr>
        <w:tc>
          <w:tcPr>
            <w:tcW w:type="dxa" w:w="2880"/>
          </w:tcPr>
          <w:p>
            <w:r>
              <w:t>customer.preferred_name</w:t>
            </w:r>
          </w:p>
        </w:tc>
        <w:tc>
          <w:tcPr>
            <w:tcW w:type="dxa" w:w="2880"/>
          </w:tcPr>
          <w:p>
            <w:r>
              <w:t>string</w:t>
            </w:r>
          </w:p>
        </w:tc>
        <w:tc>
          <w:tcPr>
            <w:tcW w:type="dxa" w:w="2880"/>
          </w:tcPr>
          <w:p>
            <w:r>
              <w:t>Customer's preferred name.</w:t>
            </w:r>
          </w:p>
        </w:tc>
      </w:tr>
      <w:tr>
        <w:tc>
          <w:tcPr>
            <w:tcW w:type="dxa" w:w="2880"/>
          </w:tcPr>
          <w:p>
            <w:r>
              <w:t>customer.drinking_age_confirmed</w:t>
            </w:r>
          </w:p>
        </w:tc>
        <w:tc>
          <w:tcPr>
            <w:tcW w:type="dxa" w:w="2880"/>
          </w:tcPr>
          <w:p>
            <w:r>
              <w:t>boolean</w:t>
            </w:r>
          </w:p>
        </w:tc>
        <w:tc>
          <w:tcPr>
            <w:tcW w:type="dxa" w:w="2880"/>
          </w:tcPr>
          <w:p>
            <w:r>
              <w:t>Age confirmation for alcohol orders.</w:t>
            </w:r>
          </w:p>
        </w:tc>
      </w:tr>
      <w:tr>
        <w:tc>
          <w:tcPr>
            <w:tcW w:type="dxa" w:w="2880"/>
          </w:tcPr>
          <w:p>
            <w:r>
              <w:t>destination</w:t>
            </w:r>
          </w:p>
        </w:tc>
        <w:tc>
          <w:tcPr>
            <w:tcW w:type="dxa" w:w="2880"/>
          </w:tcPr>
          <w:p>
            <w:r>
              <w:t>object</w:t>
            </w:r>
          </w:p>
        </w:tc>
        <w:tc>
          <w:tcPr>
            <w:tcW w:type="dxa" w:w="2880"/>
          </w:tcPr>
          <w:p>
            <w:r>
              <w:t>Delivery address information.</w:t>
            </w:r>
          </w:p>
        </w:tc>
      </w:tr>
      <w:tr>
        <w:tc>
          <w:tcPr>
            <w:tcW w:type="dxa" w:w="2880"/>
          </w:tcPr>
          <w:p>
            <w:r>
              <w:t>estimated_duration</w:t>
            </w:r>
          </w:p>
        </w:tc>
        <w:tc>
          <w:tcPr>
            <w:tcW w:type="dxa" w:w="2880"/>
          </w:tcPr>
          <w:p>
            <w:r>
              <w:t>integer</w:t>
            </w:r>
          </w:p>
        </w:tc>
        <w:tc>
          <w:tcPr>
            <w:tcW w:type="dxa" w:w="2880"/>
          </w:tcPr>
          <w:p>
            <w:r>
              <w:t>Estimated duration in minutes.</w:t>
            </w:r>
          </w:p>
        </w:tc>
      </w:tr>
      <w:tr>
        <w:tc>
          <w:tcPr>
            <w:tcW w:type="dxa" w:w="2880"/>
          </w:tcPr>
          <w:p>
            <w:r>
              <w:t>estimated_rider_arrival_time</w:t>
            </w:r>
          </w:p>
        </w:tc>
        <w:tc>
          <w:tcPr>
            <w:tcW w:type="dxa" w:w="2880"/>
          </w:tcPr>
          <w:p>
            <w:r>
              <w:t>string</w:t>
            </w:r>
          </w:p>
        </w:tc>
        <w:tc>
          <w:tcPr>
            <w:tcW w:type="dxa" w:w="2880"/>
          </w:tcPr>
          <w:p>
            <w:r>
              <w:t>ISO 8601 timestamp when the rider is expected to arrive.</w:t>
            </w:r>
          </w:p>
        </w:tc>
      </w:tr>
      <w:tr>
        <w:tc>
          <w:tcPr>
            <w:tcW w:type="dxa" w:w="2880"/>
          </w:tcPr>
          <w:p>
            <w:r>
              <w:t>total_price</w:t>
            </w:r>
          </w:p>
        </w:tc>
        <w:tc>
          <w:tcPr>
            <w:tcW w:type="dxa" w:w="2880"/>
          </w:tcPr>
          <w:p>
            <w:r>
              <w:t>object</w:t>
            </w:r>
          </w:p>
        </w:tc>
        <w:tc>
          <w:tcPr>
            <w:tcW w:type="dxa" w:w="2880"/>
          </w:tcPr>
          <w:p>
            <w:r>
              <w:t>Total price details for the order.</w:t>
            </w:r>
          </w:p>
        </w:tc>
      </w:tr>
      <w:tr>
        <w:tc>
          <w:tcPr>
            <w:tcW w:type="dxa" w:w="2880"/>
          </w:tcPr>
          <w:p>
            <w:r>
              <w:t>items</w:t>
            </w:r>
          </w:p>
        </w:tc>
        <w:tc>
          <w:tcPr>
            <w:tcW w:type="dxa" w:w="2880"/>
          </w:tcPr>
          <w:p>
            <w:r>
              <w:t>array</w:t>
            </w:r>
          </w:p>
        </w:tc>
        <w:tc>
          <w:tcPr>
            <w:tcW w:type="dxa" w:w="2880"/>
          </w:tcPr>
          <w:p>
            <w:r>
              <w:t>List of items in the order.</w:t>
            </w:r>
          </w:p>
        </w:tc>
      </w:tr>
      <w:tr>
        <w:tc>
          <w:tcPr>
            <w:tcW w:type="dxa" w:w="2880"/>
          </w:tcPr>
          <w:p>
            <w:r>
              <w:t>items[].id</w:t>
            </w:r>
          </w:p>
        </w:tc>
        <w:tc>
          <w:tcPr>
            <w:tcW w:type="dxa" w:w="2880"/>
          </w:tcPr>
          <w:p>
            <w:r>
              <w:t>string</w:t>
            </w:r>
          </w:p>
        </w:tc>
        <w:tc>
          <w:tcPr>
            <w:tcW w:type="dxa" w:w="2880"/>
          </w:tcPr>
          <w:p>
            <w:r>
              <w:t>Unique menu item ID.</w:t>
            </w:r>
          </w:p>
        </w:tc>
      </w:tr>
      <w:tr>
        <w:tc>
          <w:tcPr>
            <w:tcW w:type="dxa" w:w="2880"/>
          </w:tcPr>
          <w:p>
            <w:r>
              <w:t>items[].description</w:t>
            </w:r>
          </w:p>
        </w:tc>
        <w:tc>
          <w:tcPr>
            <w:tcW w:type="dxa" w:w="2880"/>
          </w:tcPr>
          <w:p>
            <w:r>
              <w:t>string</w:t>
            </w:r>
          </w:p>
        </w:tc>
        <w:tc>
          <w:tcPr>
            <w:tcW w:type="dxa" w:w="2880"/>
          </w:tcPr>
          <w:p>
            <w:r>
              <w:t>Name of the item.</w:t>
            </w:r>
          </w:p>
        </w:tc>
      </w:tr>
      <w:tr>
        <w:tc>
          <w:tcPr>
            <w:tcW w:type="dxa" w:w="2880"/>
          </w:tcPr>
          <w:p>
            <w:r>
              <w:t>items[].price_fractional</w:t>
            </w:r>
          </w:p>
        </w:tc>
        <w:tc>
          <w:tcPr>
            <w:tcW w:type="dxa" w:w="2880"/>
          </w:tcPr>
          <w:p>
            <w:r>
              <w:t>integer</w:t>
            </w:r>
          </w:p>
        </w:tc>
        <w:tc>
          <w:tcPr>
            <w:tcW w:type="dxa" w:w="2880"/>
          </w:tcPr>
          <w:p>
            <w:r>
              <w:t>Price of the item in fractional currency units.</w:t>
            </w:r>
          </w:p>
        </w:tc>
      </w:tr>
      <w:tr>
        <w:tc>
          <w:tcPr>
            <w:tcW w:type="dxa" w:w="2880"/>
          </w:tcPr>
          <w:p>
            <w:r>
              <w:t>items[].quantity</w:t>
            </w:r>
          </w:p>
        </w:tc>
        <w:tc>
          <w:tcPr>
            <w:tcW w:type="dxa" w:w="2880"/>
          </w:tcPr>
          <w:p>
            <w:r>
              <w:t>integer</w:t>
            </w:r>
          </w:p>
        </w:tc>
        <w:tc>
          <w:tcPr>
            <w:tcW w:type="dxa" w:w="2880"/>
          </w:tcPr>
          <w:p>
            <w:r>
              <w:t>Number of units ordered.</w:t>
            </w:r>
          </w:p>
        </w:tc>
      </w:tr>
      <w:tr>
        <w:tc>
          <w:tcPr>
            <w:tcW w:type="dxa" w:w="2880"/>
          </w:tcPr>
          <w:p>
            <w:r>
              <w:t>items[].contains_alcohol</w:t>
            </w:r>
          </w:p>
        </w:tc>
        <w:tc>
          <w:tcPr>
            <w:tcW w:type="dxa" w:w="2880"/>
          </w:tcPr>
          <w:p>
            <w:r>
              <w:t>boolean</w:t>
            </w:r>
          </w:p>
        </w:tc>
        <w:tc>
          <w:tcPr>
            <w:tcW w:type="dxa" w:w="2880"/>
          </w:tcPr>
          <w:p>
            <w:r>
              <w:t>Whether the item contains alcohol.</w:t>
            </w:r>
          </w:p>
        </w:tc>
      </w:tr>
      <w:tr>
        <w:tc>
          <w:tcPr>
            <w:tcW w:type="dxa" w:w="2880"/>
          </w:tcPr>
          <w:p>
            <w:r>
              <w:t>items[].modifiers</w:t>
            </w:r>
          </w:p>
        </w:tc>
        <w:tc>
          <w:tcPr>
            <w:tcW w:type="dxa" w:w="2880"/>
          </w:tcPr>
          <w:p>
            <w:r>
              <w:t>array</w:t>
            </w:r>
          </w:p>
        </w:tc>
        <w:tc>
          <w:tcPr>
            <w:tcW w:type="dxa" w:w="2880"/>
          </w:tcPr>
          <w:p>
            <w:r>
              <w:t>List of item modifiers.</w:t>
            </w:r>
          </w:p>
        </w:tc>
      </w:tr>
      <w:tr>
        <w:tc>
          <w:tcPr>
            <w:tcW w:type="dxa" w:w="2880"/>
          </w:tcPr>
          <w:p>
            <w:r>
              <w:t>items[].modifiers[].id</w:t>
            </w:r>
          </w:p>
        </w:tc>
        <w:tc>
          <w:tcPr>
            <w:tcW w:type="dxa" w:w="2880"/>
          </w:tcPr>
          <w:p>
            <w:r>
              <w:t>string</w:t>
            </w:r>
          </w:p>
        </w:tc>
        <w:tc>
          <w:tcPr>
            <w:tcW w:type="dxa" w:w="2880"/>
          </w:tcPr>
          <w:p>
            <w:r>
              <w:t>Modifier ID.</w:t>
            </w:r>
          </w:p>
        </w:tc>
      </w:tr>
      <w:tr>
        <w:tc>
          <w:tcPr>
            <w:tcW w:type="dxa" w:w="2880"/>
          </w:tcPr>
          <w:p>
            <w:r>
              <w:t>items[].modifiers[].description</w:t>
            </w:r>
          </w:p>
        </w:tc>
        <w:tc>
          <w:tcPr>
            <w:tcW w:type="dxa" w:w="2880"/>
          </w:tcPr>
          <w:p>
            <w:r>
              <w:t>string</w:t>
            </w:r>
          </w:p>
        </w:tc>
        <w:tc>
          <w:tcPr>
            <w:tcW w:type="dxa" w:w="2880"/>
          </w:tcPr>
          <w:p>
            <w:r>
              <w:t>Modifier name.</w:t>
            </w:r>
          </w:p>
        </w:tc>
      </w:tr>
      <w:tr>
        <w:tc>
          <w:tcPr>
            <w:tcW w:type="dxa" w:w="2880"/>
          </w:tcPr>
          <w:p>
            <w:r>
              <w:t>items[].modifiers[].parent_id</w:t>
            </w:r>
          </w:p>
        </w:tc>
        <w:tc>
          <w:tcPr>
            <w:tcW w:type="dxa" w:w="2880"/>
          </w:tcPr>
          <w:p>
            <w:r>
              <w:t>string</w:t>
            </w:r>
          </w:p>
        </w:tc>
        <w:tc>
          <w:tcPr>
            <w:tcW w:type="dxa" w:w="2880"/>
          </w:tcPr>
          <w:p>
            <w:r>
              <w:t>Parent item ID.</w:t>
            </w:r>
          </w:p>
        </w:tc>
      </w:tr>
      <w:tr>
        <w:tc>
          <w:tcPr>
            <w:tcW w:type="dxa" w:w="2880"/>
          </w:tcPr>
          <w:p>
            <w:r>
              <w:t>prepare_for</w:t>
            </w:r>
          </w:p>
        </w:tc>
        <w:tc>
          <w:tcPr>
            <w:tcW w:type="dxa" w:w="2880"/>
          </w:tcPr>
          <w:p>
            <w:r>
              <w:t>string</w:t>
            </w:r>
          </w:p>
        </w:tc>
        <w:tc>
          <w:tcPr>
            <w:tcW w:type="dxa" w:w="2880"/>
          </w:tcPr>
          <w:p>
            <w:r>
              <w:t>ISO 8601 timestamp when the order should be prepared for.</w:t>
            </w:r>
          </w:p>
        </w:tc>
      </w:tr>
      <w:tr>
        <w:tc>
          <w:tcPr>
            <w:tcW w:type="dxa" w:w="2880"/>
          </w:tcPr>
          <w:p>
            <w:r>
              <w:t>restaurant</w:t>
            </w:r>
          </w:p>
        </w:tc>
        <w:tc>
          <w:tcPr>
            <w:tcW w:type="dxa" w:w="2880"/>
          </w:tcPr>
          <w:p>
            <w:r>
              <w:t>object</w:t>
            </w:r>
          </w:p>
        </w:tc>
        <w:tc>
          <w:tcPr>
            <w:tcW w:type="dxa" w:w="2880"/>
          </w:tcPr>
          <w:p>
            <w:r>
              <w:t>Restaurant information.</w:t>
            </w:r>
          </w:p>
        </w:tc>
      </w:tr>
      <w:tr>
        <w:tc>
          <w:tcPr>
            <w:tcW w:type="dxa" w:w="2880"/>
          </w:tcPr>
          <w:p>
            <w:r>
              <w:t>short_id</w:t>
            </w:r>
          </w:p>
        </w:tc>
        <w:tc>
          <w:tcPr>
            <w:tcW w:type="dxa" w:w="2880"/>
          </w:tcPr>
          <w:p>
            <w:r>
              <w:t>string</w:t>
            </w:r>
          </w:p>
        </w:tc>
        <w:tc>
          <w:tcPr>
            <w:tcW w:type="dxa" w:w="2880"/>
          </w:tcPr>
          <w:p>
            <w:r>
              <w:t>Short ID provided by the partner.</w:t>
            </w:r>
          </w:p>
        </w:tc>
      </w:tr>
      <w:tr>
        <w:tc>
          <w:tcPr>
            <w:tcW w:type="dxa" w:w="2880"/>
          </w:tcPr>
          <w:p>
            <w:r>
              <w:t>status</w:t>
            </w:r>
          </w:p>
        </w:tc>
        <w:tc>
          <w:tcPr>
            <w:tcW w:type="dxa" w:w="2880"/>
          </w:tcPr>
          <w:p>
            <w:r>
              <w:t>string</w:t>
            </w:r>
          </w:p>
        </w:tc>
        <w:tc>
          <w:tcPr>
            <w:tcW w:type="dxa" w:w="2880"/>
          </w:tcPr>
          <w:p>
            <w:r>
              <w:t>Status of the order (e.g., pending, placed, accepted, delivered, etc.).</w:t>
            </w:r>
          </w:p>
        </w:tc>
      </w:tr>
      <w:tr>
        <w:tc>
          <w:tcPr>
            <w:tcW w:type="dxa" w:w="2880"/>
          </w:tcPr>
          <w:p>
            <w:r>
              <w:t>status_logs</w:t>
            </w:r>
          </w:p>
        </w:tc>
        <w:tc>
          <w:tcPr>
            <w:tcW w:type="dxa" w:w="2880"/>
          </w:tcPr>
          <w:p>
            <w:r>
              <w:t>array</w:t>
            </w:r>
          </w:p>
        </w:tc>
        <w:tc>
          <w:tcPr>
            <w:tcW w:type="dxa" w:w="2880"/>
          </w:tcPr>
          <w:p>
            <w:r>
              <w:t>List of status log entries (status and timestamp).</w:t>
            </w:r>
          </w:p>
        </w:tc>
      </w:tr>
      <w:tr>
        <w:tc>
          <w:tcPr>
            <w:tcW w:type="dxa" w:w="2880"/>
          </w:tcPr>
          <w:p>
            <w:r>
              <w:t>support_id</w:t>
            </w:r>
          </w:p>
        </w:tc>
        <w:tc>
          <w:tcPr>
            <w:tcW w:type="dxa" w:w="2880"/>
          </w:tcPr>
          <w:p>
            <w:r>
              <w:t>string</w:t>
            </w:r>
          </w:p>
        </w:tc>
        <w:tc>
          <w:tcPr>
            <w:tcW w:type="dxa" w:w="2880"/>
          </w:tcPr>
          <w:p>
            <w:r>
              <w:t>Support identifier.</w:t>
            </w:r>
          </w:p>
        </w:tc>
      </w:tr>
      <w:tr>
        <w:tc>
          <w:tcPr>
            <w:tcW w:type="dxa" w:w="2880"/>
          </w:tcPr>
          <w:p>
            <w:r>
              <w:t>support_url</w:t>
            </w:r>
          </w:p>
        </w:tc>
        <w:tc>
          <w:tcPr>
            <w:tcW w:type="dxa" w:w="2880"/>
          </w:tcPr>
          <w:p>
            <w:r>
              <w:t>string</w:t>
            </w:r>
          </w:p>
        </w:tc>
        <w:tc>
          <w:tcPr>
            <w:tcW w:type="dxa" w:w="2880"/>
          </w:tcPr>
          <w:p>
            <w:r>
              <w:t>URL for partner support.</w:t>
            </w:r>
          </w:p>
        </w:tc>
      </w:tr>
      <w:tr>
        <w:tc>
          <w:tcPr>
            <w:tcW w:type="dxa" w:w="2880"/>
          </w:tcPr>
          <w:p>
            <w:r>
              <w:t>updated</w:t>
            </w:r>
          </w:p>
        </w:tc>
        <w:tc>
          <w:tcPr>
            <w:tcW w:type="dxa" w:w="2880"/>
          </w:tcPr>
          <w:p>
            <w:r>
              <w:t>string</w:t>
            </w:r>
          </w:p>
        </w:tc>
        <w:tc>
          <w:tcPr>
            <w:tcW w:type="dxa" w:w="2880"/>
          </w:tcPr>
          <w:p>
            <w:r>
              <w:t>ISO 8601 timestamp when the order was last updated.</w:t>
            </w:r>
          </w:p>
        </w:tc>
      </w:tr>
      <w:tr>
        <w:tc>
          <w:tcPr>
            <w:tcW w:type="dxa" w:w="2880"/>
          </w:tcPr>
          <w:p>
            <w:r>
              <w:t>partner_fee.currency_code</w:t>
            </w:r>
          </w:p>
        </w:tc>
        <w:tc>
          <w:tcPr>
            <w:tcW w:type="dxa" w:w="2880"/>
          </w:tcPr>
          <w:p>
            <w:r>
              <w:t>string</w:t>
            </w:r>
          </w:p>
        </w:tc>
        <w:tc>
          <w:tcPr>
            <w:tcW w:type="dxa" w:w="2880"/>
          </w:tcPr>
          <w:p>
            <w:r>
              <w:t>Currency code (e.g., GBP).</w:t>
            </w:r>
          </w:p>
        </w:tc>
      </w:tr>
      <w:tr>
        <w:tc>
          <w:tcPr>
            <w:tcW w:type="dxa" w:w="2880"/>
          </w:tcPr>
          <w:p>
            <w:r>
              <w:t>partner_fee.fractional</w:t>
            </w:r>
          </w:p>
        </w:tc>
        <w:tc>
          <w:tcPr>
            <w:tcW w:type="dxa" w:w="2880"/>
          </w:tcPr>
          <w:p>
            <w:r>
              <w:t>integer</w:t>
            </w:r>
          </w:p>
        </w:tc>
        <w:tc>
          <w:tcPr>
            <w:tcW w:type="dxa" w:w="2880"/>
          </w:tcPr>
          <w:p>
            <w:r>
              <w:t>Partner fee in fractional currency units.</w:t>
            </w:r>
          </w:p>
        </w:tc>
      </w:tr>
      <w:tr>
        <w:tc>
          <w:tcPr>
            <w:tcW w:type="dxa" w:w="2880"/>
          </w:tcPr>
          <w:p>
            <w:r>
              <w:t>stacked_with</w:t>
            </w:r>
          </w:p>
        </w:tc>
        <w:tc>
          <w:tcPr>
            <w:tcW w:type="dxa" w:w="2880"/>
          </w:tcPr>
          <w:p>
            <w:r>
              <w:t>array</w:t>
            </w:r>
          </w:p>
        </w:tc>
        <w:tc>
          <w:tcPr>
            <w:tcW w:type="dxa" w:w="2880"/>
          </w:tcPr>
          <w:p>
            <w:r>
              <w:t>List of order IDs this order is stacked with.</w:t>
            </w:r>
          </w:p>
        </w:tc>
      </w:tr>
      <w:tr>
        <w:tc>
          <w:tcPr>
            <w:tcW w:type="dxa" w:w="2880"/>
          </w:tcPr>
          <w:p>
            <w:r>
              <w:t>webview_url</w:t>
            </w:r>
          </w:p>
        </w:tc>
        <w:tc>
          <w:tcPr>
            <w:tcW w:type="dxa" w:w="2880"/>
          </w:tcPr>
          <w:p>
            <w:r>
              <w:t>string</w:t>
            </w:r>
          </w:p>
        </w:tc>
        <w:tc>
          <w:tcPr>
            <w:tcW w:type="dxa" w:w="2880"/>
          </w:tcPr>
          <w:p>
            <w:r>
              <w:t>URL for the order webview.</w:t>
            </w:r>
          </w:p>
        </w:tc>
      </w:tr>
      <w:tr>
        <w:tc>
          <w:tcPr>
            <w:tcW w:type="dxa" w:w="2880"/>
          </w:tcPr>
          <w:p>
            <w:r>
              <w:t>webview_map_url</w:t>
            </w:r>
          </w:p>
        </w:tc>
        <w:tc>
          <w:tcPr>
            <w:tcW w:type="dxa" w:w="2880"/>
          </w:tcPr>
          <w:p>
            <w:r>
              <w:t>string</w:t>
            </w:r>
          </w:p>
        </w:tc>
        <w:tc>
          <w:tcPr>
            <w:tcW w:type="dxa" w:w="2880"/>
          </w:tcPr>
          <w:p>
            <w:r>
              <w:t>URL for the order map view.</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'{{OAUTH_METADATA.meta.baseUrl}}/signature/v2/orders' \</w:t>
        <w:br/>
        <w:t xml:space="preserve"> -H 'Content-Type: application/json' \</w:t>
        <w:br/>
        <w:t xml:space="preserve"> -d '{</w:t>
        <w:br/>
        <w:t xml:space="preserve"> "address": {</w:t>
        <w:br/>
        <w:t xml:space="preserve"> "line_1": "123 Example St",</w:t>
        <w:br/>
        <w:t xml:space="preserve"> "city": "London",</w:t>
        <w:br/>
        <w:t xml:space="preserve"> "postcode": "E1 6AN"</w:t>
        <w:br/>
        <w:t xml:space="preserve">    },</w:t>
        <w:br/>
        <w:t xml:space="preserve"> "customer": {</w:t>
        <w:br/>
        <w:t xml:space="preserve"> "id": "customer-id-123",</w:t>
        <w:br/>
        <w:t xml:space="preserve"> "email": "foodlover@example.com",</w:t>
        <w:br/>
        <w:t xml:space="preserve"> "first_name": "Will",</w:t>
        <w:br/>
        <w:t xml:space="preserve"> "last_name": "Shu",</w:t>
        <w:br/>
        <w:t xml:space="preserve"> "phone_number": "+44123456789"</w:t>
        <w:br/>
        <w:t xml:space="preserve">    },</w:t>
        <w:br/>
        <w:t xml:space="preserve"> "restaurant_id": "restaurant-456",</w:t>
        <w:br/>
        <w:t xml:space="preserve"> "partner_fee_fractional": 100,</w:t>
        <w:br/>
        <w:t xml:space="preserve"> "items": [</w:t>
        <w:br/>
        <w:t xml:space="preserve">      {</w:t>
        <w:br/>
        <w:t xml:space="preserve"> "id": "item-abc123",</w:t>
        <w:br/>
        <w:t xml:space="preserve"> "description": "Margherita Pizza",</w:t>
        <w:br/>
        <w:t xml:space="preserve"> "price_fractional": 950,</w:t>
        <w:br/>
        <w:t xml:space="preserve"> "quantity": 2,</w:t>
        <w:br/>
        <w:t xml:space="preserve"> "contains_alcohol": false,</w:t>
        <w:br/>
        <w:t xml:space="preserve"> "modifiers": [</w:t>
        <w:br/>
        <w:t xml:space="preserve">          {</w:t>
        <w:br/>
        <w:t xml:space="preserve"> "id": "extra-cheese",</w:t>
        <w:br/>
        <w:t xml:space="preserve"> "description": "Extra Cheese",</w:t>
        <w:br/>
        <w:t xml:space="preserve"> "parent_id": "item-abc123"</w:t>
        <w:br/>
        <w:t xml:space="preserve">          }</w:t>
        <w:br/>
        <w:t xml:space="preserve">        ]</w:t>
        <w:br/>
        <w:t xml:space="preserve">      }</w:t>
        <w:br/>
        <w:t xml:space="preserve">    ]</w:t>
        <w:br/>
        <w:t xml:space="preserve">  }'</w:t>
      </w:r>
    </w:p>
    <w:p>
      <w:pPr>
        <w:pStyle w:val="Heading3"/>
      </w:pPr>
      <w:r>
        <w:t>Example Usage</w:t>
      </w:r>
    </w:p>
    <w:p>
      <w:pPr>
        <w:pStyle w:val="Heading3"/>
      </w:pPr>
      <w:r>
        <w:t>Example 1: Create a Basic Order</w:t>
      </w:r>
    </w:p>
    <w:p>
      <w:r>
        <w:rPr>
          <w:b/>
          <w:color w:val="666666"/>
          <w:sz w:val="16"/>
        </w:rPr>
        <w:t>[bash]</w:t>
      </w:r>
    </w:p>
    <w:p>
      <w:pPr>
        <w:shd w:fill="F2F2F2" w:val="clear"/>
      </w:pPr>
      <w:r>
        <w:rPr>
          <w:rFonts w:ascii="Courier New" w:hAnsi="Courier New"/>
          <w:sz w:val="17"/>
        </w:rPr>
        <w:t>curl -X POST '{{OAUTH_METADATA.meta.baseUrl}}/signature/v2/orders' \</w:t>
        <w:br/>
        <w:t xml:space="preserve"> -H 'Content-Type: application/json' \</w:t>
        <w:br/>
        <w:t xml:space="preserve"> -d '{</w:t>
        <w:br/>
        <w:t xml:space="preserve"> "address": {</w:t>
        <w:br/>
        <w:t xml:space="preserve"> "line_1": "17 City Road",</w:t>
        <w:br/>
        <w:t xml:space="preserve"> "city": "London",</w:t>
        <w:br/>
        <w:t xml:space="preserve"> "postcode": "EC1Y 1AA"</w:t>
        <w:br/>
        <w:t xml:space="preserve">    },</w:t>
        <w:br/>
        <w:t xml:space="preserve"> "customer": {</w:t>
        <w:br/>
        <w:t xml:space="preserve"> "id": "customer-001",</w:t>
        <w:br/>
        <w:t xml:space="preserve"> "first_name": "Alex",</w:t>
        <w:br/>
        <w:t xml:space="preserve"> "last_name": "Doe",</w:t>
        <w:br/>
        <w:t xml:space="preserve"> "phone_number": "+447700900123"</w:t>
        <w:br/>
        <w:t xml:space="preserve">    },</w:t>
        <w:br/>
        <w:t xml:space="preserve"> "restaurant_id": "rest-12345",</w:t>
        <w:br/>
        <w:t xml:space="preserve"> "partner_fee_fractional": 250,</w:t>
        <w:br/>
        <w:t xml:space="preserve"> "items": [</w:t>
        <w:br/>
        <w:t xml:space="preserve">      {</w:t>
        <w:br/>
        <w:t xml:space="preserve"> "id": "burger-001",</w:t>
        <w:br/>
        <w:t xml:space="preserve"> "description": "Cheeseburger",</w:t>
        <w:br/>
        <w:t xml:space="preserve"> "price_fractional": 750,</w:t>
        <w:br/>
        <w:t xml:space="preserve"> "quantity": 1</w:t>
        <w:br/>
        <w:t xml:space="preserve">      }</w:t>
        <w:br/>
        <w:t xml:space="preserve">    ]</w:t>
        <w:br/>
        <w:t xml:space="preserve">  }'</w:t>
      </w:r>
    </w:p>
    <w:p>
      <w:pPr>
        <w:pStyle w:val="Heading3"/>
      </w:pPr>
      <w:r>
        <w:t>Example 2: Create an Order with Alcohol</w:t>
      </w:r>
    </w:p>
    <w:p>
      <w:r>
        <w:rPr>
          <w:b/>
          <w:color w:val="666666"/>
          <w:sz w:val="16"/>
        </w:rPr>
        <w:t>[bash]</w:t>
      </w:r>
    </w:p>
    <w:p>
      <w:pPr>
        <w:shd w:fill="F2F2F2" w:val="clear"/>
      </w:pPr>
      <w:r>
        <w:rPr>
          <w:rFonts w:ascii="Courier New" w:hAnsi="Courier New"/>
          <w:sz w:val="17"/>
        </w:rPr>
        <w:t>curl -X POST '{{OAUTH_METADATA.meta.baseUrl}}/signature/v2/orders' \</w:t>
        <w:br/>
        <w:t xml:space="preserve"> -H 'Content-Type: application/json' \</w:t>
        <w:br/>
        <w:t xml:space="preserve"> -d '{</w:t>
        <w:br/>
        <w:t xml:space="preserve"> "address": {</w:t>
        <w:br/>
        <w:t xml:space="preserve"> "line_1": "55 Beer Lane",</w:t>
        <w:br/>
        <w:t xml:space="preserve"> "city": "London",</w:t>
        <w:br/>
        <w:t xml:space="preserve"> "postcode": "W1A 1AA"</w:t>
        <w:br/>
        <w:t xml:space="preserve">    },</w:t>
        <w:br/>
        <w:t xml:space="preserve"> "customer": {</w:t>
        <w:br/>
        <w:t xml:space="preserve"> "id": "customer-002",</w:t>
        <w:br/>
        <w:t xml:space="preserve"> "first_name": "Sam",</w:t>
        <w:br/>
        <w:t xml:space="preserve"> "phone_number": "+447700900124",</w:t>
        <w:br/>
        <w:t xml:space="preserve"> "drinking_age_confirmed": true</w:t>
        <w:br/>
        <w:t xml:space="preserve">    },</w:t>
        <w:br/>
        <w:t xml:space="preserve"> "restaurant_id": "rest-98765",</w:t>
        <w:br/>
        <w:t xml:space="preserve"> "partner_fee_fractional": 300,</w:t>
        <w:br/>
        <w:t xml:space="preserve"> "items": [</w:t>
        <w:br/>
        <w:t xml:space="preserve">      {</w:t>
        <w:br/>
        <w:t xml:space="preserve"> "id": "beer-001",</w:t>
        <w:br/>
        <w:t xml:space="preserve"> "description": "Craft Beer",</w:t>
        <w:br/>
        <w:t xml:space="preserve"> "price_fractional": 500,</w:t>
        <w:br/>
        <w:t xml:space="preserve"> "quantity": 4,</w:t>
        <w:br/>
        <w:t xml:space="preserve"> "contains_alcohol": true</w:t>
        <w:br/>
        <w:t xml:space="preserve">      }</w:t>
        <w:br/>
        <w:t xml:space="preserve">    ]</w:t>
        <w:br/>
        <w:t xml:space="preserve">  }'</w:t>
      </w:r>
    </w:p>
    <w:p>
      <w:pPr>
        <w:pStyle w:val="Heading3"/>
      </w:pPr>
      <w:r>
        <w:t>Example 3: Create an Order with Modifiers</w:t>
      </w:r>
    </w:p>
    <w:p>
      <w:r>
        <w:rPr>
          <w:b/>
          <w:color w:val="666666"/>
          <w:sz w:val="16"/>
        </w:rPr>
        <w:t>[bash]</w:t>
      </w:r>
    </w:p>
    <w:p>
      <w:pPr>
        <w:shd w:fill="F2F2F2" w:val="clear"/>
      </w:pPr>
      <w:r>
        <w:rPr>
          <w:rFonts w:ascii="Courier New" w:hAnsi="Courier New"/>
          <w:sz w:val="17"/>
        </w:rPr>
        <w:t>curl -X POST '{{OAUTH_METADATA.meta.baseUrl}}/signature/v2/orders' \</w:t>
        <w:br/>
        <w:t xml:space="preserve"> -H 'Content-Type: application/json' \</w:t>
        <w:br/>
        <w:t xml:space="preserve"> -d '{</w:t>
        <w:br/>
        <w:t xml:space="preserve"> "address": {</w:t>
        <w:br/>
        <w:t xml:space="preserve"> "line_1": "2 Sushi Street",</w:t>
        <w:br/>
        <w:t xml:space="preserve"> "city": "London",</w:t>
        <w:br/>
        <w:t xml:space="preserve"> "postcode": "N1 1AA"</w:t>
        <w:br/>
        <w:t xml:space="preserve">    },</w:t>
        <w:br/>
        <w:t xml:space="preserve"> "customer": {</w:t>
        <w:br/>
        <w:t xml:space="preserve"> "id": "customer-003",</w:t>
        <w:br/>
        <w:t xml:space="preserve"> "first_name": "Jess",</w:t>
        <w:br/>
        <w:t xml:space="preserve"> "last_name": "Smith",</w:t>
        <w:br/>
        <w:t xml:space="preserve"> "phone_number": "+447700900125"</w:t>
        <w:br/>
        <w:t xml:space="preserve">    },</w:t>
        <w:br/>
        <w:t xml:space="preserve"> "restaurant_id": "rest-55555",</w:t>
        <w:br/>
        <w:t xml:space="preserve"> "partner_fee_fractional": 150,</w:t>
        <w:br/>
        <w:t xml:space="preserve"> "items": [</w:t>
        <w:br/>
        <w:t xml:space="preserve">      {</w:t>
        <w:br/>
        <w:t xml:space="preserve"> "id": "sushi-001",</w:t>
        <w:br/>
        <w:t xml:space="preserve"> "description": "Salmon Nigiri",</w:t>
        <w:br/>
        <w:t xml:space="preserve"> "price_fractional": 1200,</w:t>
        <w:br/>
        <w:t xml:space="preserve"> "quantity": 3,</w:t>
        <w:br/>
        <w:t xml:space="preserve"> "modifiers": [</w:t>
        <w:br/>
        <w:t xml:space="preserve">          {</w:t>
        <w:br/>
        <w:t xml:space="preserve"> "id": "extra-wasabi",</w:t>
        <w:br/>
        <w:t xml:space="preserve"> "description": "Extra Wasabi",</w:t>
        <w:br/>
        <w:t xml:space="preserve"> "parent_id": "sushi-001"</w:t>
        <w:br/>
        <w:t xml:space="preserve">          }</w:t>
        <w:br/>
        <w:t xml:space="preserve">        ]</w:t>
        <w:br/>
        <w:t xml:space="preserve">      }</w:t>
        <w:br/>
        <w:t xml:space="preserve">    ]</w:t>
        <w:br/>
        <w:t xml:space="preserve">  }'</w:t>
      </w:r>
    </w:p>
    <w:p>
      <w:pPr>
        <w:pStyle w:val="Heading3"/>
      </w:pPr>
      <w:r>
        <w:t>Behavior</w:t>
      </w:r>
    </w:p>
    <w:p>
      <w:pPr>
        <w:pStyle w:val="ListBullet"/>
      </w:pPr>
      <w:r>
        <w:t>Validation: The API validates all required fields and the structure of the order.</w:t>
      </w:r>
    </w:p>
    <w:p>
      <w:pPr>
        <w:pStyle w:val="ListBullet"/>
      </w:pPr>
      <w:r>
        <w:t>Order Creation: A new order is created and assigned the accepted status.</w:t>
      </w:r>
    </w:p>
    <w:p>
      <w:pPr>
        <w:pStyle w:val="ListBullet"/>
      </w:pPr>
      <w:r>
        <w:t>Idempotency: If an idempotency key is used, duplicate requests with the same key will not create duplicate orders.</w:t>
      </w:r>
    </w:p>
    <w:p>
      <w:pPr>
        <w:pStyle w:val="ListBullet"/>
      </w:pPr>
      <w:r>
        <w:t>Response: The created order, including all details and status, is returned in the response.</w:t>
      </w:r>
    </w:p>
    <w:p>
      <w:pPr>
        <w:pStyle w:val="Heading3"/>
      </w:pPr>
      <w:r>
        <w:t>Notes</w:t>
      </w:r>
    </w:p>
    <w:p>
      <w:pPr>
        <w:pStyle w:val="ListBullet"/>
      </w:pPr>
      <w:r>
        <w:t>At least one of customer.first_name or customer.last_name is required. If both are missing, the API will reject the request.</w:t>
      </w:r>
    </w:p>
    <w:p>
      <w:pPr>
        <w:pStyle w:val="ListBullet"/>
      </w:pPr>
      <w:r>
        <w:t>If any ordered item has contains_alcohol: true, customer.drinking_age_confirmed must be provided and true.</w:t>
      </w:r>
    </w:p>
    <w:p>
      <w:pPr>
        <w:pStyle w:val="ListBullet"/>
      </w:pPr>
      <w:r>
        <w:t>All prices and fees should be provided in fractional currency units (e.g., pence for GBP).</w:t>
      </w:r>
    </w:p>
    <w:p>
      <w:pPr>
        <w:pStyle w:val="ListBullet"/>
      </w:pPr>
      <w:r>
        <w:t>The endpoint supports idempotency; use the Idempotency-Key header if you need to ensure requests are not duplicated.</w:t>
      </w:r>
    </w:p>
    <w:p>
      <w:pPr>
        <w:pStyle w:val="ListBullet"/>
      </w:pPr>
      <w:r>
        <w:t>No path or query parameters are used for this endpoint; all data is provided in the request body as JSON.</w:t>
      </w:r>
    </w:p>
    <w:p>
      <w:pPr>
        <w:pStyle w:val="Heading3"/>
      </w:pPr>
      <w:r>
        <w:t>Gotchas</w:t>
      </w:r>
    </w:p>
    <w:p>
      <w:pPr>
        <w:pStyle w:val="ListBullet"/>
      </w:pPr>
      <w:r>
        <w:t>Omitting required fields such as customer.phone_number, restaurant_id, or items will result in a 400 error.</w:t>
      </w:r>
    </w:p>
    <w:p>
      <w:pPr>
        <w:pStyle w:val="ListBullet"/>
      </w:pPr>
      <w:r>
        <w:t>If both customer.first_name and customer.last_name are blank, the request will fail.</w:t>
      </w:r>
    </w:p>
    <w:p>
      <w:pPr>
        <w:pStyle w:val="ListBullet"/>
      </w:pPr>
      <w:r>
        <w:t>The drinking_age_confirmed flag is only required if ordering alcohol; otherwise, it may be omitted.</w:t>
      </w:r>
    </w:p>
    <w:p>
      <w:pPr>
        <w:pStyle w:val="ListBullet"/>
      </w:pPr>
      <w:r>
        <w:t>Item IDs and other string fields must match pattern requirements (e.g., lowercase, alphanumeric, hyphens/underscores where specified).</w:t>
      </w:r>
    </w:p>
    <w:p>
      <w:pPr>
        <w:pStyle w:val="Heading3"/>
      </w:pPr>
      <w:r>
        <w:t>Performance Considerations</w:t>
      </w:r>
    </w:p>
    <w:p>
      <w:pPr>
        <w:pStyle w:val="ListBullet"/>
      </w:pPr>
      <w:r>
        <w:t>The endpoint is designed for real-time order creation and responds quickly under normal load.</w:t>
      </w:r>
    </w:p>
    <w:p>
      <w:pPr>
        <w:pStyle w:val="ListBullet"/>
      </w:pPr>
      <w:r>
        <w:t>Creating very large orders or orders with many items/modifiers may increase processing time.</w:t>
      </w:r>
    </w:p>
    <w:p>
      <w:pPr>
        <w:pStyle w:val="Heading3"/>
      </w:pPr>
      <w:r>
        <w:t>Error Handling</w:t>
      </w:r>
    </w:p>
    <w:p>
      <w:pPr>
        <w:pStyle w:val="ListBullet"/>
      </w:pPr>
      <w:r>
        <w:t xml:space="preserve">400 Bad Request: Returned when required fields are missing or invalid, or business logic is violated. </w:t>
        <w:br/>
        <w:br/>
        <w:t>Example: missing customer.phone_number, both customer.first_name and customer.last_name blank, invalid item IDs.</w:t>
      </w:r>
    </w:p>
    <w:p>
      <w:pPr>
        <w:pStyle w:val="ListBullet"/>
      </w:pPr>
      <w:r>
        <w:t xml:space="preserve">500 Internal Server Error: Returned for unexpected server errors. </w:t>
        <w:br/>
        <w:br/>
        <w:t>Example: service is unavailable or encounters an unexpected condition.</w:t>
      </w:r>
    </w:p>
    <w:p>
      <w:r>
        <w:rPr>
          <w:b/>
        </w:rPr>
        <w:t>When executing this action, send all parameters in the request body as JSON. Do not use path or query parameters.</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[GET] Get Order Location and Rider Details — /signature/v2/orders/{{id}}/location</w:t>
      </w:r>
    </w:p>
    <w:p>
      <w:pPr>
        <w:pStyle w:val="ListBullet"/>
      </w:pPr>
      <w:r>
        <w:t>[PATCH] Update Order Status — /order/v1/orders/{{order_id}}</w:t>
      </w:r>
    </w:p>
    <w:p>
      <w:r>
        <w:br w:type="page"/>
      </w:r>
    </w:p>
    <w:p>
      <w:pPr>
        <w:pStyle w:val="Heading2"/>
      </w:pPr>
      <w:r>
        <w:t>43. [GET] Get Order Location and Rider Details</w:t>
      </w:r>
    </w:p>
    <w:p>
      <w:r>
        <w:rPr>
          <w:b/>
        </w:rPr>
        <w:t xml:space="preserve">Endpoint: </w:t>
      </w:r>
      <w:r>
        <w:rPr>
          <w:rFonts w:ascii="Courier New" w:hAnsi="Courier New"/>
          <w:sz w:val="18"/>
        </w:rPr>
        <w:t>/signature/v2/orders/{{id}}/location</w:t>
      </w:r>
    </w:p>
    <w:p>
      <w:pPr>
        <w:pStyle w:val="Heading3"/>
      </w:pPr>
      <w:r>
        <w:t>Get an Order's Location and Rider Details</w:t>
      </w:r>
    </w:p>
    <w:p>
      <w:pPr>
        <w:pStyle w:val="Heading3"/>
      </w:pPr>
      <w:r>
        <w:t>Prerequisites</w:t>
      </w:r>
    </w:p>
    <w:p>
      <w:pPr>
        <w:pStyle w:val="ListBullet"/>
      </w:pPr>
      <w:r>
        <w:t>Must have permission to access order and rider data.</w:t>
      </w:r>
    </w:p>
    <w:p>
      <w:pPr>
        <w:pStyle w:val="Heading3"/>
      </w:pPr>
      <w:r>
        <w:t>Method</w:t>
      </w:r>
    </w:p>
    <w:p>
      <w:r>
        <w:t>GET</w:t>
      </w:r>
    </w:p>
    <w:p>
      <w:pPr>
        <w:pStyle w:val="Heading3"/>
      </w:pPr>
      <w:r>
        <w:t>URL</w:t>
      </w:r>
    </w:p>
    <w:p>
      <w:r>
        <w:t>{{OAUTH_METADATA.meta.baseUrl}}/signature/v2/orders/{{id}}/location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real-time information about the riders assigned to a specific order. Compared to v1, this version supports multiple riders per order and includes a status_log array with the sequence of events for each rider. If rider anonymisation is enabled for the partner, riders' names will be shown as "Deliveroo Rider".</w:t>
      </w:r>
    </w:p>
    <w:p>
      <w:pPr>
        <w:pStyle w:val="Heading3"/>
      </w:pPr>
      <w:r>
        <w:t>Enforcement Rules</w:t>
      </w:r>
    </w:p>
    <w:p>
      <w:pPr>
        <w:pStyle w:val="ListBullet"/>
      </w:pPr>
      <w:r>
        <w:t>The id path parameter must always be present.</w:t>
      </w:r>
    </w:p>
    <w:p>
      <w:pPr>
        <w:pStyle w:val="ListBullet"/>
      </w:pPr>
      <w:r>
        <w:t>Always construct the path as /signature/v2/orders/{{id}}/location, where {{id}} is a non-empty string representing the order ID.</w:t>
      </w:r>
    </w:p>
    <w:p>
      <w:pPr>
        <w:pStyle w:val="ListBullet"/>
      </w:pPr>
      <w:r>
        <w:t>Do not call the API with a missing or empty id (e.g., avoid /signature/v2/orders//location or /signature/v2/orders/location).</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ListBullet"/>
      </w:pPr>
      <w:r>
        <w:t>Only use the base URL {{OAUTH_METADATA.meta.baseUrl}} as specified.</w:t>
      </w:r>
    </w:p>
    <w:p>
      <w:pPr>
        <w:pStyle w:val="Heading3"/>
      </w:pPr>
      <w:r>
        <w:t>Valid Examples</w:t>
      </w:r>
    </w:p>
    <w:p>
      <w:r>
        <w:rPr>
          <w:b/>
          <w:color w:val="666666"/>
          <w:sz w:val="16"/>
        </w:rPr>
        <w:t>[http]</w:t>
      </w:r>
    </w:p>
    <w:p>
      <w:pPr>
        <w:shd w:fill="F2F2F2" w:val="clear"/>
      </w:pPr>
      <w:r>
        <w:rPr>
          <w:rFonts w:ascii="Courier New" w:hAnsi="Courier New"/>
          <w:sz w:val="17"/>
        </w:rPr>
        <w:t>/signature/v2/orders/abc123/location</w:t>
        <w:br/>
        <w:t>/signature/v2/orders/ORD-456/location</w:t>
        <w:br/>
        <w:t>/signature/v2/orders/98765/location</w:t>
      </w:r>
    </w:p>
    <w:p>
      <w:pPr>
        <w:pStyle w:val="Heading3"/>
      </w:pPr>
      <w:r>
        <w:t>Invalid Examples</w:t>
      </w:r>
    </w:p>
    <w:p>
      <w:r>
        <w:rPr>
          <w:b/>
          <w:color w:val="666666"/>
          <w:sz w:val="16"/>
        </w:rPr>
        <w:t>[http]</w:t>
      </w:r>
    </w:p>
    <w:p>
      <w:pPr>
        <w:shd w:fill="F2F2F2" w:val="clear"/>
      </w:pPr>
      <w:r>
        <w:rPr>
          <w:rFonts w:ascii="Courier New" w:hAnsi="Courier New"/>
          <w:sz w:val="17"/>
        </w:rPr>
        <w:t>/signature/v2/orders//location</w:t>
        <w:br/>
        <w:t>/signature/v2/orders/location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"stacked_with": ["ORD-1245"],</w:t>
        <w:br/>
        <w:t xml:space="preserve"> "delivery_eta": "2024-06-15T12:34:56Z",</w:t>
        <w:br/>
        <w:t xml:space="preserve"> "riders": [</w:t>
        <w:br/>
        <w:t xml:space="preserve"> {</w:t>
        <w:br/>
        <w:t xml:space="preserve"> "id": "rider_789",</w:t>
        <w:br/>
        <w:t xml:space="preserve"> "name": "Deliveroo Rider",</w:t>
        <w:br/>
        <w:t xml:space="preserve"> "status": "rider_in_transit",</w:t>
        <w:br/>
        <w:t xml:space="preserve"> "status_log": [</w:t>
        <w:br/>
        <w:t xml:space="preserve"> {</w:t>
        <w:br/>
        <w:t xml:space="preserve"> "status": "rider_assigned",</w:t>
        <w:br/>
        <w:t xml:space="preserve"> "timestamp": "2024-06-15T12:00:00Z"</w:t>
        <w:br/>
        <w:t xml:space="preserve"> },</w:t>
        <w:br/>
        <w:t xml:space="preserve"> {</w:t>
        <w:br/>
        <w:t xml:space="preserve"> "status": "rider_arrived",</w:t>
        <w:br/>
        <w:t xml:space="preserve"> "timestamp": "2024-06-15T12:10:00Z"</w:t>
        <w:br/>
        <w:t xml:space="preserve"> }</w:t>
        <w:br/>
        <w:t xml:space="preserve"> ]</w:t>
        <w:br/>
        <w:t xml:space="preserve"> }</w:t>
        <w:br/>
        <w:t xml:space="preserve"> ],</w:t>
        <w:br/>
        <w:t xml:space="preserve"> "delivery_priority": "high",</w:t>
        <w:br/>
        <w:t xml:space="preserve"> "delivery_stack": [</w:t>
        <w:br/>
        <w:t xml:space="preserve"> {</w:t>
        <w:br/>
        <w:t xml:space="preserve"> "order_id": "ORD-1245",</w:t>
        <w:br/>
        <w:t xml:space="preserve"> "status": "rider_in_transit"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"Resource was not found in our systems."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"Something went wrong on our end. You'll have to try again later once we've fixed 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stacked_with</w:t>
            </w:r>
          </w:p>
        </w:tc>
        <w:tc>
          <w:tcPr>
            <w:tcW w:type="dxa" w:w="2880"/>
          </w:tcPr>
          <w:p>
            <w:r>
              <w:t>array</w:t>
            </w:r>
          </w:p>
        </w:tc>
        <w:tc>
          <w:tcPr>
            <w:tcW w:type="dxa" w:w="2880"/>
          </w:tcPr>
          <w:p>
            <w:r>
              <w:t>List of order IDs that are stacked together for delivery.</w:t>
            </w:r>
          </w:p>
        </w:tc>
      </w:tr>
      <w:tr>
        <w:tc>
          <w:tcPr>
            <w:tcW w:type="dxa" w:w="2880"/>
          </w:tcPr>
          <w:p>
            <w:r>
              <w:t>delivery_eta</w:t>
            </w:r>
          </w:p>
        </w:tc>
        <w:tc>
          <w:tcPr>
            <w:tcW w:type="dxa" w:w="2880"/>
          </w:tcPr>
          <w:p>
            <w:r>
              <w:t>string</w:t>
            </w:r>
          </w:p>
        </w:tc>
        <w:tc>
          <w:tcPr>
            <w:tcW w:type="dxa" w:w="2880"/>
          </w:tcPr>
          <w:p>
            <w:r>
              <w:t>Estimated delivery time in ISO 8601 format.</w:t>
            </w:r>
          </w:p>
        </w:tc>
      </w:tr>
      <w:tr>
        <w:tc>
          <w:tcPr>
            <w:tcW w:type="dxa" w:w="2880"/>
          </w:tcPr>
          <w:p>
            <w:r>
              <w:t>riders</w:t>
            </w:r>
          </w:p>
        </w:tc>
        <w:tc>
          <w:tcPr>
            <w:tcW w:type="dxa" w:w="2880"/>
          </w:tcPr>
          <w:p>
            <w:r>
              <w:t>array</w:t>
            </w:r>
          </w:p>
        </w:tc>
        <w:tc>
          <w:tcPr>
            <w:tcW w:type="dxa" w:w="2880"/>
          </w:tcPr>
          <w:p>
            <w:r>
              <w:t>Array of rider objects assigned to the order.</w:t>
            </w:r>
          </w:p>
        </w:tc>
      </w:tr>
      <w:tr>
        <w:tc>
          <w:tcPr>
            <w:tcW w:type="dxa" w:w="2880"/>
          </w:tcPr>
          <w:p>
            <w:r>
              <w:t>riders[].id</w:t>
            </w:r>
          </w:p>
        </w:tc>
        <w:tc>
          <w:tcPr>
            <w:tcW w:type="dxa" w:w="2880"/>
          </w:tcPr>
          <w:p>
            <w:r>
              <w:t>string</w:t>
            </w:r>
          </w:p>
        </w:tc>
        <w:tc>
          <w:tcPr>
            <w:tcW w:type="dxa" w:w="2880"/>
          </w:tcPr>
          <w:p>
            <w:r>
              <w:t>Unique identifier of the rider.</w:t>
            </w:r>
          </w:p>
        </w:tc>
      </w:tr>
      <w:tr>
        <w:tc>
          <w:tcPr>
            <w:tcW w:type="dxa" w:w="2880"/>
          </w:tcPr>
          <w:p>
            <w:r>
              <w:t>riders[].name</w:t>
            </w:r>
          </w:p>
        </w:tc>
        <w:tc>
          <w:tcPr>
            <w:tcW w:type="dxa" w:w="2880"/>
          </w:tcPr>
          <w:p>
            <w:r>
              <w:t>string</w:t>
            </w:r>
          </w:p>
        </w:tc>
        <w:tc>
          <w:tcPr>
            <w:tcW w:type="dxa" w:w="2880"/>
          </w:tcPr>
          <w:p>
            <w:r>
              <w:t>Rider's name (may be "Deliveroo Rider" if anonymisation is enabled).</w:t>
            </w:r>
          </w:p>
        </w:tc>
      </w:tr>
      <w:tr>
        <w:tc>
          <w:tcPr>
            <w:tcW w:type="dxa" w:w="2880"/>
          </w:tcPr>
          <w:p>
            <w:r>
              <w:t>riders[].status</w:t>
            </w:r>
          </w:p>
        </w:tc>
        <w:tc>
          <w:tcPr>
            <w:tcW w:type="dxa" w:w="2880"/>
          </w:tcPr>
          <w:p>
            <w:r>
              <w:t>string</w:t>
            </w:r>
          </w:p>
        </w:tc>
        <w:tc>
          <w:tcPr>
            <w:tcW w:type="dxa" w:w="2880"/>
          </w:tcPr>
          <w:p>
            <w:r>
              <w:t>Current status of the rider. Possible values: rider_assigned, rider_unassigned, rider_arrived, rider_confirmed_at_restaurant, rider_in_transit, rider_nearby.</w:t>
            </w:r>
          </w:p>
        </w:tc>
      </w:tr>
      <w:tr>
        <w:tc>
          <w:tcPr>
            <w:tcW w:type="dxa" w:w="2880"/>
          </w:tcPr>
          <w:p>
            <w:r>
              <w:t>riders[].status_log</w:t>
            </w:r>
          </w:p>
        </w:tc>
        <w:tc>
          <w:tcPr>
            <w:tcW w:type="dxa" w:w="2880"/>
          </w:tcPr>
          <w:p>
            <w:r>
              <w:t>array</w:t>
            </w:r>
          </w:p>
        </w:tc>
        <w:tc>
          <w:tcPr>
            <w:tcW w:type="dxa" w:w="2880"/>
          </w:tcPr>
          <w:p>
            <w:r>
              <w:t>List of status events for this rider.</w:t>
            </w:r>
          </w:p>
        </w:tc>
      </w:tr>
      <w:tr>
        <w:tc>
          <w:tcPr>
            <w:tcW w:type="dxa" w:w="2880"/>
          </w:tcPr>
          <w:p>
            <w:r>
              <w:t>riders[].status_log[].status</w:t>
            </w:r>
          </w:p>
        </w:tc>
        <w:tc>
          <w:tcPr>
            <w:tcW w:type="dxa" w:w="2880"/>
          </w:tcPr>
          <w:p>
            <w:r>
              <w:t>string</w:t>
            </w:r>
          </w:p>
        </w:tc>
        <w:tc>
          <w:tcPr>
            <w:tcW w:type="dxa" w:w="2880"/>
          </w:tcPr>
          <w:p>
            <w:r>
              <w:t>Status event for the rider. See list above.</w:t>
            </w:r>
          </w:p>
        </w:tc>
      </w:tr>
      <w:tr>
        <w:tc>
          <w:tcPr>
            <w:tcW w:type="dxa" w:w="2880"/>
          </w:tcPr>
          <w:p>
            <w:r>
              <w:t>riders[].status_log[].timestamp</w:t>
            </w:r>
          </w:p>
        </w:tc>
        <w:tc>
          <w:tcPr>
            <w:tcW w:type="dxa" w:w="2880"/>
          </w:tcPr>
          <w:p>
            <w:r>
              <w:t>string</w:t>
            </w:r>
          </w:p>
        </w:tc>
        <w:tc>
          <w:tcPr>
            <w:tcW w:type="dxa" w:w="2880"/>
          </w:tcPr>
          <w:p>
            <w:r>
              <w:t>ISO 8601 timestamp when the status event occurred.</w:t>
            </w:r>
          </w:p>
        </w:tc>
      </w:tr>
      <w:tr>
        <w:tc>
          <w:tcPr>
            <w:tcW w:type="dxa" w:w="2880"/>
          </w:tcPr>
          <w:p>
            <w:r>
              <w:t>delivery_priority</w:t>
            </w:r>
          </w:p>
        </w:tc>
        <w:tc>
          <w:tcPr>
            <w:tcW w:type="dxa" w:w="2880"/>
          </w:tcPr>
          <w:p>
            <w:r>
              <w:t>string</w:t>
            </w:r>
          </w:p>
        </w:tc>
        <w:tc>
          <w:tcPr>
            <w:tcW w:type="dxa" w:w="2880"/>
          </w:tcPr>
          <w:p>
            <w:r>
              <w:t>Priority of the delivery (e.g., "high", "normal").</w:t>
            </w:r>
          </w:p>
        </w:tc>
      </w:tr>
      <w:tr>
        <w:tc>
          <w:tcPr>
            <w:tcW w:type="dxa" w:w="2880"/>
          </w:tcPr>
          <w:p>
            <w:r>
              <w:t>delivery_stack</w:t>
            </w:r>
          </w:p>
        </w:tc>
        <w:tc>
          <w:tcPr>
            <w:tcW w:type="dxa" w:w="2880"/>
          </w:tcPr>
          <w:p>
            <w:r>
              <w:t>array</w:t>
            </w:r>
          </w:p>
        </w:tc>
        <w:tc>
          <w:tcPr>
            <w:tcW w:type="dxa" w:w="2880"/>
          </w:tcPr>
          <w:p>
            <w:r>
              <w:t>Array of objects describing orders stacked with this one.</w:t>
            </w:r>
          </w:p>
        </w:tc>
      </w:tr>
      <w:tr>
        <w:tc>
          <w:tcPr>
            <w:tcW w:type="dxa" w:w="2880"/>
          </w:tcPr>
          <w:p>
            <w:r>
              <w:t>delivery_stack[].order_id</w:t>
            </w:r>
          </w:p>
        </w:tc>
        <w:tc>
          <w:tcPr>
            <w:tcW w:type="dxa" w:w="2880"/>
          </w:tcPr>
          <w:p>
            <w:r>
              <w:t>string</w:t>
            </w:r>
          </w:p>
        </w:tc>
        <w:tc>
          <w:tcPr>
            <w:tcW w:type="dxa" w:w="2880"/>
          </w:tcPr>
          <w:p>
            <w:r>
              <w:t>The ID of a stacked order.</w:t>
            </w:r>
          </w:p>
        </w:tc>
      </w:tr>
      <w:tr>
        <w:tc>
          <w:tcPr>
            <w:tcW w:type="dxa" w:w="2880"/>
          </w:tcPr>
          <w:p>
            <w:r>
              <w:t>delivery_stack[].status</w:t>
            </w:r>
          </w:p>
        </w:tc>
        <w:tc>
          <w:tcPr>
            <w:tcW w:type="dxa" w:w="2880"/>
          </w:tcPr>
          <w:p>
            <w:r>
              <w:t>string</w:t>
            </w:r>
          </w:p>
        </w:tc>
        <w:tc>
          <w:tcPr>
            <w:tcW w:type="dxa" w:w="2880"/>
          </w:tcPr>
          <w:p>
            <w:r>
              <w:t>The status of the stacked order.</w:t>
            </w:r>
          </w:p>
        </w:tc>
      </w:tr>
    </w:tbl>
    <w:p/>
    <w:p>
      <w:pPr>
        <w:pStyle w:val="Heading3"/>
      </w:pPr>
      <w:r>
        <w:t>Rider Status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rider_assigned</w:t>
            </w:r>
          </w:p>
        </w:tc>
        <w:tc>
          <w:tcPr>
            <w:tcW w:type="dxa" w:w="4320"/>
          </w:tcPr>
          <w:p>
            <w:r>
              <w:t>Rider was assigned to the order.</w:t>
            </w:r>
          </w:p>
        </w:tc>
      </w:tr>
      <w:tr>
        <w:tc>
          <w:tcPr>
            <w:tcW w:type="dxa" w:w="4320"/>
          </w:tcPr>
          <w:p>
            <w:r>
              <w:t>rider_unassigned</w:t>
            </w:r>
          </w:p>
        </w:tc>
        <w:tc>
          <w:tcPr>
            <w:tcW w:type="dxa" w:w="4320"/>
          </w:tcPr>
          <w:p>
            <w:r>
              <w:t>Rider was unassigned from the order.</w:t>
            </w:r>
          </w:p>
        </w:tc>
      </w:tr>
      <w:tr>
        <w:tc>
          <w:tcPr>
            <w:tcW w:type="dxa" w:w="4320"/>
          </w:tcPr>
          <w:p>
            <w:r>
              <w:t>rider_arrived</w:t>
            </w:r>
          </w:p>
        </w:tc>
        <w:tc>
          <w:tcPr>
            <w:tcW w:type="dxa" w:w="4320"/>
          </w:tcPr>
          <w:p>
            <w:r>
              <w:t>Rider is nearby to the restaurant.</w:t>
            </w:r>
          </w:p>
        </w:tc>
      </w:tr>
      <w:tr>
        <w:tc>
          <w:tcPr>
            <w:tcW w:type="dxa" w:w="4320"/>
          </w:tcPr>
          <w:p>
            <w:r>
              <w:t>rider_confirmed_at_restaurant</w:t>
            </w:r>
          </w:p>
        </w:tc>
        <w:tc>
          <w:tcPr>
            <w:tcW w:type="dxa" w:w="4320"/>
          </w:tcPr>
          <w:p>
            <w:r>
              <w:t>Rider's arrival at the restaurant was confirmed in the rider's app.</w:t>
            </w:r>
          </w:p>
        </w:tc>
      </w:tr>
      <w:tr>
        <w:tc>
          <w:tcPr>
            <w:tcW w:type="dxa" w:w="4320"/>
          </w:tcPr>
          <w:p>
            <w:r>
              <w:t>rider_in_transit</w:t>
            </w:r>
          </w:p>
        </w:tc>
        <w:tc>
          <w:tcPr>
            <w:tcW w:type="dxa" w:w="4320"/>
          </w:tcPr>
          <w:p>
            <w:r>
              <w:t>Rider is en route to the customer.</w:t>
            </w:r>
          </w:p>
        </w:tc>
      </w:tr>
      <w:tr>
        <w:tc>
          <w:tcPr>
            <w:tcW w:type="dxa" w:w="4320"/>
          </w:tcPr>
          <w:p>
            <w:r>
              <w:t>rider_nearby</w:t>
            </w:r>
          </w:p>
        </w:tc>
        <w:tc>
          <w:tcPr>
            <w:tcW w:type="dxa" w:w="4320"/>
          </w:tcPr>
          <w:p>
            <w:r>
              <w:t>Rider is arriving at the customer's location.</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'{{OAUTH_METADATA.meta.baseUrl}}/signature/v2/orders/ORD-1201/location' \</w:t>
        <w:br/>
        <w:t xml:space="preserve"> -H 'Content-Type: application/json'</w:t>
      </w:r>
    </w:p>
    <w:p>
      <w:pPr>
        <w:pStyle w:val="Heading3"/>
      </w:pPr>
      <w:r>
        <w:t>Example Usage</w:t>
      </w:r>
    </w:p>
    <w:p>
      <w:pPr>
        <w:pStyle w:val="Heading3"/>
      </w:pPr>
      <w:r>
        <w:t>Example 1: Get Location for an Order</w:t>
      </w:r>
    </w:p>
    <w:p>
      <w:r>
        <w:rPr>
          <w:b/>
          <w:color w:val="666666"/>
          <w:sz w:val="16"/>
        </w:rPr>
        <w:t>[bash]</w:t>
      </w:r>
    </w:p>
    <w:p>
      <w:pPr>
        <w:shd w:fill="F2F2F2" w:val="clear"/>
      </w:pPr>
      <w:r>
        <w:rPr>
          <w:rFonts w:ascii="Courier New" w:hAnsi="Courier New"/>
          <w:sz w:val="17"/>
        </w:rPr>
        <w:t>curl -X GET '{{OAUTH_METADATA.meta.baseUrl}}/signature/v2/orders/abc123/location' \</w:t>
        <w:br/>
        <w:t xml:space="preserve"> -H 'Content-Type: application/json'</w:t>
      </w:r>
    </w:p>
    <w:p>
      <w:pPr>
        <w:pStyle w:val="Heading3"/>
      </w:pPr>
      <w:r>
        <w:t>Example 2: Get Location for a Stacked Order</w:t>
      </w:r>
    </w:p>
    <w:p>
      <w:r>
        <w:rPr>
          <w:b/>
          <w:color w:val="666666"/>
          <w:sz w:val="16"/>
        </w:rPr>
        <w:t>[bash]</w:t>
      </w:r>
    </w:p>
    <w:p>
      <w:pPr>
        <w:shd w:fill="F2F2F2" w:val="clear"/>
      </w:pPr>
      <w:r>
        <w:rPr>
          <w:rFonts w:ascii="Courier New" w:hAnsi="Courier New"/>
          <w:sz w:val="17"/>
        </w:rPr>
        <w:t>curl -X GET '{{OAUTH_METADATA.meta.baseUrl}}/signature/v2/orders/ORD-456/location' \</w:t>
        <w:br/>
        <w:t xml:space="preserve"> -H 'Content-Type: application/json'</w:t>
      </w:r>
    </w:p>
    <w:p>
      <w:pPr>
        <w:pStyle w:val="Heading3"/>
      </w:pPr>
      <w:r>
        <w:t>Behavior</w:t>
      </w:r>
    </w:p>
    <w:p>
      <w:pPr>
        <w:pStyle w:val="ListBullet"/>
      </w:pPr>
      <w:r>
        <w:t>Validation: The endpoint verifies that the provided order ID exists and is valid.</w:t>
      </w:r>
    </w:p>
    <w:p>
      <w:pPr>
        <w:pStyle w:val="ListBullet"/>
      </w:pPr>
      <w:r>
        <w:t>Rider Data Retrieval: Retrieves all riders currently or previously assigned to the order, including their anonymised names if required.</w:t>
      </w:r>
    </w:p>
    <w:p>
      <w:pPr>
        <w:pStyle w:val="ListBullet"/>
      </w:pPr>
      <w:r>
        <w:t>Status Tracking: For each rider, builds a status log detailing the sequence and timing of all status events.</w:t>
      </w:r>
    </w:p>
    <w:p>
      <w:pPr>
        <w:pStyle w:val="ListBullet"/>
      </w:pPr>
      <w:r>
        <w:t>Stacked Order Handling: Indicates if the order is being delivered with others (“stacked_with”).</w:t>
      </w:r>
    </w:p>
    <w:p>
      <w:pPr>
        <w:pStyle w:val="ListBullet"/>
      </w:pPr>
      <w:r>
        <w:t>Response Return: Returns a structured object with stacked order info, ETA, riders, delivery priority, and other metadata.</w:t>
      </w:r>
    </w:p>
    <w:p>
      <w:pPr>
        <w:pStyle w:val="Heading3"/>
      </w:pPr>
      <w:r>
        <w:t>Notes</w:t>
      </w:r>
    </w:p>
    <w:p>
      <w:pPr>
        <w:pStyle w:val="ListBullet"/>
      </w:pPr>
      <w:r>
        <w:t>If the partner’s rider anonymisation setting is enabled, all rider names will be returned as "Deliveroo Rider".</w:t>
      </w:r>
    </w:p>
    <w:p>
      <w:pPr>
        <w:pStyle w:val="ListBullet"/>
      </w:pPr>
      <w:r>
        <w:t>The endpoint supports orders with multiple assigned riders.</w:t>
      </w:r>
    </w:p>
    <w:p>
      <w:pPr>
        <w:pStyle w:val="ListBullet"/>
      </w:pPr>
      <w:r>
        <w:t>The status_log array provides a complete history of each rider's status changes for the order.</w:t>
      </w:r>
    </w:p>
    <w:p>
      <w:pPr>
        <w:pStyle w:val="ListBullet"/>
      </w:pPr>
      <w:r>
        <w:t>Possible rider statuses are documented in the Rider Status Reference above.</w:t>
      </w:r>
    </w:p>
    <w:p>
      <w:pPr>
        <w:pStyle w:val="Heading3"/>
      </w:pPr>
      <w:r>
        <w:t>Gotchas</w:t>
      </w:r>
    </w:p>
    <w:p>
      <w:pPr>
        <w:pStyle w:val="ListBullet"/>
      </w:pPr>
      <w:r>
        <w:t>Omit the request body; this endpoint does not accept one.</w:t>
      </w:r>
    </w:p>
    <w:p>
      <w:pPr>
        <w:pStyle w:val="ListBullet"/>
      </w:pPr>
      <w:r>
        <w:t>The id path parameter must always be present—do not omit or leave empty.</w:t>
      </w:r>
    </w:p>
    <w:p>
      <w:pPr>
        <w:pStyle w:val="ListBullet"/>
      </w:pPr>
      <w:r>
        <w:t>Calling this endpoint with an invalid or missing order ID will result in a 404 error.</w:t>
      </w:r>
    </w:p>
    <w:p>
      <w:pPr>
        <w:pStyle w:val="ListBullet"/>
      </w:pPr>
      <w:r>
        <w:t>Some fields may be empty or missing if the order has not yet reached a certain stage (e.g., no riders assigned).</w:t>
      </w:r>
    </w:p>
    <w:p>
      <w:pPr>
        <w:pStyle w:val="ListBullet"/>
      </w:pPr>
      <w:r>
        <w:t>Not all rider statuses may appear for every order.</w:t>
      </w:r>
    </w:p>
    <w:p>
      <w:pPr>
        <w:pStyle w:val="Heading3"/>
      </w:pPr>
      <w:r>
        <w:t>Error Handling</w:t>
      </w:r>
    </w:p>
    <w:p>
      <w:pPr>
        <w:pStyle w:val="ListBullet"/>
      </w:pPr>
      <w:r>
        <w:t>404 Not Found: Returned when the provided order ID does not exist or cannot be found.</w:t>
      </w:r>
    </w:p>
    <w:p>
      <w:pPr>
        <w:pStyle w:val="ListBullet"/>
      </w:pPr>
      <w:r>
        <w:t>500 Internal Server Error: Returned if there is a problem on Deliveroo's side; retry later.</w:t>
      </w:r>
    </w:p>
    <w:p>
      <w:r>
        <w:rPr>
          <w:b/>
        </w:rPr>
        <w:t>When executing, send Path Parameters in the URL, not in the body.</w:t>
        <w:br/>
        <w:t>When executing, send Query Parameters as URL query parameters, not in the body.</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[PATCH] Update Order Status — /order/v1/orders/{{order_id}}</w:t>
      </w:r>
    </w:p>
    <w:p>
      <w:r>
        <w:br w:type="page"/>
      </w:r>
    </w:p>
    <w:p>
      <w:pPr>
        <w:pStyle w:val="Heading2"/>
      </w:pPr>
      <w:r>
        <w:t>44. [GET] Get a Brand's Catalogue</w:t>
      </w:r>
    </w:p>
    <w:p>
      <w:r>
        <w:rPr>
          <w:b/>
        </w:rPr>
        <w:t xml:space="preserve">Endpoint: </w:t>
      </w:r>
      <w:r>
        <w:rPr>
          <w:rFonts w:ascii="Courier New" w:hAnsi="Courier New"/>
          <w:sz w:val="18"/>
        </w:rPr>
        <w:t>/brands/{{brand_id}}/catalogue/{{catalogue_id}}</w:t>
      </w:r>
    </w:p>
    <w:p>
      <w:pPr>
        <w:pStyle w:val="Heading3"/>
      </w:pPr>
      <w:r>
        <w:t>Prerequisites</w:t>
      </w:r>
    </w:p>
    <w:p>
      <w:pPr>
        <w:pStyle w:val="ListBullet"/>
      </w:pPr>
      <w:r>
        <w:t>Must have access to the Deliveroo Developer API with permission to view catalogue data for the target brand.</w:t>
      </w:r>
    </w:p>
    <w:p>
      <w:pPr>
        <w:pStyle w:val="ListBullet"/>
      </w:pPr>
      <w:r>
        <w:t>Ensure you adhere to the rate limit (see Notes).</w:t>
      </w:r>
    </w:p>
    <w:p>
      <w:pPr>
        <w:pStyle w:val="Heading3"/>
      </w:pPr>
      <w:r>
        <w:t>Method</w:t>
      </w:r>
    </w:p>
    <w:p>
      <w:r>
        <w:t>GET</w:t>
      </w:r>
    </w:p>
    <w:p>
      <w:pPr>
        <w:pStyle w:val="Heading3"/>
      </w:pPr>
      <w:r>
        <w:t>URL</w:t>
      </w:r>
    </w:p>
    <w:p>
      <w:r>
        <w:t>{{OAUTH_METADATA.meta.baseUrl}}/brands/{{brand_id}}/catalogue/{{catalogue_id}}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latest uploaded catalogue for a specific brand by catalogue_id. This endpoint returns comprehensive details about the catalogue, including all items, categories, modifiers, and associated metadata.</w:t>
      </w:r>
    </w:p>
    <w:p>
      <w:pPr>
        <w:pStyle w:val="Heading3"/>
      </w:pPr>
      <w:r>
        <w:t>Enforcement Rules</w:t>
      </w:r>
    </w:p>
    <w:p>
      <w:pPr>
        <w:pStyle w:val="ListBullet"/>
      </w:pPr>
      <w:r>
        <w:t>The brand_id and catalogue_id path parameters must always be present.</w:t>
      </w:r>
    </w:p>
    <w:p>
      <w:pPr>
        <w:pStyle w:val="ListBullet"/>
      </w:pPr>
      <w:r>
        <w:t>Do not call the endpoint with missing or empty path parameters (e.g., avoid /brands//catalogue/).</w:t>
      </w:r>
    </w:p>
    <w:p>
      <w:pPr>
        <w:pStyle w:val="ListBullet"/>
      </w:pPr>
      <w:r>
        <w:t>Always construct the path as /brands/{{brand_id}}/catalogue/{{catalogue_id}}, where both {{brand_id}} and {{catalogue_id}} are non-empty strings provided by the user.</w:t>
      </w:r>
    </w:p>
    <w:p>
      <w:pPr>
        <w:pStyle w:val="ListBullet"/>
      </w:pPr>
      <w:r>
        <w:t>When executing the action, ensure to send "Path Parameters" in the URL and not in the body.</w:t>
      </w:r>
    </w:p>
    <w:p>
      <w:pPr>
        <w:pStyle w:val="ListBullet"/>
      </w:pPr>
      <w:r>
        <w:t>Do not infer or guess values for brand_id or catalogue_id beyond the user's input.</w:t>
      </w:r>
    </w:p>
    <w:p>
      <w:pPr>
        <w:pStyle w:val="ListBullet"/>
      </w:pPr>
      <w:r>
        <w:t>No query parameters are required or supported for this endpoint.</w:t>
      </w:r>
    </w:p>
    <w:p>
      <w:pPr>
        <w:pStyle w:val="Heading3"/>
      </w:pPr>
      <w:r>
        <w:t>Valid Examples</w:t>
      </w:r>
    </w:p>
    <w:p>
      <w:r>
        <w:rPr>
          <w:b/>
          <w:color w:val="666666"/>
          <w:sz w:val="16"/>
        </w:rPr>
        <w:t>[http]</w:t>
      </w:r>
    </w:p>
    <w:p>
      <w:pPr>
        <w:shd w:fill="F2F2F2" w:val="clear"/>
      </w:pPr>
      <w:r>
        <w:rPr>
          <w:rFonts w:ascii="Courier New" w:hAnsi="Courier New"/>
          <w:sz w:val="17"/>
        </w:rPr>
        <w:t>/brands/abc123/catalogue/def456</w:t>
        <w:br/>
        <w:t>/brands/brand_789/catalogue/catalogue_001</w:t>
      </w:r>
    </w:p>
    <w:p>
      <w:pPr>
        <w:pStyle w:val="Heading3"/>
      </w:pPr>
      <w:r>
        <w:t>Invalid Examples</w:t>
      </w:r>
    </w:p>
    <w:p>
      <w:r>
        <w:rPr>
          <w:b/>
          <w:color w:val="666666"/>
          <w:sz w:val="16"/>
        </w:rPr>
        <w:t>[http]</w:t>
      </w:r>
    </w:p>
    <w:p>
      <w:pPr>
        <w:shd w:fill="F2F2F2" w:val="clear"/>
      </w:pPr>
      <w:r>
        <w:rPr>
          <w:rFonts w:ascii="Courier New" w:hAnsi="Courier New"/>
          <w:sz w:val="17"/>
        </w:rPr>
        <w:t>/brands//catalogue/def456</w:t>
        <w:br/>
        <w:t>/brands/abc123/catalogue/</w:t>
        <w:br/>
        <w:t>/brands/catalogue/def456</w:t>
      </w:r>
    </w:p>
    <w:p>
      <w:r>
        <w:rPr>
          <w:b/>
        </w:rPr>
        <w:t>Note: When executing, send Path Parameters in the URL, not in the body. No query parameters are used.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Unique identifier of the brand. Must be provided by the user.</w:t>
            </w:r>
          </w:p>
        </w:tc>
      </w:tr>
      <w:tr>
        <w:tc>
          <w:tcPr>
            <w:tcW w:type="dxa" w:w="2880"/>
          </w:tcPr>
          <w:p>
            <w:r>
              <w:t>catalogue_id</w:t>
            </w:r>
          </w:p>
        </w:tc>
        <w:tc>
          <w:tcPr>
            <w:tcW w:type="dxa" w:w="2880"/>
          </w:tcPr>
          <w:p>
            <w:r>
              <w:t>string</w:t>
            </w:r>
          </w:p>
        </w:tc>
        <w:tc>
          <w:tcPr>
            <w:tcW w:type="dxa" w:w="2880"/>
          </w:tcPr>
          <w:p>
            <w:r>
              <w:t>Unique identifier for the catalogue upload. Must match the ID used during catalogue upload (max 50 chars).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"catalogue-upload-v1",</w:t>
        <w:br/>
        <w:t xml:space="preserve"> "catalogue": {</w:t>
        <w:br/>
        <w:t xml:space="preserve"> "id": "cat_12345",</w:t>
        <w:br/>
        <w:t xml:space="preserve"> "hero_image": {</w:t>
        <w:br/>
        <w:t xml:space="preserve"> "media_type": "main_image",</w:t>
        <w:br/>
        <w:t xml:space="preserve"> "media_url": "https://images.deliveroo.com/catalogue/hero_image.jpg"</w:t>
        <w:br/>
        <w:t xml:space="preserve"> },</w:t>
        <w:br/>
        <w:t xml:space="preserve"> "items": [</w:t>
        <w:br/>
        <w:t xml:space="preserve"> {</w:t>
        <w:br/>
        <w:t xml:space="preserve"> "id": "burger_001",</w:t>
        <w:br/>
        <w:t xml:space="preserve"> "plu": "PLU123456",</w:t>
        <w:br/>
        <w:t xml:space="preserve"> "barcodes": ["1234567890123"],</w:t>
        <w:br/>
        <w:t xml:space="preserve"> "mpn": "MPN-12345",</w:t>
        <w:br/>
        <w:t xml:space="preserve"> "name": {</w:t>
        <w:br/>
        <w:t xml:space="preserve"> "en": "Cheeseburger",</w:t>
        <w:br/>
        <w:t xml:space="preserve"> "fr": "Burger au fromage"</w:t>
        <w:br/>
        <w:t xml:space="preserve"> },</w:t>
        <w:br/>
        <w:t xml:space="preserve"> "description": {</w:t>
        <w:br/>
        <w:t xml:space="preserve"> "en": "A tasty cheeseburger.",</w:t>
        <w:br/>
        <w:t xml:space="preserve"> "fr": "Un délicieux burger au fromage."</w:t>
        <w:br/>
        <w:t xml:space="preserve"> },</w:t>
        <w:br/>
        <w:t xml:space="preserve"> "media": [</w:t>
        <w:br/>
        <w:t xml:space="preserve"> {</w:t>
        <w:br/>
        <w:t xml:space="preserve"> "media_type": "main_image",</w:t>
        <w:br/>
        <w:t xml:space="preserve"> "media_url": "https://images.deliveroo.com/items/burger_001.jpg"</w:t>
        <w:br/>
        <w:t xml:space="preserve"> }</w:t>
        <w:br/>
        <w:t xml:space="preserve"> ],</w:t>
        <w:br/>
        <w:t xml:space="preserve"> "price_info": {</w:t>
        <w:br/>
        <w:t xml:space="preserve"> "price": 8.99,</w:t>
        <w:br/>
        <w:t xml:space="preserve"> "currency": "GBP"</w:t>
        <w:br/>
        <w:t xml:space="preserve"> },</w:t>
        <w:br/>
        <w:t xml:space="preserve"> "tax_rate": {</w:t>
        <w:br/>
        <w:t xml:space="preserve"> "code": "TAX001",</w:t>
        <w:br/>
        <w:t xml:space="preserve"> "percentage": 20</w:t>
        <w:br/>
        <w:t xml:space="preserve"> },</w:t>
        <w:br/>
        <w:t xml:space="preserve"> "is_eligible_as_replacement": true,</w:t>
        <w:br/>
        <w:t xml:space="preserve"> "is_eligible_for_substitution": false,</w:t>
        <w:br/>
        <w:t xml:space="preserve"> "is_returnable": null,</w:t>
        <w:br/>
        <w:t xml:space="preserve"> "max_quantity": 5,</w:t>
        <w:br/>
        <w:t xml:space="preserve"> "returns_information": {</w:t>
        <w:br/>
        <w:t xml:space="preserve"> "en": "Return within 7 days.",</w:t>
        <w:br/>
        <w:t xml:space="preserve"> "fr": "Retour sous 7 jours."</w:t>
        <w:br/>
        <w:t xml:space="preserve"> },</w:t>
        <w:br/>
        <w:t xml:space="preserve"> "age_restricted": false,</w:t>
        <w:br/>
        <w:t xml:space="preserve"> "alcohol_percentage_by_volume": null,</w:t>
        <w:br/>
        <w:t xml:space="preserve"> "classifications": ["organic"],</w:t>
        <w:br/>
        <w:t xml:space="preserve"> "highlights": [],</w:t>
        <w:br/>
        <w:t xml:space="preserve"> "allergies": ["milk", "gluten_wheat"],</w:t>
        <w:br/>
        <w:t xml:space="preserve"> "diets": ["vegetarian"],</w:t>
        <w:br/>
        <w:t xml:space="preserve"> "type": "ITEM",</w:t>
        <w:br/>
        <w:t xml:space="preserve"> "country_of_origin": ["GB"],</w:t>
        <w:br/>
        <w:t xml:space="preserve"> "manufacturer": "Deliveroo Foods Ltd",</w:t>
        <w:br/>
        <w:t xml:space="preserve"> "eu_responsible_person": "",</w:t>
        <w:br/>
        <w:t xml:space="preserve"> "warranty_information": {},</w:t>
        <w:br/>
        <w:t xml:space="preserve"> "directions": {},</w:t>
        <w:br/>
        <w:t xml:space="preserve"> "brand": "Deliveroo",</w:t>
        <w:br/>
        <w:t xml:space="preserve"> "colour": {},</w:t>
        <w:br/>
        <w:t xml:space="preserve"> "gender": null,</w:t>
        <w:br/>
        <w:t xml:space="preserve"> "safety_information": {},</w:t>
        <w:br/>
        <w:t xml:space="preserve"> "google_product_category": 1234,</w:t>
        <w:br/>
        <w:t xml:space="preserve"> "temperature_zone": "ambient",</w:t>
        <w:br/>
        <w:t xml:space="preserve"> "display_price_per_unit": {},</w:t>
        <w:br/>
        <w:t xml:space="preserve"> "nutritional_info": {},</w:t>
        <w:br/>
        <w:t xml:space="preserve"> "product_size": {},</w:t>
        <w:br/>
        <w:t xml:space="preserve"> "product_dimensions": {},</w:t>
        <w:br/>
        <w:t xml:space="preserve"> "product_weight": {},</w:t>
        <w:br/>
        <w:t xml:space="preserve"> "product_volume": {},</w:t>
        <w:br/>
        <w:t xml:space="preserve"> "shipping_dimensions": {},</w:t>
        <w:br/>
        <w:t xml:space="preserve"> "shipping_weight": {},</w:t>
        <w:br/>
        <w:t xml:space="preserve"> "pack_details": {},</w:t>
        <w:br/>
        <w:t xml:space="preserve"> "modifier_ids": ["mod_001"],</w:t>
        <w:br/>
        <w:t xml:space="preserve"> "operational_name": "Cheeseburger - Ops",</w:t>
        <w:br/>
        <w:t xml:space="preserve"> "variable_measurement": null</w:t>
        <w:br/>
        <w:t xml:space="preserve"> }</w:t>
        <w:br/>
        <w:t xml:space="preserve"> ],</w:t>
        <w:br/>
        <w:t xml:space="preserve"> "merchandise_collections": {},</w:t>
        <w:br/>
        <w:t xml:space="preserve"> "experience": "standard",</w:t>
        <w:br/>
        <w:t xml:space="preserve"> "categories": {},</w:t>
        <w:br/>
        <w:t xml:space="preserve"> "modifiers": [</w:t>
        <w:br/>
        <w:t xml:space="preserve"> {</w:t>
        <w:br/>
        <w:t xml:space="preserve"> "id": "mod_001",</w:t>
        <w:br/>
        <w:t xml:space="preserve"> "name": {</w:t>
        <w:br/>
        <w:t xml:space="preserve"> "en": "Add-ons"</w:t>
        <w:br/>
        <w:t xml:space="preserve"> },</w:t>
        <w:br/>
        <w:t xml:space="preserve"> "description": {</w:t>
        <w:br/>
        <w:t xml:space="preserve"> "en": "Choose your add-ons"</w:t>
        <w:br/>
        <w:t xml:space="preserve"> },</w:t>
        <w:br/>
        <w:t xml:space="preserve"> "type": "add-ingredient",</w:t>
        <w:br/>
        <w:t xml:space="preserve"> "min_selection": 0,</w:t>
        <w:br/>
        <w:t xml:space="preserve"> "max_selection": 3,</w:t>
        <w:br/>
        <w:t xml:space="preserve"> "repeatable": true,</w:t>
        <w:br/>
        <w:t xml:space="preserve"> "item_ids": ["burger_001"]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brand_id or catalogue_id"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of the catalogue response (enum: "catalogue-upload-v1").</w:t>
            </w:r>
          </w:p>
        </w:tc>
      </w:tr>
      <w:tr>
        <w:tc>
          <w:tcPr>
            <w:tcW w:type="dxa" w:w="2880"/>
          </w:tcPr>
          <w:p>
            <w:r>
              <w:t>catalogue.id</w:t>
            </w:r>
          </w:p>
        </w:tc>
        <w:tc>
          <w:tcPr>
            <w:tcW w:type="dxa" w:w="2880"/>
          </w:tcPr>
          <w:p>
            <w:r>
              <w:t>string</w:t>
            </w:r>
          </w:p>
        </w:tc>
        <w:tc>
          <w:tcPr>
            <w:tcW w:type="dxa" w:w="2880"/>
          </w:tcPr>
          <w:p>
            <w:r>
              <w:t>Unique identifier for the catalogue (max 50 alphanumeric or underscore characters).</w:t>
            </w:r>
          </w:p>
        </w:tc>
      </w:tr>
      <w:tr>
        <w:tc>
          <w:tcPr>
            <w:tcW w:type="dxa" w:w="2880"/>
          </w:tcPr>
          <w:p>
            <w:r>
              <w:t>catalogue.hero_image.media_type</w:t>
            </w:r>
          </w:p>
        </w:tc>
        <w:tc>
          <w:tcPr>
            <w:tcW w:type="dxa" w:w="2880"/>
          </w:tcPr>
          <w:p>
            <w:r>
              <w:t>string</w:t>
            </w:r>
          </w:p>
        </w:tc>
        <w:tc>
          <w:tcPr>
            <w:tcW w:type="dxa" w:w="2880"/>
          </w:tcPr>
          <w:p>
            <w:r>
              <w:t>Type of the hero image (only "main_image" currently supported).</w:t>
            </w:r>
          </w:p>
        </w:tc>
      </w:tr>
      <w:tr>
        <w:tc>
          <w:tcPr>
            <w:tcW w:type="dxa" w:w="2880"/>
          </w:tcPr>
          <w:p>
            <w:r>
              <w:t>catalogue.hero_image.media_url</w:t>
            </w:r>
          </w:p>
        </w:tc>
        <w:tc>
          <w:tcPr>
            <w:tcW w:type="dxa" w:w="2880"/>
          </w:tcPr>
          <w:p>
            <w:r>
              <w:t>string</w:t>
            </w:r>
          </w:p>
        </w:tc>
        <w:tc>
          <w:tcPr>
            <w:tcW w:type="dxa" w:w="2880"/>
          </w:tcPr>
          <w:p>
            <w:r>
              <w:t>URL to the catalogue hero image.</w:t>
            </w:r>
          </w:p>
        </w:tc>
      </w:tr>
      <w:tr>
        <w:tc>
          <w:tcPr>
            <w:tcW w:type="dxa" w:w="2880"/>
          </w:tcPr>
          <w:p>
            <w:r>
              <w:t>catalogue.items</w:t>
            </w:r>
          </w:p>
        </w:tc>
        <w:tc>
          <w:tcPr>
            <w:tcW w:type="dxa" w:w="2880"/>
          </w:tcPr>
          <w:p>
            <w:r>
              <w:t>array</w:t>
            </w:r>
          </w:p>
        </w:tc>
        <w:tc>
          <w:tcPr>
            <w:tcW w:type="dxa" w:w="2880"/>
          </w:tcPr>
          <w:p>
            <w:r>
              <w:t>Array of item objects in the catalogue (max 15,000 items).</w:t>
            </w:r>
          </w:p>
        </w:tc>
      </w:tr>
      <w:tr>
        <w:tc>
          <w:tcPr>
            <w:tcW w:type="dxa" w:w="2880"/>
          </w:tcPr>
          <w:p>
            <w:r>
              <w:t>catalogue.items[].id</w:t>
            </w:r>
          </w:p>
        </w:tc>
        <w:tc>
          <w:tcPr>
            <w:tcW w:type="dxa" w:w="2880"/>
          </w:tcPr>
          <w:p>
            <w:r>
              <w:t>string</w:t>
            </w:r>
          </w:p>
        </w:tc>
        <w:tc>
          <w:tcPr>
            <w:tcW w:type="dxa" w:w="2880"/>
          </w:tcPr>
          <w:p>
            <w:r>
              <w:t>Custom unique identifier for the product (max 50 alphanumeric, underscores, or hyphens).</w:t>
            </w:r>
          </w:p>
        </w:tc>
      </w:tr>
      <w:tr>
        <w:tc>
          <w:tcPr>
            <w:tcW w:type="dxa" w:w="2880"/>
          </w:tcPr>
          <w:p>
            <w:r>
              <w:t>catalogue.items[].plu</w:t>
            </w:r>
          </w:p>
        </w:tc>
        <w:tc>
          <w:tcPr>
            <w:tcW w:type="dxa" w:w="2880"/>
          </w:tcPr>
          <w:p>
            <w:r>
              <w:t>string</w:t>
            </w:r>
          </w:p>
        </w:tc>
        <w:tc>
          <w:tcPr>
            <w:tcW w:type="dxa" w:w="2880"/>
          </w:tcPr>
          <w:p>
            <w:r>
              <w:t>Unique PLU for the product, used by POS systems.</w:t>
            </w:r>
          </w:p>
        </w:tc>
      </w:tr>
      <w:tr>
        <w:tc>
          <w:tcPr>
            <w:tcW w:type="dxa" w:w="2880"/>
          </w:tcPr>
          <w:p>
            <w:r>
              <w:t>catalogue.items[].barcodes</w:t>
            </w:r>
          </w:p>
        </w:tc>
        <w:tc>
          <w:tcPr>
            <w:tcW w:type="dxa" w:w="2880"/>
          </w:tcPr>
          <w:p>
            <w:r>
              <w:t>array of strings</w:t>
            </w:r>
          </w:p>
        </w:tc>
        <w:tc>
          <w:tcPr>
            <w:tcW w:type="dxa" w:w="2880"/>
          </w:tcPr>
          <w:p>
            <w:r>
              <w:t>Product barcodes (GS1 standard). First barcode is primary.</w:t>
            </w:r>
          </w:p>
        </w:tc>
      </w:tr>
      <w:tr>
        <w:tc>
          <w:tcPr>
            <w:tcW w:type="dxa" w:w="2880"/>
          </w:tcPr>
          <w:p>
            <w:r>
              <w:t>catalogue.items[].mpn</w:t>
            </w:r>
          </w:p>
        </w:tc>
        <w:tc>
          <w:tcPr>
            <w:tcW w:type="dxa" w:w="2880"/>
          </w:tcPr>
          <w:p>
            <w:r>
              <w:t>string</w:t>
            </w:r>
          </w:p>
        </w:tc>
        <w:tc>
          <w:tcPr>
            <w:tcW w:type="dxa" w:w="2880"/>
          </w:tcPr>
          <w:p>
            <w:r>
              <w:t>Manufacturer's Part Number (max 70 characters).</w:t>
            </w:r>
          </w:p>
        </w:tc>
      </w:tr>
      <w:tr>
        <w:tc>
          <w:tcPr>
            <w:tcW w:type="dxa" w:w="2880"/>
          </w:tcPr>
          <w:p>
            <w:r>
              <w:t>catalogue.items[].name</w:t>
            </w:r>
          </w:p>
        </w:tc>
        <w:tc>
          <w:tcPr>
            <w:tcW w:type="dxa" w:w="2880"/>
          </w:tcPr>
          <w:p>
            <w:r>
              <w:t>object</w:t>
            </w:r>
          </w:p>
        </w:tc>
        <w:tc>
          <w:tcPr>
            <w:tcW w:type="dxa" w:w="2880"/>
          </w:tcPr>
          <w:p>
            <w:r>
              <w:t>Translated product name, keyed by language code.</w:t>
            </w:r>
          </w:p>
        </w:tc>
      </w:tr>
      <w:tr>
        <w:tc>
          <w:tcPr>
            <w:tcW w:type="dxa" w:w="2880"/>
          </w:tcPr>
          <w:p>
            <w:r>
              <w:t>catalogue.items[].description</w:t>
            </w:r>
          </w:p>
        </w:tc>
        <w:tc>
          <w:tcPr>
            <w:tcW w:type="dxa" w:w="2880"/>
          </w:tcPr>
          <w:p>
            <w:r>
              <w:t>object</w:t>
            </w:r>
          </w:p>
        </w:tc>
        <w:tc>
          <w:tcPr>
            <w:tcW w:type="dxa" w:w="2880"/>
          </w:tcPr>
          <w:p>
            <w:r>
              <w:t>Translated product description, keyed by language code.</w:t>
            </w:r>
          </w:p>
        </w:tc>
      </w:tr>
      <w:tr>
        <w:tc>
          <w:tcPr>
            <w:tcW w:type="dxa" w:w="2880"/>
          </w:tcPr>
          <w:p>
            <w:r>
              <w:t>catalogue.items[].media</w:t>
            </w:r>
          </w:p>
        </w:tc>
        <w:tc>
          <w:tcPr>
            <w:tcW w:type="dxa" w:w="2880"/>
          </w:tcPr>
          <w:p>
            <w:r>
              <w:t>array</w:t>
            </w:r>
          </w:p>
        </w:tc>
        <w:tc>
          <w:tcPr>
            <w:tcW w:type="dxa" w:w="2880"/>
          </w:tcPr>
          <w:p>
            <w:r>
              <w:t>Array of item media objects. Only "main_image" is supported.</w:t>
            </w:r>
          </w:p>
        </w:tc>
      </w:tr>
      <w:tr>
        <w:tc>
          <w:tcPr>
            <w:tcW w:type="dxa" w:w="2880"/>
          </w:tcPr>
          <w:p>
            <w:r>
              <w:t>catalogue.items[].media[].media_type</w:t>
            </w:r>
          </w:p>
        </w:tc>
        <w:tc>
          <w:tcPr>
            <w:tcW w:type="dxa" w:w="2880"/>
          </w:tcPr>
          <w:p>
            <w:r>
              <w:t>string</w:t>
            </w:r>
          </w:p>
        </w:tc>
        <w:tc>
          <w:tcPr>
            <w:tcW w:type="dxa" w:w="2880"/>
          </w:tcPr>
          <w:p>
            <w:r>
              <w:t>Type of media.</w:t>
            </w:r>
          </w:p>
        </w:tc>
      </w:tr>
      <w:tr>
        <w:tc>
          <w:tcPr>
            <w:tcW w:type="dxa" w:w="2880"/>
          </w:tcPr>
          <w:p>
            <w:r>
              <w:t>catalogue.items[].media[].media_url</w:t>
            </w:r>
          </w:p>
        </w:tc>
        <w:tc>
          <w:tcPr>
            <w:tcW w:type="dxa" w:w="2880"/>
          </w:tcPr>
          <w:p>
            <w:r>
              <w:t>string</w:t>
            </w:r>
          </w:p>
        </w:tc>
        <w:tc>
          <w:tcPr>
            <w:tcW w:type="dxa" w:w="2880"/>
          </w:tcPr>
          <w:p>
            <w:r>
              <w:t>URL to the media file.</w:t>
            </w:r>
          </w:p>
        </w:tc>
      </w:tr>
      <w:tr>
        <w:tc>
          <w:tcPr>
            <w:tcW w:type="dxa" w:w="2880"/>
          </w:tcPr>
          <w:p>
            <w:r>
              <w:t>catalogue.items[].price_info</w:t>
            </w:r>
          </w:p>
        </w:tc>
        <w:tc>
          <w:tcPr>
            <w:tcW w:type="dxa" w:w="2880"/>
          </w:tcPr>
          <w:p>
            <w:r>
              <w:t>object</w:t>
            </w:r>
          </w:p>
        </w:tc>
        <w:tc>
          <w:tcPr>
            <w:tcW w:type="dxa" w:w="2880"/>
          </w:tcPr>
          <w:p>
            <w:r>
              <w:t>Price and currency information for the item.</w:t>
            </w:r>
          </w:p>
        </w:tc>
      </w:tr>
      <w:tr>
        <w:tc>
          <w:tcPr>
            <w:tcW w:type="dxa" w:w="2880"/>
          </w:tcPr>
          <w:p>
            <w:r>
              <w:t>catalogue.items[].tax_rate</w:t>
            </w:r>
          </w:p>
        </w:tc>
        <w:tc>
          <w:tcPr>
            <w:tcW w:type="dxa" w:w="2880"/>
          </w:tcPr>
          <w:p>
            <w:r>
              <w:t>object</w:t>
            </w:r>
          </w:p>
        </w:tc>
        <w:tc>
          <w:tcPr>
            <w:tcW w:type="dxa" w:w="2880"/>
          </w:tcPr>
          <w:p>
            <w:r>
              <w:t>Tax code and percentage for the item.</w:t>
            </w:r>
          </w:p>
        </w:tc>
      </w:tr>
      <w:tr>
        <w:tc>
          <w:tcPr>
            <w:tcW w:type="dxa" w:w="2880"/>
          </w:tcPr>
          <w:p>
            <w:r>
              <w:t>catalogue.items[].is_eligible_as_replacement</w:t>
            </w:r>
          </w:p>
        </w:tc>
        <w:tc>
          <w:tcPr>
            <w:tcW w:type="dxa" w:w="2880"/>
          </w:tcPr>
          <w:p>
            <w:r>
              <w:t>boolean</w:t>
            </w:r>
          </w:p>
        </w:tc>
        <w:tc>
          <w:tcPr>
            <w:tcW w:type="dxa" w:w="2880"/>
          </w:tcPr>
          <w:p>
            <w:r>
              <w:t>If true, item can be used as a replacement for others.</w:t>
            </w:r>
          </w:p>
        </w:tc>
      </w:tr>
      <w:tr>
        <w:tc>
          <w:tcPr>
            <w:tcW w:type="dxa" w:w="2880"/>
          </w:tcPr>
          <w:p>
            <w:r>
              <w:t>catalogue.items[].is_eligible_for_substitution</w:t>
            </w:r>
          </w:p>
        </w:tc>
        <w:tc>
          <w:tcPr>
            <w:tcW w:type="dxa" w:w="2880"/>
          </w:tcPr>
          <w:p>
            <w:r>
              <w:t>boolean</w:t>
            </w:r>
          </w:p>
        </w:tc>
        <w:tc>
          <w:tcPr>
            <w:tcW w:type="dxa" w:w="2880"/>
          </w:tcPr>
          <w:p>
            <w:r>
              <w:t>If true, item can substitute for others.</w:t>
            </w:r>
          </w:p>
        </w:tc>
      </w:tr>
      <w:tr>
        <w:tc>
          <w:tcPr>
            <w:tcW w:type="dxa" w:w="2880"/>
          </w:tcPr>
          <w:p>
            <w:r>
              <w:t>catalogue.items[].is_returnable</w:t>
            </w:r>
          </w:p>
        </w:tc>
        <w:tc>
          <w:tcPr>
            <w:tcW w:type="dxa" w:w="2880"/>
          </w:tcPr>
          <w:p>
            <w:r>
              <w:t>boolean or null</w:t>
            </w:r>
          </w:p>
        </w:tc>
        <w:tc>
          <w:tcPr>
            <w:tcW w:type="dxa" w:w="2880"/>
          </w:tcPr>
          <w:p>
            <w:r>
              <w:t>Whether the item is returnable.</w:t>
            </w:r>
          </w:p>
        </w:tc>
      </w:tr>
      <w:tr>
        <w:tc>
          <w:tcPr>
            <w:tcW w:type="dxa" w:w="2880"/>
          </w:tcPr>
          <w:p>
            <w:r>
              <w:t>catalogue.items[].max_quantity</w:t>
            </w:r>
          </w:p>
        </w:tc>
        <w:tc>
          <w:tcPr>
            <w:tcW w:type="dxa" w:w="2880"/>
          </w:tcPr>
          <w:p>
            <w:r>
              <w:t>number or null</w:t>
            </w:r>
          </w:p>
        </w:tc>
        <w:tc>
          <w:tcPr>
            <w:tcW w:type="dxa" w:w="2880"/>
          </w:tcPr>
          <w:p>
            <w:r>
              <w:t>Maximum orderable quantity per order.</w:t>
            </w:r>
          </w:p>
        </w:tc>
      </w:tr>
      <w:tr>
        <w:tc>
          <w:tcPr>
            <w:tcW w:type="dxa" w:w="2880"/>
          </w:tcPr>
          <w:p>
            <w:r>
              <w:t>catalogue.items[].returns_information</w:t>
            </w:r>
          </w:p>
        </w:tc>
        <w:tc>
          <w:tcPr>
            <w:tcW w:type="dxa" w:w="2880"/>
          </w:tcPr>
          <w:p>
            <w:r>
              <w:t>object</w:t>
            </w:r>
          </w:p>
        </w:tc>
        <w:tc>
          <w:tcPr>
            <w:tcW w:type="dxa" w:w="2880"/>
          </w:tcPr>
          <w:p>
            <w:r>
              <w:t>Translated returns information.</w:t>
            </w:r>
          </w:p>
        </w:tc>
      </w:tr>
      <w:tr>
        <w:tc>
          <w:tcPr>
            <w:tcW w:type="dxa" w:w="2880"/>
          </w:tcPr>
          <w:p>
            <w:r>
              <w:t>catalogue.items[].age_restricted</w:t>
            </w:r>
          </w:p>
        </w:tc>
        <w:tc>
          <w:tcPr>
            <w:tcW w:type="dxa" w:w="2880"/>
          </w:tcPr>
          <w:p>
            <w:r>
              <w:t>boolean</w:t>
            </w:r>
          </w:p>
        </w:tc>
        <w:tc>
          <w:tcPr>
            <w:tcW w:type="dxa" w:w="2880"/>
          </w:tcPr>
          <w:p>
            <w:r>
              <w:t>Whether the product is age-restricted.</w:t>
            </w:r>
          </w:p>
        </w:tc>
      </w:tr>
      <w:tr>
        <w:tc>
          <w:tcPr>
            <w:tcW w:type="dxa" w:w="2880"/>
          </w:tcPr>
          <w:p>
            <w:r>
              <w:t>catalogue.items[].alcohol_percentage_by_volume</w:t>
            </w:r>
          </w:p>
        </w:tc>
        <w:tc>
          <w:tcPr>
            <w:tcW w:type="dxa" w:w="2880"/>
          </w:tcPr>
          <w:p>
            <w:r>
              <w:t>number or null</w:t>
            </w:r>
          </w:p>
        </w:tc>
        <w:tc>
          <w:tcPr>
            <w:tcW w:type="dxa" w:w="2880"/>
          </w:tcPr>
          <w:p>
            <w:r>
              <w:t>Alcohol percentage, if applicable.</w:t>
            </w:r>
          </w:p>
        </w:tc>
      </w:tr>
      <w:tr>
        <w:tc>
          <w:tcPr>
            <w:tcW w:type="dxa" w:w="2880"/>
          </w:tcPr>
          <w:p>
            <w:r>
              <w:t>catalogue.items[].classifications</w:t>
            </w:r>
          </w:p>
        </w:tc>
        <w:tc>
          <w:tcPr>
            <w:tcW w:type="dxa" w:w="2880"/>
          </w:tcPr>
          <w:p>
            <w:r>
              <w:t>array of strings</w:t>
            </w:r>
          </w:p>
        </w:tc>
        <w:tc>
          <w:tcPr>
            <w:tcW w:type="dxa" w:w="2880"/>
          </w:tcPr>
          <w:p>
            <w:r>
              <w:t>Region-specific item classifications (see possible values).</w:t>
            </w:r>
          </w:p>
        </w:tc>
      </w:tr>
      <w:tr>
        <w:tc>
          <w:tcPr>
            <w:tcW w:type="dxa" w:w="2880"/>
          </w:tcPr>
          <w:p>
            <w:r>
              <w:t>catalogue.items[].highlights</w:t>
            </w:r>
          </w:p>
        </w:tc>
        <w:tc>
          <w:tcPr>
            <w:tcW w:type="dxa" w:w="2880"/>
          </w:tcPr>
          <w:p>
            <w:r>
              <w:t>array of strings</w:t>
            </w:r>
          </w:p>
        </w:tc>
        <w:tc>
          <w:tcPr>
            <w:tcW w:type="dxa" w:w="2880"/>
          </w:tcPr>
          <w:p>
            <w:r>
              <w:t>Highlight labels (see possible values).</w:t>
            </w:r>
          </w:p>
        </w:tc>
      </w:tr>
      <w:tr>
        <w:tc>
          <w:tcPr>
            <w:tcW w:type="dxa" w:w="2880"/>
          </w:tcPr>
          <w:p>
            <w:r>
              <w:t>catalogue.items[].allergies</w:t>
            </w:r>
          </w:p>
        </w:tc>
        <w:tc>
          <w:tcPr>
            <w:tcW w:type="dxa" w:w="2880"/>
          </w:tcPr>
          <w:p>
            <w:r>
              <w:t>array of strings</w:t>
            </w:r>
          </w:p>
        </w:tc>
        <w:tc>
          <w:tcPr>
            <w:tcW w:type="dxa" w:w="2880"/>
          </w:tcPr>
          <w:p>
            <w:r>
              <w:t>Allergens information (see possible values).</w:t>
            </w:r>
          </w:p>
        </w:tc>
      </w:tr>
      <w:tr>
        <w:tc>
          <w:tcPr>
            <w:tcW w:type="dxa" w:w="2880"/>
          </w:tcPr>
          <w:p>
            <w:r>
              <w:t>catalogue.items[].diets</w:t>
            </w:r>
          </w:p>
        </w:tc>
        <w:tc>
          <w:tcPr>
            <w:tcW w:type="dxa" w:w="2880"/>
          </w:tcPr>
          <w:p>
            <w:r>
              <w:t>array of strings</w:t>
            </w:r>
          </w:p>
        </w:tc>
        <w:tc>
          <w:tcPr>
            <w:tcW w:type="dxa" w:w="2880"/>
          </w:tcPr>
          <w:p>
            <w:r>
              <w:t>Dietary attributes (see possible values).</w:t>
            </w:r>
          </w:p>
        </w:tc>
      </w:tr>
      <w:tr>
        <w:tc>
          <w:tcPr>
            <w:tcW w:type="dxa" w:w="2880"/>
          </w:tcPr>
          <w:p>
            <w:r>
              <w:t>catalogue.items[].type</w:t>
            </w:r>
          </w:p>
        </w:tc>
        <w:tc>
          <w:tcPr>
            <w:tcW w:type="dxa" w:w="2880"/>
          </w:tcPr>
          <w:p>
            <w:r>
              <w:t>string</w:t>
            </w:r>
          </w:p>
        </w:tc>
        <w:tc>
          <w:tcPr>
            <w:tcW w:type="dxa" w:w="2880"/>
          </w:tcPr>
          <w:p>
            <w:r>
              <w:t>Type of item: "ITEM" or "CHOICE".</w:t>
            </w:r>
          </w:p>
        </w:tc>
      </w:tr>
      <w:tr>
        <w:tc>
          <w:tcPr>
            <w:tcW w:type="dxa" w:w="2880"/>
          </w:tcPr>
          <w:p>
            <w:r>
              <w:t>catalogue.items[].country_of_origin</w:t>
            </w:r>
          </w:p>
        </w:tc>
        <w:tc>
          <w:tcPr>
            <w:tcW w:type="dxa" w:w="2880"/>
          </w:tcPr>
          <w:p>
            <w:r>
              <w:t>array of strings</w:t>
            </w:r>
          </w:p>
        </w:tc>
        <w:tc>
          <w:tcPr>
            <w:tcW w:type="dxa" w:w="2880"/>
          </w:tcPr>
          <w:p>
            <w:r>
              <w:t>ISO 3166-1 country codes or strings.</w:t>
            </w:r>
          </w:p>
        </w:tc>
      </w:tr>
      <w:tr>
        <w:tc>
          <w:tcPr>
            <w:tcW w:type="dxa" w:w="2880"/>
          </w:tcPr>
          <w:p>
            <w:r>
              <w:t>catalogue.items[].manufacturer</w:t>
            </w:r>
          </w:p>
        </w:tc>
        <w:tc>
          <w:tcPr>
            <w:tcW w:type="dxa" w:w="2880"/>
          </w:tcPr>
          <w:p>
            <w:r>
              <w:t>string</w:t>
            </w:r>
          </w:p>
        </w:tc>
        <w:tc>
          <w:tcPr>
            <w:tcW w:type="dxa" w:w="2880"/>
          </w:tcPr>
          <w:p>
            <w:r>
              <w:t>Manufacturer details.</w:t>
            </w:r>
          </w:p>
        </w:tc>
      </w:tr>
      <w:tr>
        <w:tc>
          <w:tcPr>
            <w:tcW w:type="dxa" w:w="2880"/>
          </w:tcPr>
          <w:p>
            <w:r>
              <w:t>catalogue.items[].eu_responsible_person</w:t>
            </w:r>
          </w:p>
        </w:tc>
        <w:tc>
          <w:tcPr>
            <w:tcW w:type="dxa" w:w="2880"/>
          </w:tcPr>
          <w:p>
            <w:r>
              <w:t>string</w:t>
            </w:r>
          </w:p>
        </w:tc>
        <w:tc>
          <w:tcPr>
            <w:tcW w:type="dxa" w:w="2880"/>
          </w:tcPr>
          <w:p>
            <w:r>
              <w:t>EU responsible person details (required in certain cases).</w:t>
            </w:r>
          </w:p>
        </w:tc>
      </w:tr>
      <w:tr>
        <w:tc>
          <w:tcPr>
            <w:tcW w:type="dxa" w:w="2880"/>
          </w:tcPr>
          <w:p>
            <w:r>
              <w:t>catalogue.items[].warranty_information</w:t>
            </w:r>
          </w:p>
        </w:tc>
        <w:tc>
          <w:tcPr>
            <w:tcW w:type="dxa" w:w="2880"/>
          </w:tcPr>
          <w:p>
            <w:r>
              <w:t>object</w:t>
            </w:r>
          </w:p>
        </w:tc>
        <w:tc>
          <w:tcPr>
            <w:tcW w:type="dxa" w:w="2880"/>
          </w:tcPr>
          <w:p>
            <w:r>
              <w:t>Translated warranty information.</w:t>
            </w:r>
          </w:p>
        </w:tc>
      </w:tr>
      <w:tr>
        <w:tc>
          <w:tcPr>
            <w:tcW w:type="dxa" w:w="2880"/>
          </w:tcPr>
          <w:p>
            <w:r>
              <w:t>catalogue.items[].directions</w:t>
            </w:r>
          </w:p>
        </w:tc>
        <w:tc>
          <w:tcPr>
            <w:tcW w:type="dxa" w:w="2880"/>
          </w:tcPr>
          <w:p>
            <w:r>
              <w:t>object</w:t>
            </w:r>
          </w:p>
        </w:tc>
        <w:tc>
          <w:tcPr>
            <w:tcW w:type="dxa" w:w="2880"/>
          </w:tcPr>
          <w:p>
            <w:r>
              <w:t>Translated directions for use.</w:t>
            </w:r>
          </w:p>
        </w:tc>
      </w:tr>
      <w:tr>
        <w:tc>
          <w:tcPr>
            <w:tcW w:type="dxa" w:w="2880"/>
          </w:tcPr>
          <w:p>
            <w:r>
              <w:t>catalogue.items[].brand</w:t>
            </w:r>
          </w:p>
        </w:tc>
        <w:tc>
          <w:tcPr>
            <w:tcW w:type="dxa" w:w="2880"/>
          </w:tcPr>
          <w:p>
            <w:r>
              <w:t>string</w:t>
            </w:r>
          </w:p>
        </w:tc>
        <w:tc>
          <w:tcPr>
            <w:tcW w:type="dxa" w:w="2880"/>
          </w:tcPr>
          <w:p>
            <w:r>
              <w:t>Brand name.</w:t>
            </w:r>
          </w:p>
        </w:tc>
      </w:tr>
      <w:tr>
        <w:tc>
          <w:tcPr>
            <w:tcW w:type="dxa" w:w="2880"/>
          </w:tcPr>
          <w:p>
            <w:r>
              <w:t>catalogue.items[].colour</w:t>
            </w:r>
          </w:p>
        </w:tc>
        <w:tc>
          <w:tcPr>
            <w:tcW w:type="dxa" w:w="2880"/>
          </w:tcPr>
          <w:p>
            <w:r>
              <w:t>object</w:t>
            </w:r>
          </w:p>
        </w:tc>
        <w:tc>
          <w:tcPr>
            <w:tcW w:type="dxa" w:w="2880"/>
          </w:tcPr>
          <w:p>
            <w:r>
              <w:t>Translated colour description.</w:t>
            </w:r>
          </w:p>
        </w:tc>
      </w:tr>
      <w:tr>
        <w:tc>
          <w:tcPr>
            <w:tcW w:type="dxa" w:w="2880"/>
          </w:tcPr>
          <w:p>
            <w:r>
              <w:t>catalogue.items[].gender</w:t>
            </w:r>
          </w:p>
        </w:tc>
        <w:tc>
          <w:tcPr>
            <w:tcW w:type="dxa" w:w="2880"/>
          </w:tcPr>
          <w:p>
            <w:r>
              <w:t>string or null</w:t>
            </w:r>
          </w:p>
        </w:tc>
        <w:tc>
          <w:tcPr>
            <w:tcW w:type="dxa" w:w="2880"/>
          </w:tcPr>
          <w:p>
            <w:r>
              <w:t>Gender information, if applicable.</w:t>
            </w:r>
          </w:p>
        </w:tc>
      </w:tr>
      <w:tr>
        <w:tc>
          <w:tcPr>
            <w:tcW w:type="dxa" w:w="2880"/>
          </w:tcPr>
          <w:p>
            <w:r>
              <w:t>catalogue.items[].safety_information</w:t>
            </w:r>
          </w:p>
        </w:tc>
        <w:tc>
          <w:tcPr>
            <w:tcW w:type="dxa" w:w="2880"/>
          </w:tcPr>
          <w:p>
            <w:r>
              <w:t>object</w:t>
            </w:r>
          </w:p>
        </w:tc>
        <w:tc>
          <w:tcPr>
            <w:tcW w:type="dxa" w:w="2880"/>
          </w:tcPr>
          <w:p>
            <w:r>
              <w:t>Translated safety information.</w:t>
            </w:r>
          </w:p>
        </w:tc>
      </w:tr>
      <w:tr>
        <w:tc>
          <w:tcPr>
            <w:tcW w:type="dxa" w:w="2880"/>
          </w:tcPr>
          <w:p>
            <w:r>
              <w:t>catalogue.items[].google_product_category</w:t>
            </w:r>
          </w:p>
        </w:tc>
        <w:tc>
          <w:tcPr>
            <w:tcW w:type="dxa" w:w="2880"/>
          </w:tcPr>
          <w:p>
            <w:r>
              <w:t>integer</w:t>
            </w:r>
          </w:p>
        </w:tc>
        <w:tc>
          <w:tcPr>
            <w:tcW w:type="dxa" w:w="2880"/>
          </w:tcPr>
          <w:p>
            <w:r>
              <w:t>Google product category ID.</w:t>
            </w:r>
          </w:p>
        </w:tc>
      </w:tr>
      <w:tr>
        <w:tc>
          <w:tcPr>
            <w:tcW w:type="dxa" w:w="2880"/>
          </w:tcPr>
          <w:p>
            <w:r>
              <w:t>catalogue.items[].temperature_zone</w:t>
            </w:r>
          </w:p>
        </w:tc>
        <w:tc>
          <w:tcPr>
            <w:tcW w:type="dxa" w:w="2880"/>
          </w:tcPr>
          <w:p>
            <w:r>
              <w:t>string</w:t>
            </w:r>
          </w:p>
        </w:tc>
        <w:tc>
          <w:tcPr>
            <w:tcW w:type="dxa" w:w="2880"/>
          </w:tcPr>
          <w:p>
            <w:r>
              <w:t>Temperature zone (e.g., "ambient").</w:t>
            </w:r>
          </w:p>
        </w:tc>
      </w:tr>
      <w:tr>
        <w:tc>
          <w:tcPr>
            <w:tcW w:type="dxa" w:w="2880"/>
          </w:tcPr>
          <w:p>
            <w:r>
              <w:t>catalogue.items[].display_price_per_unit</w:t>
            </w:r>
          </w:p>
        </w:tc>
        <w:tc>
          <w:tcPr>
            <w:tcW w:type="dxa" w:w="2880"/>
          </w:tcPr>
          <w:p>
            <w:r>
              <w:t>object</w:t>
            </w:r>
          </w:p>
        </w:tc>
        <w:tc>
          <w:tcPr>
            <w:tcW w:type="dxa" w:w="2880"/>
          </w:tcPr>
          <w:p>
            <w:r>
              <w:t>Display price per unit info.</w:t>
            </w:r>
          </w:p>
        </w:tc>
      </w:tr>
      <w:tr>
        <w:tc>
          <w:tcPr>
            <w:tcW w:type="dxa" w:w="2880"/>
          </w:tcPr>
          <w:p>
            <w:r>
              <w:t>catalogue.items[].nutritional_info</w:t>
            </w:r>
          </w:p>
        </w:tc>
        <w:tc>
          <w:tcPr>
            <w:tcW w:type="dxa" w:w="2880"/>
          </w:tcPr>
          <w:p>
            <w:r>
              <w:t>object</w:t>
            </w:r>
          </w:p>
        </w:tc>
        <w:tc>
          <w:tcPr>
            <w:tcW w:type="dxa" w:w="2880"/>
          </w:tcPr>
          <w:p>
            <w:r>
              <w:t>Nutritional information.</w:t>
            </w:r>
          </w:p>
        </w:tc>
      </w:tr>
      <w:tr>
        <w:tc>
          <w:tcPr>
            <w:tcW w:type="dxa" w:w="2880"/>
          </w:tcPr>
          <w:p>
            <w:r>
              <w:t>catalogue.items[].product_size</w:t>
            </w:r>
          </w:p>
        </w:tc>
        <w:tc>
          <w:tcPr>
            <w:tcW w:type="dxa" w:w="2880"/>
          </w:tcPr>
          <w:p>
            <w:r>
              <w:t>object</w:t>
            </w:r>
          </w:p>
        </w:tc>
        <w:tc>
          <w:tcPr>
            <w:tcW w:type="dxa" w:w="2880"/>
          </w:tcPr>
          <w:p>
            <w:r>
              <w:t>Translated product size.</w:t>
            </w:r>
          </w:p>
        </w:tc>
      </w:tr>
      <w:tr>
        <w:tc>
          <w:tcPr>
            <w:tcW w:type="dxa" w:w="2880"/>
          </w:tcPr>
          <w:p>
            <w:r>
              <w:t>catalogue.items[].product_dimensions</w:t>
            </w:r>
          </w:p>
        </w:tc>
        <w:tc>
          <w:tcPr>
            <w:tcW w:type="dxa" w:w="2880"/>
          </w:tcPr>
          <w:p>
            <w:r>
              <w:t>object</w:t>
            </w:r>
          </w:p>
        </w:tc>
        <w:tc>
          <w:tcPr>
            <w:tcW w:type="dxa" w:w="2880"/>
          </w:tcPr>
          <w:p>
            <w:r>
              <w:t>Product dimensions with unit.</w:t>
            </w:r>
          </w:p>
        </w:tc>
      </w:tr>
      <w:tr>
        <w:tc>
          <w:tcPr>
            <w:tcW w:type="dxa" w:w="2880"/>
          </w:tcPr>
          <w:p>
            <w:r>
              <w:t>catalogue.items[].product_weight</w:t>
            </w:r>
          </w:p>
        </w:tc>
        <w:tc>
          <w:tcPr>
            <w:tcW w:type="dxa" w:w="2880"/>
          </w:tcPr>
          <w:p>
            <w:r>
              <w:t>object</w:t>
            </w:r>
          </w:p>
        </w:tc>
        <w:tc>
          <w:tcPr>
            <w:tcW w:type="dxa" w:w="2880"/>
          </w:tcPr>
          <w:p>
            <w:r>
              <w:t>Product weight with unit.</w:t>
            </w:r>
          </w:p>
        </w:tc>
      </w:tr>
      <w:tr>
        <w:tc>
          <w:tcPr>
            <w:tcW w:type="dxa" w:w="2880"/>
          </w:tcPr>
          <w:p>
            <w:r>
              <w:t>catalogue.items[].product_volume</w:t>
            </w:r>
          </w:p>
        </w:tc>
        <w:tc>
          <w:tcPr>
            <w:tcW w:type="dxa" w:w="2880"/>
          </w:tcPr>
          <w:p>
            <w:r>
              <w:t>object</w:t>
            </w:r>
          </w:p>
        </w:tc>
        <w:tc>
          <w:tcPr>
            <w:tcW w:type="dxa" w:w="2880"/>
          </w:tcPr>
          <w:p>
            <w:r>
              <w:t>Product volume with unit.</w:t>
            </w:r>
          </w:p>
        </w:tc>
      </w:tr>
      <w:tr>
        <w:tc>
          <w:tcPr>
            <w:tcW w:type="dxa" w:w="2880"/>
          </w:tcPr>
          <w:p>
            <w:r>
              <w:t>catalogue.items[].shipping_dimensions</w:t>
            </w:r>
          </w:p>
        </w:tc>
        <w:tc>
          <w:tcPr>
            <w:tcW w:type="dxa" w:w="2880"/>
          </w:tcPr>
          <w:p>
            <w:r>
              <w:t>object</w:t>
            </w:r>
          </w:p>
        </w:tc>
        <w:tc>
          <w:tcPr>
            <w:tcW w:type="dxa" w:w="2880"/>
          </w:tcPr>
          <w:p>
            <w:r>
              <w:t>Shipping dimensions with unit.</w:t>
            </w:r>
          </w:p>
        </w:tc>
      </w:tr>
      <w:tr>
        <w:tc>
          <w:tcPr>
            <w:tcW w:type="dxa" w:w="2880"/>
          </w:tcPr>
          <w:p>
            <w:r>
              <w:t>catalogue.items[].shipping_weight</w:t>
            </w:r>
          </w:p>
        </w:tc>
        <w:tc>
          <w:tcPr>
            <w:tcW w:type="dxa" w:w="2880"/>
          </w:tcPr>
          <w:p>
            <w:r>
              <w:t>object</w:t>
            </w:r>
          </w:p>
        </w:tc>
        <w:tc>
          <w:tcPr>
            <w:tcW w:type="dxa" w:w="2880"/>
          </w:tcPr>
          <w:p>
            <w:r>
              <w:t>Shipping weight with unit.</w:t>
            </w:r>
          </w:p>
        </w:tc>
      </w:tr>
      <w:tr>
        <w:tc>
          <w:tcPr>
            <w:tcW w:type="dxa" w:w="2880"/>
          </w:tcPr>
          <w:p>
            <w:r>
              <w:t>catalogue.items[].pack_details</w:t>
            </w:r>
          </w:p>
        </w:tc>
        <w:tc>
          <w:tcPr>
            <w:tcW w:type="dxa" w:w="2880"/>
          </w:tcPr>
          <w:p>
            <w:r>
              <w:t>object</w:t>
            </w:r>
          </w:p>
        </w:tc>
        <w:tc>
          <w:tcPr>
            <w:tcW w:type="dxa" w:w="2880"/>
          </w:tcPr>
          <w:p>
            <w:r>
              <w:t>Pack details.</w:t>
            </w:r>
          </w:p>
        </w:tc>
      </w:tr>
      <w:tr>
        <w:tc>
          <w:tcPr>
            <w:tcW w:type="dxa" w:w="2880"/>
          </w:tcPr>
          <w:p>
            <w:r>
              <w:t>catalogue.items[].modifier_ids</w:t>
            </w:r>
          </w:p>
        </w:tc>
        <w:tc>
          <w:tcPr>
            <w:tcW w:type="dxa" w:w="2880"/>
          </w:tcPr>
          <w:p>
            <w:r>
              <w:t>array of strings</w:t>
            </w:r>
          </w:p>
        </w:tc>
        <w:tc>
          <w:tcPr>
            <w:tcW w:type="dxa" w:w="2880"/>
          </w:tcPr>
          <w:p>
            <w:r>
              <w:t>IDs of applicable modifiers.</w:t>
            </w:r>
          </w:p>
        </w:tc>
      </w:tr>
      <w:tr>
        <w:tc>
          <w:tcPr>
            <w:tcW w:type="dxa" w:w="2880"/>
          </w:tcPr>
          <w:p>
            <w:r>
              <w:t>catalogue.items[].operational_name</w:t>
            </w:r>
          </w:p>
        </w:tc>
        <w:tc>
          <w:tcPr>
            <w:tcW w:type="dxa" w:w="2880"/>
          </w:tcPr>
          <w:p>
            <w:r>
              <w:t>string</w:t>
            </w:r>
          </w:p>
        </w:tc>
        <w:tc>
          <w:tcPr>
            <w:tcW w:type="dxa" w:w="2880"/>
          </w:tcPr>
          <w:p>
            <w:r>
              <w:t>Operational name, not shown to consumers.</w:t>
            </w:r>
          </w:p>
        </w:tc>
      </w:tr>
      <w:tr>
        <w:tc>
          <w:tcPr>
            <w:tcW w:type="dxa" w:w="2880"/>
          </w:tcPr>
          <w:p>
            <w:r>
              <w:t>catalogue.items[].variable_measurement</w:t>
            </w:r>
          </w:p>
        </w:tc>
        <w:tc>
          <w:tcPr>
            <w:tcW w:type="dxa" w:w="2880"/>
          </w:tcPr>
          <w:p>
            <w:r>
              <w:t>object or null</w:t>
            </w:r>
          </w:p>
        </w:tc>
        <w:tc>
          <w:tcPr>
            <w:tcW w:type="dxa" w:w="2880"/>
          </w:tcPr>
          <w:p>
            <w:r>
              <w:t>Measurement information for variable items.</w:t>
            </w:r>
          </w:p>
        </w:tc>
      </w:tr>
      <w:tr>
        <w:tc>
          <w:tcPr>
            <w:tcW w:type="dxa" w:w="2880"/>
          </w:tcPr>
          <w:p>
            <w:r>
              <w:t>catalogue.merchandise_collections</w:t>
            </w:r>
          </w:p>
        </w:tc>
        <w:tc>
          <w:tcPr>
            <w:tcW w:type="dxa" w:w="2880"/>
          </w:tcPr>
          <w:p>
            <w:r>
              <w:t>object</w:t>
            </w:r>
          </w:p>
        </w:tc>
        <w:tc>
          <w:tcPr>
            <w:tcW w:type="dxa" w:w="2880"/>
          </w:tcPr>
          <w:p>
            <w:r>
              <w:t>Merchandise collections in the catalogue (structure may vary).</w:t>
            </w:r>
          </w:p>
        </w:tc>
      </w:tr>
      <w:tr>
        <w:tc>
          <w:tcPr>
            <w:tcW w:type="dxa" w:w="2880"/>
          </w:tcPr>
          <w:p>
            <w:r>
              <w:t>catalogue.experience</w:t>
            </w:r>
          </w:p>
        </w:tc>
        <w:tc>
          <w:tcPr>
            <w:tcW w:type="dxa" w:w="2880"/>
          </w:tcPr>
          <w:p>
            <w:r>
              <w:t>string</w:t>
            </w:r>
          </w:p>
        </w:tc>
        <w:tc>
          <w:tcPr>
            <w:tcW w:type="dxa" w:w="2880"/>
          </w:tcPr>
          <w:p>
            <w:r>
              <w:t>Experience code (e.g., "standard").</w:t>
            </w:r>
          </w:p>
        </w:tc>
      </w:tr>
      <w:tr>
        <w:tc>
          <w:tcPr>
            <w:tcW w:type="dxa" w:w="2880"/>
          </w:tcPr>
          <w:p>
            <w:r>
              <w:t>catalogue.categories</w:t>
            </w:r>
          </w:p>
        </w:tc>
        <w:tc>
          <w:tcPr>
            <w:tcW w:type="dxa" w:w="2880"/>
          </w:tcPr>
          <w:p>
            <w:r>
              <w:t>object</w:t>
            </w:r>
          </w:p>
        </w:tc>
        <w:tc>
          <w:tcPr>
            <w:tcW w:type="dxa" w:w="2880"/>
          </w:tcPr>
          <w:p>
            <w:r>
              <w:t>Category information for the catalogue.</w:t>
            </w:r>
          </w:p>
        </w:tc>
      </w:tr>
      <w:tr>
        <w:tc>
          <w:tcPr>
            <w:tcW w:type="dxa" w:w="2880"/>
          </w:tcPr>
          <w:p>
            <w:r>
              <w:t>catalogue.modifiers</w:t>
            </w:r>
          </w:p>
        </w:tc>
        <w:tc>
          <w:tcPr>
            <w:tcW w:type="dxa" w:w="2880"/>
          </w:tcPr>
          <w:p>
            <w:r>
              <w:t>array</w:t>
            </w:r>
          </w:p>
        </w:tc>
        <w:tc>
          <w:tcPr>
            <w:tcW w:type="dxa" w:w="2880"/>
          </w:tcPr>
          <w:p>
            <w:r>
              <w:t>List of modifier group objects.</w:t>
            </w:r>
          </w:p>
        </w:tc>
      </w:tr>
      <w:tr>
        <w:tc>
          <w:tcPr>
            <w:tcW w:type="dxa" w:w="2880"/>
          </w:tcPr>
          <w:p>
            <w:r>
              <w:t>catalogue.modifiers[].id</w:t>
            </w:r>
          </w:p>
        </w:tc>
        <w:tc>
          <w:tcPr>
            <w:tcW w:type="dxa" w:w="2880"/>
          </w:tcPr>
          <w:p>
            <w:r>
              <w:t>string</w:t>
            </w:r>
          </w:p>
        </w:tc>
        <w:tc>
          <w:tcPr>
            <w:tcW w:type="dxa" w:w="2880"/>
          </w:tcPr>
          <w:p>
            <w:r>
              <w:t>Modifier group ID (max 50 characters, alphanumeric, underscore, hyphen).</w:t>
            </w:r>
          </w:p>
        </w:tc>
      </w:tr>
      <w:tr>
        <w:tc>
          <w:tcPr>
            <w:tcW w:type="dxa" w:w="2880"/>
          </w:tcPr>
          <w:p>
            <w:r>
              <w:t>catalogue.modifiers[].name</w:t>
            </w:r>
          </w:p>
        </w:tc>
        <w:tc>
          <w:tcPr>
            <w:tcW w:type="dxa" w:w="2880"/>
          </w:tcPr>
          <w:p>
            <w:r>
              <w:t>object</w:t>
            </w:r>
          </w:p>
        </w:tc>
        <w:tc>
          <w:tcPr>
            <w:tcW w:type="dxa" w:w="2880"/>
          </w:tcPr>
          <w:p>
            <w:r>
              <w:t>Translated modifier group name.</w:t>
            </w:r>
          </w:p>
        </w:tc>
      </w:tr>
      <w:tr>
        <w:tc>
          <w:tcPr>
            <w:tcW w:type="dxa" w:w="2880"/>
          </w:tcPr>
          <w:p>
            <w:r>
              <w:t>catalogue.modifiers[].description</w:t>
            </w:r>
          </w:p>
        </w:tc>
        <w:tc>
          <w:tcPr>
            <w:tcW w:type="dxa" w:w="2880"/>
          </w:tcPr>
          <w:p>
            <w:r>
              <w:t>object</w:t>
            </w:r>
          </w:p>
        </w:tc>
        <w:tc>
          <w:tcPr>
            <w:tcW w:type="dxa" w:w="2880"/>
          </w:tcPr>
          <w:p>
            <w:r>
              <w:t>Translated modifier group description.</w:t>
            </w:r>
          </w:p>
        </w:tc>
      </w:tr>
      <w:tr>
        <w:tc>
          <w:tcPr>
            <w:tcW w:type="dxa" w:w="2880"/>
          </w:tcPr>
          <w:p>
            <w:r>
              <w:t>catalogue.modifiers[].type</w:t>
            </w:r>
          </w:p>
        </w:tc>
        <w:tc>
          <w:tcPr>
            <w:tcW w:type="dxa" w:w="2880"/>
          </w:tcPr>
          <w:p>
            <w:r>
              <w:t>string</w:t>
            </w:r>
          </w:p>
        </w:tc>
        <w:tc>
          <w:tcPr>
            <w:tcW w:type="dxa" w:w="2880"/>
          </w:tcPr>
          <w:p>
            <w:r>
              <w:t>Modifier type (see possible values).</w:t>
            </w:r>
          </w:p>
        </w:tc>
      </w:tr>
      <w:tr>
        <w:tc>
          <w:tcPr>
            <w:tcW w:type="dxa" w:w="2880"/>
          </w:tcPr>
          <w:p>
            <w:r>
              <w:t>catalogue.modifiers[].min_selection</w:t>
            </w:r>
          </w:p>
        </w:tc>
        <w:tc>
          <w:tcPr>
            <w:tcW w:type="dxa" w:w="2880"/>
          </w:tcPr>
          <w:p>
            <w:r>
              <w:t>integer</w:t>
            </w:r>
          </w:p>
        </w:tc>
        <w:tc>
          <w:tcPr>
            <w:tcW w:type="dxa" w:w="2880"/>
          </w:tcPr>
          <w:p>
            <w:r>
              <w:t>Minimum number of selectable items in this modifier group.</w:t>
            </w:r>
          </w:p>
        </w:tc>
      </w:tr>
      <w:tr>
        <w:tc>
          <w:tcPr>
            <w:tcW w:type="dxa" w:w="2880"/>
          </w:tcPr>
          <w:p>
            <w:r>
              <w:t>catalogue.modifiers[].max_selection</w:t>
            </w:r>
          </w:p>
        </w:tc>
        <w:tc>
          <w:tcPr>
            <w:tcW w:type="dxa" w:w="2880"/>
          </w:tcPr>
          <w:p>
            <w:r>
              <w:t>integer</w:t>
            </w:r>
          </w:p>
        </w:tc>
        <w:tc>
          <w:tcPr>
            <w:tcW w:type="dxa" w:w="2880"/>
          </w:tcPr>
          <w:p>
            <w:r>
              <w:t>Maximum number of selectable items in this modifier group.</w:t>
            </w:r>
          </w:p>
        </w:tc>
      </w:tr>
      <w:tr>
        <w:tc>
          <w:tcPr>
            <w:tcW w:type="dxa" w:w="2880"/>
          </w:tcPr>
          <w:p>
            <w:r>
              <w:t>catalogue.modifiers[].repeatable</w:t>
            </w:r>
          </w:p>
        </w:tc>
        <w:tc>
          <w:tcPr>
            <w:tcW w:type="dxa" w:w="2880"/>
          </w:tcPr>
          <w:p>
            <w:r>
              <w:t>boolean</w:t>
            </w:r>
          </w:p>
        </w:tc>
        <w:tc>
          <w:tcPr>
            <w:tcW w:type="dxa" w:w="2880"/>
          </w:tcPr>
          <w:p>
            <w:r>
              <w:t>If true, the same item can be selected multiple times.</w:t>
            </w:r>
          </w:p>
        </w:tc>
      </w:tr>
      <w:tr>
        <w:tc>
          <w:tcPr>
            <w:tcW w:type="dxa" w:w="2880"/>
          </w:tcPr>
          <w:p>
            <w:r>
              <w:t>catalogue.modifiers[].item_ids</w:t>
            </w:r>
          </w:p>
        </w:tc>
        <w:tc>
          <w:tcPr>
            <w:tcW w:type="dxa" w:w="2880"/>
          </w:tcPr>
          <w:p>
            <w:r>
              <w:t>array of strings</w:t>
            </w:r>
          </w:p>
        </w:tc>
        <w:tc>
          <w:tcPr>
            <w:tcW w:type="dxa" w:w="2880"/>
          </w:tcPr>
          <w:p>
            <w:r>
              <w:t>Item IDs linked to the modifier group.</w:t>
            </w:r>
          </w:p>
        </w:tc>
      </w:tr>
    </w:tbl>
    <w:p/>
    <w:p>
      <w:pPr>
        <w:pStyle w:val="Heading3"/>
      </w:pPr>
      <w:r>
        <w:t>Key Enumerations</w:t>
      </w:r>
    </w:p>
    <w:p>
      <w:pPr>
        <w:pStyle w:val="ListBullet"/>
      </w:pPr>
      <w:r>
        <w:t>classifications: "early_stage_infant_formula", "non_muslim", "pharmaceuticals_paracetamol", "pharmaceuticals_ibuprofen", "pharmaceuticals_aspirin", "alcohol_product", "tobacco_product", "vape_product", "cbd_product", "is_hfss", "world_foods", "organic", "less_healthy_foods"</w:t>
      </w:r>
    </w:p>
    <w:p>
      <w:pPr>
        <w:pStyle w:val="ListBullet"/>
      </w:pPr>
      <w:r>
        <w:t>highlights: "suitable_for_gifting"</w:t>
      </w:r>
    </w:p>
    <w:p>
      <w:pPr>
        <w:pStyle w:val="ListBullet"/>
      </w:pPr>
      <w:r>
        <w:t>allergies: "no_allergens", "celery", "crustaceans", "eggs", "fish", "gluten_wheat", "gluten_rye", "gluten_barley", "gluten_oats", "lupin", "milk", "molluscs", "mustard", "nuts_almond", "nuts_hazelnut", "nuts_walnut", "nuts_cashew_nut", "nuts_pecan_nut", "nuts_brazil_nut", "nuts_pistachio_nut", "nuts_macadamia_or_queensland_nut", "peanuts", "sesame_seeds", "soybeans", "sulphur_dioxide_sulphites"</w:t>
      </w:r>
    </w:p>
    <w:p>
      <w:pPr>
        <w:pStyle w:val="ListBullet"/>
      </w:pPr>
      <w:r>
        <w:t>diets: "dairy_free", "gluten_free", "halal", "keto", "paleo", "plant_based", "vegan", "vegetarian"</w:t>
      </w:r>
    </w:p>
    <w:p>
      <w:pPr>
        <w:pStyle w:val="ListBullet"/>
      </w:pPr>
      <w:r>
        <w:t>type (items): "ITEM", "CHOICE"</w:t>
      </w:r>
    </w:p>
    <w:p>
      <w:pPr>
        <w:pStyle w:val="ListBullet"/>
      </w:pPr>
      <w:r>
        <w:t>modifier.type: "up-sell-existing-items", "remove-ingredient", "add-ingredient", "cooking-instruction", "size-modification", "product-variation", "gift-wrap", "add-separate-condiment"</w:t>
      </w:r>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'{{OAUTH_METADATA.meta.baseUrl}}/brands/abc123/catalogue/def456' \</w:t>
        <w:br/>
        <w:t xml:space="preserve"> --header 'Content-Type: application/json'</w:t>
      </w:r>
    </w:p>
    <w:p>
      <w:pPr>
        <w:pStyle w:val="Heading3"/>
      </w:pPr>
      <w:r>
        <w:t>Example Usage</w:t>
      </w:r>
    </w:p>
    <w:p>
      <w:pPr>
        <w:pStyle w:val="Heading3"/>
      </w:pPr>
      <w:r>
        <w:t>Example 1: Get a Brand's Catalogue</w:t>
      </w:r>
    </w:p>
    <w:p>
      <w:r>
        <w:rPr>
          <w:b/>
          <w:color w:val="666666"/>
          <w:sz w:val="16"/>
        </w:rPr>
        <w:t>[bash]</w:t>
      </w:r>
    </w:p>
    <w:p>
      <w:pPr>
        <w:shd w:fill="F2F2F2" w:val="clear"/>
      </w:pPr>
      <w:r>
        <w:rPr>
          <w:rFonts w:ascii="Courier New" w:hAnsi="Courier New"/>
          <w:sz w:val="17"/>
        </w:rPr>
        <w:t>curl -X GET '{{OAUTH_METADATA.meta.baseUrl}}/brands/brand_001/catalogue/cat_202406' \</w:t>
        <w:br/>
        <w:t xml:space="preserve"> -H 'Content-Type: application/json'</w:t>
      </w:r>
    </w:p>
    <w:p>
      <w:pPr>
        <w:pStyle w:val="Heading3"/>
      </w:pPr>
      <w:r>
        <w:t>Example 2: Get Another Brand's Catalogue</w:t>
      </w:r>
    </w:p>
    <w:p>
      <w:r>
        <w:rPr>
          <w:b/>
          <w:color w:val="666666"/>
          <w:sz w:val="16"/>
        </w:rPr>
        <w:t>[bash]</w:t>
      </w:r>
    </w:p>
    <w:p>
      <w:pPr>
        <w:shd w:fill="F2F2F2" w:val="clear"/>
      </w:pPr>
      <w:r>
        <w:rPr>
          <w:rFonts w:ascii="Courier New" w:hAnsi="Courier New"/>
          <w:sz w:val="17"/>
        </w:rPr>
        <w:t>curl -X GET '{{OAUTH_METADATA.meta.baseUrl}}/brands/brand_XYZ/catalogue/cat_78910' \</w:t>
        <w:br/>
        <w:t xml:space="preserve"> -H 'Content-Type: application/json'</w:t>
      </w:r>
    </w:p>
    <w:p>
      <w:pPr>
        <w:pStyle w:val="Heading3"/>
      </w:pPr>
      <w:r>
        <w:t>Behavior</w:t>
      </w:r>
    </w:p>
    <w:p>
      <w:pPr>
        <w:pStyle w:val="ListBullet"/>
      </w:pPr>
      <w:r>
        <w:t>Validation: Checks that both brand_id and catalogue_id are present and correctly formatted.</w:t>
      </w:r>
    </w:p>
    <w:p>
      <w:pPr>
        <w:pStyle w:val="ListBullet"/>
      </w:pPr>
      <w:r>
        <w:t>Retrieval: Fetches the latest uploaded catalogue corresponding to the provided IDs.</w:t>
      </w:r>
    </w:p>
    <w:p>
      <w:pPr>
        <w:pStyle w:val="ListBullet"/>
      </w:pPr>
      <w:r>
        <w:t>Response: Returns the catalogue version, details, items, categories, and modifiers in the response body.</w:t>
      </w:r>
    </w:p>
    <w:p>
      <w:pPr>
        <w:pStyle w:val="Heading3"/>
      </w:pPr>
      <w:r>
        <w:t>Notes</w:t>
      </w:r>
    </w:p>
    <w:p>
      <w:pPr>
        <w:pStyle w:val="ListBullet"/>
      </w:pPr>
      <w:r>
        <w:t>Rate Limit: Maximum of 20 requests per catalogue per minute. Exceeding this limit will trigger a 429 Too Many Requests error.</w:t>
      </w:r>
    </w:p>
    <w:p>
      <w:pPr>
        <w:pStyle w:val="ListBullet"/>
      </w:pPr>
      <w:r>
        <w:t>Maximum of 15,000 items per catalogue. Catalogues with over 10,000 items may have slower processing speeds.</w:t>
      </w:r>
    </w:p>
    <w:p>
      <w:pPr>
        <w:pStyle w:val="ListBullet"/>
      </w:pPr>
      <w:r>
        <w:t>All string IDs must comply with the specified formats and character limits.</w:t>
      </w:r>
    </w:p>
    <w:p>
      <w:pPr>
        <w:pStyle w:val="ListBullet"/>
      </w:pPr>
      <w:r>
        <w:t>The catalogue_id must be the same as used when uploading the catalogue.</w:t>
      </w:r>
    </w:p>
    <w:p>
      <w:pPr>
        <w:pStyle w:val="Heading3"/>
      </w:pPr>
      <w:r>
        <w:t>Gotchas</w:t>
      </w:r>
    </w:p>
    <w:p>
      <w:pPr>
        <w:pStyle w:val="ListBullet"/>
      </w:pPr>
      <w:r>
        <w:t>Both brand_id and catalogue_id are required; omitting either will result in a 400 Bad Request.</w:t>
      </w:r>
    </w:p>
    <w:p>
      <w:pPr>
        <w:pStyle w:val="ListBullet"/>
      </w:pPr>
      <w:r>
        <w:t>Do not send any request body or query parameters—this is a simple GET endpoint with all data in the URL.</w:t>
      </w:r>
    </w:p>
    <w:p>
      <w:pPr>
        <w:pStyle w:val="ListBullet"/>
      </w:pPr>
      <w:r>
        <w:t>IDs must not contain spaces or unsupported symbols (see patterns in Response Fields).</w:t>
      </w:r>
    </w:p>
    <w:p>
      <w:pPr>
        <w:pStyle w:val="ListBullet"/>
      </w:pPr>
      <w:r>
        <w:t>Rate limit is enforced per catalogue, not per brand.</w:t>
      </w:r>
    </w:p>
    <w:p>
      <w:pPr>
        <w:pStyle w:val="Heading3"/>
      </w:pPr>
      <w:r>
        <w:t>Error Handling</w:t>
      </w:r>
    </w:p>
    <w:p>
      <w:pPr>
        <w:pStyle w:val="ListBullet"/>
      </w:pPr>
      <w:r>
        <w:t>400 Bad Request: Returned when brand_id or catalogue_id are missing, empty, or invalid.</w:t>
      </w:r>
    </w:p>
    <w:p>
      <w:pPr>
        <w:pStyle w:val="ListBullet"/>
      </w:pPr>
      <w:r>
        <w:t>429 Too Many Requests: Returned when exceeding 20 requests per minute per catalogue.</w:t>
      </w:r>
    </w:p>
    <w:p>
      <w:pPr>
        <w:pStyle w:val="ListBullet"/>
      </w:pPr>
      <w:r>
        <w:t>500 Internal Server Error: Returned when there is a server-side issue.</w:t>
      </w:r>
    </w:p>
    <w:p>
      <w:pPr>
        <w:pStyle w:val="Heading3"/>
      </w:pPr>
      <w:r>
        <w:t>Error Examples</w:t>
      </w:r>
    </w:p>
    <w:p>
      <w:pPr>
        <w:pStyle w:val="Heading4"/>
      </w:pPr>
      <w:r>
        <w:t>400 Bad Request</w:t>
      </w:r>
    </w:p>
    <w:p>
      <w:pPr>
        <w:pStyle w:val="Heading4"/>
      </w:pPr>
      <w:r>
        <w:t>429 Too Many Requests</w:t>
      </w:r>
    </w:p>
    <w:p>
      <w:pPr>
        <w:pStyle w:val="Heading4"/>
      </w:pPr>
      <w:r>
        <w:t>500 Internal Server Error</w:t>
      </w:r>
    </w:p>
    <w:p>
      <w:r>
        <w:br w:type="page"/>
      </w:r>
    </w:p>
    <w:p>
      <w:pPr>
        <w:pStyle w:val="Heading2"/>
      </w:pPr>
      <w:r>
        <w:t>45. [GET] Retrieve Partner Brand Picking API Webhook Configuration</w:t>
      </w:r>
    </w:p>
    <w:p>
      <w:r>
        <w:rPr>
          <w:b/>
        </w:rPr>
        <w:t xml:space="preserve">Endpoint: </w:t>
      </w:r>
      <w:r>
        <w:rPr>
          <w:rFonts w:ascii="Courier New" w:hAnsi="Courier New"/>
          <w:sz w:val="18"/>
        </w:rPr>
        <w:t>/picking/v1/webhooks/partners/{{brand_id}}</w:t>
      </w:r>
    </w:p>
    <w:p>
      <w:pPr>
        <w:pStyle w:val="Heading3"/>
      </w:pPr>
      <w:r>
        <w:t>Retrieve a Partner Brand's Picking API Webhook Configuration</w:t>
      </w:r>
    </w:p>
    <w:p>
      <w:pPr>
        <w:pStyle w:val="Heading3"/>
      </w:pPr>
      <w:r>
        <w:t>Prerequisites</w:t>
      </w:r>
    </w:p>
    <w:p>
      <w:pPr>
        <w:pStyle w:val="ListBullet"/>
      </w:pPr>
      <w:r>
        <w:t>Must be a retail partner directly integrated with Deliveroo (not via Middleware)</w:t>
      </w:r>
    </w:p>
    <w:p>
      <w:pPr>
        <w:pStyle w:val="ListBullet"/>
      </w:pPr>
      <w:r>
        <w:t>Must have received a valid brand_id from Deliveroo's integration team</w:t>
      </w:r>
    </w:p>
    <w:p>
      <w:pPr>
        <w:pStyle w:val="ListBullet"/>
      </w:pPr>
      <w:r>
        <w:t>Confirm with your Technical Integration Manager that this is the correct endpoint based on your integration setup</w:t>
      </w:r>
    </w:p>
    <w:p>
      <w:pPr>
        <w:pStyle w:val="Heading3"/>
      </w:pPr>
      <w:r>
        <w:t>Method</w:t>
      </w:r>
    </w:p>
    <w:p>
      <w:r>
        <w:t>GET</w:t>
      </w:r>
    </w:p>
    <w:p>
      <w:pPr>
        <w:pStyle w:val="Heading3"/>
      </w:pPr>
      <w:r>
        <w:t>URL</w:t>
      </w:r>
    </w:p>
    <w:p>
      <w:r>
        <w:t>{{OAUTH_METADATA.meta.baseUrl}}/picking/v1/webhooks/partners/{{brand_id}}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Picking API Webhook configuration for a specific partner brand. This endpoint is intended for retail partners who are directly integrated with Deliveroo and allows them to check their current Picking API webhook setup.</w:t>
      </w:r>
    </w:p>
    <w:p>
      <w:pPr>
        <w:pStyle w:val="Heading3"/>
      </w:pPr>
      <w:r>
        <w:t>Enforcement Rules</w:t>
      </w:r>
    </w:p>
    <w:p>
      <w:pPr>
        <w:pStyle w:val="ListBullet"/>
      </w:pPr>
      <w:r>
        <w:t>The brand_id path parameter must always be present.</w:t>
      </w:r>
    </w:p>
    <w:p>
      <w:pPr>
        <w:pStyle w:val="ListBullet"/>
      </w:pPr>
      <w:r>
        <w:t>Use the exact brand_id value provided by Deliveroo's integration team; do not guess or omit.</w:t>
      </w:r>
    </w:p>
    <w:p>
      <w:pPr>
        <w:pStyle w:val="ListBullet"/>
      </w:pPr>
      <w:r>
        <w:t>Always construct the path as /picking/v1/webhooks/partners/{{brand_id}}, where {{brand_id}} is a non-empty string.</w:t>
      </w:r>
    </w:p>
    <w:p>
      <w:pPr>
        <w:pStyle w:val="ListBullet"/>
      </w:pPr>
      <w:r>
        <w:t>Do not call the API with a missing or empty brand_id (e.g., avoid /picking/v1/webhooks/partners// or /picking/v1/webhooks/partners/).</w:t>
      </w:r>
    </w:p>
    <w:p>
      <w:pPr>
        <w:pStyle w:val="ListBullet"/>
      </w:pPr>
      <w:r>
        <w:t>When executing, send Path Parameters in the URL, not in the body.</w:t>
      </w:r>
    </w:p>
    <w:p>
      <w:pPr>
        <w:pStyle w:val="ListBullet"/>
      </w:pPr>
      <w:r>
        <w:t>Do not send any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/picking/v1/webhooks/partners/your-brand-id</w:t>
        <w:br/>
        <w:t>/picking/v1/webhooks/partners/abc123</w:t>
      </w:r>
    </w:p>
    <w:p>
      <w:pPr>
        <w:pStyle w:val="Heading3"/>
      </w:pPr>
      <w:r>
        <w:t>Invalid Examples</w:t>
      </w:r>
    </w:p>
    <w:p>
      <w:r>
        <w:rPr>
          <w:b/>
          <w:color w:val="666666"/>
          <w:sz w:val="16"/>
        </w:rPr>
        <w:t>[http]</w:t>
      </w:r>
    </w:p>
    <w:p>
      <w:pPr>
        <w:shd w:fill="F2F2F2" w:val="clear"/>
      </w:pPr>
      <w:r>
        <w:rPr>
          <w:rFonts w:ascii="Courier New" w:hAnsi="Courier New"/>
          <w:sz w:val="17"/>
        </w:rPr>
        <w:t>/picking/v1/webhooks/partners/</w:t>
        <w:br/>
        <w:t>/picking/v1/webhooks/partners//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 Provided by Deliveroo's integration team. Example: "your-brand-id"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"brand_id": "your-brand-id",</w:t>
        <w:br/>
        <w:t xml:space="preserve"> "webhook_url": "https://example.com/webhook/picking",</w:t>
        <w:br/>
        <w:t xml:space="preserve"> "is_active": true,</w:t>
        <w:br/>
        <w:t xml:space="preserve"> "created_at": "2024-04-01T10:00:00Z",</w:t>
        <w:br/>
        <w:t xml:space="preserve"> "updated_at": "2024-06-10T12:30:00Z"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API key or integration disabled",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"Something went wrong on our end. Please try again later.",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webhook_url</w:t>
            </w:r>
          </w:p>
        </w:tc>
        <w:tc>
          <w:tcPr>
            <w:tcW w:type="dxa" w:w="2880"/>
          </w:tcPr>
          <w:p>
            <w:r>
              <w:t>string</w:t>
            </w:r>
          </w:p>
        </w:tc>
        <w:tc>
          <w:tcPr>
            <w:tcW w:type="dxa" w:w="2880"/>
          </w:tcPr>
          <w:p>
            <w:r>
              <w:t>The currently configured Picking API webhook URL for the brand</w:t>
            </w:r>
          </w:p>
        </w:tc>
      </w:tr>
      <w:tr>
        <w:tc>
          <w:tcPr>
            <w:tcW w:type="dxa" w:w="2880"/>
          </w:tcPr>
          <w:p>
            <w:r>
              <w:t>is_active</w:t>
            </w:r>
          </w:p>
        </w:tc>
        <w:tc>
          <w:tcPr>
            <w:tcW w:type="dxa" w:w="2880"/>
          </w:tcPr>
          <w:p>
            <w:r>
              <w:t>boolean</w:t>
            </w:r>
          </w:p>
        </w:tc>
        <w:tc>
          <w:tcPr>
            <w:tcW w:type="dxa" w:w="2880"/>
          </w:tcPr>
          <w:p>
            <w:r>
              <w:t>Whether the webhook is currently active</w:t>
            </w:r>
          </w:p>
        </w:tc>
      </w:tr>
      <w:tr>
        <w:tc>
          <w:tcPr>
            <w:tcW w:type="dxa" w:w="2880"/>
          </w:tcPr>
          <w:p>
            <w:r>
              <w:t>created_at</w:t>
            </w:r>
          </w:p>
        </w:tc>
        <w:tc>
          <w:tcPr>
            <w:tcW w:type="dxa" w:w="2880"/>
          </w:tcPr>
          <w:p>
            <w:r>
              <w:t>string</w:t>
            </w:r>
          </w:p>
        </w:tc>
        <w:tc>
          <w:tcPr>
            <w:tcW w:type="dxa" w:w="2880"/>
          </w:tcPr>
          <w:p>
            <w:r>
              <w:t>Timestamp (ISO 8601) when the configuration was created</w:t>
            </w:r>
          </w:p>
        </w:tc>
      </w:tr>
      <w:tr>
        <w:tc>
          <w:tcPr>
            <w:tcW w:type="dxa" w:w="2880"/>
          </w:tcPr>
          <w:p>
            <w:r>
              <w:t>updated_at</w:t>
            </w:r>
          </w:p>
        </w:tc>
        <w:tc>
          <w:tcPr>
            <w:tcW w:type="dxa" w:w="2880"/>
          </w:tcPr>
          <w:p>
            <w:r>
              <w:t>string</w:t>
            </w:r>
          </w:p>
        </w:tc>
        <w:tc>
          <w:tcPr>
            <w:tcW w:type="dxa" w:w="2880"/>
          </w:tcPr>
          <w:p>
            <w:r>
              <w:t>Timestamp (ISO 8601) when the configuration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'{{OAUTH_METADATA.meta.baseUrl}}/picking/v1/webhooks/partners/your-brand-id' \</w:t>
        <w:br/>
        <w:t xml:space="preserve"> -H "Content-Type: application/json"</w:t>
      </w:r>
    </w:p>
    <w:p>
      <w:pPr>
        <w:pStyle w:val="Heading3"/>
      </w:pPr>
      <w:r>
        <w:t>Example Usage</w:t>
      </w:r>
    </w:p>
    <w:p>
      <w:pPr>
        <w:pStyle w:val="Heading3"/>
      </w:pPr>
      <w:r>
        <w:t>Example 1: Retrieve Webhook Configuration for a Brand</w:t>
      </w:r>
    </w:p>
    <w:p>
      <w:r>
        <w:rPr>
          <w:b/>
          <w:color w:val="666666"/>
          <w:sz w:val="16"/>
        </w:rPr>
        <w:t>[bash]</w:t>
      </w:r>
    </w:p>
    <w:p>
      <w:pPr>
        <w:shd w:fill="F2F2F2" w:val="clear"/>
      </w:pPr>
      <w:r>
        <w:rPr>
          <w:rFonts w:ascii="Courier New" w:hAnsi="Courier New"/>
          <w:sz w:val="17"/>
        </w:rPr>
        <w:t>curl -X GET '{{OAUTH_METADATA.meta.baseUrl}}/picking/v1/webhooks/partners/abc123' \</w:t>
        <w:br/>
        <w:t xml:space="preserve"> -H "Content-Type: application/json"</w:t>
      </w:r>
    </w:p>
    <w:p>
      <w:pPr>
        <w:pStyle w:val="Heading3"/>
      </w:pPr>
      <w:r>
        <w:t>Example 2: Retrieve Webhook Configuration for Another Brand</w:t>
      </w:r>
    </w:p>
    <w:p>
      <w:r>
        <w:rPr>
          <w:b/>
          <w:color w:val="666666"/>
          <w:sz w:val="16"/>
        </w:rPr>
        <w:t>[bash]</w:t>
      </w:r>
    </w:p>
    <w:p>
      <w:pPr>
        <w:shd w:fill="F2F2F2" w:val="clear"/>
      </w:pPr>
      <w:r>
        <w:rPr>
          <w:rFonts w:ascii="Courier New" w:hAnsi="Courier New"/>
          <w:sz w:val="17"/>
        </w:rPr>
        <w:t>curl -X GET '{{OAUTH_METADATA.meta.baseUrl}}/picking/v1/webhooks/partners/brand-xyz' \</w:t>
        <w:br/>
        <w:t xml:space="preserve"> -H "Content-Type: application/json"</w:t>
      </w:r>
    </w:p>
    <w:p>
      <w:pPr>
        <w:pStyle w:val="Heading3"/>
      </w:pPr>
      <w:r>
        <w:t>Behavior</w:t>
      </w:r>
    </w:p>
    <w:p>
      <w:pPr>
        <w:pStyle w:val="ListBullet"/>
      </w:pPr>
      <w:r>
        <w:t>Validation: Checks that the provided brand_id is valid and corresponds to an active integration.</w:t>
      </w:r>
    </w:p>
    <w:p>
      <w:pPr>
        <w:pStyle w:val="ListBullet"/>
      </w:pPr>
      <w:r>
        <w:t>Configuration Lookup: Retrieves the Picking API webhook configuration for the specified brand.</w:t>
      </w:r>
    </w:p>
    <w:p>
      <w:pPr>
        <w:pStyle w:val="ListBullet"/>
      </w:pPr>
      <w:r>
        <w:t>Response: Returns details of the webhook configuration including URL, activation status, and timestamps.</w:t>
      </w:r>
    </w:p>
    <w:p>
      <w:pPr>
        <w:pStyle w:val="Heading3"/>
      </w:pPr>
      <w:r>
        <w:t>Notes</w:t>
      </w:r>
    </w:p>
    <w:p>
      <w:pPr>
        <w:pStyle w:val="ListBullet"/>
      </w:pPr>
      <w:r>
        <w:t>This endpoint is only for retail partners directly integrated with Deliveroo. Middleware partners should not use this API.</w:t>
      </w:r>
    </w:p>
    <w:p>
      <w:pPr>
        <w:pStyle w:val="ListBullet"/>
      </w:pPr>
      <w:r>
        <w:t>Use unique webhook URLs for each brand as required by business constraints.</w:t>
      </w:r>
    </w:p>
    <w:p>
      <w:pPr>
        <w:pStyle w:val="ListBullet"/>
      </w:pPr>
      <w:r>
        <w:t>No request body or query parameters are needed for this action.</w:t>
      </w:r>
    </w:p>
    <w:p>
      <w:pPr>
        <w:pStyle w:val="ListBullet"/>
      </w:pPr>
      <w:r>
        <w:t>Consult your Technical Integration Manager if you are unsure about using this endpoint.</w:t>
      </w:r>
    </w:p>
    <w:p>
      <w:pPr>
        <w:pStyle w:val="Heading3"/>
      </w:pPr>
      <w:r>
        <w:t>Gotchas</w:t>
      </w:r>
    </w:p>
    <w:p>
      <w:pPr>
        <w:pStyle w:val="ListBullet"/>
      </w:pPr>
      <w:r>
        <w:t>Using an incorrect or missing brand_id will result in an error.</w:t>
      </w:r>
    </w:p>
    <w:p>
      <w:pPr>
        <w:pStyle w:val="ListBullet"/>
      </w:pPr>
      <w:r>
        <w:t>If your integration has been disabled or your credentials are incorrect, you will receive a 401 error.</w:t>
      </w:r>
    </w:p>
    <w:p>
      <w:pPr>
        <w:pStyle w:val="ListBullet"/>
      </w:pPr>
      <w:r>
        <w:t>Do not use this endpoint if you are integrated via a middleware provider.</w:t>
      </w:r>
    </w:p>
    <w:p>
      <w:pPr>
        <w:pStyle w:val="Heading3"/>
      </w:pPr>
      <w:r>
        <w:t>Error Handling</w:t>
      </w:r>
    </w:p>
    <w:p>
      <w:pPr>
        <w:pStyle w:val="ListBullet"/>
      </w:pPr>
      <w:r>
        <w:t>401 Unauthorized: Returned if your API credentials are invalid or your integration has been disabled.</w:t>
      </w:r>
    </w:p>
    <w:p>
      <w:pPr>
        <w:pStyle w:val="ListBullet"/>
      </w:pPr>
      <w:r>
        <w:t>500 Internal Server Error: Indicates a Deliveroo system issue; retry after some time.</w:t>
      </w:r>
    </w:p>
    <w:p>
      <w:r>
        <w:rPr>
          <w:b/>
        </w:rPr>
        <w:t>When executing, send Path Parameters in the URL, not in the body. Do not send any Query Parameters.</w:t>
      </w:r>
    </w:p>
    <w:p>
      <w:r>
        <w:br w:type="page"/>
      </w:r>
    </w:p>
    <w:p>
      <w:pPr>
        <w:pStyle w:val="Heading2"/>
      </w:pPr>
      <w:r>
        <w:t>46. [PUT] Configure Picking API Webhook for a Brand</w:t>
      </w:r>
    </w:p>
    <w:p>
      <w:r>
        <w:rPr>
          <w:b/>
        </w:rPr>
        <w:t xml:space="preserve">Endpoint: </w:t>
      </w:r>
      <w:r>
        <w:rPr>
          <w:rFonts w:ascii="Courier New" w:hAnsi="Courier New"/>
          <w:sz w:val="18"/>
        </w:rPr>
        <w:t>/picking/v1/webhooks/partners/{{brand_id}}</w:t>
      </w:r>
    </w:p>
    <w:p>
      <w:pPr>
        <w:pStyle w:val="Heading3"/>
      </w:pPr>
      <w:r>
        <w:t>Prerequisites</w:t>
      </w:r>
    </w:p>
    <w:p>
      <w:pPr>
        <w:pStyle w:val="ListBullet"/>
      </w:pPr>
      <w:r>
        <w:t>Must be a retail partner directly integrated with Deliveroo (NOT via Middleware)</w:t>
      </w:r>
    </w:p>
    <w:p>
      <w:pPr>
        <w:pStyle w:val="ListBullet"/>
      </w:pPr>
      <w:r>
        <w:t>Must have received the brand_id from Deliveroo's integration team</w:t>
      </w:r>
    </w:p>
    <w:p>
      <w:pPr>
        <w:pStyle w:val="ListBullet"/>
      </w:pPr>
      <w:r>
        <w:t>The integrator's configuration must have has_unique_webhook_urls set to true for brand-specific webhook URLs to be effective</w:t>
      </w:r>
    </w:p>
    <w:p>
      <w:pPr>
        <w:pStyle w:val="ListBullet"/>
      </w:pPr>
      <w:r>
        <w:t>Confirm with your dedicated Technical Integration Manager before using this endpoint</w:t>
      </w:r>
    </w:p>
    <w:p>
      <w:pPr>
        <w:pStyle w:val="Heading3"/>
      </w:pPr>
      <w:r>
        <w:t>Method</w:t>
      </w:r>
    </w:p>
    <w:p>
      <w:r>
        <w:t>PUT</w:t>
      </w:r>
    </w:p>
    <w:p>
      <w:pPr>
        <w:pStyle w:val="Heading3"/>
      </w:pPr>
      <w:r>
        <w:t>URL</w:t>
      </w:r>
    </w:p>
    <w:p>
      <w:r>
        <w:t>{{OAUTH_METADATA.meta.baseUrl}}/picking/v1/webhooks/partners/{{brand_id}}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Configures or updates the Picking API webhook URL for a specific brand. This endpoint is intended for retail partners with direct Deliveroo integrations and allows the setting of a brand-specific webhook URL to receive order status messages.</w:t>
      </w:r>
    </w:p>
    <w:p>
      <w:pPr>
        <w:pStyle w:val="Heading3"/>
      </w:pPr>
      <w:r>
        <w:t>Enforcement Rules</w:t>
      </w:r>
    </w:p>
    <w:p>
      <w:pPr>
        <w:pStyle w:val="ListBullet"/>
      </w:pPr>
      <w:r>
        <w:t>The brand_id path parameter must always be present.</w:t>
      </w:r>
    </w:p>
    <w:p>
      <w:pPr>
        <w:pStyle w:val="ListBullet"/>
      </w:pPr>
      <w:r>
        <w:t>Use the brand_id value as provided by Deliveroo's integration team; do not guess or create one.</w:t>
      </w:r>
    </w:p>
    <w:p>
      <w:pPr>
        <w:pStyle w:val="ListBullet"/>
      </w:pPr>
      <w:r>
        <w:t>Always construct the path as /picking/v1/webhooks/partners/{{brand_id}}, where {{brand_id}} is a non-empty string.</w:t>
      </w:r>
    </w:p>
    <w:p>
      <w:pPr>
        <w:pStyle w:val="ListBullet"/>
      </w:pPr>
      <w:r>
        <w:t>Do not call the API with a missing or empty brand_id (e.g., avoid /webhooks/partners// or /webhooks/partners/).</w:t>
      </w:r>
    </w:p>
    <w:p>
      <w:pPr>
        <w:pStyle w:val="ListBullet"/>
      </w:pPr>
      <w:r>
        <w:t>When executing the action, ensure to send "Path Parameters" in the URL and not in the body.</w:t>
      </w:r>
    </w:p>
    <w:p>
      <w:pPr>
        <w:pStyle w:val="ListBullet"/>
      </w:pPr>
      <w:r>
        <w:t>Do not send the brand_id in the request body.</w:t>
      </w:r>
    </w:p>
    <w:p>
      <w:pPr>
        <w:pStyle w:val="ListBullet"/>
      </w:pPr>
      <w:r>
        <w:t>The request body must be valid JSON and include the required field.</w:t>
      </w:r>
    </w:p>
    <w:p>
      <w:pPr>
        <w:pStyle w:val="Heading3"/>
      </w:pPr>
      <w:r>
        <w:t>Valid Examples</w:t>
      </w:r>
    </w:p>
    <w:p>
      <w:r>
        <w:rPr>
          <w:b/>
          <w:color w:val="666666"/>
          <w:sz w:val="16"/>
        </w:rPr>
        <w:t>[http]</w:t>
      </w:r>
    </w:p>
    <w:p>
      <w:pPr>
        <w:shd w:fill="F2F2F2" w:val="clear"/>
      </w:pPr>
      <w:r>
        <w:rPr>
          <w:rFonts w:ascii="Courier New" w:hAnsi="Courier New"/>
          <w:sz w:val="17"/>
        </w:rPr>
        <w:t>/picking/v1/webhooks/partners/your-brand-id</w:t>
        <w:br/>
        <w:t>/picking/v1/webhooks/partners/abc123</w:t>
      </w:r>
    </w:p>
    <w:p>
      <w:pPr>
        <w:pStyle w:val="Heading3"/>
      </w:pPr>
      <w:r>
        <w:t>Invalid Examples</w:t>
      </w:r>
    </w:p>
    <w:p>
      <w:r>
        <w:rPr>
          <w:b/>
          <w:color w:val="666666"/>
          <w:sz w:val="16"/>
        </w:rPr>
        <w:t>[http]</w:t>
      </w:r>
    </w:p>
    <w:p>
      <w:pPr>
        <w:shd w:fill="F2F2F2" w:val="clear"/>
      </w:pPr>
      <w:r>
        <w:rPr>
          <w:rFonts w:ascii="Courier New" w:hAnsi="Courier New"/>
          <w:sz w:val="17"/>
        </w:rPr>
        <w:t>/picking/v1/webhooks/partners/</w:t>
        <w:br/>
        <w:t>/picking/v1/webhooks/partners//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 (provided by Deliveroo)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picking_status_url</w:t>
            </w:r>
          </w:p>
        </w:tc>
        <w:tc>
          <w:tcPr>
            <w:tcW w:type="dxa" w:w="2880"/>
          </w:tcPr>
          <w:p>
            <w:r>
              <w:t>string</w:t>
            </w:r>
          </w:p>
        </w:tc>
        <w:tc>
          <w:tcPr>
            <w:tcW w:type="dxa" w:w="2880"/>
          </w:tcPr>
          <w:p>
            <w:r>
              <w:t>URL for receiving Picking API order status messages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"Picking webhook URL configured successfully.",</w:t>
        <w:br/>
        <w:t xml:space="preserve"> "brand_id": "your-brand-id",</w:t>
        <w:br/>
        <w:t xml:space="preserve"> "picking_status_url": "https://your.webhook.url/endpoint"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w:t>
        <w:br/>
        <w:t xml:space="preserve"> "brand_id is required",</w:t>
        <w:br/>
        <w:t xml:space="preserve"> "picking_status_url is required and must be a valid URL"</w:t>
        <w:br/>
        <w:t xml:space="preserve"> ],</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API key or integration disabled",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"An internal server error occurred. Please try again later.",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about the operation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picking_status_url</w:t>
            </w:r>
          </w:p>
        </w:tc>
        <w:tc>
          <w:tcPr>
            <w:tcW w:type="dxa" w:w="2880"/>
          </w:tcPr>
          <w:p>
            <w:r>
              <w:t>string</w:t>
            </w:r>
          </w:p>
        </w:tc>
        <w:tc>
          <w:tcPr>
            <w:tcW w:type="dxa" w:w="2880"/>
          </w:tcPr>
          <w:p>
            <w:r>
              <w:t>The configured Picking API webhook URL</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'{{OAUTH_METADATA.meta.baseUrl}}/picking/v1/webhooks/partners/your-brand-id' \</w:t>
        <w:br/>
        <w:t xml:space="preserve"> -H 'Content-Type: application/json' \</w:t>
        <w:br/>
        <w:t xml:space="preserve"> -d '{</w:t>
        <w:br/>
        <w:t xml:space="preserve"> "picking_status_url": "https://your.webhook.url/endpoint"</w:t>
        <w:br/>
        <w:t xml:space="preserve">  }'</w:t>
      </w:r>
    </w:p>
    <w:p>
      <w:pPr>
        <w:pStyle w:val="Heading3"/>
      </w:pPr>
      <w:r>
        <w:t>Example Usage</w:t>
      </w:r>
    </w:p>
    <w:p>
      <w:pPr>
        <w:pStyle w:val="Heading3"/>
      </w:pPr>
      <w:r>
        <w:t>Example 1: Set a New Webhook URL</w:t>
      </w:r>
    </w:p>
    <w:p>
      <w:r>
        <w:rPr>
          <w:b/>
          <w:color w:val="666666"/>
          <w:sz w:val="16"/>
        </w:rPr>
        <w:t>[bash]</w:t>
      </w:r>
    </w:p>
    <w:p>
      <w:pPr>
        <w:shd w:fill="F2F2F2" w:val="clear"/>
      </w:pPr>
      <w:r>
        <w:rPr>
          <w:rFonts w:ascii="Courier New" w:hAnsi="Courier New"/>
          <w:sz w:val="17"/>
        </w:rPr>
        <w:t>curl -X PUT '{{OAUTH_METADATA.meta.baseUrl}}/picking/v1/webhooks/partners/abc123' \</w:t>
        <w:br/>
        <w:t xml:space="preserve"> -H 'Content-Type: application/json' \</w:t>
        <w:br/>
        <w:t xml:space="preserve"> -d '{</w:t>
        <w:br/>
        <w:t xml:space="preserve"> "picking_status_url": "https://retail-partner.example.com/webhook"</w:t>
        <w:br/>
        <w:t xml:space="preserve">  }'</w:t>
      </w:r>
    </w:p>
    <w:p>
      <w:pPr>
        <w:pStyle w:val="Heading3"/>
      </w:pPr>
      <w:r>
        <w:t>Example 2: Update the Webhook URL for Another Brand</w:t>
      </w:r>
    </w:p>
    <w:p>
      <w:r>
        <w:rPr>
          <w:b/>
          <w:color w:val="666666"/>
          <w:sz w:val="16"/>
        </w:rPr>
        <w:t>[bash]</w:t>
      </w:r>
    </w:p>
    <w:p>
      <w:pPr>
        <w:shd w:fill="F2F2F2" w:val="clear"/>
      </w:pPr>
      <w:r>
        <w:rPr>
          <w:rFonts w:ascii="Courier New" w:hAnsi="Courier New"/>
          <w:sz w:val="17"/>
        </w:rPr>
        <w:t>curl -X PUT '{{OAUTH_METADATA.meta.baseUrl}}/picking/v1/webhooks/partners/xyz789' \</w:t>
        <w:br/>
        <w:t xml:space="preserve"> -H 'Content-Type: application/json' \</w:t>
        <w:br/>
        <w:t xml:space="preserve"> -d '{</w:t>
        <w:br/>
        <w:t xml:space="preserve"> "picking_status_url": "https://another-partner.com/picking-webhook"</w:t>
        <w:br/>
        <w:t xml:space="preserve">  }'</w:t>
      </w:r>
    </w:p>
    <w:p>
      <w:pPr>
        <w:pStyle w:val="Heading3"/>
      </w:pPr>
      <w:r>
        <w:t>Behavior</w:t>
      </w:r>
    </w:p>
    <w:p>
      <w:pPr>
        <w:pStyle w:val="ListBullet"/>
      </w:pPr>
      <w:r>
        <w:t>Validates the presence and format of brand_id in the URL and picking_status_url in the request body.</w:t>
      </w:r>
    </w:p>
    <w:p>
      <w:pPr>
        <w:pStyle w:val="ListBullet"/>
      </w:pPr>
      <w:r>
        <w:t>Updates the Picking API webhook configuration for the specified brand to the provided URL.</w:t>
      </w:r>
    </w:p>
    <w:p>
      <w:pPr>
        <w:pStyle w:val="ListBullet"/>
      </w:pPr>
      <w:r>
        <w:t>Returns a confirmation message and the configured URL on success.</w:t>
      </w:r>
    </w:p>
    <w:p>
      <w:pPr>
        <w:pStyle w:val="Heading3"/>
      </w:pPr>
      <w:r>
        <w:t>Notes</w:t>
      </w:r>
    </w:p>
    <w:p>
      <w:pPr>
        <w:pStyle w:val="ListBullet"/>
      </w:pPr>
      <w:r>
        <w:t>This endpoint should only be used by retail partners directly integrated with Deliveroo, not by middleware or third-party integrators.</w:t>
      </w:r>
    </w:p>
    <w:p>
      <w:pPr>
        <w:pStyle w:val="ListBullet"/>
      </w:pPr>
      <w:r>
        <w:t>The integrator's configuration must have has_unique_webhook_urls set to true; otherwise, brand-specific URLs will not function as intended.</w:t>
      </w:r>
    </w:p>
    <w:p>
      <w:pPr>
        <w:pStyle w:val="ListBullet"/>
      </w:pPr>
      <w:r>
        <w:t>The picking_status_url must be a valid and reachable HTTPS endpoint.</w:t>
      </w:r>
    </w:p>
    <w:p>
      <w:pPr>
        <w:pStyle w:val="ListBullet"/>
      </w:pPr>
      <w:r>
        <w:t>The brand_id is provided by Deliveroo's integration team and must not be fabricated.</w:t>
      </w:r>
    </w:p>
    <w:p>
      <w:pPr>
        <w:pStyle w:val="Heading3"/>
      </w:pPr>
      <w:r>
        <w:t>Gotchas</w:t>
      </w:r>
    </w:p>
    <w:p>
      <w:pPr>
        <w:pStyle w:val="ListBullet"/>
      </w:pPr>
      <w:r>
        <w:t>Failing to include a valid brand_id or picking_status_url will result in a 400 error.</w:t>
      </w:r>
    </w:p>
    <w:p>
      <w:pPr>
        <w:pStyle w:val="ListBullet"/>
      </w:pPr>
      <w:r>
        <w:t>Using this endpoint as a middleware integrator or without confirmation from your Technical Integration Manager may result in unintended consequences or errors.</w:t>
      </w:r>
    </w:p>
    <w:p>
      <w:pPr>
        <w:pStyle w:val="ListBullet"/>
      </w:pPr>
      <w:r>
        <w:t>Webhook URLs must use HTTPS; HTTP endpoints may be rejected or ignored.</w:t>
      </w:r>
    </w:p>
    <w:p>
      <w:pPr>
        <w:pStyle w:val="ListBullet"/>
      </w:pPr>
      <w:r>
        <w:t>If has_unique_webhook_urls is not enabled, this configuration will not take effect.</w:t>
      </w:r>
    </w:p>
    <w:p>
      <w:pPr>
        <w:pStyle w:val="Heading3"/>
      </w:pPr>
      <w:r>
        <w:t>Error Handling</w:t>
      </w:r>
    </w:p>
    <w:p>
      <w:pPr>
        <w:pStyle w:val="ListBullet"/>
      </w:pPr>
      <w:r>
        <w:t>400 Bad Request: Missing required parameters or invalid JSON structure.</w:t>
      </w:r>
    </w:p>
    <w:p>
      <w:pPr>
        <w:pStyle w:val="ListBullet"/>
      </w:pPr>
      <w:r>
        <w:t>401 Unauthorized: Invalid API key, token, or disabled integration.</w:t>
      </w:r>
    </w:p>
    <w:p>
      <w:pPr>
        <w:pStyle w:val="ListBullet"/>
      </w:pPr>
      <w:r>
        <w:t>500 Internal Server Error: Unexpected error on Deliveroo's side; retry after some time.</w:t>
      </w:r>
    </w:p>
    <w:p>
      <w:pPr>
        <w:pStyle w:val="Heading3"/>
      </w:pPr>
      <w:r>
        <w:t>Related pickingWebhook actions</w:t>
      </w:r>
    </w:p>
    <w:p>
      <w:pPr>
        <w:pStyle w:val="ListBullet"/>
      </w:pPr>
      <w:r>
        <w:t>[PUT] Configure Picking API Webhook — /picking/v1/webhooks</w:t>
      </w:r>
    </w:p>
    <w:p>
      <w:pPr>
        <w:pStyle w:val="ListBullet"/>
      </w:pPr>
      <w:r>
        <w:t>[POST] Receive Picking Webhook (Example Only) — /picking/v1/webhook_receiver_example</w:t>
      </w:r>
    </w:p>
    <w:p>
      <w:r>
        <w:br w:type="page"/>
      </w:r>
    </w:p>
    <w:p>
      <w:pPr>
        <w:pStyle w:val="Heading2"/>
      </w:pPr>
      <w:r>
        <w:t>47. [GET] Retrieve Picking API Webhook Configuration</w:t>
      </w:r>
    </w:p>
    <w:p>
      <w:r>
        <w:rPr>
          <w:b/>
        </w:rPr>
        <w:t xml:space="preserve">Endpoint: </w:t>
      </w:r>
      <w:r>
        <w:rPr>
          <w:rFonts w:ascii="Courier New" w:hAnsi="Courier New"/>
          <w:sz w:val="18"/>
        </w:rPr>
        <w:t>/picking/v1/webhooks</w:t>
      </w:r>
    </w:p>
    <w:p>
      <w:pPr>
        <w:pStyle w:val="Heading3"/>
      </w:pPr>
      <w:r>
        <w:t>Retrieve Picking API Webhook Configuration (Integrator)</w:t>
      </w:r>
    </w:p>
    <w:p>
      <w:pPr>
        <w:pStyle w:val="Heading3"/>
      </w:pPr>
      <w:r>
        <w:t>Prerequisites</w:t>
      </w:r>
    </w:p>
    <w:p>
      <w:pPr>
        <w:pStyle w:val="ListBullet"/>
      </w:pPr>
      <w:r>
        <w:t>Must be a Middleware provider integrated with Deliveroo</w:t>
      </w:r>
    </w:p>
    <w:p>
      <w:pPr>
        <w:pStyle w:val="ListBullet"/>
      </w:pPr>
      <w:r>
        <w:t>Confirm with your Deliveroo Technical Integration Manager that this is the correct endpoint for your configuration</w:t>
      </w:r>
    </w:p>
    <w:p>
      <w:pPr>
        <w:pStyle w:val="Heading3"/>
      </w:pPr>
      <w:r>
        <w:t>Method</w:t>
      </w:r>
    </w:p>
    <w:p>
      <w:r>
        <w:t>GET</w:t>
      </w:r>
    </w:p>
    <w:p>
      <w:pPr>
        <w:pStyle w:val="Heading3"/>
      </w:pPr>
      <w:r>
        <w:t>URL</w:t>
      </w:r>
    </w:p>
    <w:p>
      <w:r>
        <w:t>{{OAUTH_METADATA.meta.baseUrl}}/picking/v1/webhooks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Picking API webhook configuration for the integrator. This endpoint provides middleware/integrators with the current webhook setup for the Picking API. It is primarily intended for partners or integrators who need to verify or audit their existing configuration.</w:t>
      </w:r>
    </w:p>
    <w:p>
      <w:pPr>
        <w:pStyle w:val="Heading3"/>
      </w:pPr>
      <w:r>
        <w:t>Enforcement Rules</w:t>
      </w:r>
    </w:p>
    <w:p>
      <w:pPr>
        <w:pStyle w:val="ListBullet"/>
      </w:pPr>
      <w:r>
        <w:t>No path parameters are required.</w:t>
      </w:r>
    </w:p>
    <w:p>
      <w:pPr>
        <w:pStyle w:val="ListBullet"/>
      </w:pPr>
      <w:r>
        <w:t>No query parameters are required.</w:t>
      </w:r>
    </w:p>
    <w:p>
      <w:pPr>
        <w:pStyle w:val="ListBullet"/>
      </w:pPr>
      <w:r>
        <w:t>When executing, always make a GET request to /picking/v1/webhooks.</w:t>
      </w:r>
    </w:p>
    <w:p>
      <w:pPr>
        <w:pStyle w:val="ListBullet"/>
      </w:pPr>
      <w:r>
        <w:t>Do not send any request body.</w:t>
      </w:r>
    </w:p>
    <w:p>
      <w:pPr>
        <w:pStyle w:val="Heading3"/>
      </w:pPr>
      <w:r>
        <w:t>Valid Example</w:t>
      </w:r>
    </w:p>
    <w:p>
      <w:r>
        <w:rPr>
          <w:b/>
          <w:color w:val="666666"/>
          <w:sz w:val="16"/>
        </w:rPr>
        <w:t>[http]</w:t>
      </w:r>
    </w:p>
    <w:p>
      <w:pPr>
        <w:shd w:fill="F2F2F2" w:val="clear"/>
      </w:pPr>
      <w:r>
        <w:rPr>
          <w:rFonts w:ascii="Courier New" w:hAnsi="Courier New"/>
          <w:sz w:val="17"/>
        </w:rPr>
        <w:t>/picking/v1/webhooks</w:t>
      </w:r>
    </w:p>
    <w:p>
      <w:pPr>
        <w:pStyle w:val="Heading3"/>
      </w:pPr>
      <w:r>
        <w:t>Invalid Example</w:t>
      </w:r>
    </w:p>
    <w:p>
      <w:r>
        <w:rPr>
          <w:b/>
          <w:color w:val="666666"/>
          <w:sz w:val="16"/>
        </w:rPr>
        <w:t>[http]</w:t>
      </w:r>
    </w:p>
    <w:p>
      <w:pPr>
        <w:shd w:fill="F2F2F2" w:val="clear"/>
      </w:pPr>
      <w:r>
        <w:rPr>
          <w:rFonts w:ascii="Courier New" w:hAnsi="Courier New"/>
          <w:sz w:val="17"/>
        </w:rPr>
        <w:t>/picking/v1/webhooks/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None. Do not send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"https://your-integrator.com/webhook-endpoint",</w:t>
        <w:br/>
        <w:t xml:space="preserve"> "events": ["order.created", "order.picked", "order.cancelled"],</w:t>
        <w:br/>
        <w:t xml:space="preserve"> "enabled": true,</w:t>
        <w:br/>
        <w:t xml:space="preserve"> "secret": "********",</w:t>
        <w:br/>
        <w:t xml:space="preserve"> "created_at": "2024-01-15T10:30:00Z",</w:t>
        <w:br/>
        <w:t xml:space="preserve"> "updated_at": "2024-06-01T12:00:00Z"</w:t>
        <w:br/>
        <w:t>}</w:t>
      </w:r>
    </w:p>
    <w:p>
      <w:r>
        <w:t>Note: The actual schema is not fully documented; this example is illustrative based on common webhook configuration 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combination of your API key and API token doesn't exist in our system or your integration has been disabled."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webhook endpoint URL configured for receiving Picking API events</w:t>
            </w:r>
          </w:p>
        </w:tc>
      </w:tr>
      <w:tr>
        <w:tc>
          <w:tcPr>
            <w:tcW w:type="dxa" w:w="2880"/>
          </w:tcPr>
          <w:p>
            <w:r>
              <w:t>events</w:t>
            </w:r>
          </w:p>
        </w:tc>
        <w:tc>
          <w:tcPr>
            <w:tcW w:type="dxa" w:w="2880"/>
          </w:tcPr>
          <w:p>
            <w:r>
              <w:t>array</w:t>
            </w:r>
          </w:p>
        </w:tc>
        <w:tc>
          <w:tcPr>
            <w:tcW w:type="dxa" w:w="2880"/>
          </w:tcPr>
          <w:p>
            <w:r>
              <w:t>List of event types the webhook is subscribed to (e.g., "order.created")</w:t>
            </w:r>
          </w:p>
        </w:tc>
      </w:tr>
      <w:tr>
        <w:tc>
          <w:tcPr>
            <w:tcW w:type="dxa" w:w="2880"/>
          </w:tcPr>
          <w:p>
            <w:r>
              <w:t>enabled</w:t>
            </w:r>
          </w:p>
        </w:tc>
        <w:tc>
          <w:tcPr>
            <w:tcW w:type="dxa" w:w="2880"/>
          </w:tcPr>
          <w:p>
            <w:r>
              <w:t>boolean</w:t>
            </w:r>
          </w:p>
        </w:tc>
        <w:tc>
          <w:tcPr>
            <w:tcW w:type="dxa" w:w="2880"/>
          </w:tcPr>
          <w:p>
            <w:r>
              <w:t>Whether the webhook is currently enabled</w:t>
            </w:r>
          </w:p>
        </w:tc>
      </w:tr>
      <w:tr>
        <w:tc>
          <w:tcPr>
            <w:tcW w:type="dxa" w:w="2880"/>
          </w:tcPr>
          <w:p>
            <w:r>
              <w:t>secret</w:t>
            </w:r>
          </w:p>
        </w:tc>
        <w:tc>
          <w:tcPr>
            <w:tcW w:type="dxa" w:w="2880"/>
          </w:tcPr>
          <w:p>
            <w:r>
              <w:t>string</w:t>
            </w:r>
          </w:p>
        </w:tc>
        <w:tc>
          <w:tcPr>
            <w:tcW w:type="dxa" w:w="2880"/>
          </w:tcPr>
          <w:p>
            <w:r>
              <w:t>Secret used for webhook signature validation (obfuscated in response)</w:t>
            </w:r>
          </w:p>
        </w:tc>
      </w:tr>
      <w:tr>
        <w:tc>
          <w:tcPr>
            <w:tcW w:type="dxa" w:w="2880"/>
          </w:tcPr>
          <w:p>
            <w:r>
              <w:t>created_at</w:t>
            </w:r>
          </w:p>
        </w:tc>
        <w:tc>
          <w:tcPr>
            <w:tcW w:type="dxa" w:w="2880"/>
          </w:tcPr>
          <w:p>
            <w:r>
              <w:t>string</w:t>
            </w:r>
          </w:p>
        </w:tc>
        <w:tc>
          <w:tcPr>
            <w:tcW w:type="dxa" w:w="2880"/>
          </w:tcPr>
          <w:p>
            <w:r>
              <w:t>ISO 8601 timestamp when the webhook was created</w:t>
            </w:r>
          </w:p>
        </w:tc>
      </w:tr>
      <w:tr>
        <w:tc>
          <w:tcPr>
            <w:tcW w:type="dxa" w:w="2880"/>
          </w:tcPr>
          <w:p>
            <w:r>
              <w:t>updated_at</w:t>
            </w:r>
          </w:p>
        </w:tc>
        <w:tc>
          <w:tcPr>
            <w:tcW w:type="dxa" w:w="2880"/>
          </w:tcPr>
          <w:p>
            <w:r>
              <w:t>string</w:t>
            </w:r>
          </w:p>
        </w:tc>
        <w:tc>
          <w:tcPr>
            <w:tcW w:type="dxa" w:w="2880"/>
          </w:tcPr>
          <w:p>
            <w:r>
              <w:t>ISO 8601 timestamp when the webhook was last updated</w:t>
            </w:r>
          </w:p>
        </w:tc>
      </w:tr>
      <w:tr>
        <w:tc>
          <w:tcPr>
            <w:tcW w:type="dxa" w:w="2880"/>
          </w:tcPr>
          <w:p>
            <w:r>
              <w:t>error.code</w:t>
            </w:r>
          </w:p>
        </w:tc>
        <w:tc>
          <w:tcPr>
            <w:tcW w:type="dxa" w:w="2880"/>
          </w:tcPr>
          <w:p>
            <w:r>
              <w:t>string</w:t>
            </w:r>
          </w:p>
        </w:tc>
        <w:tc>
          <w:tcPr>
            <w:tcW w:type="dxa" w:w="2880"/>
          </w:tcPr>
          <w:p>
            <w:r>
              <w:t>HTTP status code for errors</w:t>
            </w:r>
          </w:p>
        </w:tc>
      </w:tr>
      <w:tr>
        <w:tc>
          <w:tcPr>
            <w:tcW w:type="dxa" w:w="2880"/>
          </w:tcPr>
          <w:p>
            <w:r>
              <w:t>error.message</w:t>
            </w:r>
          </w:p>
        </w:tc>
        <w:tc>
          <w:tcPr>
            <w:tcW w:type="dxa" w:w="2880"/>
          </w:tcPr>
          <w:p>
            <w:r>
              <w:t>string</w:t>
            </w:r>
          </w:p>
        </w:tc>
        <w:tc>
          <w:tcPr>
            <w:tcW w:type="dxa" w:w="2880"/>
          </w:tcPr>
          <w:p>
            <w:r>
              <w:t>Details about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'{{OAUTH_METADATA.meta.baseUrl}}/picking/v1/webhooks' \</w:t>
        <w:br/>
        <w:t xml:space="preserve"> --header 'Content-Type: application/json'</w:t>
      </w:r>
    </w:p>
    <w:p>
      <w:pPr>
        <w:pStyle w:val="Heading3"/>
      </w:pPr>
      <w:r>
        <w:t>Example Usage</w:t>
      </w:r>
    </w:p>
    <w:p>
      <w:pPr>
        <w:pStyle w:val="Heading3"/>
      </w:pPr>
      <w:r>
        <w:t>Example 1: Retrieve Webhook Configuration</w:t>
      </w:r>
    </w:p>
    <w:p>
      <w:r>
        <w:rPr>
          <w:b/>
          <w:color w:val="666666"/>
          <w:sz w:val="16"/>
        </w:rPr>
        <w:t>[bash]</w:t>
      </w:r>
    </w:p>
    <w:p>
      <w:pPr>
        <w:shd w:fill="F2F2F2" w:val="clear"/>
      </w:pPr>
      <w:r>
        <w:rPr>
          <w:rFonts w:ascii="Courier New" w:hAnsi="Courier New"/>
          <w:sz w:val="17"/>
        </w:rPr>
        <w:t>curl -X GET '{{OAUTH_METADATA.meta.baseUrl}}/picking/v1/webhooks' \</w:t>
        <w:br/>
        <w:t xml:space="preserve"> -H "Content-Type: application/json"</w:t>
      </w:r>
    </w:p>
    <w:p>
      <w:pPr>
        <w:pStyle w:val="Heading3"/>
      </w:pPr>
      <w:r>
        <w:t>Behavior</w:t>
      </w:r>
    </w:p>
    <w:p>
      <w:pPr>
        <w:pStyle w:val="ListBullet"/>
      </w:pPr>
      <w:r>
        <w:t>Validates the API key and token.</w:t>
      </w:r>
    </w:p>
    <w:p>
      <w:pPr>
        <w:pStyle w:val="ListBullet"/>
      </w:pPr>
      <w:r>
        <w:t>Retrieves the current Picking API webhook configuration for the authenticated integrator.</w:t>
      </w:r>
    </w:p>
    <w:p>
      <w:pPr>
        <w:pStyle w:val="ListBullet"/>
      </w:pPr>
      <w:r>
        <w:t>Returns the webhook configuration details in JSON format.</w:t>
      </w:r>
    </w:p>
    <w:p>
      <w:pPr>
        <w:pStyle w:val="Heading3"/>
      </w:pPr>
      <w:r>
        <w:t>Notes</w:t>
      </w:r>
    </w:p>
    <w:p>
      <w:pPr>
        <w:pStyle w:val="ListBullet"/>
      </w:pPr>
      <w:r>
        <w:t>This endpoint is intended for Middleware providers; consult with your Technical Integration Manager before use.</w:t>
      </w:r>
    </w:p>
    <w:p>
      <w:pPr>
        <w:pStyle w:val="ListBullet"/>
      </w:pPr>
      <w:r>
        <w:t>The actual response schema may contain additional fields not documented here.</w:t>
      </w:r>
    </w:p>
    <w:p>
      <w:pPr>
        <w:pStyle w:val="ListBullet"/>
      </w:pPr>
      <w:r>
        <w:t>No request body should be sent with this GET request.</w:t>
      </w:r>
    </w:p>
    <w:p>
      <w:pPr>
        <w:pStyle w:val="Heading3"/>
      </w:pPr>
      <w:r>
        <w:t>Gotchas</w:t>
      </w:r>
    </w:p>
    <w:p>
      <w:pPr>
        <w:pStyle w:val="ListBullet"/>
      </w:pPr>
      <w:r>
        <w:t>If your API key or token are incorrect, or your integration is disabled, you will receive a 401 error.</w:t>
      </w:r>
    </w:p>
    <w:p>
      <w:pPr>
        <w:pStyle w:val="ListBullet"/>
      </w:pPr>
      <w:r>
        <w:t>If Deliveroo's system is experiencing issues, you may receive a 500 error and should try again later.</w:t>
      </w:r>
    </w:p>
    <w:p>
      <w:pPr>
        <w:pStyle w:val="ListBullet"/>
      </w:pPr>
      <w:r>
        <w:t>Do not attempt to provide any body or query parameters; only the GET method to the specified endpoint is supported.</w:t>
      </w:r>
    </w:p>
    <w:p>
      <w:pPr>
        <w:pStyle w:val="Heading3"/>
      </w:pPr>
      <w:r>
        <w:t>Error Handling</w:t>
      </w:r>
    </w:p>
    <w:p>
      <w:pPr>
        <w:pStyle w:val="ListBullet"/>
      </w:pPr>
      <w:r>
        <w:t>401 Unauthorized: The API key/token combination is invalid or the integration is disabled.</w:t>
      </w:r>
    </w:p>
    <w:p>
      <w:pPr>
        <w:pStyle w:val="ListBullet"/>
      </w:pPr>
      <w:r>
        <w:t>500 Internal Server Error: A generic server-side error occurred. Retry after some time.</w:t>
      </w:r>
    </w:p>
    <w:p>
      <w:r>
        <w:rPr>
          <w:b/>
        </w:rPr>
        <w:t>When executing, ensure:</w:t>
      </w:r>
    </w:p>
    <w:p>
      <w:pPr>
        <w:pStyle w:val="ListBullet"/>
      </w:pPr>
      <w:r>
        <w:t>No path or query parameters are required for this endpoint.</w:t>
      </w:r>
    </w:p>
    <w:p>
      <w:pPr>
        <w:pStyle w:val="ListBullet"/>
      </w:pPr>
      <w:r>
        <w:t>Do not send a request body.</w:t>
      </w:r>
    </w:p>
    <w:p>
      <w:pPr>
        <w:pStyle w:val="ListBullet"/>
      </w:pPr>
      <w:r>
        <w:t>Only use the documented URL structure.</w:t>
      </w:r>
    </w:p>
    <w:p>
      <w:r>
        <w:br w:type="page"/>
      </w:r>
    </w:p>
    <w:p>
      <w:pPr>
        <w:pStyle w:val="Heading2"/>
      </w:pPr>
      <w:r>
        <w:t>48. [PUT] Configure Picking API Webhook</w:t>
      </w:r>
    </w:p>
    <w:p>
      <w:r>
        <w:rPr>
          <w:b/>
        </w:rPr>
        <w:t xml:space="preserve">Endpoint: </w:t>
      </w:r>
      <w:r>
        <w:rPr>
          <w:rFonts w:ascii="Courier New" w:hAnsi="Courier New"/>
          <w:sz w:val="18"/>
        </w:rPr>
        <w:t>/picking/v1/webhooks</w:t>
      </w:r>
    </w:p>
    <w:p>
      <w:pPr>
        <w:pStyle w:val="Heading3"/>
      </w:pPr>
      <w:r>
        <w:t>Configure Picking API Webhook (Integrator)</w:t>
      </w:r>
    </w:p>
    <w:p>
      <w:pPr>
        <w:pStyle w:val="Heading3"/>
      </w:pPr>
      <w:r>
        <w:t>Prerequisites</w:t>
      </w:r>
    </w:p>
    <w:p>
      <w:pPr>
        <w:pStyle w:val="ListBullet"/>
      </w:pPr>
      <w:r>
        <w:t>Must be a Middleware provider integrated with Deliveroo.</w:t>
      </w:r>
    </w:p>
    <w:p>
      <w:pPr>
        <w:pStyle w:val="ListBullet"/>
      </w:pPr>
      <w:r>
        <w:t>Confirm with your dedicated Technical Integration Manager that this is the correct endpoint for your configuration.</w:t>
      </w:r>
    </w:p>
    <w:p>
      <w:pPr>
        <w:pStyle w:val="Heading3"/>
      </w:pPr>
      <w:r>
        <w:t>Method</w:t>
      </w:r>
    </w:p>
    <w:p>
      <w:r>
        <w:t>PUT</w:t>
      </w:r>
    </w:p>
    <w:p>
      <w:pPr>
        <w:pStyle w:val="Heading3"/>
      </w:pPr>
      <w:r>
        <w:t>URL</w:t>
      </w:r>
    </w:p>
    <w:p>
      <w:r>
        <w:t>{{OAUTH_METADATA.meta.baseUrl}}/picking/v1/webhooks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allows a middleware partner to configure the Picking API webhook URL for the integrator. It supports two scenarios:</w:t>
      </w:r>
    </w:p>
    <w:p>
      <w:pPr>
        <w:pStyle w:val="ListBullet"/>
      </w:pPr>
      <w:r>
        <w:t>Common Middleware URL for All Brands: Order statuses for all brands are sent to a single URL.</w:t>
      </w:r>
    </w:p>
    <w:p>
      <w:pPr>
        <w:pStyle w:val="ListBullet"/>
      </w:pPr>
      <w:r>
        <w:t>Brand-Unique URLs: Enables use of brand-specific URLs for sending Picking API order statuses.</w:t>
      </w:r>
    </w:p>
    <w:p>
      <w:r>
        <w:t>Note: This endpoint should only be used by Middleware providers. Always confirm with your Technical Integration Manager before implementing.</w:t>
      </w:r>
    </w:p>
    <w:p>
      <w:pPr>
        <w:pStyle w:val="Heading3"/>
      </w:pPr>
      <w:r>
        <w:t>Enforcement Rules</w:t>
      </w:r>
    </w:p>
    <w:p>
      <w:pPr>
        <w:pStyle w:val="ListBullet"/>
      </w:pPr>
      <w:r>
        <w:t>The request must be sent to /picking/v1/webhooks with the required JSON body.</w:t>
      </w:r>
    </w:p>
    <w:p>
      <w:pPr>
        <w:pStyle w:val="ListBullet"/>
      </w:pPr>
      <w:r>
        <w:t>Both picking_status_url and has_unique_webhook_urls fields are required in the body.</w:t>
      </w:r>
    </w:p>
    <w:p>
      <w:pPr>
        <w:pStyle w:val="ListBullet"/>
      </w:pPr>
      <w:r>
        <w:t>When using a common URL, set picking_status_url to the desired webhook URL and has_unique_webhook_urls to false.</w:t>
      </w:r>
    </w:p>
    <w:p>
      <w:pPr>
        <w:pStyle w:val="ListBullet"/>
      </w:pPr>
      <w:r>
        <w:t>For brand-unique URLs, set picking_status_url to an empty string and has_unique_webhook_urls to true.</w:t>
      </w:r>
    </w:p>
    <w:p>
      <w:pPr>
        <w:pStyle w:val="ListBullet"/>
      </w:pPr>
      <w:r>
        <w:t>Do not omit required fields or send the parameters in query string; both must be present in the request body.</w:t>
      </w:r>
    </w:p>
    <w:p>
      <w:pPr>
        <w:pStyle w:val="ListBullet"/>
      </w:pPr>
      <w:r>
        <w:t>The endpoint does not accept path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picking_status_url</w:t>
            </w:r>
          </w:p>
        </w:tc>
        <w:tc>
          <w:tcPr>
            <w:tcW w:type="dxa" w:w="2880"/>
          </w:tcPr>
          <w:p>
            <w:r>
              <w:t>string</w:t>
            </w:r>
          </w:p>
        </w:tc>
        <w:tc>
          <w:tcPr>
            <w:tcW w:type="dxa" w:w="2880"/>
          </w:tcPr>
          <w:p>
            <w:r>
              <w:t>The webhook URL to receive Picking API order statuses for all brands. Set to an empty string if using brand-unique URLs.</w:t>
            </w:r>
          </w:p>
        </w:tc>
      </w:tr>
      <w:tr>
        <w:tc>
          <w:tcPr>
            <w:tcW w:type="dxa" w:w="2880"/>
          </w:tcPr>
          <w:p>
            <w:r>
              <w:t>has_unique_webhook_urls</w:t>
            </w:r>
          </w:p>
        </w:tc>
        <w:tc>
          <w:tcPr>
            <w:tcW w:type="dxa" w:w="2880"/>
          </w:tcPr>
          <w:p>
            <w:r>
              <w:t>boolean</w:t>
            </w:r>
          </w:p>
        </w:tc>
        <w:tc>
          <w:tcPr>
            <w:tcW w:type="dxa" w:w="2880"/>
          </w:tcPr>
          <w:p>
            <w:r>
              <w:t>Whether every partner (within the integrator) should have a different webhook URL. Set to true for brand-unique URLs, otherwise false.</w:t>
            </w:r>
          </w:p>
        </w:tc>
      </w:tr>
    </w:tbl>
    <w:p/>
    <w:p>
      <w:pPr>
        <w:pStyle w:val="Heading3"/>
      </w:pPr>
      <w:r>
        <w:t>Response</w:t>
      </w:r>
    </w:p>
    <w:p>
      <w:r>
        <w:rPr>
          <w:b/>
        </w:rPr>
        <w:t>Note: Note: Response schemas are not documented. Example responses are not available; only status codes are documented.</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"Webhook configuration updated successfully"</w:t>
        <w:br/>
        <w:t>}</w:t>
      </w:r>
    </w:p>
    <w:p>
      <w:r>
        <w:t>Response body is not documented in the source. This is a plausible example for documentation purposes.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"A required parameter is missing or the request body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API key or token, or integration is disabled."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"Something went wrong on our end.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 (example only)</w:t>
            </w:r>
          </w:p>
        </w:tc>
      </w:tr>
      <w:tr>
        <w:tc>
          <w:tcPr>
            <w:tcW w:type="dxa" w:w="2880"/>
          </w:tcPr>
          <w:p>
            <w:r>
              <w:t>message</w:t>
            </w:r>
          </w:p>
        </w:tc>
        <w:tc>
          <w:tcPr>
            <w:tcW w:type="dxa" w:w="2880"/>
          </w:tcPr>
          <w:p>
            <w:r>
              <w:t>string</w:t>
            </w:r>
          </w:p>
        </w:tc>
        <w:tc>
          <w:tcPr>
            <w:tcW w:type="dxa" w:w="2880"/>
          </w:tcPr>
          <w:p>
            <w:r>
              <w:t>Status or error message (example only)</w:t>
            </w:r>
          </w:p>
        </w:tc>
      </w:tr>
      <w:tr>
        <w:tc>
          <w:tcPr>
            <w:tcW w:type="dxa" w:w="2880"/>
          </w:tcPr>
          <w:p>
            <w:r>
              <w:t>error</w:t>
            </w:r>
          </w:p>
        </w:tc>
        <w:tc>
          <w:tcPr>
            <w:tcW w:type="dxa" w:w="2880"/>
          </w:tcPr>
          <w:p>
            <w:r>
              <w:t>string</w:t>
            </w:r>
          </w:p>
        </w:tc>
        <w:tc>
          <w:tcPr>
            <w:tcW w:type="dxa" w:w="2880"/>
          </w:tcPr>
          <w:p>
            <w:r>
              <w:t>Error type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'{{OAUTH_METADATA.meta.baseUrl}}/picking/v1/webhooks' \</w:t>
        <w:br/>
        <w:t xml:space="preserve"> -H "Content-Type: application/json" \</w:t>
        <w:br/>
        <w:t xml:space="preserve"> -d '{</w:t>
        <w:br/>
        <w:t xml:space="preserve"> "picking_status_url": "https://middleware.example.com/picking-webhook",</w:t>
        <w:br/>
        <w:t xml:space="preserve"> "has_unique_webhook_urls": false</w:t>
        <w:br/>
        <w:t xml:space="preserve">  }'</w:t>
      </w:r>
    </w:p>
    <w:p>
      <w:pPr>
        <w:pStyle w:val="Heading3"/>
      </w:pPr>
      <w:r>
        <w:t>Example Usage</w:t>
      </w:r>
    </w:p>
    <w:p>
      <w:pPr>
        <w:pStyle w:val="Heading3"/>
      </w:pPr>
      <w:r>
        <w:t>Example 1: Common Middleware URL for All Brands</w:t>
      </w:r>
    </w:p>
    <w:p>
      <w:pPr>
        <w:pStyle w:val="Heading3"/>
      </w:pPr>
      <w:r>
        <w:t>Example 2: Brand-Unique URL Configuration</w:t>
      </w:r>
    </w:p>
    <w:p>
      <w:r>
        <w:rPr>
          <w:b/>
          <w:color w:val="666666"/>
          <w:sz w:val="16"/>
        </w:rPr>
        <w:t>[bash]</w:t>
      </w:r>
    </w:p>
    <w:p>
      <w:pPr>
        <w:shd w:fill="F2F2F2" w:val="clear"/>
      </w:pPr>
      <w:r>
        <w:rPr>
          <w:rFonts w:ascii="Courier New" w:hAnsi="Courier New"/>
          <w:sz w:val="17"/>
        </w:rPr>
        <w:t>curl -X PUT '{{OAUTH_METADATA.meta.baseUrl}}/picking/v1/webhooks' \</w:t>
        <w:br/>
        <w:t xml:space="preserve"> -H "Content-Type: application/json" \</w:t>
        <w:br/>
        <w:t xml:space="preserve"> -d '{</w:t>
        <w:br/>
        <w:t xml:space="preserve"> "picking_status_url": "",</w:t>
        <w:br/>
        <w:t xml:space="preserve"> "has_unique_webhook_urls": true</w:t>
        <w:br/>
        <w:t xml:space="preserve">  }'</w:t>
      </w:r>
    </w:p>
    <w:p>
      <w:pPr>
        <w:pStyle w:val="Heading3"/>
      </w:pPr>
      <w:r>
        <w:t>Behavior</w:t>
      </w:r>
    </w:p>
    <w:p>
      <w:pPr>
        <w:pStyle w:val="ListBullet"/>
      </w:pPr>
      <w:r>
        <w:t>Validates presence and correctness of both picking_status_url and has_unique_webhook_urls in the request body.</w:t>
      </w:r>
    </w:p>
    <w:p>
      <w:pPr>
        <w:pStyle w:val="ListBullet"/>
      </w:pPr>
      <w:r>
        <w:t>Updates the webhook configuration for the integrator according to the provided settings.</w:t>
      </w:r>
    </w:p>
    <w:p>
      <w:pPr>
        <w:pStyle w:val="ListBullet"/>
      </w:pPr>
      <w:r>
        <w:t>Determines whether order status notifications are sent to a single URL or brand-specific URLs based on the configuration.</w:t>
      </w:r>
    </w:p>
    <w:p>
      <w:pPr>
        <w:pStyle w:val="ListBullet"/>
      </w:pPr>
      <w:r>
        <w:t>Returns a success or error response depending on the validation and processing outcome.</w:t>
      </w:r>
    </w:p>
    <w:p>
      <w:pPr>
        <w:pStyle w:val="Heading3"/>
      </w:pPr>
      <w:r>
        <w:t>Notes</w:t>
      </w:r>
    </w:p>
    <w:p>
      <w:pPr>
        <w:pStyle w:val="ListBullet"/>
      </w:pPr>
      <w:r>
        <w:t>This endpoint is intended exclusively for Middleware providers.</w:t>
      </w:r>
    </w:p>
    <w:p>
      <w:pPr>
        <w:pStyle w:val="ListBullet"/>
      </w:pPr>
      <w:r>
        <w:t>Setting has_unique_webhook_urls to true enables brand-specific webhook URLs; ensure the partner webhook configuration is prepared if using this mode.</w:t>
      </w:r>
    </w:p>
    <w:p>
      <w:pPr>
        <w:pStyle w:val="ListBullet"/>
      </w:pPr>
      <w:r>
        <w:t>There are no documented business or operational constraints for this endpoint.</w:t>
      </w:r>
    </w:p>
    <w:p>
      <w:pPr>
        <w:pStyle w:val="ListBullet"/>
      </w:pPr>
      <w:r>
        <w:t>Consult your Technical Integration Manager before using this endpoint.</w:t>
      </w:r>
    </w:p>
    <w:p>
      <w:pPr>
        <w:pStyle w:val="Heading3"/>
      </w:pPr>
      <w:r>
        <w:t>Gotchas</w:t>
      </w:r>
    </w:p>
    <w:p>
      <w:pPr>
        <w:pStyle w:val="ListBullet"/>
      </w:pPr>
      <w:r>
        <w:t>Both picking_status_url and has_unique_webhook_urls must be present in every request.</w:t>
      </w:r>
    </w:p>
    <w:p>
      <w:pPr>
        <w:pStyle w:val="ListBullet"/>
      </w:pPr>
      <w:r>
        <w:t>Sending an empty or malformed request body, or missing required fields, will result in a 400 error.</w:t>
      </w:r>
    </w:p>
    <w:p>
      <w:pPr>
        <w:pStyle w:val="ListBullet"/>
      </w:pPr>
      <w:r>
        <w:t>Using this endpoint without proper authorization or when your integration is disabled will result in a 401 error.</w:t>
      </w:r>
    </w:p>
    <w:p>
      <w:pPr>
        <w:pStyle w:val="ListBullet"/>
      </w:pPr>
      <w:r>
        <w:t>The endpoint does not accept any path or query parameters; all data must be in the JSON body.</w:t>
      </w:r>
    </w:p>
    <w:p>
      <w:pPr>
        <w:pStyle w:val="ListBullet"/>
      </w:pPr>
      <w:r>
        <w:t>Response schemas are not documented; only status codes and general error messages are provided.</w:t>
      </w:r>
    </w:p>
    <w:p>
      <w:pPr>
        <w:pStyle w:val="Heading3"/>
      </w:pPr>
      <w:r>
        <w:t>Error Handling</w:t>
      </w:r>
    </w:p>
    <w:p>
      <w:pPr>
        <w:pStyle w:val="ListBullet"/>
      </w:pPr>
      <w:r>
        <w:t>400 Bad Request: Missing required fields, invalid JSON format, or incorrect content-type.</w:t>
      </w:r>
    </w:p>
    <w:p>
      <w:pPr>
        <w:pStyle w:val="ListBullet"/>
      </w:pPr>
      <w:r>
        <w:t>401 Unauthorized: Invalid API key/token or disabled integration.</w:t>
      </w:r>
    </w:p>
    <w:p>
      <w:pPr>
        <w:pStyle w:val="ListBullet"/>
      </w:pPr>
      <w:r>
        <w:t>500 Internal Server Error: Unexpected server-side issues; retry after some time.</w:t>
      </w:r>
    </w:p>
    <w:p>
      <w:pPr>
        <w:pStyle w:val="Heading3"/>
      </w:pPr>
      <w:r>
        <w:t>Related pickingWebhook actions</w:t>
      </w:r>
    </w:p>
    <w:p>
      <w:pPr>
        <w:pStyle w:val="ListBullet"/>
      </w:pPr>
      <w:r>
        <w:t>[PUT] Configure Picking API Webhook for a Brand — /picking/v1/webhooks/partners/{{brand_id}}</w:t>
      </w:r>
    </w:p>
    <w:p>
      <w:pPr>
        <w:pStyle w:val="ListBullet"/>
      </w:pPr>
      <w:r>
        <w:t>[POST] Receive Picking Webhook (Example Only) — /picking/v1/webhook_receiver_example</w:t>
      </w:r>
    </w:p>
    <w:p>
      <w:r>
        <w:br w:type="page"/>
      </w:r>
    </w:p>
    <w:p>
      <w:pPr>
        <w:pStyle w:val="Heading2"/>
      </w:pPr>
      <w:r>
        <w:t>49. [POST] Receive Picking Webhook (Example Only)</w:t>
      </w:r>
    </w:p>
    <w:p>
      <w:r>
        <w:rPr>
          <w:b/>
        </w:rPr>
        <w:t xml:space="preserve">Endpoint: </w:t>
      </w:r>
      <w:r>
        <w:rPr>
          <w:rFonts w:ascii="Courier New" w:hAnsi="Courier New"/>
          <w:sz w:val="18"/>
        </w:rPr>
        <w:t>/picking/v1/webhook_receiver_example</w:t>
      </w:r>
    </w:p>
    <w:p>
      <w:pPr>
        <w:pStyle w:val="Heading3"/>
      </w:pPr>
      <w:r>
        <w:t>Prerequisites</w:t>
      </w:r>
    </w:p>
    <w:p>
      <w:pPr>
        <w:pStyle w:val="ListBullet"/>
      </w:pPr>
      <w:r>
        <w:t>This endpoint is for demonstration purposes only and is not a real API endpoint.</w:t>
      </w:r>
    </w:p>
    <w:p>
      <w:pPr>
        <w:pStyle w:val="ListBullet"/>
      </w:pPr>
      <w:r>
        <w:t>Intended as an example of how to implement a webhook receiver for Deliveroo Picking API events.</w:t>
      </w:r>
    </w:p>
    <w:p>
      <w:pPr>
        <w:pStyle w:val="Heading3"/>
      </w:pPr>
      <w:r>
        <w:t>Method</w:t>
      </w:r>
    </w:p>
    <w:p>
      <w:r>
        <w:t>POST</w:t>
      </w:r>
    </w:p>
    <w:p>
      <w:pPr>
        <w:pStyle w:val="Heading3"/>
      </w:pPr>
      <w:r>
        <w:t>URL</w:t>
      </w:r>
    </w:p>
    <w:p>
      <w:r>
        <w:t>{{OAUTH_METADATA.meta.baseUrl}}/picking/v1/webhook_receiver_example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"x-deliveroo-sequence-guid": "173153b95651b2a5",</w:t>
        <w:br/>
        <w:t xml:space="preserve"> "x-deliveroo-hmac-sha256": "b0d002e21f8e39e1afd6a4691fd92b63587f067182bd528a320ff366c4588808"</w:t>
        <w:br/>
        <w:t>}</w:t>
      </w:r>
    </w:p>
    <w:p>
      <w:pPr>
        <w:pStyle w:val="Heading3"/>
      </w:pPr>
      <w:r>
        <w:t>Description</w:t>
      </w:r>
    </w:p>
    <w:p>
      <w:r>
        <w:t>NOTE: This is not a real API endpoint.</w:t>
        <w:br/>
        <w:t xml:space="preserve"> This is an example of how a webhook receiver could be specified on the partner or integrator side for Deliveroo Picking API events.</w:t>
        <w:br/>
        <w:t xml:space="preserve"> It demonstrates the expected request headers and body structure for receiving order status update webhooks.</w:t>
      </w:r>
    </w:p>
    <w:p>
      <w:pPr>
        <w:pStyle w:val="Heading3"/>
      </w:pPr>
      <w:r>
        <w:t>Enforcement Rules</w:t>
      </w:r>
    </w:p>
    <w:p>
      <w:pPr>
        <w:pStyle w:val="ListBullet"/>
      </w:pPr>
      <w:r>
        <w:t>Must include both x-deliveroo-sequence-guid and x-deliveroo-hmac-sha256 headers in every request.</w:t>
      </w:r>
    </w:p>
    <w:p>
      <w:pPr>
        <w:pStyle w:val="ListBullet"/>
      </w:pPr>
      <w:r>
        <w:t>The request body must be valid JSON and contain both event and order fields.</w:t>
      </w:r>
    </w:p>
    <w:p>
      <w:pPr>
        <w:pStyle w:val="ListBullet"/>
      </w:pPr>
      <w:r>
        <w:t>Only the order.status_update event type is shown in this example.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Unique identifier for webhook payload. Example: "173153b95651b2a5"</w:t>
            </w:r>
          </w:p>
        </w:tc>
      </w:tr>
      <w:tr>
        <w:tc>
          <w:tcPr>
            <w:tcW w:type="dxa" w:w="2880"/>
          </w:tcPr>
          <w:p>
            <w:r>
              <w:t>x-deliveroo-hmac-sha256</w:t>
            </w:r>
          </w:p>
        </w:tc>
        <w:tc>
          <w:tcPr>
            <w:tcW w:type="dxa" w:w="2880"/>
          </w:tcPr>
          <w:p>
            <w:r>
              <w:t>string</w:t>
            </w:r>
          </w:p>
        </w:tc>
        <w:tc>
          <w:tcPr>
            <w:tcW w:type="dxa" w:w="2880"/>
          </w:tcPr>
          <w:p>
            <w:r>
              <w:t>Proof of authenticity for payload. Computed from webhook-secret and x-deliveroo-sequence-guid. Example: "b0d002e21f8e39e1afd6a4691fd92b63587f067182bd528a320ff366c4588808"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For example: "order.status_update"</w:t>
            </w:r>
          </w:p>
        </w:tc>
      </w:tr>
      <w:tr>
        <w:tc>
          <w:tcPr>
            <w:tcW w:type="dxa" w:w="2880"/>
          </w:tcPr>
          <w:p>
            <w:r>
              <w:t>order</w:t>
            </w:r>
          </w:p>
        </w:tc>
        <w:tc>
          <w:tcPr>
            <w:tcW w:type="dxa" w:w="2880"/>
          </w:tcPr>
          <w:p>
            <w:r>
              <w:t>object</w:t>
            </w:r>
          </w:p>
        </w:tc>
        <w:tc>
          <w:tcPr>
            <w:tcW w:type="dxa" w:w="2880"/>
          </w:tcPr>
          <w:p>
            <w:r>
              <w:t>Order details. (Structure not defined in this example; placeholder)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Always "ok" if received</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'{{OAUTH_METADATA.meta.baseUrl}}/picking/v1/webhook_receiver_example' \</w:t>
        <w:br/>
        <w:t xml:space="preserve"> -H 'Content-Type: application/json' \</w:t>
        <w:br/>
        <w:t xml:space="preserve"> -H 'x-deliveroo-sequence-guid: 173153b95651b2a5' \</w:t>
        <w:br/>
        <w:t xml:space="preserve"> -H 'x-deliveroo-hmac-sha256: b0d002e21f8e39e1afd6a4691fd92b63587f067182bd528a320ff366c4588808' \</w:t>
        <w:br/>
        <w:t xml:space="preserve"> -d '{</w:t>
        <w:br/>
        <w:t xml:space="preserve"> "event": "order.status_update",</w:t>
        <w:br/>
        <w:t xml:space="preserve"> "order": {</w:t>
        <w:br/>
        <w:t xml:space="preserve"> "id": "ORDER12345",</w:t>
        <w:br/>
        <w:t xml:space="preserve"> "status": "picked"</w:t>
        <w:br/>
        <w:t xml:space="preserve">    }</w:t>
        <w:br/>
        <w:t xml:space="preserve">  }'</w:t>
      </w:r>
    </w:p>
    <w:p>
      <w:pPr>
        <w:pStyle w:val="Heading3"/>
      </w:pPr>
      <w:r>
        <w:t>Example Usage</w:t>
      </w:r>
    </w:p>
    <w:p>
      <w:pPr>
        <w:pStyle w:val="Heading3"/>
      </w:pPr>
      <w:r>
        <w:t>Example: Receive an Order Status Update Webhook</w:t>
      </w:r>
    </w:p>
    <w:p>
      <w:r>
        <w:rPr>
          <w:b/>
          <w:color w:val="666666"/>
          <w:sz w:val="16"/>
        </w:rPr>
        <w:t>[bash]</w:t>
      </w:r>
    </w:p>
    <w:p>
      <w:pPr>
        <w:shd w:fill="F2F2F2" w:val="clear"/>
      </w:pPr>
      <w:r>
        <w:rPr>
          <w:rFonts w:ascii="Courier New" w:hAnsi="Courier New"/>
          <w:sz w:val="17"/>
        </w:rPr>
        <w:t>curl -X POST '{{OAUTH_METADATA.meta.baseUrl}}/picking/v1/webhook_receiver_example' \</w:t>
        <w:br/>
        <w:t xml:space="preserve"> -H 'Content-Type: application/json' \</w:t>
        <w:br/>
        <w:t xml:space="preserve"> -H 'x-deliveroo-sequence-guid: 173153b95651b2a5' \</w:t>
        <w:br/>
        <w:t xml:space="preserve"> -H 'x-deliveroo-hmac-sha256: b0d002e21f8e39e1afd6a4691fd92b63587f067182bd528a320ff366c4588808' \</w:t>
        <w:br/>
        <w:t xml:space="preserve"> -d '{</w:t>
        <w:br/>
        <w:t xml:space="preserve"> "event": "order.status_update",</w:t>
        <w:br/>
        <w:t xml:space="preserve"> "order": {</w:t>
        <w:br/>
        <w:t xml:space="preserve"> "id": "ORDER98765",</w:t>
        <w:br/>
        <w:t xml:space="preserve"> "status": "completed"</w:t>
        <w:br/>
        <w:t xml:space="preserve">    }</w:t>
        <w:br/>
        <w:t xml:space="preserve">  }'</w:t>
      </w:r>
    </w:p>
    <w:p>
      <w:pPr>
        <w:pStyle w:val="Heading3"/>
      </w:pPr>
      <w:r>
        <w:t>Behavior</w:t>
      </w:r>
    </w:p>
    <w:p>
      <w:pPr>
        <w:pStyle w:val="ListBullet"/>
      </w:pPr>
      <w:r>
        <w:t>The receiver verifies the authenticity of the request using the x-deliveroo-hmac-sha256 header and webhook-secret.</w:t>
      </w:r>
    </w:p>
    <w:p>
      <w:pPr>
        <w:pStyle w:val="ListBullet"/>
      </w:pPr>
      <w:r>
        <w:t>Parses the JSON body to extract event and order.</w:t>
      </w:r>
    </w:p>
    <w:p>
      <w:pPr>
        <w:pStyle w:val="ListBullet"/>
      </w:pPr>
      <w:r>
        <w:t>Processes the webhook event as appropriate (for example, updating order status in the system).</w:t>
      </w:r>
    </w:p>
    <w:p>
      <w:pPr>
        <w:pStyle w:val="ListBullet"/>
      </w:pPr>
      <w:r>
        <w:t>Returns HTTP 200 with { "status": "ok" } if processed successfully.</w:t>
      </w:r>
    </w:p>
    <w:p>
      <w:pPr>
        <w:pStyle w:val="Heading3"/>
      </w:pPr>
      <w:r>
        <w:t>Notes</w:t>
      </w:r>
    </w:p>
    <w:p>
      <w:pPr>
        <w:pStyle w:val="ListBullet"/>
      </w:pPr>
      <w:r>
        <w:t>This endpoint is for documentation and demonstration purposes only and cannot be called in production.</w:t>
      </w:r>
    </w:p>
    <w:p>
      <w:pPr>
        <w:pStyle w:val="ListBullet"/>
      </w:pPr>
      <w:r>
        <w:t>The actual structure of the order object is not defined in this example and will depend on the real API specification.</w:t>
      </w:r>
    </w:p>
    <w:p>
      <w:pPr>
        <w:pStyle w:val="ListBullet"/>
      </w:pPr>
      <w:r>
        <w:t>The HMAC is computed using the webhook-secret and x-deliveroo-sequence-guid header value to ensure authenticity.</w:t>
      </w:r>
    </w:p>
    <w:p>
      <w:pPr>
        <w:pStyle w:val="ListBullet"/>
      </w:pPr>
      <w:r>
        <w:t>All fields and headers are required for proper webhook processing.</w:t>
      </w:r>
    </w:p>
    <w:p>
      <w:pPr>
        <w:pStyle w:val="Heading3"/>
      </w:pPr>
      <w:r>
        <w:t>Gotchas</w:t>
      </w:r>
    </w:p>
    <w:p>
      <w:pPr>
        <w:pStyle w:val="ListBullet"/>
      </w:pPr>
      <w:r>
        <w:t>Attempting to call this endpoint in a real environment will not process any webhooks; it serves only as an example.</w:t>
      </w:r>
    </w:p>
    <w:p>
      <w:pPr>
        <w:pStyle w:val="ListBullet"/>
      </w:pPr>
      <w:r>
        <w:t>The order object schema must be defined according to the real Picking API documentation when implementing an actual receiver.</w:t>
      </w:r>
    </w:p>
    <w:p>
      <w:pPr>
        <w:pStyle w:val="ListBullet"/>
      </w:pPr>
      <w:r>
        <w:t>Make sure your webhook receiver can validate HMAC signatures and handle unique sequence GUIDs for idempotency and authenticity.</w:t>
      </w:r>
    </w:p>
    <w:p>
      <w:pPr>
        <w:pStyle w:val="Heading3"/>
      </w:pPr>
      <w:r>
        <w:t>Error Handling</w:t>
      </w:r>
    </w:p>
    <w:p>
      <w:pPr>
        <w:pStyle w:val="ListBullet"/>
      </w:pPr>
      <w:r>
        <w:t>Not specified in this example, since this is a documentation-only endpoint.</w:t>
      </w:r>
    </w:p>
    <w:p>
      <w:pPr>
        <w:pStyle w:val="ListBullet"/>
      </w:pPr>
      <w:r>
        <w:t>In a real implementation, non-200 responses should indicate errors in payload structure, missing headers, or failed authenticity checks.</w:t>
      </w:r>
    </w:p>
    <w:p>
      <w:pPr>
        <w:pStyle w:val="Heading3"/>
      </w:pPr>
      <w:r>
        <w:t>Related pickingWebhook actions</w:t>
      </w:r>
    </w:p>
    <w:p>
      <w:pPr>
        <w:pStyle w:val="ListBullet"/>
      </w:pPr>
      <w:r>
        <w:t>[PUT] Configure Picking API Webhook for a Brand — /picking/v1/webhooks/partners/{{brand_id}}</w:t>
      </w:r>
    </w:p>
    <w:p>
      <w:pPr>
        <w:pStyle w:val="ListBullet"/>
      </w:pPr>
      <w:r>
        <w:t>[PUT] Configure Picking API Webhook — /picking/v1/webhooks</w:t>
      </w:r>
    </w:p>
    <w:p>
      <w:r>
        <w:br w:type="page"/>
      </w:r>
    </w:p>
    <w:p>
      <w:pPr>
        <w:pStyle w:val="Heading2"/>
      </w:pPr>
      <w:r>
        <w:t>50. [GET] List Scenarios</w:t>
      </w:r>
    </w:p>
    <w:p>
      <w:r>
        <w:rPr>
          <w:b/>
        </w:rPr>
        <w:t xml:space="preserve">Endpoint: </w:t>
      </w:r>
      <w:r>
        <w:rPr>
          <w:rFonts w:ascii="Courier New" w:hAnsi="Courier New"/>
          <w:sz w:val="18"/>
        </w:rPr>
        <w:t>/dev-portal/scenarios</w:t>
      </w:r>
    </w:p>
    <w:p>
      <w:pPr>
        <w:pStyle w:val="Heading3"/>
      </w:pPr>
      <w:r>
        <w:t>Prerequisites</w:t>
      </w:r>
    </w:p>
    <w:p>
      <w:pPr>
        <w:pStyle w:val="ListBullet"/>
      </w:pPr>
      <w:r>
        <w:t>You must have access to the Deliveroo Developer Portal sandbox environment.</w:t>
      </w:r>
    </w:p>
    <w:p>
      <w:pPr>
        <w:pStyle w:val="ListBullet"/>
      </w:pPr>
      <w:r>
        <w:t>The contract for the relevant API product must be signed to avoid 403 errors.</w:t>
      </w:r>
    </w:p>
    <w:p>
      <w:pPr>
        <w:pStyle w:val="Heading3"/>
      </w:pPr>
      <w:r>
        <w:t>Method</w:t>
      </w:r>
    </w:p>
    <w:p>
      <w:r>
        <w:t>GET</w:t>
      </w:r>
    </w:p>
    <w:p>
      <w:pPr>
        <w:pStyle w:val="Heading3"/>
      </w:pPr>
      <w:r>
        <w:t>URL</w:t>
      </w:r>
    </w:p>
    <w:p>
      <w:r>
        <w:t>{{OAUTH_METADATA.meta.baseUrl}}/dev-portal/scenarios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available scenarios for a specified Deliveroo API product. Scenarios describe workflows and test cases relevant to API integration, including required parameters and preview details.</w:t>
      </w:r>
    </w:p>
    <w:p>
      <w:pPr>
        <w:pStyle w:val="Heading3"/>
      </w:pPr>
      <w:r>
        <w:t>Enforcement Rules</w:t>
      </w:r>
    </w:p>
    <w:p>
      <w:pPr>
        <w:pStyle w:val="ListBullet"/>
      </w:pPr>
      <w:r>
        <w:t>The api query parameter is required and must be one of the following values: "pos_orders", "signature", "picking", or "order_status_updates".</w:t>
      </w:r>
    </w:p>
    <w:p>
      <w:pPr>
        <w:pStyle w:val="ListBullet"/>
      </w:pPr>
      <w:r>
        <w:t>Do not call the endpoint without the api query parameter.</w:t>
      </w:r>
    </w:p>
    <w:p>
      <w:pPr>
        <w:pStyle w:val="ListBullet"/>
      </w:pPr>
      <w:r>
        <w:t>Always send the api parameter as a query parameter in the URL, not in the request body.</w:t>
      </w:r>
    </w:p>
    <w:p>
      <w:pPr>
        <w:pStyle w:val="ListBullet"/>
      </w:pPr>
      <w:r>
        <w:t>When executing, ensure the URL is structured as /dev-portal/scenarios?api={{api}} with a valid, non-empty value for api.</w:t>
      </w:r>
    </w:p>
    <w:p>
      <w:pPr>
        <w:pStyle w:val="Heading3"/>
      </w:pPr>
      <w:r>
        <w:t>Valid Examples</w:t>
      </w:r>
    </w:p>
    <w:p>
      <w:r>
        <w:rPr>
          <w:b/>
          <w:color w:val="666666"/>
          <w:sz w:val="16"/>
        </w:rPr>
        <w:t>[http]</w:t>
      </w:r>
    </w:p>
    <w:p>
      <w:pPr>
        <w:shd w:fill="F2F2F2" w:val="clear"/>
      </w:pPr>
      <w:r>
        <w:rPr>
          <w:rFonts w:ascii="Courier New" w:hAnsi="Courier New"/>
          <w:sz w:val="17"/>
        </w:rPr>
        <w:t>/dev-portal/scenarios?api=pos_orders</w:t>
        <w:br/>
        <w:t>/dev-portal/scenarios?api=signature</w:t>
      </w:r>
    </w:p>
    <w:p>
      <w:pPr>
        <w:pStyle w:val="Heading3"/>
      </w:pPr>
      <w:r>
        <w:t>Invalid Examples</w:t>
      </w:r>
    </w:p>
    <w:p>
      <w:r>
        <w:rPr>
          <w:b/>
          <w:color w:val="666666"/>
          <w:sz w:val="16"/>
        </w:rPr>
        <w:t>[http]</w:t>
      </w:r>
    </w:p>
    <w:p>
      <w:pPr>
        <w:shd w:fill="F2F2F2" w:val="clear"/>
      </w:pPr>
      <w:r>
        <w:rPr>
          <w:rFonts w:ascii="Courier New" w:hAnsi="Courier New"/>
          <w:sz w:val="17"/>
        </w:rPr>
        <w:t>/dev-portal/scenarios</w:t>
        <w:br/>
        <w:t>/dev-portal/scenarios?api=</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w:t>
            </w:r>
          </w:p>
        </w:tc>
        <w:tc>
          <w:tcPr>
            <w:tcW w:type="dxa" w:w="2880"/>
          </w:tcPr>
          <w:p>
            <w:r>
              <w:t>string</w:t>
            </w:r>
          </w:p>
        </w:tc>
        <w:tc>
          <w:tcPr>
            <w:tcW w:type="dxa" w:w="2880"/>
          </w:tcPr>
          <w:p>
            <w:r>
              <w:t>API product to retrieve scenarios for. Allowed values: "pos_orders", "signature", "picking", "order_status_updates"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"pos-orders-create",</w:t>
        <w:br/>
        <w:t xml:space="preserve"> "api": "pos_orders",</w:t>
        <w:br/>
        <w:t xml:space="preserve"> "title": "Create POS Order",</w:t>
        <w:br/>
        <w:t xml:space="preserve"> "description": "Test scenario for creating a POS order via the API.",</w:t>
        <w:br/>
        <w:t xml:space="preserve"> "isOptional": false,</w:t>
        <w:br/>
        <w:t xml:space="preserve"> "buttonText": "Start Scenario",</w:t>
        <w:br/>
        <w:t xml:space="preserve"> "preview": {</w:t>
        <w:br/>
        <w:t xml:space="preserve"> "title": "POS Order Preview",</w:t>
        <w:br/>
        <w:t xml:space="preserve"> "items": [</w:t>
        <w:br/>
        <w:t xml:space="preserve"> { "name": "Order ID", "value": "123456" },</w:t>
        <w:br/>
        <w:t xml:space="preserve"> { "name": "Status", "value": "Pending" }</w:t>
        <w:br/>
        <w:t xml:space="preserve"> ]</w:t>
        <w:br/>
        <w:t xml:space="preserve"> },</w:t>
        <w:br/>
        <w:t xml:space="preserve"> "parameters": [</w:t>
        <w:br/>
        <w:t xml:space="preserve"> {</w:t>
        <w:br/>
        <w:t xml:space="preserve"> "id": "order_id",</w:t>
        <w:br/>
        <w:t xml:space="preserve"> "type": "string",</w:t>
        <w:br/>
        <w:t xml:space="preserve"> "label": "Order ID"</w:t>
        <w:br/>
        <w:t xml:space="preserve"> }</w:t>
        <w:br/>
        <w:t xml:space="preserve"> ],</w:t>
        <w:br/>
        <w:t xml:space="preserve"> "textBoxes": [</w:t>
        <w:br/>
        <w:t xml:space="preserve"> {</w:t>
        <w:br/>
        <w:t xml:space="preserve"> "name": "Instructions",</w:t>
        <w:br/>
        <w:t xml:space="preserve"> "text": "Follow the steps to create a POS order.",</w:t>
        <w:br/>
        <w:t xml:space="preserve"> "id": "instructions_box"</w:t>
        <w:br/>
        <w:t xml:space="preserve"> }</w:t>
        <w:br/>
        <w:t xml:space="preserve"> ]</w:t>
        <w:br/>
        <w:t xml:space="preserve"> }</w:t>
        <w:br/>
        <w:t>]</w:t>
      </w:r>
    </w:p>
    <w:p>
      <w:pPr>
        <w:pStyle w:val="Heading3"/>
      </w:pPr>
      <w:r>
        <w:t>Error Response (403 Client Error - Contract not signed)</w:t>
      </w:r>
    </w:p>
    <w:p>
      <w:r>
        <w:rPr>
          <w:b/>
          <w:color w:val="666666"/>
          <w:sz w:val="16"/>
        </w:rPr>
        <w:t>[json]</w:t>
      </w:r>
    </w:p>
    <w:p>
      <w:pPr>
        <w:shd w:fill="F2F2F2" w:val="clear"/>
      </w:pPr>
      <w:r>
        <w:rPr>
          <w:rFonts w:ascii="Courier New" w:hAnsi="Courier New"/>
          <w:sz w:val="17"/>
        </w:rPr>
        <w:t>{</w:t>
        <w:br/>
        <w:t xml:space="preserve"> "type": "contract_not_signed",</w:t>
        <w:br/>
        <w:t xml:space="preserve"> "status": 403,</w:t>
        <w:br/>
        <w:t xml:space="preserve"> "detail": "The contract for the requested API product has not been signed.",</w:t>
        <w:br/>
        <w:t xml:space="preserve"> "resource_type": "scenario"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scenario</w:t>
            </w:r>
          </w:p>
        </w:tc>
      </w:tr>
      <w:tr>
        <w:tc>
          <w:tcPr>
            <w:tcW w:type="dxa" w:w="2880"/>
          </w:tcPr>
          <w:p>
            <w:r>
              <w:t>api</w:t>
            </w:r>
          </w:p>
        </w:tc>
        <w:tc>
          <w:tcPr>
            <w:tcW w:type="dxa" w:w="2880"/>
          </w:tcPr>
          <w:p>
            <w:r>
              <w:t>string</w:t>
            </w:r>
          </w:p>
        </w:tc>
        <w:tc>
          <w:tcPr>
            <w:tcW w:type="dxa" w:w="2880"/>
          </w:tcPr>
          <w:p>
            <w:r>
              <w:t>API suite the scenario belongs to (e.g., "pos_orders")</w:t>
            </w:r>
          </w:p>
        </w:tc>
      </w:tr>
      <w:tr>
        <w:tc>
          <w:tcPr>
            <w:tcW w:type="dxa" w:w="2880"/>
          </w:tcPr>
          <w:p>
            <w:r>
              <w:t>title</w:t>
            </w:r>
          </w:p>
        </w:tc>
        <w:tc>
          <w:tcPr>
            <w:tcW w:type="dxa" w:w="2880"/>
          </w:tcPr>
          <w:p>
            <w:r>
              <w:t>string</w:t>
            </w:r>
          </w:p>
        </w:tc>
        <w:tc>
          <w:tcPr>
            <w:tcW w:type="dxa" w:w="2880"/>
          </w:tcPr>
          <w:p>
            <w:r>
              <w:t>Title of the scenario</w:t>
            </w:r>
          </w:p>
        </w:tc>
      </w:tr>
      <w:tr>
        <w:tc>
          <w:tcPr>
            <w:tcW w:type="dxa" w:w="2880"/>
          </w:tcPr>
          <w:p>
            <w:r>
              <w:t>description</w:t>
            </w:r>
          </w:p>
        </w:tc>
        <w:tc>
          <w:tcPr>
            <w:tcW w:type="dxa" w:w="2880"/>
          </w:tcPr>
          <w:p>
            <w:r>
              <w:t>string</w:t>
            </w:r>
          </w:p>
        </w:tc>
        <w:tc>
          <w:tcPr>
            <w:tcW w:type="dxa" w:w="2880"/>
          </w:tcPr>
          <w:p>
            <w:r>
              <w:t>Description of the scenario</w:t>
            </w:r>
          </w:p>
        </w:tc>
      </w:tr>
      <w:tr>
        <w:tc>
          <w:tcPr>
            <w:tcW w:type="dxa" w:w="2880"/>
          </w:tcPr>
          <w:p>
            <w:r>
              <w:t>isOptional</w:t>
            </w:r>
          </w:p>
        </w:tc>
        <w:tc>
          <w:tcPr>
            <w:tcW w:type="dxa" w:w="2880"/>
          </w:tcPr>
          <w:p>
            <w:r>
              <w:t>boolean</w:t>
            </w:r>
          </w:p>
        </w:tc>
        <w:tc>
          <w:tcPr>
            <w:tcW w:type="dxa" w:w="2880"/>
          </w:tcPr>
          <w:p>
            <w:r>
              <w:t>Whether successfully completing the scenario is optional for production access</w:t>
            </w:r>
          </w:p>
        </w:tc>
      </w:tr>
      <w:tr>
        <w:tc>
          <w:tcPr>
            <w:tcW w:type="dxa" w:w="2880"/>
          </w:tcPr>
          <w:p>
            <w:r>
              <w:t>buttonText</w:t>
            </w:r>
          </w:p>
        </w:tc>
        <w:tc>
          <w:tcPr>
            <w:tcW w:type="dxa" w:w="2880"/>
          </w:tcPr>
          <w:p>
            <w:r>
              <w:t>string</w:t>
            </w:r>
          </w:p>
        </w:tc>
        <w:tc>
          <w:tcPr>
            <w:tcW w:type="dxa" w:w="2880"/>
          </w:tcPr>
          <w:p>
            <w:r>
              <w:t>Text shown for the button to start the scenario in the UI</w:t>
            </w:r>
          </w:p>
        </w:tc>
      </w:tr>
      <w:tr>
        <w:tc>
          <w:tcPr>
            <w:tcW w:type="dxa" w:w="2880"/>
          </w:tcPr>
          <w:p>
            <w:r>
              <w:t>preview.title</w:t>
            </w:r>
          </w:p>
        </w:tc>
        <w:tc>
          <w:tcPr>
            <w:tcW w:type="dxa" w:w="2880"/>
          </w:tcPr>
          <w:p>
            <w:r>
              <w:t>string</w:t>
            </w:r>
          </w:p>
        </w:tc>
        <w:tc>
          <w:tcPr>
            <w:tcW w:type="dxa" w:w="2880"/>
          </w:tcPr>
          <w:p>
            <w:r>
              <w:t>Title for the preview section</w:t>
            </w:r>
          </w:p>
        </w:tc>
      </w:tr>
      <w:tr>
        <w:tc>
          <w:tcPr>
            <w:tcW w:type="dxa" w:w="2880"/>
          </w:tcPr>
          <w:p>
            <w:r>
              <w:t>preview.items</w:t>
            </w:r>
          </w:p>
        </w:tc>
        <w:tc>
          <w:tcPr>
            <w:tcW w:type="dxa" w:w="2880"/>
          </w:tcPr>
          <w:p>
            <w:r>
              <w:t>array</w:t>
            </w:r>
          </w:p>
        </w:tc>
        <w:tc>
          <w:tcPr>
            <w:tcW w:type="dxa" w:w="2880"/>
          </w:tcPr>
          <w:p>
            <w:r>
              <w:t>Array of preview items</w:t>
            </w:r>
          </w:p>
        </w:tc>
      </w:tr>
      <w:tr>
        <w:tc>
          <w:tcPr>
            <w:tcW w:type="dxa" w:w="2880"/>
          </w:tcPr>
          <w:p>
            <w:r>
              <w:t>preview.items[].name</w:t>
            </w:r>
          </w:p>
        </w:tc>
        <w:tc>
          <w:tcPr>
            <w:tcW w:type="dxa" w:w="2880"/>
          </w:tcPr>
          <w:p>
            <w:r>
              <w:t>string</w:t>
            </w:r>
          </w:p>
        </w:tc>
        <w:tc>
          <w:tcPr>
            <w:tcW w:type="dxa" w:w="2880"/>
          </w:tcPr>
          <w:p>
            <w:r>
              <w:t>Name of the preview item</w:t>
            </w:r>
          </w:p>
        </w:tc>
      </w:tr>
      <w:tr>
        <w:tc>
          <w:tcPr>
            <w:tcW w:type="dxa" w:w="2880"/>
          </w:tcPr>
          <w:p>
            <w:r>
              <w:t>preview.items[].value</w:t>
            </w:r>
          </w:p>
        </w:tc>
        <w:tc>
          <w:tcPr>
            <w:tcW w:type="dxa" w:w="2880"/>
          </w:tcPr>
          <w:p>
            <w:r>
              <w:t>string</w:t>
            </w:r>
          </w:p>
        </w:tc>
        <w:tc>
          <w:tcPr>
            <w:tcW w:type="dxa" w:w="2880"/>
          </w:tcPr>
          <w:p>
            <w:r>
              <w:t>Value of the preview item</w:t>
            </w:r>
          </w:p>
        </w:tc>
      </w:tr>
      <w:tr>
        <w:tc>
          <w:tcPr>
            <w:tcW w:type="dxa" w:w="2880"/>
          </w:tcPr>
          <w:p>
            <w:r>
              <w:t>parameters</w:t>
            </w:r>
          </w:p>
        </w:tc>
        <w:tc>
          <w:tcPr>
            <w:tcW w:type="dxa" w:w="2880"/>
          </w:tcPr>
          <w:p>
            <w:r>
              <w:t>array</w:t>
            </w:r>
          </w:p>
        </w:tc>
        <w:tc>
          <w:tcPr>
            <w:tcW w:type="dxa" w:w="2880"/>
          </w:tcPr>
          <w:p>
            <w:r>
              <w:t>List of parameters required to run the scenario</w:t>
            </w:r>
          </w:p>
        </w:tc>
      </w:tr>
      <w:tr>
        <w:tc>
          <w:tcPr>
            <w:tcW w:type="dxa" w:w="2880"/>
          </w:tcPr>
          <w:p>
            <w:r>
              <w:t>parameters[].id</w:t>
            </w:r>
          </w:p>
        </w:tc>
        <w:tc>
          <w:tcPr>
            <w:tcW w:type="dxa" w:w="2880"/>
          </w:tcPr>
          <w:p>
            <w:r>
              <w:t>string</w:t>
            </w:r>
          </w:p>
        </w:tc>
        <w:tc>
          <w:tcPr>
            <w:tcW w:type="dxa" w:w="2880"/>
          </w:tcPr>
          <w:p>
            <w:r>
              <w:t>Parameter ID (required)</w:t>
            </w:r>
          </w:p>
        </w:tc>
      </w:tr>
      <w:tr>
        <w:tc>
          <w:tcPr>
            <w:tcW w:type="dxa" w:w="2880"/>
          </w:tcPr>
          <w:p>
            <w:r>
              <w:t>parameters[].type</w:t>
            </w:r>
          </w:p>
        </w:tc>
        <w:tc>
          <w:tcPr>
            <w:tcW w:type="dxa" w:w="2880"/>
          </w:tcPr>
          <w:p>
            <w:r>
              <w:t>string</w:t>
            </w:r>
          </w:p>
        </w:tc>
        <w:tc>
          <w:tcPr>
            <w:tcW w:type="dxa" w:w="2880"/>
          </w:tcPr>
          <w:p>
            <w:r>
              <w:t>Parameter type (required)</w:t>
            </w:r>
          </w:p>
        </w:tc>
      </w:tr>
      <w:tr>
        <w:tc>
          <w:tcPr>
            <w:tcW w:type="dxa" w:w="2880"/>
          </w:tcPr>
          <w:p>
            <w:r>
              <w:t>parameters[].label</w:t>
            </w:r>
          </w:p>
        </w:tc>
        <w:tc>
          <w:tcPr>
            <w:tcW w:type="dxa" w:w="2880"/>
          </w:tcPr>
          <w:p>
            <w:r>
              <w:t>string</w:t>
            </w:r>
          </w:p>
        </w:tc>
        <w:tc>
          <w:tcPr>
            <w:tcW w:type="dxa" w:w="2880"/>
          </w:tcPr>
          <w:p>
            <w:r>
              <w:t>Parameter label</w:t>
            </w:r>
          </w:p>
        </w:tc>
      </w:tr>
      <w:tr>
        <w:tc>
          <w:tcPr>
            <w:tcW w:type="dxa" w:w="2880"/>
          </w:tcPr>
          <w:p>
            <w:r>
              <w:t>textBoxes</w:t>
            </w:r>
          </w:p>
        </w:tc>
        <w:tc>
          <w:tcPr>
            <w:tcW w:type="dxa" w:w="2880"/>
          </w:tcPr>
          <w:p>
            <w:r>
              <w:t>array</w:t>
            </w:r>
          </w:p>
        </w:tc>
        <w:tc>
          <w:tcPr>
            <w:tcW w:type="dxa" w:w="2880"/>
          </w:tcPr>
          <w:p>
            <w:r>
              <w:t>Array of text box objects for additional scenario instructions</w:t>
            </w:r>
          </w:p>
        </w:tc>
      </w:tr>
      <w:tr>
        <w:tc>
          <w:tcPr>
            <w:tcW w:type="dxa" w:w="2880"/>
          </w:tcPr>
          <w:p>
            <w:r>
              <w:t>textBoxes[].name</w:t>
            </w:r>
          </w:p>
        </w:tc>
        <w:tc>
          <w:tcPr>
            <w:tcW w:type="dxa" w:w="2880"/>
          </w:tcPr>
          <w:p>
            <w:r>
              <w:t>string</w:t>
            </w:r>
          </w:p>
        </w:tc>
        <w:tc>
          <w:tcPr>
            <w:tcW w:type="dxa" w:w="2880"/>
          </w:tcPr>
          <w:p>
            <w:r>
              <w:t>Name of the text box</w:t>
            </w:r>
          </w:p>
        </w:tc>
      </w:tr>
      <w:tr>
        <w:tc>
          <w:tcPr>
            <w:tcW w:type="dxa" w:w="2880"/>
          </w:tcPr>
          <w:p>
            <w:r>
              <w:t>textBoxes[].text</w:t>
            </w:r>
          </w:p>
        </w:tc>
        <w:tc>
          <w:tcPr>
            <w:tcW w:type="dxa" w:w="2880"/>
          </w:tcPr>
          <w:p>
            <w:r>
              <w:t>string</w:t>
            </w:r>
          </w:p>
        </w:tc>
        <w:tc>
          <w:tcPr>
            <w:tcW w:type="dxa" w:w="2880"/>
          </w:tcPr>
          <w:p>
            <w:r>
              <w:t>Text content of the text box</w:t>
            </w:r>
          </w:p>
        </w:tc>
      </w:tr>
      <w:tr>
        <w:tc>
          <w:tcPr>
            <w:tcW w:type="dxa" w:w="2880"/>
          </w:tcPr>
          <w:p>
            <w:r>
              <w:t>textBoxes[].id</w:t>
            </w:r>
          </w:p>
        </w:tc>
        <w:tc>
          <w:tcPr>
            <w:tcW w:type="dxa" w:w="2880"/>
          </w:tcPr>
          <w:p>
            <w:r>
              <w:t>string</w:t>
            </w:r>
          </w:p>
        </w:tc>
        <w:tc>
          <w:tcPr>
            <w:tcW w:type="dxa" w:w="2880"/>
          </w:tcPr>
          <w:p>
            <w:r>
              <w:t>ID of the text box</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'{{OAUTH_METADATA.meta.baseUrl}}/dev-portal/scenarios?api=pos_orders' \</w:t>
        <w:br/>
        <w:t xml:space="preserve"> -H 'Content-Type: application/json'</w:t>
      </w:r>
    </w:p>
    <w:p>
      <w:pPr>
        <w:pStyle w:val="Heading3"/>
      </w:pPr>
      <w:r>
        <w:t>Example Usage</w:t>
      </w:r>
    </w:p>
    <w:p>
      <w:pPr>
        <w:pStyle w:val="Heading3"/>
      </w:pPr>
      <w:r>
        <w:t>Example 1: List POS Orders Scenarios</w:t>
      </w:r>
    </w:p>
    <w:p>
      <w:pPr>
        <w:pStyle w:val="Heading3"/>
      </w:pPr>
      <w:r>
        <w:t>Example 2: List Signature Orders Scenarios</w:t>
      </w:r>
    </w:p>
    <w:p>
      <w:r>
        <w:rPr>
          <w:b/>
          <w:color w:val="666666"/>
          <w:sz w:val="16"/>
        </w:rPr>
        <w:t>[bash]</w:t>
      </w:r>
    </w:p>
    <w:p>
      <w:pPr>
        <w:shd w:fill="F2F2F2" w:val="clear"/>
      </w:pPr>
      <w:r>
        <w:rPr>
          <w:rFonts w:ascii="Courier New" w:hAnsi="Courier New"/>
          <w:sz w:val="17"/>
        </w:rPr>
        <w:t>curl -X GET '{{OAUTH_METADATA.meta.baseUrl}}/dev-portal/scenarios?api=signature' \</w:t>
        <w:br/>
        <w:t xml:space="preserve"> -H 'Content-Type: application/json'</w:t>
      </w:r>
    </w:p>
    <w:p>
      <w:pPr>
        <w:pStyle w:val="Heading3"/>
      </w:pPr>
      <w:r>
        <w:t>Behavior</w:t>
      </w:r>
    </w:p>
    <w:p>
      <w:pPr>
        <w:pStyle w:val="ListBullet"/>
      </w:pPr>
      <w:r>
        <w:t>Validates that the api query parameter is present and is one of the allowed values.</w:t>
      </w:r>
    </w:p>
    <w:p>
      <w:pPr>
        <w:pStyle w:val="ListBullet"/>
      </w:pPr>
      <w:r>
        <w:t>Returns a list of scenario objects for the specified API suite, including scenario details, parameters, and preview information.</w:t>
      </w:r>
    </w:p>
    <w:p>
      <w:pPr>
        <w:pStyle w:val="ListBullet"/>
      </w:pPr>
      <w:r>
        <w:t>If the required contract is not signed for the requested API, returns a 403 error.</w:t>
      </w:r>
    </w:p>
    <w:p>
      <w:pPr>
        <w:pStyle w:val="Heading3"/>
      </w:pPr>
      <w:r>
        <w:t>Notes</w:t>
      </w:r>
    </w:p>
    <w:p>
      <w:pPr>
        <w:pStyle w:val="ListBullet"/>
      </w:pPr>
      <w:r>
        <w:t>No request body is required for this endpoint.</w:t>
      </w:r>
    </w:p>
    <w:p>
      <w:pPr>
        <w:pStyle w:val="ListBullet"/>
      </w:pPr>
      <w:r>
        <w:t>Only one api value may be provided per request.</w:t>
      </w:r>
    </w:p>
    <w:p>
      <w:pPr>
        <w:pStyle w:val="ListBullet"/>
      </w:pPr>
      <w:r>
        <w:t>The scenarios returned are specific to the API suite indicated by the api parameter.</w:t>
      </w:r>
    </w:p>
    <w:p>
      <w:pPr>
        <w:pStyle w:val="Heading3"/>
      </w:pPr>
      <w:r>
        <w:t>Gotchas</w:t>
      </w:r>
    </w:p>
    <w:p>
      <w:pPr>
        <w:pStyle w:val="ListBullet"/>
      </w:pPr>
      <w:r>
        <w:t>Omitting the required api query parameter or providing an invalid value will result in an error or empty response.</w:t>
      </w:r>
    </w:p>
    <w:p>
      <w:pPr>
        <w:pStyle w:val="ListBullet"/>
      </w:pPr>
      <w:r>
        <w:t>If the contract for the requested API suite is not signed, a 403 error will be returned.</w:t>
      </w:r>
    </w:p>
    <w:p>
      <w:pPr>
        <w:pStyle w:val="ListBullet"/>
      </w:pPr>
      <w:r>
        <w:t>Ensure the query parameter is always spelled exactly as api and uses one of the documented allowed values.</w:t>
      </w:r>
    </w:p>
    <w:p>
      <w:pPr>
        <w:pStyle w:val="ListBullet"/>
      </w:pPr>
      <w:r>
        <w:t>The endpoint is only available in the sandbox environment as provided by the base URL.</w:t>
      </w:r>
    </w:p>
    <w:p>
      <w:pPr>
        <w:pStyle w:val="Heading3"/>
      </w:pPr>
      <w:r>
        <w:t>Error Handling</w:t>
      </w:r>
    </w:p>
    <w:p>
      <w:pPr>
        <w:pStyle w:val="ListBullet"/>
      </w:pPr>
      <w:r>
        <w:t xml:space="preserve">403 Client Error: Returned if the contract for the requested API product has not been signed. </w:t>
        <w:br/>
        <w:br/>
        <w:t xml:space="preserve">Example response: </w:t>
        <w:br/>
        <w:t>{</w:t>
        <w:br/>
        <w:t xml:space="preserve"> "type": "contract_not_signed",</w:t>
        <w:br/>
        <w:t xml:space="preserve"> "status": 403,</w:t>
        <w:br/>
        <w:t xml:space="preserve"> "detail": "The contract for the requested API product has not been signed.",</w:t>
        <w:br/>
        <w:t xml:space="preserve"> "resource_type": "scenario"</w:t>
        <w:br/>
        <w:t>}json</w:t>
      </w:r>
    </w:p>
    <w:p>
      <w:pPr>
        <w:pStyle w:val="Heading3"/>
      </w:pPr>
      <w:r>
        <w:t>Related scenarios actions</w:t>
      </w:r>
    </w:p>
    <w:p>
      <w:pPr>
        <w:pStyle w:val="ListBullet"/>
      </w:pPr>
      <w:r>
        <w:t>[GET] Get Scenario by ID — /dev-portal/scenarios/{{id}}</w:t>
      </w:r>
    </w:p>
    <w:p>
      <w:r>
        <w:br w:type="page"/>
      </w:r>
    </w:p>
    <w:p>
      <w:pPr>
        <w:pStyle w:val="Heading2"/>
      </w:pPr>
      <w:r>
        <w:t>51. [GET] Get Scenario by ID</w:t>
      </w:r>
    </w:p>
    <w:p>
      <w:r>
        <w:rPr>
          <w:b/>
        </w:rPr>
        <w:t xml:space="preserve">Endpoint: </w:t>
      </w:r>
      <w:r>
        <w:rPr>
          <w:rFonts w:ascii="Courier New" w:hAnsi="Courier New"/>
          <w:sz w:val="18"/>
        </w:rPr>
        <w:t>/dev-portal/scenarios/{{id}}</w:t>
      </w:r>
    </w:p>
    <w:p>
      <w:pPr>
        <w:pStyle w:val="Heading3"/>
      </w:pPr>
      <w:r>
        <w:t>Get a Scenario by ID</w:t>
      </w:r>
    </w:p>
    <w:p>
      <w:pPr>
        <w:pStyle w:val="Heading3"/>
      </w:pPr>
      <w:r>
        <w:t>Prerequisites</w:t>
      </w:r>
    </w:p>
    <w:p>
      <w:pPr>
        <w:pStyle w:val="ListBullet"/>
      </w:pPr>
      <w:r>
        <w:t>No special prerequisites required beyond standard API access.</w:t>
      </w:r>
    </w:p>
    <w:p>
      <w:pPr>
        <w:pStyle w:val="Heading3"/>
      </w:pPr>
      <w:r>
        <w:t>Method</w:t>
      </w:r>
    </w:p>
    <w:p>
      <w:r>
        <w:t>GET</w:t>
      </w:r>
    </w:p>
    <w:p>
      <w:pPr>
        <w:pStyle w:val="Heading3"/>
      </w:pPr>
      <w:r>
        <w:t>URL</w:t>
      </w:r>
    </w:p>
    <w:p>
      <w:r>
        <w:t>{{OAUTH_METADATA.meta.baseUrl}}/dev-portal/scenarios/{{id}}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specific scenario by its unique ID. This endpoint provides comprehensive information about the scenario, including its associated API suite, description, parameters needed to run the scenario, and preview information.</w:t>
      </w:r>
    </w:p>
    <w:p>
      <w:pPr>
        <w:pStyle w:val="Heading3"/>
      </w:pPr>
      <w:r>
        <w:t>Enforcement Rules</w:t>
      </w:r>
    </w:p>
    <w:p>
      <w:pPr>
        <w:pStyle w:val="ListBullet"/>
      </w:pPr>
      <w:r>
        <w:t>The id path parameter must always be present and non-empty when calling this endpoint.</w:t>
      </w:r>
    </w:p>
    <w:p>
      <w:pPr>
        <w:pStyle w:val="ListBullet"/>
      </w:pPr>
      <w:r>
        <w:t>Do not call the API with a missing or empty id (e.g., avoid /scenarios// or /scenarios/).</w:t>
      </w:r>
    </w:p>
    <w:p>
      <w:pPr>
        <w:pStyle w:val="ListBullet"/>
      </w:pPr>
      <w:r>
        <w:t>Always construct the path as /dev-portal/scenarios/{{id}}, where {{id}} is a non-empty string.</w:t>
      </w:r>
    </w:p>
    <w:p>
      <w:pPr>
        <w:pStyle w:val="ListBullet"/>
      </w:pPr>
      <w:r>
        <w:t>When executing, send the Path Parameter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/dev-portal/scenarios/pos-asap-order</w:t>
        <w:br/>
        <w:t>/dev-portal/scenarios/signature-simple-order-creation</w:t>
        <w:br/>
        <w:t>/dev-portal/scenarios/12345</w:t>
      </w:r>
    </w:p>
    <w:p>
      <w:pPr>
        <w:pStyle w:val="Heading3"/>
      </w:pPr>
      <w:r>
        <w:t>Invalid Examples</w:t>
      </w:r>
    </w:p>
    <w:p>
      <w:r>
        <w:rPr>
          <w:b/>
          <w:color w:val="666666"/>
          <w:sz w:val="16"/>
        </w:rPr>
        <w:t>[http]</w:t>
      </w:r>
    </w:p>
    <w:p>
      <w:pPr>
        <w:shd w:fill="F2F2F2" w:val="clear"/>
      </w:pPr>
      <w:r>
        <w:rPr>
          <w:rFonts w:ascii="Courier New" w:hAnsi="Courier New"/>
          <w:sz w:val="17"/>
        </w:rPr>
        <w:t>/dev-portal/scenarios/</w:t>
        <w:br/>
        <w:t>/dev-portal/scenarios//</w:t>
        <w:br/>
        <w:t>/dev-portal/scenarios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scenario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"pos-asap-order",</w:t>
        <w:br/>
        <w:t xml:space="preserve"> "api": "POS",</w:t>
        <w:br/>
        <w:t xml:space="preserve"> "title": "POS ASAP Order",</w:t>
        <w:br/>
        <w:t xml:space="preserve"> "description": "Place an ASAP order using the POS API.",</w:t>
        <w:br/>
        <w:t xml:space="preserve"> "isOptional": false,</w:t>
        <w:br/>
        <w:t xml:space="preserve"> "buttonText": "Start Scenario",</w:t>
        <w:br/>
        <w:t xml:space="preserve"> "preview": {</w:t>
        <w:br/>
        <w:t xml:space="preserve"> "title": "Order Preview",</w:t>
        <w:br/>
        <w:t xml:space="preserve"> "items": [</w:t>
        <w:br/>
        <w:t xml:space="preserve"> {</w:t>
        <w:br/>
        <w:t xml:space="preserve"> "name": "Order Type",</w:t>
        <w:br/>
        <w:t xml:space="preserve"> "value": "ASAP"</w:t>
        <w:br/>
        <w:t xml:space="preserve"> },</w:t>
        <w:br/>
        <w:t xml:space="preserve"> {</w:t>
        <w:br/>
        <w:t xml:space="preserve"> "name": "Amount",</w:t>
        <w:br/>
        <w:t xml:space="preserve"> "value": "£12.50"</w:t>
        <w:br/>
        <w:t xml:space="preserve"> }</w:t>
        <w:br/>
        <w:t xml:space="preserve"> ]</w:t>
        <w:br/>
        <w:t xml:space="preserve"> },</w:t>
        <w:br/>
        <w:t xml:space="preserve"> "parameters": [</w:t>
        <w:br/>
        <w:t xml:space="preserve"> {</w:t>
        <w:br/>
        <w:t xml:space="preserve"> "id": "restaurantId",</w:t>
        <w:br/>
        <w:t xml:space="preserve"> "type": "string",</w:t>
        <w:br/>
        <w:t xml:space="preserve"> "label": "Restaurant ID"</w:t>
        <w:br/>
        <w:t xml:space="preserve"> },</w:t>
        <w:br/>
        <w:t xml:space="preserve"> {</w:t>
        <w:br/>
        <w:t xml:space="preserve"> "id": "orderType",</w:t>
        <w:br/>
        <w:t xml:space="preserve"> "type": "string",</w:t>
        <w:br/>
        <w:t xml:space="preserve"> "label": "Order Type"</w:t>
        <w:br/>
        <w:t xml:space="preserve"> }</w:t>
        <w:br/>
        <w:t xml:space="preserve"> ],</w:t>
        <w:br/>
        <w:t xml:space="preserve"> "textBoxes": [</w:t>
        <w:br/>
        <w:t xml:space="preserve"> {</w:t>
        <w:br/>
        <w:t xml:space="preserve"> "name": "Notes",</w:t>
        <w:br/>
        <w:t xml:space="preserve"> "text": "Enter any notes for this order.",</w:t>
        <w:br/>
        <w:t xml:space="preserve"> "id": "orderNotes"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"Scenario not found",</w:t>
        <w:br/>
        <w:t xml:space="preserve"> "error": "Not Found"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scenario ID",</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scenario</w:t>
            </w:r>
          </w:p>
        </w:tc>
      </w:tr>
      <w:tr>
        <w:tc>
          <w:tcPr>
            <w:tcW w:type="dxa" w:w="2880"/>
          </w:tcPr>
          <w:p>
            <w:r>
              <w:t>api</w:t>
            </w:r>
          </w:p>
        </w:tc>
        <w:tc>
          <w:tcPr>
            <w:tcW w:type="dxa" w:w="2880"/>
          </w:tcPr>
          <w:p>
            <w:r>
              <w:t>string</w:t>
            </w:r>
          </w:p>
        </w:tc>
        <w:tc>
          <w:tcPr>
            <w:tcW w:type="dxa" w:w="2880"/>
          </w:tcPr>
          <w:p>
            <w:r>
              <w:t>API suite the scenario belongs to</w:t>
            </w:r>
          </w:p>
        </w:tc>
      </w:tr>
      <w:tr>
        <w:tc>
          <w:tcPr>
            <w:tcW w:type="dxa" w:w="2880"/>
          </w:tcPr>
          <w:p>
            <w:r>
              <w:t>title</w:t>
            </w:r>
          </w:p>
        </w:tc>
        <w:tc>
          <w:tcPr>
            <w:tcW w:type="dxa" w:w="2880"/>
          </w:tcPr>
          <w:p>
            <w:r>
              <w:t>string</w:t>
            </w:r>
          </w:p>
        </w:tc>
        <w:tc>
          <w:tcPr>
            <w:tcW w:type="dxa" w:w="2880"/>
          </w:tcPr>
          <w:p>
            <w:r>
              <w:t>Title of the scenario</w:t>
            </w:r>
          </w:p>
        </w:tc>
      </w:tr>
      <w:tr>
        <w:tc>
          <w:tcPr>
            <w:tcW w:type="dxa" w:w="2880"/>
          </w:tcPr>
          <w:p>
            <w:r>
              <w:t>description</w:t>
            </w:r>
          </w:p>
        </w:tc>
        <w:tc>
          <w:tcPr>
            <w:tcW w:type="dxa" w:w="2880"/>
          </w:tcPr>
          <w:p>
            <w:r>
              <w:t>string</w:t>
            </w:r>
          </w:p>
        </w:tc>
        <w:tc>
          <w:tcPr>
            <w:tcW w:type="dxa" w:w="2880"/>
          </w:tcPr>
          <w:p>
            <w:r>
              <w:t>Description of the scenario</w:t>
            </w:r>
          </w:p>
        </w:tc>
      </w:tr>
      <w:tr>
        <w:tc>
          <w:tcPr>
            <w:tcW w:type="dxa" w:w="2880"/>
          </w:tcPr>
          <w:p>
            <w:r>
              <w:t>isOptional</w:t>
            </w:r>
          </w:p>
        </w:tc>
        <w:tc>
          <w:tcPr>
            <w:tcW w:type="dxa" w:w="2880"/>
          </w:tcPr>
          <w:p>
            <w:r>
              <w:t>boolean</w:t>
            </w:r>
          </w:p>
        </w:tc>
        <w:tc>
          <w:tcPr>
            <w:tcW w:type="dxa" w:w="2880"/>
          </w:tcPr>
          <w:p>
            <w:r>
              <w:t>Whether successfully completing the scenario is optional for production access</w:t>
            </w:r>
          </w:p>
        </w:tc>
      </w:tr>
      <w:tr>
        <w:tc>
          <w:tcPr>
            <w:tcW w:type="dxa" w:w="2880"/>
          </w:tcPr>
          <w:p>
            <w:r>
              <w:t>buttonText</w:t>
            </w:r>
          </w:p>
        </w:tc>
        <w:tc>
          <w:tcPr>
            <w:tcW w:type="dxa" w:w="2880"/>
          </w:tcPr>
          <w:p>
            <w:r>
              <w:t>string</w:t>
            </w:r>
          </w:p>
        </w:tc>
        <w:tc>
          <w:tcPr>
            <w:tcW w:type="dxa" w:w="2880"/>
          </w:tcPr>
          <w:p>
            <w:r>
              <w:t>Text shown for the button to start the scenario in the UI</w:t>
            </w:r>
          </w:p>
        </w:tc>
      </w:tr>
      <w:tr>
        <w:tc>
          <w:tcPr>
            <w:tcW w:type="dxa" w:w="2880"/>
          </w:tcPr>
          <w:p>
            <w:r>
              <w:t>preview.title</w:t>
            </w:r>
          </w:p>
        </w:tc>
        <w:tc>
          <w:tcPr>
            <w:tcW w:type="dxa" w:w="2880"/>
          </w:tcPr>
          <w:p>
            <w:r>
              <w:t>string</w:t>
            </w:r>
          </w:p>
        </w:tc>
        <w:tc>
          <w:tcPr>
            <w:tcW w:type="dxa" w:w="2880"/>
          </w:tcPr>
          <w:p>
            <w:r>
              <w:t>Title of the preview section</w:t>
            </w:r>
          </w:p>
        </w:tc>
      </w:tr>
      <w:tr>
        <w:tc>
          <w:tcPr>
            <w:tcW w:type="dxa" w:w="2880"/>
          </w:tcPr>
          <w:p>
            <w:r>
              <w:t>preview.items</w:t>
            </w:r>
          </w:p>
        </w:tc>
        <w:tc>
          <w:tcPr>
            <w:tcW w:type="dxa" w:w="2880"/>
          </w:tcPr>
          <w:p>
            <w:r>
              <w:t>array of objects</w:t>
            </w:r>
          </w:p>
        </w:tc>
        <w:tc>
          <w:tcPr>
            <w:tcW w:type="dxa" w:w="2880"/>
          </w:tcPr>
          <w:p>
            <w:r>
              <w:t>List of preview items showing key-value scenario highlights</w:t>
            </w:r>
          </w:p>
        </w:tc>
      </w:tr>
      <w:tr>
        <w:tc>
          <w:tcPr>
            <w:tcW w:type="dxa" w:w="2880"/>
          </w:tcPr>
          <w:p>
            <w:r>
              <w:t>preview.items[].name</w:t>
            </w:r>
          </w:p>
        </w:tc>
        <w:tc>
          <w:tcPr>
            <w:tcW w:type="dxa" w:w="2880"/>
          </w:tcPr>
          <w:p>
            <w:r>
              <w:t>string</w:t>
            </w:r>
          </w:p>
        </w:tc>
        <w:tc>
          <w:tcPr>
            <w:tcW w:type="dxa" w:w="2880"/>
          </w:tcPr>
          <w:p>
            <w:r>
              <w:t>Name of the preview item</w:t>
            </w:r>
          </w:p>
        </w:tc>
      </w:tr>
      <w:tr>
        <w:tc>
          <w:tcPr>
            <w:tcW w:type="dxa" w:w="2880"/>
          </w:tcPr>
          <w:p>
            <w:r>
              <w:t>preview.items[].value</w:t>
            </w:r>
          </w:p>
        </w:tc>
        <w:tc>
          <w:tcPr>
            <w:tcW w:type="dxa" w:w="2880"/>
          </w:tcPr>
          <w:p>
            <w:r>
              <w:t>string</w:t>
            </w:r>
          </w:p>
        </w:tc>
        <w:tc>
          <w:tcPr>
            <w:tcW w:type="dxa" w:w="2880"/>
          </w:tcPr>
          <w:p>
            <w:r>
              <w:t>Value of the preview item</w:t>
            </w:r>
          </w:p>
        </w:tc>
      </w:tr>
      <w:tr>
        <w:tc>
          <w:tcPr>
            <w:tcW w:type="dxa" w:w="2880"/>
          </w:tcPr>
          <w:p>
            <w:r>
              <w:t>parameters</w:t>
            </w:r>
          </w:p>
        </w:tc>
        <w:tc>
          <w:tcPr>
            <w:tcW w:type="dxa" w:w="2880"/>
          </w:tcPr>
          <w:p>
            <w:r>
              <w:t>array of objects</w:t>
            </w:r>
          </w:p>
        </w:tc>
        <w:tc>
          <w:tcPr>
            <w:tcW w:type="dxa" w:w="2880"/>
          </w:tcPr>
          <w:p>
            <w:r>
              <w:t>List of parameters required to run the scenario</w:t>
            </w:r>
          </w:p>
        </w:tc>
      </w:tr>
      <w:tr>
        <w:tc>
          <w:tcPr>
            <w:tcW w:type="dxa" w:w="2880"/>
          </w:tcPr>
          <w:p>
            <w:r>
              <w:t>parameters[].id</w:t>
            </w:r>
          </w:p>
        </w:tc>
        <w:tc>
          <w:tcPr>
            <w:tcW w:type="dxa" w:w="2880"/>
          </w:tcPr>
          <w:p>
            <w:r>
              <w:t>string</w:t>
            </w:r>
          </w:p>
        </w:tc>
        <w:tc>
          <w:tcPr>
            <w:tcW w:type="dxa" w:w="2880"/>
          </w:tcPr>
          <w:p>
            <w:r>
              <w:t>Parameter ID</w:t>
            </w:r>
          </w:p>
        </w:tc>
      </w:tr>
      <w:tr>
        <w:tc>
          <w:tcPr>
            <w:tcW w:type="dxa" w:w="2880"/>
          </w:tcPr>
          <w:p>
            <w:r>
              <w:t>parameters[].type</w:t>
            </w:r>
          </w:p>
        </w:tc>
        <w:tc>
          <w:tcPr>
            <w:tcW w:type="dxa" w:w="2880"/>
          </w:tcPr>
          <w:p>
            <w:r>
              <w:t>string</w:t>
            </w:r>
          </w:p>
        </w:tc>
        <w:tc>
          <w:tcPr>
            <w:tcW w:type="dxa" w:w="2880"/>
          </w:tcPr>
          <w:p>
            <w:r>
              <w:t>Type of the parameter (e.g., "string")</w:t>
            </w:r>
          </w:p>
        </w:tc>
      </w:tr>
      <w:tr>
        <w:tc>
          <w:tcPr>
            <w:tcW w:type="dxa" w:w="2880"/>
          </w:tcPr>
          <w:p>
            <w:r>
              <w:t>parameters[].label</w:t>
            </w:r>
          </w:p>
        </w:tc>
        <w:tc>
          <w:tcPr>
            <w:tcW w:type="dxa" w:w="2880"/>
          </w:tcPr>
          <w:p>
            <w:r>
              <w:t>string</w:t>
            </w:r>
          </w:p>
        </w:tc>
        <w:tc>
          <w:tcPr>
            <w:tcW w:type="dxa" w:w="2880"/>
          </w:tcPr>
          <w:p>
            <w:r>
              <w:t>Label for the parameter</w:t>
            </w:r>
          </w:p>
        </w:tc>
      </w:tr>
      <w:tr>
        <w:tc>
          <w:tcPr>
            <w:tcW w:type="dxa" w:w="2880"/>
          </w:tcPr>
          <w:p>
            <w:r>
              <w:t>textBoxes</w:t>
            </w:r>
          </w:p>
        </w:tc>
        <w:tc>
          <w:tcPr>
            <w:tcW w:type="dxa" w:w="2880"/>
          </w:tcPr>
          <w:p>
            <w:r>
              <w:t>array of objects</w:t>
            </w:r>
          </w:p>
        </w:tc>
        <w:tc>
          <w:tcPr>
            <w:tcW w:type="dxa" w:w="2880"/>
          </w:tcPr>
          <w:p>
            <w:r>
              <w:t>List of text boxes relevant to the scenario</w:t>
            </w:r>
          </w:p>
        </w:tc>
      </w:tr>
      <w:tr>
        <w:tc>
          <w:tcPr>
            <w:tcW w:type="dxa" w:w="2880"/>
          </w:tcPr>
          <w:p>
            <w:r>
              <w:t>textBoxes[].name</w:t>
            </w:r>
          </w:p>
        </w:tc>
        <w:tc>
          <w:tcPr>
            <w:tcW w:type="dxa" w:w="2880"/>
          </w:tcPr>
          <w:p>
            <w:r>
              <w:t>string</w:t>
            </w:r>
          </w:p>
        </w:tc>
        <w:tc>
          <w:tcPr>
            <w:tcW w:type="dxa" w:w="2880"/>
          </w:tcPr>
          <w:p>
            <w:r>
              <w:t>Name of the text box</w:t>
            </w:r>
          </w:p>
        </w:tc>
      </w:tr>
      <w:tr>
        <w:tc>
          <w:tcPr>
            <w:tcW w:type="dxa" w:w="2880"/>
          </w:tcPr>
          <w:p>
            <w:r>
              <w:t>textBoxes[].text</w:t>
            </w:r>
          </w:p>
        </w:tc>
        <w:tc>
          <w:tcPr>
            <w:tcW w:type="dxa" w:w="2880"/>
          </w:tcPr>
          <w:p>
            <w:r>
              <w:t>string</w:t>
            </w:r>
          </w:p>
        </w:tc>
        <w:tc>
          <w:tcPr>
            <w:tcW w:type="dxa" w:w="2880"/>
          </w:tcPr>
          <w:p>
            <w:r>
              <w:t>Content or label of the text box</w:t>
            </w:r>
          </w:p>
        </w:tc>
      </w:tr>
      <w:tr>
        <w:tc>
          <w:tcPr>
            <w:tcW w:type="dxa" w:w="2880"/>
          </w:tcPr>
          <w:p>
            <w:r>
              <w:t>textBoxes[].id</w:t>
            </w:r>
          </w:p>
        </w:tc>
        <w:tc>
          <w:tcPr>
            <w:tcW w:type="dxa" w:w="2880"/>
          </w:tcPr>
          <w:p>
            <w:r>
              <w:t>string</w:t>
            </w:r>
          </w:p>
        </w:tc>
        <w:tc>
          <w:tcPr>
            <w:tcW w:type="dxa" w:w="2880"/>
          </w:tcPr>
          <w:p>
            <w:r>
              <w:t>ID of the text box</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'{{OAUTH_METADATA.meta.baseUrl}}/dev-portal/scenarios/pos-asap-order' \</w:t>
        <w:br/>
        <w:t xml:space="preserve"> -H 'Content-Type: application/json'</w:t>
      </w:r>
    </w:p>
    <w:p>
      <w:pPr>
        <w:pStyle w:val="Heading3"/>
      </w:pPr>
      <w:r>
        <w:t>Example Usage</w:t>
      </w:r>
    </w:p>
    <w:p>
      <w:pPr>
        <w:pStyle w:val="Heading3"/>
      </w:pPr>
      <w:r>
        <w:t>Example 1: Get a POS ASAP Order Scenario</w:t>
      </w:r>
    </w:p>
    <w:p>
      <w:pPr>
        <w:pStyle w:val="Heading3"/>
      </w:pPr>
      <w:r>
        <w:t>Example 2: Get a Signature Simple Order Creation Scenario</w:t>
      </w:r>
    </w:p>
    <w:p>
      <w:r>
        <w:rPr>
          <w:b/>
          <w:color w:val="666666"/>
          <w:sz w:val="16"/>
        </w:rPr>
        <w:t>[bash]</w:t>
      </w:r>
    </w:p>
    <w:p>
      <w:pPr>
        <w:shd w:fill="F2F2F2" w:val="clear"/>
      </w:pPr>
      <w:r>
        <w:rPr>
          <w:rFonts w:ascii="Courier New" w:hAnsi="Courier New"/>
          <w:sz w:val="17"/>
        </w:rPr>
        <w:t>curl -X GET '{{OAUTH_METADATA.meta.baseUrl}}/dev-portal/scenarios/signature-simple-order-creation' \</w:t>
        <w:br/>
        <w:t xml:space="preserve"> -H 'Content-Type: application/json'</w:t>
      </w:r>
    </w:p>
    <w:p>
      <w:pPr>
        <w:pStyle w:val="Heading3"/>
      </w:pPr>
      <w:r>
        <w:t>Behavior</w:t>
      </w:r>
    </w:p>
    <w:p>
      <w:pPr>
        <w:pStyle w:val="ListBullet"/>
      </w:pPr>
      <w:r>
        <w:t>Validates that the provided id is present and non-empty.</w:t>
      </w:r>
    </w:p>
    <w:p>
      <w:pPr>
        <w:pStyle w:val="ListBullet"/>
      </w:pPr>
      <w:r>
        <w:t>Fetches the scenario details corresponding to the specified id.</w:t>
      </w:r>
    </w:p>
    <w:p>
      <w:pPr>
        <w:pStyle w:val="ListBullet"/>
      </w:pPr>
      <w:r>
        <w:t>Returns the scenario's metadata, preview, required parameters, and any relevant text boxes.</w:t>
      </w:r>
    </w:p>
    <w:p>
      <w:pPr>
        <w:pStyle w:val="Heading3"/>
      </w:pPr>
      <w:r>
        <w:t>Notes</w:t>
      </w:r>
    </w:p>
    <w:p>
      <w:pPr>
        <w:pStyle w:val="ListBullet"/>
      </w:pPr>
      <w:r>
        <w:t>The id path parameter must match a valid scenario ID or the API will return an error.</w:t>
      </w:r>
    </w:p>
    <w:p>
      <w:pPr>
        <w:pStyle w:val="ListBullet"/>
      </w:pPr>
      <w:r>
        <w:t>No request body or query parameters are needed for this action.</w:t>
      </w:r>
    </w:p>
    <w:p>
      <w:pPr>
        <w:pStyle w:val="ListBullet"/>
      </w:pPr>
      <w:r>
        <w:t>This endpoint is read-only and does not modify any data.</w:t>
      </w:r>
    </w:p>
    <w:p>
      <w:pPr>
        <w:pStyle w:val="Heading3"/>
      </w:pPr>
      <w:r>
        <w:t>Gotchas</w:t>
      </w:r>
    </w:p>
    <w:p>
      <w:pPr>
        <w:pStyle w:val="ListBullet"/>
      </w:pPr>
      <w:r>
        <w:t>If an invalid or empty id is provided, the endpoint will return a 400 Bad Request or 404 Not Found error.</w:t>
      </w:r>
    </w:p>
    <w:p>
      <w:pPr>
        <w:pStyle w:val="ListBullet"/>
      </w:pPr>
      <w:r>
        <w:t>The endpoint only returns scenarios that exist; ensure the scenario ID is correct before making the request.</w:t>
      </w:r>
    </w:p>
    <w:p>
      <w:pPr>
        <w:pStyle w:val="Heading3"/>
      </w:pPr>
      <w:r>
        <w:t>Error Handling</w:t>
      </w:r>
    </w:p>
    <w:p>
      <w:pPr>
        <w:pStyle w:val="ListBullet"/>
      </w:pPr>
      <w:r>
        <w:t>400 Bad Request: Returned when the id parameter is missing or invalid.</w:t>
      </w:r>
    </w:p>
    <w:p>
      <w:pPr>
        <w:pStyle w:val="ListBullet"/>
      </w:pPr>
      <w:r>
        <w:t>404 Not Found: Returned when the specified scenario does not exist.</w:t>
      </w:r>
    </w:p>
    <w:p>
      <w:pPr>
        <w:pStyle w:val="Heading3"/>
      </w:pPr>
      <w:r>
        <w:t>Related scenarios actions</w:t>
      </w:r>
    </w:p>
    <w:p>
      <w:pPr>
        <w:pStyle w:val="ListBullet"/>
      </w:pPr>
      <w:r>
        <w:t>[GET] List Scenarios — /dev-portal/scenarios</w:t>
      </w:r>
    </w:p>
    <w:p>
      <w:r>
        <w:br w:type="page"/>
      </w:r>
    </w:p>
    <w:p>
      <w:pPr>
        <w:pStyle w:val="Heading2"/>
      </w:pPr>
      <w:r>
        <w:t>52. [GET] List a Scenario's Runs</w:t>
      </w:r>
    </w:p>
    <w:p>
      <w:r>
        <w:rPr>
          <w:b/>
        </w:rPr>
        <w:t xml:space="preserve">Endpoint: </w:t>
      </w:r>
      <w:r>
        <w:rPr>
          <w:rFonts w:ascii="Courier New" w:hAnsi="Courier New"/>
          <w:sz w:val="18"/>
        </w:rPr>
        <w:t>/dev-portal/scenarios/{{id}}/runs</w:t>
      </w:r>
    </w:p>
    <w:p>
      <w:pPr>
        <w:pStyle w:val="Heading3"/>
      </w:pPr>
      <w:r>
        <w:t>Prerequisites</w:t>
      </w:r>
    </w:p>
    <w:p>
      <w:pPr>
        <w:pStyle w:val="ListBullet"/>
      </w:pPr>
      <w:r>
        <w:t>Must have access to the Deliveroo developer sandbox environment</w:t>
      </w:r>
    </w:p>
    <w:p>
      <w:pPr>
        <w:pStyle w:val="ListBullet"/>
      </w:pPr>
      <w:r>
        <w:t>Must have permission to view scenario runs</w:t>
      </w:r>
    </w:p>
    <w:p>
      <w:pPr>
        <w:pStyle w:val="Heading3"/>
      </w:pPr>
      <w:r>
        <w:t>Method</w:t>
      </w:r>
    </w:p>
    <w:p>
      <w:r>
        <w:t>GET</w:t>
      </w:r>
    </w:p>
    <w:p>
      <w:pPr>
        <w:pStyle w:val="Heading3"/>
      </w:pPr>
      <w:r>
        <w:t>URL</w:t>
      </w:r>
    </w:p>
    <w:p>
      <w:r>
        <w:t>{{OAUTH_METADATA.meta.baseUrl}}/dev-portal/scenarios/{{id}}/runs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runs for a specific scenario. Each run contains details such as status, result, parameters used, logs, and any text boxes filled during the run. This endpoint is useful to monitor and debug the execution of automated scenarios within the Deliveroo developer sandbox.</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/scenarios//runs or /scenarios/runs).</w:t>
      </w:r>
    </w:p>
    <w:p>
      <w:pPr>
        <w:pStyle w:val="ListBullet"/>
      </w:pPr>
      <w:r>
        <w:t>Always construct the path as /dev-portal/scenarios/{{id}}/runs, where {{id}}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/dev-portal/scenarios/abc123/runs</w:t>
        <w:br/>
        <w:t>/dev-portal/scenarios/456def/runs</w:t>
      </w:r>
    </w:p>
    <w:p>
      <w:pPr>
        <w:pStyle w:val="Heading3"/>
      </w:pPr>
      <w:r>
        <w:t>Invalid Examples</w:t>
      </w:r>
    </w:p>
    <w:p>
      <w:r>
        <w:rPr>
          <w:b/>
          <w:color w:val="666666"/>
          <w:sz w:val="16"/>
        </w:rPr>
        <w:t>[http]</w:t>
      </w:r>
    </w:p>
    <w:p>
      <w:pPr>
        <w:shd w:fill="F2F2F2" w:val="clear"/>
      </w:pPr>
      <w:r>
        <w:rPr>
          <w:rFonts w:ascii="Courier New" w:hAnsi="Courier New"/>
          <w:sz w:val="17"/>
        </w:rPr>
        <w:t>/dev-portal/scenarios//runs</w:t>
        <w:br/>
        <w:t>/dev-portal/scenarios/runs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scenario to list runs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"run_01",</w:t>
        <w:br/>
        <w:t xml:space="preserve"> "scenario_id": "abc123",</w:t>
        <w:br/>
        <w:t xml:space="preserve"> "status": "completed",</w:t>
        <w:br/>
        <w:t xml:space="preserve"> "finished": true,</w:t>
        <w:br/>
        <w:t xml:space="preserve"> "passed": true,</w:t>
        <w:br/>
        <w:t xml:space="preserve"> "validated": true,</w:t>
        <w:br/>
        <w:t xml:space="preserve"> "parameters": {</w:t>
        <w:br/>
        <w:t xml:space="preserve"> "order_type": "ASAP"</w:t>
        <w:br/>
        <w:t xml:space="preserve"> },</w:t>
        <w:br/>
        <w:t xml:space="preserve"> "text_boxes": [</w:t>
        <w:br/>
        <w:t xml:space="preserve"> {</w:t>
        <w:br/>
        <w:t xml:space="preserve"> "name": "customer_note",</w:t>
        <w:br/>
        <w:t xml:space="preserve"> "text": "Leave at door",</w:t>
        <w:br/>
        <w:t xml:space="preserve"> "id": "tb_01"</w:t>
        <w:br/>
        <w:t xml:space="preserve"> }</w:t>
        <w:br/>
        <w:t xml:space="preserve"> ],</w:t>
        <w:br/>
        <w:t xml:space="preserve"> "logs": [</w:t>
        <w:br/>
        <w:t xml:space="preserve"> {</w:t>
        <w:br/>
        <w:t xml:space="preserve"> "logged_at": 1717705012,</w:t>
        <w:br/>
        <w:t xml:space="preserve"> "message": "Run started"</w:t>
        <w:br/>
        <w:t xml:space="preserve"> },</w:t>
        <w:br/>
        <w:t xml:space="preserve"> {</w:t>
        <w:br/>
        <w:t xml:space="preserve"> "logged_at": 1717705025,</w:t>
        <w:br/>
        <w:t xml:space="preserve"> "message": "Order placed"</w:t>
        <w:br/>
        <w:t xml:space="preserve"> }</w:t>
        <w:br/>
        <w:t xml:space="preserve"> ],</w:t>
        <w:br/>
        <w:t xml:space="preserve"> "updated_at": 1717705030</w:t>
        <w:br/>
        <w:t xml:space="preserve"> },</w:t>
        <w:br/>
        <w:t xml:space="preserve"> {</w:t>
        <w:br/>
        <w:t xml:space="preserve"> "id": "run_02",</w:t>
        <w:br/>
        <w:t xml:space="preserve"> "scenario_id": "abc123",</w:t>
        <w:br/>
        <w:t xml:space="preserve"> "status": "failed",</w:t>
        <w:br/>
        <w:t xml:space="preserve"> "finished": true,</w:t>
        <w:br/>
        <w:t xml:space="preserve"> "passed": false,</w:t>
        <w:br/>
        <w:t xml:space="preserve"> "validated": false,</w:t>
        <w:br/>
        <w:t xml:space="preserve"> "parameters": {</w:t>
        <w:br/>
        <w:t xml:space="preserve"> "order_type": "Signature"</w:t>
        <w:br/>
        <w:t xml:space="preserve"> },</w:t>
        <w:br/>
        <w:t xml:space="preserve"> "text_boxes": [],</w:t>
        <w:br/>
        <w:t xml:space="preserve"> "logs": [</w:t>
        <w:br/>
        <w:t xml:space="preserve"> {</w:t>
        <w:br/>
        <w:t xml:space="preserve"> "logged_at": 1717706012,</w:t>
        <w:br/>
        <w:t xml:space="preserve"> "message": "Run started"</w:t>
        <w:br/>
        <w:t xml:space="preserve"> },</w:t>
        <w:br/>
        <w:t xml:space="preserve"> {</w:t>
        <w:br/>
        <w:t xml:space="preserve"> "logged_at": 1717706025,</w:t>
        <w:br/>
        <w:t xml:space="preserve"> "message": "Payment declined"</w:t>
        <w:br/>
        <w:t xml:space="preserve"> }</w:t>
        <w:br/>
        <w:t xml:space="preserve"> ],</w:t>
        <w:br/>
        <w:t xml:space="preserve"> "updated_at": 1717706030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scenario run</w:t>
            </w:r>
          </w:p>
        </w:tc>
      </w:tr>
      <w:tr>
        <w:tc>
          <w:tcPr>
            <w:tcW w:type="dxa" w:w="2880"/>
          </w:tcPr>
          <w:p>
            <w:r>
              <w:t>scenario_id</w:t>
            </w:r>
          </w:p>
        </w:tc>
        <w:tc>
          <w:tcPr>
            <w:tcW w:type="dxa" w:w="2880"/>
          </w:tcPr>
          <w:p>
            <w:r>
              <w:t>string</w:t>
            </w:r>
          </w:p>
        </w:tc>
        <w:tc>
          <w:tcPr>
            <w:tcW w:type="dxa" w:w="2880"/>
          </w:tcPr>
          <w:p>
            <w:r>
              <w:t>ID of the scenario associated with the run</w:t>
            </w:r>
          </w:p>
        </w:tc>
      </w:tr>
      <w:tr>
        <w:tc>
          <w:tcPr>
            <w:tcW w:type="dxa" w:w="2880"/>
          </w:tcPr>
          <w:p>
            <w:r>
              <w:t>status</w:t>
            </w:r>
          </w:p>
        </w:tc>
        <w:tc>
          <w:tcPr>
            <w:tcW w:type="dxa" w:w="2880"/>
          </w:tcPr>
          <w:p>
            <w:r>
              <w:t>string</w:t>
            </w:r>
          </w:p>
        </w:tc>
        <w:tc>
          <w:tcPr>
            <w:tcW w:type="dxa" w:w="2880"/>
          </w:tcPr>
          <w:p>
            <w:r>
              <w:t>Status of the run (e.g., "completed", "failed")</w:t>
            </w:r>
          </w:p>
        </w:tc>
      </w:tr>
      <w:tr>
        <w:tc>
          <w:tcPr>
            <w:tcW w:type="dxa" w:w="2880"/>
          </w:tcPr>
          <w:p>
            <w:r>
              <w:t>finished</w:t>
            </w:r>
          </w:p>
        </w:tc>
        <w:tc>
          <w:tcPr>
            <w:tcW w:type="dxa" w:w="2880"/>
          </w:tcPr>
          <w:p>
            <w:r>
              <w:t>boolean</w:t>
            </w:r>
          </w:p>
        </w:tc>
        <w:tc>
          <w:tcPr>
            <w:tcW w:type="dxa" w:w="2880"/>
          </w:tcPr>
          <w:p>
            <w:r>
              <w:t>Whether the run has finished</w:t>
            </w:r>
          </w:p>
        </w:tc>
      </w:tr>
      <w:tr>
        <w:tc>
          <w:tcPr>
            <w:tcW w:type="dxa" w:w="2880"/>
          </w:tcPr>
          <w:p>
            <w:r>
              <w:t>passed</w:t>
            </w:r>
          </w:p>
        </w:tc>
        <w:tc>
          <w:tcPr>
            <w:tcW w:type="dxa" w:w="2880"/>
          </w:tcPr>
          <w:p>
            <w:r>
              <w:t>boolean</w:t>
            </w:r>
          </w:p>
        </w:tc>
        <w:tc>
          <w:tcPr>
            <w:tcW w:type="dxa" w:w="2880"/>
          </w:tcPr>
          <w:p>
            <w:r>
              <w:t>Whether the run passed successfully</w:t>
            </w:r>
          </w:p>
        </w:tc>
      </w:tr>
      <w:tr>
        <w:tc>
          <w:tcPr>
            <w:tcW w:type="dxa" w:w="2880"/>
          </w:tcPr>
          <w:p>
            <w:r>
              <w:t>validated</w:t>
            </w:r>
          </w:p>
        </w:tc>
        <w:tc>
          <w:tcPr>
            <w:tcW w:type="dxa" w:w="2880"/>
          </w:tcPr>
          <w:p>
            <w:r>
              <w:t>boolean</w:t>
            </w:r>
          </w:p>
        </w:tc>
        <w:tc>
          <w:tcPr>
            <w:tcW w:type="dxa" w:w="2880"/>
          </w:tcPr>
          <w:p>
            <w:r>
              <w:t>Whether the run was validated</w:t>
            </w:r>
          </w:p>
        </w:tc>
      </w:tr>
      <w:tr>
        <w:tc>
          <w:tcPr>
            <w:tcW w:type="dxa" w:w="2880"/>
          </w:tcPr>
          <w:p>
            <w:r>
              <w:t>parameters</w:t>
            </w:r>
          </w:p>
        </w:tc>
        <w:tc>
          <w:tcPr>
            <w:tcW w:type="dxa" w:w="2880"/>
          </w:tcPr>
          <w:p>
            <w:r>
              <w:t>object</w:t>
            </w:r>
          </w:p>
        </w:tc>
        <w:tc>
          <w:tcPr>
            <w:tcW w:type="dxa" w:w="2880"/>
          </w:tcPr>
          <w:p>
            <w:r>
              <w:t>Parameters used in the scenario run</w:t>
            </w:r>
          </w:p>
        </w:tc>
      </w:tr>
      <w:tr>
        <w:tc>
          <w:tcPr>
            <w:tcW w:type="dxa" w:w="2880"/>
          </w:tcPr>
          <w:p>
            <w:r>
              <w:t>text_boxes</w:t>
            </w:r>
          </w:p>
        </w:tc>
        <w:tc>
          <w:tcPr>
            <w:tcW w:type="dxa" w:w="2880"/>
          </w:tcPr>
          <w:p>
            <w:r>
              <w:t>array</w:t>
            </w:r>
          </w:p>
        </w:tc>
        <w:tc>
          <w:tcPr>
            <w:tcW w:type="dxa" w:w="2880"/>
          </w:tcPr>
          <w:p>
            <w:r>
              <w:t>Array of text box objects filled during the run</w:t>
            </w:r>
          </w:p>
        </w:tc>
      </w:tr>
      <w:tr>
        <w:tc>
          <w:tcPr>
            <w:tcW w:type="dxa" w:w="2880"/>
          </w:tcPr>
          <w:p>
            <w:r>
              <w:t>text_boxes[].name</w:t>
            </w:r>
          </w:p>
        </w:tc>
        <w:tc>
          <w:tcPr>
            <w:tcW w:type="dxa" w:w="2880"/>
          </w:tcPr>
          <w:p>
            <w:r>
              <w:t>string</w:t>
            </w:r>
          </w:p>
        </w:tc>
        <w:tc>
          <w:tcPr>
            <w:tcW w:type="dxa" w:w="2880"/>
          </w:tcPr>
          <w:p>
            <w:r>
              <w:t>Name of the text box</w:t>
            </w:r>
          </w:p>
        </w:tc>
      </w:tr>
      <w:tr>
        <w:tc>
          <w:tcPr>
            <w:tcW w:type="dxa" w:w="2880"/>
          </w:tcPr>
          <w:p>
            <w:r>
              <w:t>text_boxes[].text</w:t>
            </w:r>
          </w:p>
        </w:tc>
        <w:tc>
          <w:tcPr>
            <w:tcW w:type="dxa" w:w="2880"/>
          </w:tcPr>
          <w:p>
            <w:r>
              <w:t>string</w:t>
            </w:r>
          </w:p>
        </w:tc>
        <w:tc>
          <w:tcPr>
            <w:tcW w:type="dxa" w:w="2880"/>
          </w:tcPr>
          <w:p>
            <w:r>
              <w:t>Text entered in the text box</w:t>
            </w:r>
          </w:p>
        </w:tc>
      </w:tr>
      <w:tr>
        <w:tc>
          <w:tcPr>
            <w:tcW w:type="dxa" w:w="2880"/>
          </w:tcPr>
          <w:p>
            <w:r>
              <w:t>text_boxes[].id</w:t>
            </w:r>
          </w:p>
        </w:tc>
        <w:tc>
          <w:tcPr>
            <w:tcW w:type="dxa" w:w="2880"/>
          </w:tcPr>
          <w:p>
            <w:r>
              <w:t>string</w:t>
            </w:r>
          </w:p>
        </w:tc>
        <w:tc>
          <w:tcPr>
            <w:tcW w:type="dxa" w:w="2880"/>
          </w:tcPr>
          <w:p>
            <w:r>
              <w:t>Unique ID of the text box</w:t>
            </w:r>
          </w:p>
        </w:tc>
      </w:tr>
      <w:tr>
        <w:tc>
          <w:tcPr>
            <w:tcW w:type="dxa" w:w="2880"/>
          </w:tcPr>
          <w:p>
            <w:r>
              <w:t>logs</w:t>
            </w:r>
          </w:p>
        </w:tc>
        <w:tc>
          <w:tcPr>
            <w:tcW w:type="dxa" w:w="2880"/>
          </w:tcPr>
          <w:p>
            <w:r>
              <w:t>array</w:t>
            </w:r>
          </w:p>
        </w:tc>
        <w:tc>
          <w:tcPr>
            <w:tcW w:type="dxa" w:w="2880"/>
          </w:tcPr>
          <w:p>
            <w:r>
              <w:t>Array of log entries for the scenario run</w:t>
            </w:r>
          </w:p>
        </w:tc>
      </w:tr>
      <w:tr>
        <w:tc>
          <w:tcPr>
            <w:tcW w:type="dxa" w:w="2880"/>
          </w:tcPr>
          <w:p>
            <w:r>
              <w:t>logs[].logged_at</w:t>
            </w:r>
          </w:p>
        </w:tc>
        <w:tc>
          <w:tcPr>
            <w:tcW w:type="dxa" w:w="2880"/>
          </w:tcPr>
          <w:p>
            <w:r>
              <w:t>integer</w:t>
            </w:r>
          </w:p>
        </w:tc>
        <w:tc>
          <w:tcPr>
            <w:tcW w:type="dxa" w:w="2880"/>
          </w:tcPr>
          <w:p>
            <w:r>
              <w:t>Timestamp (Unix epoch seconds) of the log entry</w:t>
            </w:r>
          </w:p>
        </w:tc>
      </w:tr>
      <w:tr>
        <w:tc>
          <w:tcPr>
            <w:tcW w:type="dxa" w:w="2880"/>
          </w:tcPr>
          <w:p>
            <w:r>
              <w:t>logs[].message</w:t>
            </w:r>
          </w:p>
        </w:tc>
        <w:tc>
          <w:tcPr>
            <w:tcW w:type="dxa" w:w="2880"/>
          </w:tcPr>
          <w:p>
            <w:r>
              <w:t>string</w:t>
            </w:r>
          </w:p>
        </w:tc>
        <w:tc>
          <w:tcPr>
            <w:tcW w:type="dxa" w:w="2880"/>
          </w:tcPr>
          <w:p>
            <w:r>
              <w:t>Message describing the log event</w:t>
            </w:r>
          </w:p>
        </w:tc>
      </w:tr>
      <w:tr>
        <w:tc>
          <w:tcPr>
            <w:tcW w:type="dxa" w:w="2880"/>
          </w:tcPr>
          <w:p>
            <w:r>
              <w:t>updated_at</w:t>
            </w:r>
          </w:p>
        </w:tc>
        <w:tc>
          <w:tcPr>
            <w:tcW w:type="dxa" w:w="2880"/>
          </w:tcPr>
          <w:p>
            <w:r>
              <w:t>integer</w:t>
            </w:r>
          </w:p>
        </w:tc>
        <w:tc>
          <w:tcPr>
            <w:tcW w:type="dxa" w:w="2880"/>
          </w:tcPr>
          <w:p>
            <w:r>
              <w:t>Last updated timestamp (Unix epoch seconds)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'{{OAUTH_METADATA.meta.baseUrl}}/dev-portal/scenarios/abc123/runs' \</w:t>
        <w:br/>
        <w:t xml:space="preserve"> -H 'Content-Type: application/json'</w:t>
      </w:r>
    </w:p>
    <w:p>
      <w:pPr>
        <w:pStyle w:val="Heading3"/>
      </w:pPr>
      <w:r>
        <w:t>Example Usage</w:t>
      </w:r>
    </w:p>
    <w:p>
      <w:pPr>
        <w:pStyle w:val="Heading3"/>
      </w:pPr>
      <w:r>
        <w:t>Example 1: List Runs for a Scenario</w:t>
      </w:r>
    </w:p>
    <w:p>
      <w:pPr>
        <w:pStyle w:val="Heading3"/>
      </w:pPr>
      <w:r>
        <w:t>Example 2: List Runs for a Different Scenario</w:t>
      </w:r>
    </w:p>
    <w:p>
      <w:r>
        <w:rPr>
          <w:b/>
          <w:color w:val="666666"/>
          <w:sz w:val="16"/>
        </w:rPr>
        <w:t>[bash]</w:t>
      </w:r>
    </w:p>
    <w:p>
      <w:pPr>
        <w:shd w:fill="F2F2F2" w:val="clear"/>
      </w:pPr>
      <w:r>
        <w:rPr>
          <w:rFonts w:ascii="Courier New" w:hAnsi="Courier New"/>
          <w:sz w:val="17"/>
        </w:rPr>
        <w:t>curl -X GET '{{OAUTH_METADATA.meta.baseUrl}}/dev-portal/scenarios/xyz789/runs' \</w:t>
        <w:br/>
        <w:t xml:space="preserve"> -H 'Content-Type: application/json'</w:t>
      </w:r>
    </w:p>
    <w:p>
      <w:pPr>
        <w:pStyle w:val="Heading3"/>
      </w:pPr>
      <w:r>
        <w:t>Behavior</w:t>
      </w:r>
    </w:p>
    <w:p>
      <w:pPr>
        <w:pStyle w:val="ListBullet"/>
      </w:pPr>
      <w:r>
        <w:t>Validates the existence of the scenario with the provided id.</w:t>
      </w:r>
    </w:p>
    <w:p>
      <w:pPr>
        <w:pStyle w:val="ListBullet"/>
      </w:pPr>
      <w:r>
        <w:t>Retrieves all runs associated with the scenario.</w:t>
      </w:r>
    </w:p>
    <w:p>
      <w:pPr>
        <w:pStyle w:val="ListBullet"/>
      </w:pPr>
      <w:r>
        <w:t>Returns an array of run objects, each containing metadata, parameters, logs, and related details.</w:t>
      </w:r>
    </w:p>
    <w:p>
      <w:pPr>
        <w:pStyle w:val="Heading3"/>
      </w:pPr>
      <w:r>
        <w:t>Notes</w:t>
      </w:r>
    </w:p>
    <w:p>
      <w:pPr>
        <w:pStyle w:val="ListBullet"/>
      </w:pPr>
      <w:r>
        <w:t>The id path parameter must be a valid scenario ID from the Deliveroo developer sandbox.</w:t>
      </w:r>
    </w:p>
    <w:p>
      <w:pPr>
        <w:pStyle w:val="ListBullet"/>
      </w:pPr>
      <w:r>
        <w:t>The endpoint returns an array of run objects (may be empty if no runs exist).</w:t>
      </w:r>
    </w:p>
    <w:p>
      <w:pPr>
        <w:pStyle w:val="ListBullet"/>
      </w:pPr>
      <w:r>
        <w:t>Timestamps in response fields are Unix epoch seconds.</w:t>
      </w:r>
    </w:p>
    <w:p>
      <w:pPr>
        <w:pStyle w:val="Heading3"/>
      </w:pPr>
      <w:r>
        <w:t>Gotchas</w:t>
      </w:r>
    </w:p>
    <w:p>
      <w:pPr>
        <w:pStyle w:val="ListBullet"/>
      </w:pPr>
      <w:r>
        <w:t>If the id parameter is missing or empty, the API call will fail.</w:t>
      </w:r>
    </w:p>
    <w:p>
      <w:pPr>
        <w:pStyle w:val="ListBullet"/>
      </w:pPr>
      <w:r>
        <w:t>Only scenario runs accessible to the authenticated user are returned.</w:t>
      </w:r>
    </w:p>
    <w:p>
      <w:pPr>
        <w:pStyle w:val="ListBullet"/>
      </w:pPr>
      <w:r>
        <w:t>No filtering or sorting options are available for this endpoint.</w:t>
      </w:r>
    </w:p>
    <w:p>
      <w:pPr>
        <w:pStyle w:val="ListBullet"/>
      </w:pPr>
      <w:r>
        <w:t>An empty array is returned if there are no runs for the scenario.</w:t>
      </w:r>
    </w:p>
    <w:p>
      <w:pPr>
        <w:pStyle w:val="Heading3"/>
      </w:pPr>
      <w:r>
        <w:t>Error Handling</w:t>
      </w:r>
    </w:p>
    <w:p>
      <w:pPr>
        <w:pStyle w:val="ListBullet"/>
      </w:pPr>
      <w:r>
        <w:t>400 Bad Request: Returned if the id path parameter is missing or malformed.</w:t>
      </w:r>
    </w:p>
    <w:p>
      <w:pPr>
        <w:pStyle w:val="ListBullet"/>
      </w:pPr>
      <w:r>
        <w:t>404 Not Found: Returned if the scenario with the specified id does not exist.</w:t>
      </w:r>
    </w:p>
    <w:p>
      <w:pPr>
        <w:pStyle w:val="ListBullet"/>
      </w:pPr>
      <w:r>
        <w:t>401 Unauthorized: Returned if the user does not have permission to view the scenario or is not authenticated.</w:t>
      </w:r>
    </w:p>
    <w:p>
      <w:pPr>
        <w:pStyle w:val="ListBullet"/>
      </w:pPr>
      <w:r>
        <w:t>500 Internal Server Error: Returned if an unexpected error occurs on the server.</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"The scenario id must be provided and must be a string."</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"Scenario with id 'abc123' does not exist."</w:t>
        <w:br/>
        <w:t>}</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"You do not have access to this resource."</w:t>
        <w:br/>
        <w:t>}</w:t>
      </w:r>
    </w:p>
    <w:p>
      <w:pPr>
        <w:pStyle w:val="Heading3"/>
      </w:pPr>
      <w:r>
        <w:t>Example 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Related scenarioRuns actions</w:t>
      </w:r>
    </w:p>
    <w:p>
      <w:pPr>
        <w:pStyle w:val="ListBullet"/>
      </w:pPr>
      <w:r>
        <w:t>[POST] Trigger Scenario Run by ID — /dev-portal/scenarios/{{id}}/runs</w:t>
      </w:r>
    </w:p>
    <w:p>
      <w:pPr>
        <w:pStyle w:val="ListBullet"/>
      </w:pPr>
      <w:r>
        <w:t>[GET] Get a Scenario Run by ID — /dev-portal/scenarios/{{id}}/runs/{{run_id}}</w:t>
      </w:r>
    </w:p>
    <w:p>
      <w:r>
        <w:br w:type="page"/>
      </w:r>
    </w:p>
    <w:p>
      <w:pPr>
        <w:pStyle w:val="Heading2"/>
      </w:pPr>
      <w:r>
        <w:t>53. [POST] Trigger Scenario Run by ID</w:t>
      </w:r>
    </w:p>
    <w:p>
      <w:r>
        <w:rPr>
          <w:b/>
        </w:rPr>
        <w:t xml:space="preserve">Endpoint: </w:t>
      </w:r>
      <w:r>
        <w:rPr>
          <w:rFonts w:ascii="Courier New" w:hAnsi="Courier New"/>
          <w:sz w:val="18"/>
        </w:rPr>
        <w:t>/dev-portal/scenarios/{{id}}/runs</w:t>
      </w:r>
    </w:p>
    <w:p>
      <w:pPr>
        <w:pStyle w:val="Heading3"/>
      </w:pPr>
      <w:r>
        <w:t>Trigger a Scenario Run by Scenario ID</w:t>
      </w:r>
    </w:p>
    <w:p>
      <w:pPr>
        <w:pStyle w:val="Heading3"/>
      </w:pPr>
      <w:r>
        <w:t>Prerequisites</w:t>
      </w:r>
    </w:p>
    <w:p>
      <w:pPr>
        <w:pStyle w:val="ListBullet"/>
      </w:pPr>
      <w:r>
        <w:t>The scenario with the specified ID must exist and be accessible to the caller.</w:t>
      </w:r>
    </w:p>
    <w:p>
      <w:pPr>
        <w:pStyle w:val="Heading3"/>
      </w:pPr>
      <w:r>
        <w:t>Method</w:t>
      </w:r>
    </w:p>
    <w:p>
      <w:r>
        <w:t>POST</w:t>
      </w:r>
    </w:p>
    <w:p>
      <w:pPr>
        <w:pStyle w:val="Heading3"/>
      </w:pPr>
      <w:r>
        <w:t>URL</w:t>
      </w:r>
    </w:p>
    <w:p>
      <w:r>
        <w:t>{{OAUTH_METADATA.meta.baseUrl}}/dev-portal/scenarios/{{id}}/runs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Triggers execution of a specific scenario by its ID. This endpoint initiates a new run for the given scenario and returns details about the run, including status, validation state, parameters, and logs.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/scenarios//runs or /scenarios/runs).</w:t>
      </w:r>
    </w:p>
    <w:p>
      <w:pPr>
        <w:pStyle w:val="ListBullet"/>
      </w:pPr>
      <w:r>
        <w:t>Always construct the path as /dev-portal/scenarios/{{id}}/runs, where {{id}} is a non-empty string.</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/dev-portal/scenarios/abc123/runs</w:t>
        <w:br/>
        <w:t>/dev-portal/scenarios/987654321/runs</w:t>
      </w:r>
    </w:p>
    <w:p>
      <w:pPr>
        <w:pStyle w:val="Heading3"/>
      </w:pPr>
      <w:r>
        <w:t>Invalid Examples</w:t>
      </w:r>
    </w:p>
    <w:p>
      <w:r>
        <w:rPr>
          <w:b/>
          <w:color w:val="666666"/>
          <w:sz w:val="16"/>
        </w:rPr>
        <w:t>[http]</w:t>
      </w:r>
    </w:p>
    <w:p>
      <w:pPr>
        <w:shd w:fill="F2F2F2" w:val="clear"/>
      </w:pPr>
      <w:r>
        <w:rPr>
          <w:rFonts w:ascii="Courier New" w:hAnsi="Courier New"/>
          <w:sz w:val="17"/>
        </w:rPr>
        <w:t>/dev-portal/scenarios//runs</w:t>
        <w:br/>
        <w:t>/dev-portal/scenarios/runs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scenario to trigger</w:t>
            </w:r>
          </w:p>
        </w:tc>
      </w:tr>
    </w:tbl>
    <w:p/>
    <w:p>
      <w:pPr>
        <w:pStyle w:val="Heading3"/>
      </w:pPr>
      <w:r>
        <w:t>Request Body</w:t>
      </w:r>
    </w:p>
    <w:p>
      <w:r>
        <w:t>Content-Type: application/json</w:t>
      </w:r>
    </w:p>
    <w:p>
      <w:pPr>
        <w:pStyle w:val="ListBullet"/>
      </w:pPr>
      <w:r>
        <w:t>The request body is required and must be a JSON object with keys and values as described by the scenario's parameter schema.</w:t>
      </w:r>
    </w:p>
    <w:p>
      <w:pPr>
        <w:pStyle w:val="ListBullet"/>
      </w:pPr>
      <w:r>
        <w:t>The exact structure of the body depends on the scenario; each key should be an object relevant to the scenario's requirements.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"run_123456789",</w:t>
        <w:br/>
        <w:t xml:space="preserve"> "scenario_id": "abc123",</w:t>
        <w:br/>
        <w:t xml:space="preserve"> "status": "completed",</w:t>
        <w:br/>
        <w:t xml:space="preserve"> "finished": true,</w:t>
        <w:br/>
        <w:t xml:space="preserve"> "passed": true,</w:t>
        <w:br/>
        <w:t xml:space="preserve"> "validated": true,</w:t>
        <w:br/>
        <w:t xml:space="preserve"> "parameters": {</w:t>
        <w:br/>
        <w:t xml:space="preserve"> "order_id": "ORD-001",</w:t>
        <w:br/>
        <w:t xml:space="preserve"> "customer": {</w:t>
        <w:br/>
        <w:t xml:space="preserve"> "name": "Jane Smith"</w:t>
        <w:br/>
        <w:t xml:space="preserve"> }</w:t>
        <w:br/>
        <w:t xml:space="preserve"> },</w:t>
        <w:br/>
        <w:t xml:space="preserve"> "text_boxes": [</w:t>
        <w:br/>
        <w:t xml:space="preserve"> {</w:t>
        <w:br/>
        <w:t xml:space="preserve"> "name": "Order Notes",</w:t>
        <w:br/>
        <w:t xml:space="preserve"> "text": "Deliver to back door",</w:t>
        <w:br/>
        <w:t xml:space="preserve"> "id": "tbx_1"</w:t>
        <w:br/>
        <w:t xml:space="preserve"> }</w:t>
        <w:br/>
        <w:t xml:space="preserve"> ],</w:t>
        <w:br/>
        <w:t xml:space="preserve"> "logs": [</w:t>
        <w:br/>
        <w:t xml:space="preserve"> {</w:t>
        <w:br/>
        <w:t xml:space="preserve"> "logged_at": 1700000000,</w:t>
        <w:br/>
        <w:t xml:space="preserve"> "message": "Scenario execution started"</w:t>
        <w:br/>
        <w:t xml:space="preserve"> },</w:t>
        <w:br/>
        <w:t xml:space="preserve"> {</w:t>
        <w:br/>
        <w:t xml:space="preserve"> "logged_at": 1700000010,</w:t>
        <w:br/>
        <w:t xml:space="preserve"> "message": "Order created"</w:t>
        <w:br/>
        <w:t xml:space="preserve"> }</w:t>
        <w:br/>
        <w:t xml:space="preserve"> ],</w:t>
        <w:br/>
        <w:t xml:space="preserve"> "updated_at": 1700000020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"error",</w:t>
        <w:br/>
        <w:t xml:space="preserve"> "status": 404,</w:t>
        <w:br/>
        <w:t xml:space="preserve"> "detail": "Scenario not found",</w:t>
        <w:br/>
        <w:t xml:space="preserve"> "resource_type": "scenario"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scenario run</w:t>
            </w:r>
          </w:p>
        </w:tc>
      </w:tr>
      <w:tr>
        <w:tc>
          <w:tcPr>
            <w:tcW w:type="dxa" w:w="2880"/>
          </w:tcPr>
          <w:p>
            <w:r>
              <w:t>scenario_id</w:t>
            </w:r>
          </w:p>
        </w:tc>
        <w:tc>
          <w:tcPr>
            <w:tcW w:type="dxa" w:w="2880"/>
          </w:tcPr>
          <w:p>
            <w:r>
              <w:t>string</w:t>
            </w:r>
          </w:p>
        </w:tc>
        <w:tc>
          <w:tcPr>
            <w:tcW w:type="dxa" w:w="2880"/>
          </w:tcPr>
          <w:p>
            <w:r>
              <w:t>The scenario ID this run belongs to</w:t>
            </w:r>
          </w:p>
        </w:tc>
      </w:tr>
      <w:tr>
        <w:tc>
          <w:tcPr>
            <w:tcW w:type="dxa" w:w="2880"/>
          </w:tcPr>
          <w:p>
            <w:r>
              <w:t>status</w:t>
            </w:r>
          </w:p>
        </w:tc>
        <w:tc>
          <w:tcPr>
            <w:tcW w:type="dxa" w:w="2880"/>
          </w:tcPr>
          <w:p>
            <w:r>
              <w:t>string</w:t>
            </w:r>
          </w:p>
        </w:tc>
        <w:tc>
          <w:tcPr>
            <w:tcW w:type="dxa" w:w="2880"/>
          </w:tcPr>
          <w:p>
            <w:r>
              <w:t>Status of the run ("completed", "failed", etc.)</w:t>
            </w:r>
          </w:p>
        </w:tc>
      </w:tr>
      <w:tr>
        <w:tc>
          <w:tcPr>
            <w:tcW w:type="dxa" w:w="2880"/>
          </w:tcPr>
          <w:p>
            <w:r>
              <w:t>finished</w:t>
            </w:r>
          </w:p>
        </w:tc>
        <w:tc>
          <w:tcPr>
            <w:tcW w:type="dxa" w:w="2880"/>
          </w:tcPr>
          <w:p>
            <w:r>
              <w:t>boolean</w:t>
            </w:r>
          </w:p>
        </w:tc>
        <w:tc>
          <w:tcPr>
            <w:tcW w:type="dxa" w:w="2880"/>
          </w:tcPr>
          <w:p>
            <w:r>
              <w:t>Whether the run has finished</w:t>
            </w:r>
          </w:p>
        </w:tc>
      </w:tr>
      <w:tr>
        <w:tc>
          <w:tcPr>
            <w:tcW w:type="dxa" w:w="2880"/>
          </w:tcPr>
          <w:p>
            <w:r>
              <w:t>passed</w:t>
            </w:r>
          </w:p>
        </w:tc>
        <w:tc>
          <w:tcPr>
            <w:tcW w:type="dxa" w:w="2880"/>
          </w:tcPr>
          <w:p>
            <w:r>
              <w:t>boolean</w:t>
            </w:r>
          </w:p>
        </w:tc>
        <w:tc>
          <w:tcPr>
            <w:tcW w:type="dxa" w:w="2880"/>
          </w:tcPr>
          <w:p>
            <w:r>
              <w:t>Whether the run passed its validations</w:t>
            </w:r>
          </w:p>
        </w:tc>
      </w:tr>
      <w:tr>
        <w:tc>
          <w:tcPr>
            <w:tcW w:type="dxa" w:w="2880"/>
          </w:tcPr>
          <w:p>
            <w:r>
              <w:t>validated</w:t>
            </w:r>
          </w:p>
        </w:tc>
        <w:tc>
          <w:tcPr>
            <w:tcW w:type="dxa" w:w="2880"/>
          </w:tcPr>
          <w:p>
            <w:r>
              <w:t>boolean</w:t>
            </w:r>
          </w:p>
        </w:tc>
        <w:tc>
          <w:tcPr>
            <w:tcW w:type="dxa" w:w="2880"/>
          </w:tcPr>
          <w:p>
            <w:r>
              <w:t>Whether all validations succeeded</w:t>
            </w:r>
          </w:p>
        </w:tc>
      </w:tr>
      <w:tr>
        <w:tc>
          <w:tcPr>
            <w:tcW w:type="dxa" w:w="2880"/>
          </w:tcPr>
          <w:p>
            <w:r>
              <w:t>parameters</w:t>
            </w:r>
          </w:p>
        </w:tc>
        <w:tc>
          <w:tcPr>
            <w:tcW w:type="dxa" w:w="2880"/>
          </w:tcPr>
          <w:p>
            <w:r>
              <w:t>object</w:t>
            </w:r>
          </w:p>
        </w:tc>
        <w:tc>
          <w:tcPr>
            <w:tcW w:type="dxa" w:w="2880"/>
          </w:tcPr>
          <w:p>
            <w:r>
              <w:t>Parameters used for the scenario run</w:t>
            </w:r>
          </w:p>
        </w:tc>
      </w:tr>
      <w:tr>
        <w:tc>
          <w:tcPr>
            <w:tcW w:type="dxa" w:w="2880"/>
          </w:tcPr>
          <w:p>
            <w:r>
              <w:t>text_boxes</w:t>
            </w:r>
          </w:p>
        </w:tc>
        <w:tc>
          <w:tcPr>
            <w:tcW w:type="dxa" w:w="2880"/>
          </w:tcPr>
          <w:p>
            <w:r>
              <w:t>array</w:t>
            </w:r>
          </w:p>
        </w:tc>
        <w:tc>
          <w:tcPr>
            <w:tcW w:type="dxa" w:w="2880"/>
          </w:tcPr>
          <w:p>
            <w:r>
              <w:t>Array of text box objects associated with the run</w:t>
            </w:r>
          </w:p>
        </w:tc>
      </w:tr>
      <w:tr>
        <w:tc>
          <w:tcPr>
            <w:tcW w:type="dxa" w:w="2880"/>
          </w:tcPr>
          <w:p>
            <w:r>
              <w:t>text_boxes.name</w:t>
            </w:r>
          </w:p>
        </w:tc>
        <w:tc>
          <w:tcPr>
            <w:tcW w:type="dxa" w:w="2880"/>
          </w:tcPr>
          <w:p>
            <w:r>
              <w:t>string</w:t>
            </w:r>
          </w:p>
        </w:tc>
        <w:tc>
          <w:tcPr>
            <w:tcW w:type="dxa" w:w="2880"/>
          </w:tcPr>
          <w:p>
            <w:r>
              <w:t>Name of the text box</w:t>
            </w:r>
          </w:p>
        </w:tc>
      </w:tr>
      <w:tr>
        <w:tc>
          <w:tcPr>
            <w:tcW w:type="dxa" w:w="2880"/>
          </w:tcPr>
          <w:p>
            <w:r>
              <w:t>text_boxes.text</w:t>
            </w:r>
          </w:p>
        </w:tc>
        <w:tc>
          <w:tcPr>
            <w:tcW w:type="dxa" w:w="2880"/>
          </w:tcPr>
          <w:p>
            <w:r>
              <w:t>string</w:t>
            </w:r>
          </w:p>
        </w:tc>
        <w:tc>
          <w:tcPr>
            <w:tcW w:type="dxa" w:w="2880"/>
          </w:tcPr>
          <w:p>
            <w:r>
              <w:t>Text content of the text box</w:t>
            </w:r>
          </w:p>
        </w:tc>
      </w:tr>
      <w:tr>
        <w:tc>
          <w:tcPr>
            <w:tcW w:type="dxa" w:w="2880"/>
          </w:tcPr>
          <w:p>
            <w:r>
              <w:t>text_boxes.id</w:t>
            </w:r>
          </w:p>
        </w:tc>
        <w:tc>
          <w:tcPr>
            <w:tcW w:type="dxa" w:w="2880"/>
          </w:tcPr>
          <w:p>
            <w:r>
              <w:t>string</w:t>
            </w:r>
          </w:p>
        </w:tc>
        <w:tc>
          <w:tcPr>
            <w:tcW w:type="dxa" w:w="2880"/>
          </w:tcPr>
          <w:p>
            <w:r>
              <w:t>Unique identifier for the text box</w:t>
            </w:r>
          </w:p>
        </w:tc>
      </w:tr>
      <w:tr>
        <w:tc>
          <w:tcPr>
            <w:tcW w:type="dxa" w:w="2880"/>
          </w:tcPr>
          <w:p>
            <w:r>
              <w:t>logs</w:t>
            </w:r>
          </w:p>
        </w:tc>
        <w:tc>
          <w:tcPr>
            <w:tcW w:type="dxa" w:w="2880"/>
          </w:tcPr>
          <w:p>
            <w:r>
              <w:t>array</w:t>
            </w:r>
          </w:p>
        </w:tc>
        <w:tc>
          <w:tcPr>
            <w:tcW w:type="dxa" w:w="2880"/>
          </w:tcPr>
          <w:p>
            <w:r>
              <w:t>Array of log entry objects</w:t>
            </w:r>
          </w:p>
        </w:tc>
      </w:tr>
      <w:tr>
        <w:tc>
          <w:tcPr>
            <w:tcW w:type="dxa" w:w="2880"/>
          </w:tcPr>
          <w:p>
            <w:r>
              <w:t>logs.logged_at</w:t>
            </w:r>
          </w:p>
        </w:tc>
        <w:tc>
          <w:tcPr>
            <w:tcW w:type="dxa" w:w="2880"/>
          </w:tcPr>
          <w:p>
            <w:r>
              <w:t>integer</w:t>
            </w:r>
          </w:p>
        </w:tc>
        <w:tc>
          <w:tcPr>
            <w:tcW w:type="dxa" w:w="2880"/>
          </w:tcPr>
          <w:p>
            <w:r>
              <w:t>Timestamp (epoch seconds) when the log was recorded</w:t>
            </w:r>
          </w:p>
        </w:tc>
      </w:tr>
      <w:tr>
        <w:tc>
          <w:tcPr>
            <w:tcW w:type="dxa" w:w="2880"/>
          </w:tcPr>
          <w:p>
            <w:r>
              <w:t>logs.message</w:t>
            </w:r>
          </w:p>
        </w:tc>
        <w:tc>
          <w:tcPr>
            <w:tcW w:type="dxa" w:w="2880"/>
          </w:tcPr>
          <w:p>
            <w:r>
              <w:t>string</w:t>
            </w:r>
          </w:p>
        </w:tc>
        <w:tc>
          <w:tcPr>
            <w:tcW w:type="dxa" w:w="2880"/>
          </w:tcPr>
          <w:p>
            <w:r>
              <w:t>Log message</w:t>
            </w:r>
          </w:p>
        </w:tc>
      </w:tr>
      <w:tr>
        <w:tc>
          <w:tcPr>
            <w:tcW w:type="dxa" w:w="2880"/>
          </w:tcPr>
          <w:p>
            <w:r>
              <w:t>updated_at</w:t>
            </w:r>
          </w:p>
        </w:tc>
        <w:tc>
          <w:tcPr>
            <w:tcW w:type="dxa" w:w="2880"/>
          </w:tcPr>
          <w:p>
            <w:r>
              <w:t>integer</w:t>
            </w:r>
          </w:p>
        </w:tc>
        <w:tc>
          <w:tcPr>
            <w:tcW w:type="dxa" w:w="2880"/>
          </w:tcPr>
          <w:p>
            <w:r>
              <w:t>Timestamp (epoch seconds) of last update to this run</w:t>
            </w:r>
          </w:p>
        </w:tc>
      </w:tr>
      <w:tr>
        <w:tc>
          <w:tcPr>
            <w:tcW w:type="dxa" w:w="2880"/>
          </w:tcPr>
          <w:p>
            <w:r>
              <w:t>type (error only)</w:t>
            </w:r>
          </w:p>
        </w:tc>
        <w:tc>
          <w:tcPr>
            <w:tcW w:type="dxa" w:w="2880"/>
          </w:tcPr>
          <w:p>
            <w:r>
              <w:t>string</w:t>
            </w:r>
          </w:p>
        </w:tc>
        <w:tc>
          <w:tcPr>
            <w:tcW w:type="dxa" w:w="2880"/>
          </w:tcPr>
          <w:p>
            <w:r>
              <w:t>Error type (on error responses)</w:t>
            </w:r>
          </w:p>
        </w:tc>
      </w:tr>
      <w:tr>
        <w:tc>
          <w:tcPr>
            <w:tcW w:type="dxa" w:w="2880"/>
          </w:tcPr>
          <w:p>
            <w:r>
              <w:t>status (error only)</w:t>
            </w:r>
          </w:p>
        </w:tc>
        <w:tc>
          <w:tcPr>
            <w:tcW w:type="dxa" w:w="2880"/>
          </w:tcPr>
          <w:p>
            <w:r>
              <w:t>integer</w:t>
            </w:r>
          </w:p>
        </w:tc>
        <w:tc>
          <w:tcPr>
            <w:tcW w:type="dxa" w:w="2880"/>
          </w:tcPr>
          <w:p>
            <w:r>
              <w:t>HTTP status code (on error responses)</w:t>
            </w:r>
          </w:p>
        </w:tc>
      </w:tr>
      <w:tr>
        <w:tc>
          <w:tcPr>
            <w:tcW w:type="dxa" w:w="2880"/>
          </w:tcPr>
          <w:p>
            <w:r>
              <w:t>detail (error only)</w:t>
            </w:r>
          </w:p>
        </w:tc>
        <w:tc>
          <w:tcPr>
            <w:tcW w:type="dxa" w:w="2880"/>
          </w:tcPr>
          <w:p>
            <w:r>
              <w:t>string</w:t>
            </w:r>
          </w:p>
        </w:tc>
        <w:tc>
          <w:tcPr>
            <w:tcW w:type="dxa" w:w="2880"/>
          </w:tcPr>
          <w:p>
            <w:r>
              <w:t>Detailed error message (on error responses)</w:t>
            </w:r>
          </w:p>
        </w:tc>
      </w:tr>
      <w:tr>
        <w:tc>
          <w:tcPr>
            <w:tcW w:type="dxa" w:w="2880"/>
          </w:tcPr>
          <w:p>
            <w:r>
              <w:t>resource_type (error only)</w:t>
            </w:r>
          </w:p>
        </w:tc>
        <w:tc>
          <w:tcPr>
            <w:tcW w:type="dxa" w:w="2880"/>
          </w:tcPr>
          <w:p>
            <w:r>
              <w:t>string</w:t>
            </w:r>
          </w:p>
        </w:tc>
        <w:tc>
          <w:tcPr>
            <w:tcW w:type="dxa" w:w="2880"/>
          </w:tcPr>
          <w:p>
            <w:r>
              <w:t>The resource type that was not found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'{{OAUTH_METADATA.meta.baseUrl}}/dev-portal/scenarios/abc123/runs' \</w:t>
        <w:br/>
        <w:t xml:space="preserve"> -H 'Content-Type: application/json' \</w:t>
        <w:br/>
        <w:t xml:space="preserve"> -d '{</w:t>
        <w:br/>
        <w:t xml:space="preserve"> "order_id": "ORD-001",</w:t>
        <w:br/>
        <w:t xml:space="preserve"> "customer": {</w:t>
        <w:br/>
        <w:t xml:space="preserve"> "name": "Jane Smith"</w:t>
        <w:br/>
        <w:t xml:space="preserve">    }</w:t>
        <w:br/>
        <w:t xml:space="preserve">  }'</w:t>
      </w:r>
    </w:p>
    <w:p>
      <w:pPr>
        <w:pStyle w:val="Heading3"/>
      </w:pPr>
      <w:r>
        <w:t>Example Usage</w:t>
      </w:r>
    </w:p>
    <w:p>
      <w:pPr>
        <w:pStyle w:val="Heading3"/>
      </w:pPr>
      <w:r>
        <w:t>Example 1: Trigger a POS Order Scenario Run</w:t>
      </w:r>
    </w:p>
    <w:p>
      <w:r>
        <w:rPr>
          <w:b/>
          <w:color w:val="666666"/>
          <w:sz w:val="16"/>
        </w:rPr>
        <w:t>[bash]</w:t>
      </w:r>
    </w:p>
    <w:p>
      <w:pPr>
        <w:shd w:fill="F2F2F2" w:val="clear"/>
      </w:pPr>
      <w:r>
        <w:rPr>
          <w:rFonts w:ascii="Courier New" w:hAnsi="Courier New"/>
          <w:sz w:val="17"/>
        </w:rPr>
        <w:t>curl -X POST '{{OAUTH_METADATA.meta.baseUrl}}/dev-portal/scenarios/pos_order/runs' \</w:t>
        <w:br/>
        <w:t xml:space="preserve"> -H 'Content-Type: application/json' \</w:t>
        <w:br/>
        <w:t xml:space="preserve"> -d '{</w:t>
        <w:br/>
        <w:t xml:space="preserve"> "order_id": "ORD-123",</w:t>
        <w:br/>
        <w:t xml:space="preserve"> "amount": 45.50</w:t>
        <w:br/>
        <w:t xml:space="preserve">  }'</w:t>
      </w:r>
    </w:p>
    <w:p>
      <w:pPr>
        <w:pStyle w:val="Heading3"/>
      </w:pPr>
      <w:r>
        <w:t>Example 2: Trigger a Signature Scenario Run</w:t>
      </w:r>
    </w:p>
    <w:p>
      <w:r>
        <w:rPr>
          <w:b/>
          <w:color w:val="666666"/>
          <w:sz w:val="16"/>
        </w:rPr>
        <w:t>[bash]</w:t>
      </w:r>
    </w:p>
    <w:p>
      <w:pPr>
        <w:shd w:fill="F2F2F2" w:val="clear"/>
      </w:pPr>
      <w:r>
        <w:rPr>
          <w:rFonts w:ascii="Courier New" w:hAnsi="Courier New"/>
          <w:sz w:val="17"/>
        </w:rPr>
        <w:t>curl -X POST '{{OAUTH_METADATA.meta.baseUrl}}/dev-portal/scenarios/signature_scenario/runs' \</w:t>
        <w:br/>
        <w:t xml:space="preserve"> -H 'Content-Type: application/json' \</w:t>
        <w:br/>
        <w:t xml:space="preserve"> -d '{</w:t>
        <w:br/>
        <w:t xml:space="preserve"> "user_id": "user_456",</w:t>
        <w:br/>
        <w:t xml:space="preserve"> "signature": "abcdef"</w:t>
        <w:br/>
        <w:t xml:space="preserve">  }'</w:t>
      </w:r>
    </w:p>
    <w:p>
      <w:pPr>
        <w:pStyle w:val="Heading3"/>
      </w:pPr>
      <w:r>
        <w:t>Behavior</w:t>
      </w:r>
    </w:p>
    <w:p>
      <w:pPr>
        <w:pStyle w:val="ListBullet"/>
      </w:pPr>
      <w:r>
        <w:t>Validation: The endpoint verifies the existence of the scenario by the given ID and validates the input body according to the scenario's schema.</w:t>
      </w:r>
    </w:p>
    <w:p>
      <w:pPr>
        <w:pStyle w:val="ListBullet"/>
      </w:pPr>
      <w:r>
        <w:t>Scenario Execution: Initiates the run of the specified scenario with the provided parameters.</w:t>
      </w:r>
    </w:p>
    <w:p>
      <w:pPr>
        <w:pStyle w:val="ListBullet"/>
      </w:pPr>
      <w:r>
        <w:t>Logging: Captures logs and output from the run, including validation and status.</w:t>
      </w:r>
    </w:p>
    <w:p>
      <w:pPr>
        <w:pStyle w:val="ListBullet"/>
      </w:pPr>
      <w:r>
        <w:t>Response: Returns the run object with details and logs, or an error if the scenario is not found.</w:t>
      </w:r>
    </w:p>
    <w:p>
      <w:pPr>
        <w:pStyle w:val="Heading3"/>
      </w:pPr>
      <w:r>
        <w:t>Notes</w:t>
      </w:r>
    </w:p>
    <w:p>
      <w:pPr>
        <w:pStyle w:val="ListBullet"/>
      </w:pPr>
      <w:r>
        <w:t>The structure of the request body depends on the scenario; refer to the scenario's documentation for required keys.</w:t>
      </w:r>
    </w:p>
    <w:p>
      <w:pPr>
        <w:pStyle w:val="ListBullet"/>
      </w:pPr>
      <w:r>
        <w:t>All parameters in the request body must match the expected schema for the scenario.</w:t>
      </w:r>
    </w:p>
    <w:p>
      <w:pPr>
        <w:pStyle w:val="ListBullet"/>
      </w:pPr>
      <w:r>
        <w:t>Timestamps in the response are epoch seconds.</w:t>
      </w:r>
    </w:p>
    <w:p>
      <w:pPr>
        <w:pStyle w:val="Heading3"/>
      </w:pPr>
      <w:r>
        <w:t>Gotchas</w:t>
      </w:r>
    </w:p>
    <w:p>
      <w:pPr>
        <w:pStyle w:val="ListBullet"/>
      </w:pPr>
      <w:r>
        <w:t>Omitting the required id path parameter or providing an invalid scenario ID will result in a 404 error.</w:t>
      </w:r>
    </w:p>
    <w:p>
      <w:pPr>
        <w:pStyle w:val="ListBullet"/>
      </w:pPr>
      <w:r>
        <w:t>Supplying an incorrect or incomplete request body will cause the scenario run to fail or be invalid.</w:t>
      </w:r>
    </w:p>
    <w:p>
      <w:pPr>
        <w:pStyle w:val="Heading3"/>
      </w:pPr>
      <w:r>
        <w:t>Error Handling</w:t>
      </w:r>
    </w:p>
    <w:p>
      <w:pPr>
        <w:pStyle w:val="ListBullet"/>
      </w:pPr>
      <w:r>
        <w:t xml:space="preserve">404 Not Found: Returned if the scenario with the specified ID does not exist. </w:t>
        <w:br/>
        <w:t>{</w:t>
        <w:br/>
        <w:t xml:space="preserve"> "type": "error",</w:t>
        <w:br/>
        <w:t xml:space="preserve"> "status": 404,</w:t>
        <w:br/>
        <w:t xml:space="preserve"> "detail": "Scenario not found",</w:t>
        <w:br/>
        <w:t xml:space="preserve"> "resource_type": "scenario"</w:t>
        <w:br/>
        <w:t>}json</w:t>
      </w:r>
    </w:p>
    <w:p>
      <w:pPr>
        <w:pStyle w:val="ListBullet"/>
      </w:pPr>
      <w:r>
        <w:t>No other error responses are documented. Handle unexpected errors as per general API error handling best practices.</w:t>
      </w:r>
    </w:p>
    <w:p>
      <w:pPr>
        <w:pStyle w:val="Heading3"/>
      </w:pPr>
      <w:r>
        <w:t>Related scenarioRuns actions</w:t>
      </w:r>
    </w:p>
    <w:p>
      <w:pPr>
        <w:pStyle w:val="ListBullet"/>
      </w:pPr>
      <w:r>
        <w:t>[GET] List a Scenario's Runs — /dev-portal/scenarios/{{id}}/runs</w:t>
      </w:r>
    </w:p>
    <w:p>
      <w:pPr>
        <w:pStyle w:val="ListBullet"/>
      </w:pPr>
      <w:r>
        <w:t>[GET] Get a Scenario Run by ID — /dev-portal/scenarios/{{id}}/runs/{{run_id}}</w:t>
      </w:r>
    </w:p>
    <w:p>
      <w:r>
        <w:br w:type="page"/>
      </w:r>
    </w:p>
    <w:p>
      <w:pPr>
        <w:pStyle w:val="Heading2"/>
      </w:pPr>
      <w:r>
        <w:t>54. [GET] Get a Scenario Run by ID</w:t>
      </w:r>
    </w:p>
    <w:p>
      <w:r>
        <w:rPr>
          <w:b/>
        </w:rPr>
        <w:t xml:space="preserve">Endpoint: </w:t>
      </w:r>
      <w:r>
        <w:rPr>
          <w:rFonts w:ascii="Courier New" w:hAnsi="Courier New"/>
          <w:sz w:val="18"/>
        </w:rPr>
        <w:t>/dev-portal/scenarios/{{id}}/runs/{{run_id}}</w:t>
      </w:r>
    </w:p>
    <w:p>
      <w:pPr>
        <w:pStyle w:val="Heading3"/>
      </w:pPr>
      <w:r>
        <w:t>Prerequisites</w:t>
      </w:r>
    </w:p>
    <w:p>
      <w:pPr>
        <w:pStyle w:val="ListBullet"/>
      </w:pPr>
      <w:r>
        <w:t>You must have access to the Deliveroo Developer Portal and permissions to view scenario runs.</w:t>
      </w:r>
    </w:p>
    <w:p>
      <w:pPr>
        <w:pStyle w:val="Heading3"/>
      </w:pPr>
      <w:r>
        <w:t>Method</w:t>
      </w:r>
    </w:p>
    <w:p>
      <w:r>
        <w:t>GET</w:t>
      </w:r>
    </w:p>
    <w:p>
      <w:pPr>
        <w:pStyle w:val="Heading3"/>
      </w:pPr>
      <w:r>
        <w:t>URL</w:t>
      </w:r>
    </w:p>
    <w:p>
      <w:r>
        <w:t>{{OAUTH_METADATA.meta.baseUrl}}/dev-portal/scenarios/{{id}}/runs/{{run_id}}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for a specific scenario run, identified by its scenario ID and run ID. This endpoint provides detailed information about the run, including status, validation, parameters, logs, and text boxes.</w:t>
      </w:r>
    </w:p>
    <w:p>
      <w:pPr>
        <w:pStyle w:val="Heading3"/>
      </w:pPr>
      <w:r>
        <w:t>Enforcement Rules</w:t>
      </w:r>
    </w:p>
    <w:p>
      <w:pPr>
        <w:pStyle w:val="ListBullet"/>
      </w:pPr>
      <w:r>
        <w:t>Both id and run_id path parameters must always be present.</w:t>
      </w:r>
    </w:p>
    <w:p>
      <w:pPr>
        <w:pStyle w:val="ListBullet"/>
      </w:pPr>
      <w:r>
        <w:t>Use the values provided by the user exactly as given.</w:t>
      </w:r>
    </w:p>
    <w:p>
      <w:pPr>
        <w:pStyle w:val="ListBullet"/>
      </w:pPr>
      <w:r>
        <w:t>Do not call the endpoint with missing or empty path parameters (e.g., avoid /scenarios//runs/ or /scenarios/123/runs/).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/dev-portal/scenarios/scen_12345/runs/run_67890</w:t>
        <w:br/>
        <w:t>/dev-portal/scenarios/abcde/runs/54321</w:t>
      </w:r>
    </w:p>
    <w:p>
      <w:pPr>
        <w:pStyle w:val="Heading3"/>
      </w:pPr>
      <w:r>
        <w:t>Invalid Examples</w:t>
      </w:r>
    </w:p>
    <w:p>
      <w:r>
        <w:rPr>
          <w:b/>
          <w:color w:val="666666"/>
          <w:sz w:val="16"/>
        </w:rPr>
        <w:t>[http]</w:t>
      </w:r>
    </w:p>
    <w:p>
      <w:pPr>
        <w:shd w:fill="F2F2F2" w:val="clear"/>
      </w:pPr>
      <w:r>
        <w:rPr>
          <w:rFonts w:ascii="Courier New" w:hAnsi="Courier New"/>
          <w:sz w:val="17"/>
        </w:rPr>
        <w:t>/dev-portal/scenarios//runs/</w:t>
        <w:br/>
        <w:t>/dev-portal/scenarios/123/runs/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scenario</w:t>
            </w:r>
          </w:p>
        </w:tc>
      </w:tr>
      <w:tr>
        <w:tc>
          <w:tcPr>
            <w:tcW w:type="dxa" w:w="2880"/>
          </w:tcPr>
          <w:p>
            <w:r>
              <w:t>run_id</w:t>
            </w:r>
          </w:p>
        </w:tc>
        <w:tc>
          <w:tcPr>
            <w:tcW w:type="dxa" w:w="2880"/>
          </w:tcPr>
          <w:p>
            <w:r>
              <w:t>string</w:t>
            </w:r>
          </w:p>
        </w:tc>
        <w:tc>
          <w:tcPr>
            <w:tcW w:type="dxa" w:w="2880"/>
          </w:tcPr>
          <w:p>
            <w:r>
              <w:t>Run ID of the scenario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"run_67890",</w:t>
        <w:br/>
        <w:t xml:space="preserve"> "scenario_id": "scen_12345",</w:t>
        <w:br/>
        <w:t xml:space="preserve"> "status": "completed",</w:t>
        <w:br/>
        <w:t xml:space="preserve"> "finished": true,</w:t>
        <w:br/>
        <w:t xml:space="preserve"> "passed": true,</w:t>
        <w:br/>
        <w:t xml:space="preserve"> "validated": true,</w:t>
        <w:br/>
        <w:t xml:space="preserve"> "parameters": {</w:t>
        <w:br/>
        <w:t xml:space="preserve"> "orderType": "ASAP",</w:t>
        <w:br/>
        <w:t xml:space="preserve"> "paymentMethod": "card"</w:t>
        <w:br/>
        <w:t xml:space="preserve"> },</w:t>
        <w:br/>
        <w:t xml:space="preserve"> "text_boxes": [</w:t>
        <w:br/>
        <w:t xml:space="preserve"> {</w:t>
        <w:br/>
        <w:t xml:space="preserve"> "name": "Customer Note",</w:t>
        <w:br/>
        <w:t xml:space="preserve"> "text": "Leave at the door",</w:t>
        <w:br/>
        <w:t xml:space="preserve"> "id": "tb_001"</w:t>
        <w:br/>
        <w:t xml:space="preserve"> }</w:t>
        <w:br/>
        <w:t xml:space="preserve"> ],</w:t>
        <w:br/>
        <w:t xml:space="preserve"> "logs": [</w:t>
        <w:br/>
        <w:t xml:space="preserve"> {</w:t>
        <w:br/>
        <w:t xml:space="preserve"> "logged_at": 1718294400,</w:t>
        <w:br/>
        <w:t xml:space="preserve"> "message": "Order created successfully"</w:t>
        <w:br/>
        <w:t xml:space="preserve"> },</w:t>
        <w:br/>
        <w:t xml:space="preserve"> {</w:t>
        <w:br/>
        <w:t xml:space="preserve"> "logged_at": 1718294415,</w:t>
        <w:br/>
        <w:t xml:space="preserve"> "message": "Order validated"</w:t>
        <w:br/>
        <w:t xml:space="preserve"> }</w:t>
        <w:br/>
        <w:t xml:space="preserve"> ],</w:t>
        <w:br/>
        <w:t xml:space="preserve"> "updated_at": 1718294450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scenario or run ID",</w:t>
        <w:br/>
        <w:t xml:space="preserve"> "error":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"Scenario run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scenario run</w:t>
            </w:r>
          </w:p>
        </w:tc>
      </w:tr>
      <w:tr>
        <w:tc>
          <w:tcPr>
            <w:tcW w:type="dxa" w:w="2880"/>
          </w:tcPr>
          <w:p>
            <w:r>
              <w:t>scenario_id</w:t>
            </w:r>
          </w:p>
        </w:tc>
        <w:tc>
          <w:tcPr>
            <w:tcW w:type="dxa" w:w="2880"/>
          </w:tcPr>
          <w:p>
            <w:r>
              <w:t>string</w:t>
            </w:r>
          </w:p>
        </w:tc>
        <w:tc>
          <w:tcPr>
            <w:tcW w:type="dxa" w:w="2880"/>
          </w:tcPr>
          <w:p>
            <w:r>
              <w:t>ID of the scenario to which this run belongs</w:t>
            </w:r>
          </w:p>
        </w:tc>
      </w:tr>
      <w:tr>
        <w:tc>
          <w:tcPr>
            <w:tcW w:type="dxa" w:w="2880"/>
          </w:tcPr>
          <w:p>
            <w:r>
              <w:t>status</w:t>
            </w:r>
          </w:p>
        </w:tc>
        <w:tc>
          <w:tcPr>
            <w:tcW w:type="dxa" w:w="2880"/>
          </w:tcPr>
          <w:p>
            <w:r>
              <w:t>string</w:t>
            </w:r>
          </w:p>
        </w:tc>
        <w:tc>
          <w:tcPr>
            <w:tcW w:type="dxa" w:w="2880"/>
          </w:tcPr>
          <w:p>
            <w:r>
              <w:t>Status of the scenario run (e.g., "completed", "failed")</w:t>
            </w:r>
          </w:p>
        </w:tc>
      </w:tr>
      <w:tr>
        <w:tc>
          <w:tcPr>
            <w:tcW w:type="dxa" w:w="2880"/>
          </w:tcPr>
          <w:p>
            <w:r>
              <w:t>finished</w:t>
            </w:r>
          </w:p>
        </w:tc>
        <w:tc>
          <w:tcPr>
            <w:tcW w:type="dxa" w:w="2880"/>
          </w:tcPr>
          <w:p>
            <w:r>
              <w:t>boolean</w:t>
            </w:r>
          </w:p>
        </w:tc>
        <w:tc>
          <w:tcPr>
            <w:tcW w:type="dxa" w:w="2880"/>
          </w:tcPr>
          <w:p>
            <w:r>
              <w:t>Whether the scenario run has finished</w:t>
            </w:r>
          </w:p>
        </w:tc>
      </w:tr>
      <w:tr>
        <w:tc>
          <w:tcPr>
            <w:tcW w:type="dxa" w:w="2880"/>
          </w:tcPr>
          <w:p>
            <w:r>
              <w:t>passed</w:t>
            </w:r>
          </w:p>
        </w:tc>
        <w:tc>
          <w:tcPr>
            <w:tcW w:type="dxa" w:w="2880"/>
          </w:tcPr>
          <w:p>
            <w:r>
              <w:t>boolean</w:t>
            </w:r>
          </w:p>
        </w:tc>
        <w:tc>
          <w:tcPr>
            <w:tcW w:type="dxa" w:w="2880"/>
          </w:tcPr>
          <w:p>
            <w:r>
              <w:t>Whether the scenario run passed</w:t>
            </w:r>
          </w:p>
        </w:tc>
      </w:tr>
      <w:tr>
        <w:tc>
          <w:tcPr>
            <w:tcW w:type="dxa" w:w="2880"/>
          </w:tcPr>
          <w:p>
            <w:r>
              <w:t>validated</w:t>
            </w:r>
          </w:p>
        </w:tc>
        <w:tc>
          <w:tcPr>
            <w:tcW w:type="dxa" w:w="2880"/>
          </w:tcPr>
          <w:p>
            <w:r>
              <w:t>boolean</w:t>
            </w:r>
          </w:p>
        </w:tc>
        <w:tc>
          <w:tcPr>
            <w:tcW w:type="dxa" w:w="2880"/>
          </w:tcPr>
          <w:p>
            <w:r>
              <w:t>Whether the scenario run was validated</w:t>
            </w:r>
          </w:p>
        </w:tc>
      </w:tr>
      <w:tr>
        <w:tc>
          <w:tcPr>
            <w:tcW w:type="dxa" w:w="2880"/>
          </w:tcPr>
          <w:p>
            <w:r>
              <w:t>parameters</w:t>
            </w:r>
          </w:p>
        </w:tc>
        <w:tc>
          <w:tcPr>
            <w:tcW w:type="dxa" w:w="2880"/>
          </w:tcPr>
          <w:p>
            <w:r>
              <w:t>object</w:t>
            </w:r>
          </w:p>
        </w:tc>
        <w:tc>
          <w:tcPr>
            <w:tcW w:type="dxa" w:w="2880"/>
          </w:tcPr>
          <w:p>
            <w:r>
              <w:t>Parameters used for this scenario run</w:t>
            </w:r>
          </w:p>
        </w:tc>
      </w:tr>
      <w:tr>
        <w:tc>
          <w:tcPr>
            <w:tcW w:type="dxa" w:w="2880"/>
          </w:tcPr>
          <w:p>
            <w:r>
              <w:t>text_boxes</w:t>
            </w:r>
          </w:p>
        </w:tc>
        <w:tc>
          <w:tcPr>
            <w:tcW w:type="dxa" w:w="2880"/>
          </w:tcPr>
          <w:p>
            <w:r>
              <w:t>array</w:t>
            </w:r>
          </w:p>
        </w:tc>
        <w:tc>
          <w:tcPr>
            <w:tcW w:type="dxa" w:w="2880"/>
          </w:tcPr>
          <w:p>
            <w:r>
              <w:t>List of text box objects with name, text, and id</w:t>
            </w:r>
          </w:p>
        </w:tc>
      </w:tr>
      <w:tr>
        <w:tc>
          <w:tcPr>
            <w:tcW w:type="dxa" w:w="2880"/>
          </w:tcPr>
          <w:p>
            <w:r>
              <w:t>text_boxes.name</w:t>
            </w:r>
          </w:p>
        </w:tc>
        <w:tc>
          <w:tcPr>
            <w:tcW w:type="dxa" w:w="2880"/>
          </w:tcPr>
          <w:p>
            <w:r>
              <w:t>string</w:t>
            </w:r>
          </w:p>
        </w:tc>
        <w:tc>
          <w:tcPr>
            <w:tcW w:type="dxa" w:w="2880"/>
          </w:tcPr>
          <w:p>
            <w:r>
              <w:t>Name of the text box</w:t>
            </w:r>
          </w:p>
        </w:tc>
      </w:tr>
      <w:tr>
        <w:tc>
          <w:tcPr>
            <w:tcW w:type="dxa" w:w="2880"/>
          </w:tcPr>
          <w:p>
            <w:r>
              <w:t>text_boxes.text</w:t>
            </w:r>
          </w:p>
        </w:tc>
        <w:tc>
          <w:tcPr>
            <w:tcW w:type="dxa" w:w="2880"/>
          </w:tcPr>
          <w:p>
            <w:r>
              <w:t>string</w:t>
            </w:r>
          </w:p>
        </w:tc>
        <w:tc>
          <w:tcPr>
            <w:tcW w:type="dxa" w:w="2880"/>
          </w:tcPr>
          <w:p>
            <w:r>
              <w:t>Text content of the text box</w:t>
            </w:r>
          </w:p>
        </w:tc>
      </w:tr>
      <w:tr>
        <w:tc>
          <w:tcPr>
            <w:tcW w:type="dxa" w:w="2880"/>
          </w:tcPr>
          <w:p>
            <w:r>
              <w:t>text_boxes.id</w:t>
            </w:r>
          </w:p>
        </w:tc>
        <w:tc>
          <w:tcPr>
            <w:tcW w:type="dxa" w:w="2880"/>
          </w:tcPr>
          <w:p>
            <w:r>
              <w:t>string</w:t>
            </w:r>
          </w:p>
        </w:tc>
        <w:tc>
          <w:tcPr>
            <w:tcW w:type="dxa" w:w="2880"/>
          </w:tcPr>
          <w:p>
            <w:r>
              <w:t>ID of the text box</w:t>
            </w:r>
          </w:p>
        </w:tc>
      </w:tr>
      <w:tr>
        <w:tc>
          <w:tcPr>
            <w:tcW w:type="dxa" w:w="2880"/>
          </w:tcPr>
          <w:p>
            <w:r>
              <w:t>logs</w:t>
            </w:r>
          </w:p>
        </w:tc>
        <w:tc>
          <w:tcPr>
            <w:tcW w:type="dxa" w:w="2880"/>
          </w:tcPr>
          <w:p>
            <w:r>
              <w:t>array</w:t>
            </w:r>
          </w:p>
        </w:tc>
        <w:tc>
          <w:tcPr>
            <w:tcW w:type="dxa" w:w="2880"/>
          </w:tcPr>
          <w:p>
            <w:r>
              <w:t>List of log objects related to the scenario run</w:t>
            </w:r>
          </w:p>
        </w:tc>
      </w:tr>
      <w:tr>
        <w:tc>
          <w:tcPr>
            <w:tcW w:type="dxa" w:w="2880"/>
          </w:tcPr>
          <w:p>
            <w:r>
              <w:t>logs.logged_at</w:t>
            </w:r>
          </w:p>
        </w:tc>
        <w:tc>
          <w:tcPr>
            <w:tcW w:type="dxa" w:w="2880"/>
          </w:tcPr>
          <w:p>
            <w:r>
              <w:t>integer</w:t>
            </w:r>
          </w:p>
        </w:tc>
        <w:tc>
          <w:tcPr>
            <w:tcW w:type="dxa" w:w="2880"/>
          </w:tcPr>
          <w:p>
            <w:r>
              <w:t>Unix timestamp when the log was recorded</w:t>
            </w:r>
          </w:p>
        </w:tc>
      </w:tr>
      <w:tr>
        <w:tc>
          <w:tcPr>
            <w:tcW w:type="dxa" w:w="2880"/>
          </w:tcPr>
          <w:p>
            <w:r>
              <w:t>logs.message</w:t>
            </w:r>
          </w:p>
        </w:tc>
        <w:tc>
          <w:tcPr>
            <w:tcW w:type="dxa" w:w="2880"/>
          </w:tcPr>
          <w:p>
            <w:r>
              <w:t>string</w:t>
            </w:r>
          </w:p>
        </w:tc>
        <w:tc>
          <w:tcPr>
            <w:tcW w:type="dxa" w:w="2880"/>
          </w:tcPr>
          <w:p>
            <w:r>
              <w:t>Log message</w:t>
            </w:r>
          </w:p>
        </w:tc>
      </w:tr>
      <w:tr>
        <w:tc>
          <w:tcPr>
            <w:tcW w:type="dxa" w:w="2880"/>
          </w:tcPr>
          <w:p>
            <w:r>
              <w:t>updated_at</w:t>
            </w:r>
          </w:p>
        </w:tc>
        <w:tc>
          <w:tcPr>
            <w:tcW w:type="dxa" w:w="2880"/>
          </w:tcPr>
          <w:p>
            <w:r>
              <w:t>integer</w:t>
            </w:r>
          </w:p>
        </w:tc>
        <w:tc>
          <w:tcPr>
            <w:tcW w:type="dxa" w:w="2880"/>
          </w:tcPr>
          <w:p>
            <w:r>
              <w:t>Unix timestamp when the scenario run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'{{OAUTH_METADATA.meta.baseUrl}}/dev-portal/scenarios/scen_12345/runs/run_67890' \</w:t>
        <w:br/>
        <w:t xml:space="preserve"> -H 'Content-Type: application/json'</w:t>
      </w:r>
    </w:p>
    <w:p>
      <w:pPr>
        <w:pStyle w:val="Heading3"/>
      </w:pPr>
      <w:r>
        <w:t>Example Usage</w:t>
      </w:r>
    </w:p>
    <w:p>
      <w:pPr>
        <w:pStyle w:val="Heading3"/>
      </w:pPr>
      <w:r>
        <w:t>Example 1: Retrieve a POS ASAP Order Scenario Run</w:t>
      </w:r>
    </w:p>
    <w:p>
      <w:r>
        <w:rPr>
          <w:b/>
          <w:color w:val="666666"/>
          <w:sz w:val="16"/>
        </w:rPr>
        <w:t>[bash]</w:t>
      </w:r>
    </w:p>
    <w:p>
      <w:pPr>
        <w:shd w:fill="F2F2F2" w:val="clear"/>
      </w:pPr>
      <w:r>
        <w:rPr>
          <w:rFonts w:ascii="Courier New" w:hAnsi="Courier New"/>
          <w:sz w:val="17"/>
        </w:rPr>
        <w:t>curl -X GET '{{OAUTH_METADATA.meta.baseUrl}}/dev-portal/scenarios/pos_asap_scenario/runs/run_001' \</w:t>
        <w:br/>
        <w:t xml:space="preserve"> -H 'Content-Type: application/json'</w:t>
      </w:r>
    </w:p>
    <w:p>
      <w:pPr>
        <w:pStyle w:val="Heading3"/>
      </w:pPr>
      <w:r>
        <w:t>Example 2: Retrieve a Signature Scenario Run</w:t>
      </w:r>
    </w:p>
    <w:p>
      <w:r>
        <w:rPr>
          <w:b/>
          <w:color w:val="666666"/>
          <w:sz w:val="16"/>
        </w:rPr>
        <w:t>[bash]</w:t>
      </w:r>
    </w:p>
    <w:p>
      <w:pPr>
        <w:shd w:fill="F2F2F2" w:val="clear"/>
      </w:pPr>
      <w:r>
        <w:rPr>
          <w:rFonts w:ascii="Courier New" w:hAnsi="Courier New"/>
          <w:sz w:val="17"/>
        </w:rPr>
        <w:t>curl -X GET '{{OAUTH_METADATA.meta.baseUrl}}/dev-portal/scenarios/signature_scenario/runs/run_002' \</w:t>
        <w:br/>
        <w:t xml:space="preserve"> -H 'Content-Type: application/json'</w:t>
      </w:r>
    </w:p>
    <w:p>
      <w:pPr>
        <w:pStyle w:val="Heading3"/>
      </w:pPr>
      <w:r>
        <w:t>Behavior</w:t>
      </w:r>
    </w:p>
    <w:p>
      <w:pPr>
        <w:pStyle w:val="ListBullet"/>
      </w:pPr>
      <w:r>
        <w:t>Validates the provided id and run_id.</w:t>
      </w:r>
    </w:p>
    <w:p>
      <w:pPr>
        <w:pStyle w:val="ListBullet"/>
      </w:pPr>
      <w:r>
        <w:t>Retrieves the scenario run and returns its details, including parameters, text boxes, logs, and status.</w:t>
      </w:r>
    </w:p>
    <w:p>
      <w:pPr>
        <w:pStyle w:val="ListBullet"/>
      </w:pPr>
      <w:r>
        <w:t>If the scenario run does not exist or parameters are invalid, returns an appropriate error.</w:t>
      </w:r>
    </w:p>
    <w:p>
      <w:pPr>
        <w:pStyle w:val="Heading3"/>
      </w:pPr>
      <w:r>
        <w:t>Notes</w:t>
      </w:r>
    </w:p>
    <w:p>
      <w:pPr>
        <w:pStyle w:val="ListBullet"/>
      </w:pPr>
      <w:r>
        <w:t>Both id and run_id must be valid and correspond to existing resources.</w:t>
      </w:r>
    </w:p>
    <w:p>
      <w:pPr>
        <w:pStyle w:val="ListBullet"/>
      </w:pPr>
      <w:r>
        <w:t>Timestamps (e.g., logged_at, updated_at) are returned as Unix epoch integers.</w:t>
      </w:r>
    </w:p>
    <w:p>
      <w:pPr>
        <w:pStyle w:val="Heading3"/>
      </w:pPr>
      <w:r>
        <w:t>Gotchas</w:t>
      </w:r>
    </w:p>
    <w:p>
      <w:pPr>
        <w:pStyle w:val="ListBullet"/>
      </w:pPr>
      <w:r>
        <w:t>Omitting or providing empty id or run_id will cause the request to fail.</w:t>
      </w:r>
    </w:p>
    <w:p>
      <w:pPr>
        <w:pStyle w:val="ListBullet"/>
      </w:pPr>
      <w:r>
        <w:t>Make sure that the scenario and run exist; otherwise, a 404 error is returned.</w:t>
      </w:r>
    </w:p>
    <w:p>
      <w:pPr>
        <w:pStyle w:val="ListBullet"/>
      </w:pPr>
      <w:r>
        <w:t>All path parameters must be sent in the URL, never in the body.</w:t>
      </w:r>
    </w:p>
    <w:p>
      <w:pPr>
        <w:pStyle w:val="Heading3"/>
      </w:pPr>
      <w:r>
        <w:t>Error Handling</w:t>
      </w:r>
    </w:p>
    <w:p>
      <w:pPr>
        <w:pStyle w:val="ListBullet"/>
      </w:pPr>
      <w:r>
        <w:t>400 Bad Request: When path parameters are invalid or missing.</w:t>
      </w:r>
    </w:p>
    <w:p>
      <w:pPr>
        <w:pStyle w:val="ListBullet"/>
      </w:pPr>
      <w:r>
        <w:t>404 Not Found: When the specified scenario run does not exist.</w:t>
      </w:r>
    </w:p>
    <w:p>
      <w:pPr>
        <w:pStyle w:val="ListBullet"/>
      </w:pPr>
      <w:r>
        <w:t>500 Internal Server Error: If an unexpected server error occurs.</w:t>
      </w:r>
    </w:p>
    <w:p>
      <w:pPr>
        <w:pStyle w:val="Heading3"/>
      </w:pPr>
      <w:r>
        <w:t>Related scenarioRuns actions</w:t>
      </w:r>
    </w:p>
    <w:p>
      <w:pPr>
        <w:pStyle w:val="ListBullet"/>
      </w:pPr>
      <w:r>
        <w:t>[GET] List a Scenario's Runs — /dev-portal/scenarios/{{id}}/runs</w:t>
      </w:r>
    </w:p>
    <w:p>
      <w:pPr>
        <w:pStyle w:val="ListBullet"/>
      </w:pPr>
      <w:r>
        <w:t>[POST] Trigger Scenario Run by ID — /dev-portal/scenarios/{{id}}/runs</w:t>
      </w:r>
    </w:p>
    <w:p>
      <w:r>
        <w:br w:type="page"/>
      </w:r>
    </w:p>
    <w:p>
      <w:pPr>
        <w:pStyle w:val="Heading2"/>
      </w:pPr>
      <w:r>
        <w:t>55. [GET] Get a Site's Brand ID</w:t>
      </w:r>
    </w:p>
    <w:p>
      <w:r>
        <w:rPr>
          <w:b/>
        </w:rPr>
        <w:t xml:space="preserve">Endpoint: </w:t>
      </w:r>
      <w:r>
        <w:rPr>
          <w:rFonts w:ascii="Courier New" w:hAnsi="Courier New"/>
          <w:sz w:val="18"/>
        </w:rPr>
        <w:t>/site/v1/restaurant_locations/{{site_id}}</w:t>
      </w:r>
    </w:p>
    <w:p>
      <w:pPr>
        <w:pStyle w:val="Heading3"/>
      </w:pPr>
      <w:r>
        <w:t>Prerequisites</w:t>
      </w:r>
    </w:p>
    <w:p>
      <w:pPr>
        <w:pStyle w:val="ListBullet"/>
      </w:pPr>
      <w:r>
        <w:t>The site_id of the restaurant location must be known and accessible by the caller.</w:t>
      </w:r>
    </w:p>
    <w:p>
      <w:pPr>
        <w:pStyle w:val="Heading3"/>
      </w:pPr>
      <w:r>
        <w:t>Method</w:t>
      </w:r>
    </w:p>
    <w:p>
      <w:r>
        <w:t>GET</w:t>
      </w:r>
    </w:p>
    <w:p>
      <w:pPr>
        <w:pStyle w:val="Heading3"/>
      </w:pPr>
      <w:r>
        <w:t>URL</w:t>
      </w:r>
    </w:p>
    <w:p>
      <w:r>
        <w:t>{{OAUTH_METADATA.meta.baseUrl}}/site/v1/restaurant_locations/{{site_id}}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brand_id associated with a specified site (restaurant location). The returned brand_id is required as a path parameter for related Menu API endpoints, such as Get/Upload Menu, Update PLUs, and Manage Menu Item Unavailabilities. This endpoint is essential for workflows that require associating menu operations to a specific brand.</w:t>
      </w:r>
    </w:p>
    <w:p>
      <w:pPr>
        <w:pStyle w:val="Heading3"/>
      </w:pPr>
      <w:r>
        <w:t>Enforcement Rules</w:t>
      </w:r>
    </w:p>
    <w:p>
      <w:pPr>
        <w:pStyle w:val="ListBullet"/>
      </w:pPr>
      <w:r>
        <w:t>The site_id path parameter must always be present and non-empty.</w:t>
      </w:r>
    </w:p>
    <w:p>
      <w:pPr>
        <w:pStyle w:val="ListBullet"/>
      </w:pPr>
      <w:r>
        <w:t>If the user provides a site_id, use that value directly in the URL.</w:t>
      </w:r>
    </w:p>
    <w:p>
      <w:pPr>
        <w:pStyle w:val="ListBullet"/>
      </w:pPr>
      <w:r>
        <w:t>Do not call the API with a missing or empty site_id (e.g., avoid /restaurant_locations// or /restaurant_locations/).</w:t>
      </w:r>
    </w:p>
    <w:p>
      <w:pPr>
        <w:pStyle w:val="ListBullet"/>
      </w:pPr>
      <w:r>
        <w:t>When executing, send Path Parameters in the URL, not in the body.</w:t>
      </w:r>
    </w:p>
    <w:p>
      <w:pPr>
        <w:pStyle w:val="ListBullet"/>
      </w:pPr>
      <w:r>
        <w:t>Do not send any request body; this is a GET request.</w:t>
      </w:r>
    </w:p>
    <w:p>
      <w:pPr>
        <w:pStyle w:val="Heading3"/>
      </w:pPr>
      <w:r>
        <w:t>Valid Examples</w:t>
      </w:r>
    </w:p>
    <w:p>
      <w:r>
        <w:rPr>
          <w:b/>
          <w:color w:val="666666"/>
          <w:sz w:val="16"/>
        </w:rPr>
        <w:t>[http]</w:t>
      </w:r>
    </w:p>
    <w:p>
      <w:pPr>
        <w:shd w:fill="F2F2F2" w:val="clear"/>
      </w:pPr>
      <w:r>
        <w:rPr>
          <w:rFonts w:ascii="Courier New" w:hAnsi="Courier New"/>
          <w:sz w:val="17"/>
        </w:rPr>
        <w:t>/site/v1/restaurant_locations/site-id-1</w:t>
        <w:br/>
        <w:t>/site/v1/restaurant_locations/abc123</w:t>
      </w:r>
    </w:p>
    <w:p>
      <w:pPr>
        <w:pStyle w:val="Heading3"/>
      </w:pPr>
      <w:r>
        <w:t>Invalid Examples</w:t>
      </w:r>
    </w:p>
    <w:p>
      <w:r>
        <w:rPr>
          <w:b/>
          <w:color w:val="666666"/>
          <w:sz w:val="16"/>
        </w:rPr>
        <w:t>[http]</w:t>
      </w:r>
    </w:p>
    <w:p>
      <w:pPr>
        <w:shd w:fill="F2F2F2" w:val="clear"/>
      </w:pPr>
      <w:r>
        <w:rPr>
          <w:rFonts w:ascii="Courier New" w:hAnsi="Courier New"/>
          <w:sz w:val="17"/>
        </w:rPr>
        <w:t>/site/v1/restaurant_locations/</w:t>
        <w:br/>
        <w:t>/site/v1/restaurant_locations//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User-defined identifier of the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"site-id-1",</w:t>
        <w:br/>
        <w:t xml:space="preserve"> "brand_id": ["brand-12345"]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"The 'site_id' parameter is missing or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"The provided API key and API token is invalid or disabled."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"The specified resource could not be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site (site_id).</w:t>
            </w:r>
          </w:p>
        </w:tc>
      </w:tr>
      <w:tr>
        <w:tc>
          <w:tcPr>
            <w:tcW w:type="dxa" w:w="2880"/>
          </w:tcPr>
          <w:p>
            <w:r>
              <w:t>brand_id</w:t>
            </w:r>
          </w:p>
        </w:tc>
        <w:tc>
          <w:tcPr>
            <w:tcW w:type="dxa" w:w="2880"/>
          </w:tcPr>
          <w:p>
            <w:r>
              <w:t>string[]</w:t>
            </w:r>
          </w:p>
        </w:tc>
        <w:tc>
          <w:tcPr>
            <w:tcW w:type="dxa" w:w="2880"/>
          </w:tcPr>
          <w:p>
            <w:r>
              <w:t>Array containing the brand ID associated with the site. Always contains one element.</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'{{OAUTH_METADATA.meta.baseUrl}}/site/v1/restaurant_locations/site-id-1' \</w:t>
        <w:br/>
        <w:t xml:space="preserve"> -H 'Content-Type: application/json'</w:t>
      </w:r>
    </w:p>
    <w:p>
      <w:pPr>
        <w:pStyle w:val="Heading3"/>
      </w:pPr>
      <w:r>
        <w:t>Example Usage</w:t>
      </w:r>
    </w:p>
    <w:p>
      <w:pPr>
        <w:pStyle w:val="Heading3"/>
      </w:pPr>
      <w:r>
        <w:t>Example 1: Get Brand ID for a Site</w:t>
      </w:r>
    </w:p>
    <w:p>
      <w:r>
        <w:rPr>
          <w:b/>
          <w:color w:val="666666"/>
          <w:sz w:val="16"/>
        </w:rPr>
        <w:t>[bash]</w:t>
      </w:r>
    </w:p>
    <w:p>
      <w:pPr>
        <w:shd w:fill="F2F2F2" w:val="clear"/>
      </w:pPr>
      <w:r>
        <w:rPr>
          <w:rFonts w:ascii="Courier New" w:hAnsi="Courier New"/>
          <w:sz w:val="17"/>
        </w:rPr>
        <w:t>curl -X GET '{{OAUTH_METADATA.meta.baseUrl}}/site/v1/restaurant_locations/abc123' \</w:t>
        <w:br/>
        <w:t xml:space="preserve"> -H 'Content-Type: application/json'</w:t>
      </w:r>
    </w:p>
    <w:p>
      <w:pPr>
        <w:pStyle w:val="Heading3"/>
      </w:pPr>
      <w:r>
        <w:t>Example 2: Handle Error for Invalid site_id</w:t>
      </w:r>
    </w:p>
    <w:p>
      <w:r>
        <w:rPr>
          <w:b/>
          <w:color w:val="666666"/>
          <w:sz w:val="16"/>
        </w:rPr>
        <w:t>[bash]</w:t>
      </w:r>
    </w:p>
    <w:p>
      <w:pPr>
        <w:shd w:fill="F2F2F2" w:val="clear"/>
      </w:pPr>
      <w:r>
        <w:rPr>
          <w:rFonts w:ascii="Courier New" w:hAnsi="Courier New"/>
          <w:sz w:val="17"/>
        </w:rPr>
        <w:t>curl -X GET '{{OAUTH_METADATA.meta.baseUrl}}/site/v1/restaurant_locations/' \</w:t>
        <w:br/>
        <w:t xml:space="preserve"> -H 'Content-Type: application/json'</w:t>
        <w:br/>
        <w:t># This will return a 400 Bad Request error.</w:t>
      </w:r>
    </w:p>
    <w:p>
      <w:pPr>
        <w:pStyle w:val="Heading3"/>
      </w:pPr>
      <w:r>
        <w:t>Behavior</w:t>
      </w:r>
    </w:p>
    <w:p>
      <w:pPr>
        <w:pStyle w:val="ListBullet"/>
      </w:pPr>
      <w:r>
        <w:t>Validation: The endpoint checks that the site_id is present and valid.</w:t>
      </w:r>
    </w:p>
    <w:p>
      <w:pPr>
        <w:pStyle w:val="ListBullet"/>
      </w:pPr>
      <w:r>
        <w:t>Lookup: The system retrieves the brand ID associated with the given site.</w:t>
      </w:r>
    </w:p>
    <w:p>
      <w:pPr>
        <w:pStyle w:val="ListBullet"/>
      </w:pPr>
      <w:r>
        <w:t>Response: Returns the id (site_id) and brand_id array if successful.</w:t>
      </w:r>
    </w:p>
    <w:p>
      <w:pPr>
        <w:pStyle w:val="Heading3"/>
      </w:pPr>
      <w:r>
        <w:t>Notes</w:t>
      </w:r>
    </w:p>
    <w:p>
      <w:pPr>
        <w:pStyle w:val="ListBullet"/>
      </w:pPr>
      <w:r>
        <w:t>The brand_id array always contains a single brand ID.</w:t>
      </w:r>
    </w:p>
    <w:p>
      <w:pPr>
        <w:pStyle w:val="ListBullet"/>
      </w:pPr>
      <w:r>
        <w:t>The brand_id value is required for further Menu API actions.</w:t>
      </w:r>
    </w:p>
    <w:p>
      <w:pPr>
        <w:pStyle w:val="ListBullet"/>
      </w:pPr>
      <w:r>
        <w:t>No request body is required or accepted for this endpoint.</w:t>
      </w:r>
    </w:p>
    <w:p>
      <w:pPr>
        <w:pStyle w:val="ListBullet"/>
      </w:pPr>
      <w:r>
        <w:t>Path parameters must be included in the URL; do not send them in the request body.</w:t>
      </w:r>
    </w:p>
    <w:p>
      <w:pPr>
        <w:pStyle w:val="ListBullet"/>
      </w:pPr>
      <w:r>
        <w:t>If site_id does not exist, a 404 error is returned.</w:t>
      </w:r>
    </w:p>
    <w:p>
      <w:pPr>
        <w:pStyle w:val="Heading3"/>
      </w:pPr>
      <w:r>
        <w:t>Gotchas</w:t>
      </w:r>
    </w:p>
    <w:p>
      <w:pPr>
        <w:pStyle w:val="ListBullet"/>
      </w:pPr>
      <w:r>
        <w:t>Omitting site_id or providing an empty value will result in a 400 Bad Request error.</w:t>
      </w:r>
    </w:p>
    <w:p>
      <w:pPr>
        <w:pStyle w:val="ListBullet"/>
      </w:pPr>
      <w:r>
        <w:t>The brand_id is always returned as an array, even though it always contains one element—be sure to handle as such in your integration.</w:t>
      </w:r>
    </w:p>
    <w:p>
      <w:pPr>
        <w:pStyle w:val="ListBullet"/>
      </w:pPr>
      <w:r>
        <w:t>Do not attempt to use this endpoint with a POST, PUT, or DELETE method.</w:t>
      </w:r>
    </w:p>
    <w:p>
      <w:pPr>
        <w:pStyle w:val="Heading3"/>
      </w:pPr>
      <w:r>
        <w:t>Error Handling</w:t>
      </w:r>
    </w:p>
    <w:p>
      <w:pPr>
        <w:pStyle w:val="ListBullet"/>
      </w:pPr>
      <w:r>
        <w:t>400 Bad Request: Missing or invalid site_id parameter.</w:t>
      </w:r>
    </w:p>
    <w:p>
      <w:pPr>
        <w:pStyle w:val="ListBullet"/>
      </w:pPr>
      <w:r>
        <w:t>401 Unauthorized: Invalid or disabled API key/token.</w:t>
      </w:r>
    </w:p>
    <w:p>
      <w:pPr>
        <w:pStyle w:val="ListBullet"/>
      </w:pPr>
      <w:r>
        <w:t>404 Not Found: The specified site resource could not be found.</w:t>
      </w:r>
    </w:p>
    <w:p>
      <w:pPr>
        <w:pStyle w:val="ListBullet"/>
      </w:pPr>
      <w:r>
        <w:t>500 Internal Server Error: Unexpected server error; retry later.</w:t>
      </w:r>
    </w:p>
    <w:p>
      <w:r>
        <w:br w:type="page"/>
      </w:r>
    </w:p>
    <w:p>
      <w:pPr>
        <w:pStyle w:val="Heading2"/>
      </w:pPr>
      <w:r>
        <w:t>56. [PUT] Update Prices for a Site</w:t>
      </w:r>
    </w:p>
    <w:p>
      <w:r>
        <w:rPr>
          <w:b/>
        </w:rPr>
        <w:t xml:space="preserve">Endpoint: </w:t>
      </w:r>
      <w:r>
        <w:rPr>
          <w:rFonts w:ascii="Courier New" w:hAnsi="Courier New"/>
          <w:sz w:val="18"/>
        </w:rPr>
        <w:t>/brands/{{brand_id}}/catalogue/{{catalogue_id}}/sites/{{site_id}}/prices</w:t>
      </w:r>
    </w:p>
    <w:p>
      <w:pPr>
        <w:pStyle w:val="Heading3"/>
      </w:pPr>
      <w:r>
        <w:t>Prerequisites</w:t>
      </w:r>
    </w:p>
    <w:p>
      <w:pPr>
        <w:pStyle w:val="ListBullet"/>
      </w:pPr>
      <w:r>
        <w:t>Must have access to the relevant brand, catalogue, and site within Deliveroo</w:t>
      </w:r>
    </w:p>
    <w:p>
      <w:pPr>
        <w:pStyle w:val="ListBullet"/>
      </w:pPr>
      <w:r>
        <w:t>The items to be updated must exist in the latest processed catalogue referenced by the catalogue_id</w:t>
      </w:r>
    </w:p>
    <w:p>
      <w:pPr>
        <w:pStyle w:val="ListBullet"/>
      </w:pPr>
      <w:r>
        <w:t>Must use "version": "update-prices-v1" in the request body</w:t>
      </w:r>
    </w:p>
    <w:p>
      <w:pPr>
        <w:pStyle w:val="Heading3"/>
      </w:pPr>
      <w:r>
        <w:t>Method</w:t>
      </w:r>
    </w:p>
    <w:p>
      <w:r>
        <w:t>PUT</w:t>
      </w:r>
    </w:p>
    <w:p>
      <w:pPr>
        <w:pStyle w:val="Heading3"/>
      </w:pPr>
      <w:r>
        <w:t>URL</w:t>
      </w:r>
    </w:p>
    <w:p>
      <w:r>
        <w:t>{{OAUTH_METADATA.meta.baseUrl}}/brands/{{brand_id}}/catalogue/{{catalogue_id}}/sites/{{site_id}}/prices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The Update Prices for a Site endpoint allows Deliveroo partners to override catalogue item prices at the individual site level. This enables site-specific pricing without needing to create multiple master catalogues. You can set overrides for all items, a subset of items, and/or modifiers. Price overrides are persistent and remain in effect until explicitly changed or removed.</w:t>
      </w:r>
    </w:p>
    <w:p>
      <w:r>
        <w:rPr>
          <w:b/>
        </w:rPr>
        <w:t>Note: Note: This endpoint is not yet live in production.</w:t>
      </w:r>
    </w:p>
    <w:p>
      <w:pPr>
        <w:pStyle w:val="Heading3"/>
      </w:pPr>
      <w:r>
        <w:t>Enforcement Rules</w:t>
      </w:r>
    </w:p>
    <w:p>
      <w:pPr>
        <w:pStyle w:val="ListBullet"/>
      </w:pPr>
      <w:r>
        <w:t>The brand_id, catalogue_id, and site_id path parameters must always be present and non-empty.</w:t>
      </w:r>
    </w:p>
    <w:p>
      <w:pPr>
        <w:pStyle w:val="ListBullet"/>
      </w:pPr>
      <w:r>
        <w:t>Always construct the path as /brands/{{brand_id}}/catalogue/{{catalogue_id}}/sites/{{site_id}}/prices, substituting each variable with its respective value.</w:t>
      </w:r>
    </w:p>
    <w:p>
      <w:pPr>
        <w:pStyle w:val="ListBullet"/>
      </w:pPr>
      <w:r>
        <w:t>Do not call the API with missing or empty values for any path parameter (e.g., avoid /brands///prices).</w:t>
      </w:r>
    </w:p>
    <w:p>
      <w:pPr>
        <w:pStyle w:val="ListBullet"/>
      </w:pPr>
      <w:r>
        <w:t>When executing this action, send Path Parameters in the URL, not in the body.</w:t>
      </w:r>
    </w:p>
    <w:p>
      <w:pPr>
        <w:pStyle w:val="ListBullet"/>
      </w:pPr>
      <w:r>
        <w:t>All items in the items array must exist in the referenced catalogue.</w:t>
      </w:r>
    </w:p>
    <w:p>
      <w:pPr>
        <w:pStyle w:val="ListBullet"/>
      </w:pPr>
      <w:r>
        <w:t>The version field in the request body is required and must be "update-prices-v1".</w:t>
      </w:r>
    </w:p>
    <w:p>
      <w:pPr>
        <w:pStyle w:val="ListBullet"/>
      </w:pPr>
      <w:r>
        <w:t>For bulk updates to multiple sites, make a separate call for each site (do not use arrays or comma-separated IDs in the path).</w:t>
      </w:r>
    </w:p>
    <w:p>
      <w:pPr>
        <w:pStyle w:val="ListBullet"/>
      </w:pPr>
      <w:r>
        <w:t>Any item not included in the request will have its override deleted and revert to the master catalogue price.</w:t>
      </w:r>
    </w:p>
    <w:p>
      <w:pPr>
        <w:pStyle w:val="Heading3"/>
      </w:pPr>
      <w:r>
        <w:t>Valid Examples</w:t>
      </w:r>
    </w:p>
    <w:p>
      <w:r>
        <w:rPr>
          <w:b/>
          <w:color w:val="666666"/>
          <w:sz w:val="16"/>
        </w:rPr>
        <w:t>[http]</w:t>
      </w:r>
    </w:p>
    <w:p>
      <w:pPr>
        <w:shd w:fill="F2F2F2" w:val="clear"/>
      </w:pPr>
      <w:r>
        <w:rPr>
          <w:rFonts w:ascii="Courier New" w:hAnsi="Courier New"/>
          <w:sz w:val="17"/>
        </w:rPr>
        <w:t>/brands/brand_123/catalogue/cat_456/sites/site_789/prices</w:t>
        <w:br/>
        <w:t>/brands/abc-brand/catalogue/2024-catalogue/sites/london-site/prices</w:t>
      </w:r>
    </w:p>
    <w:p>
      <w:pPr>
        <w:pStyle w:val="Heading3"/>
      </w:pPr>
      <w:r>
        <w:t>Invalid Examples</w:t>
      </w:r>
    </w:p>
    <w:p>
      <w:r>
        <w:rPr>
          <w:b/>
          <w:color w:val="666666"/>
          <w:sz w:val="16"/>
        </w:rPr>
        <w:t>[http]</w:t>
      </w:r>
    </w:p>
    <w:p>
      <w:pPr>
        <w:shd w:fill="F2F2F2" w:val="clear"/>
      </w:pPr>
      <w:r>
        <w:rPr>
          <w:rFonts w:ascii="Courier New" w:hAnsi="Courier New"/>
          <w:sz w:val="17"/>
        </w:rPr>
        <w:t>/brands//catalogue//sites//prices</w:t>
        <w:br/>
        <w:t>/brands/brand_123/catalogue/cat_456/sites//prices</w:t>
        <w:br/>
        <w:t>/brands/brand_123/catalogue//sites/site_789/prices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catalogue_id</w:t>
            </w:r>
          </w:p>
        </w:tc>
        <w:tc>
          <w:tcPr>
            <w:tcW w:type="dxa" w:w="2880"/>
          </w:tcPr>
          <w:p>
            <w:r>
              <w:t>string</w:t>
            </w:r>
          </w:p>
        </w:tc>
        <w:tc>
          <w:tcPr>
            <w:tcW w:type="dxa" w:w="2880"/>
          </w:tcPr>
          <w:p>
            <w:r>
              <w:t>Unique identifier for the catalogue</w:t>
            </w:r>
          </w:p>
        </w:tc>
      </w:tr>
      <w:tr>
        <w:tc>
          <w:tcPr>
            <w:tcW w:type="dxa" w:w="2880"/>
          </w:tcPr>
          <w:p>
            <w:r>
              <w:t>site_id</w:t>
            </w:r>
          </w:p>
        </w:tc>
        <w:tc>
          <w:tcPr>
            <w:tcW w:type="dxa" w:w="2880"/>
          </w:tcPr>
          <w:p>
            <w:r>
              <w:t>string</w:t>
            </w:r>
          </w:p>
        </w:tc>
        <w:tc>
          <w:tcPr>
            <w:tcW w:type="dxa" w:w="2880"/>
          </w:tcPr>
          <w:p>
            <w:r>
              <w:t>Unique identifier for the site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 (enum)</w:t>
            </w:r>
          </w:p>
        </w:tc>
        <w:tc>
          <w:tcPr>
            <w:tcW w:type="dxa" w:w="2880"/>
          </w:tcPr>
          <w:p>
            <w:r>
              <w:t>Must be "update-prices-v1"</w:t>
            </w:r>
          </w:p>
        </w:tc>
      </w:tr>
      <w:tr>
        <w:tc>
          <w:tcPr>
            <w:tcW w:type="dxa" w:w="2880"/>
          </w:tcPr>
          <w:p>
            <w:r>
              <w:t>items</w:t>
            </w:r>
          </w:p>
        </w:tc>
        <w:tc>
          <w:tcPr>
            <w:tcW w:type="dxa" w:w="2880"/>
          </w:tcPr>
          <w:p>
            <w:r>
              <w:t>array of objects</w:t>
            </w:r>
          </w:p>
        </w:tc>
        <w:tc>
          <w:tcPr>
            <w:tcW w:type="dxa" w:w="2880"/>
          </w:tcPr>
          <w:p>
            <w:r>
              <w:t>List of items with price overrides for the site. Each object must include id and price_info</w:t>
            </w:r>
          </w:p>
        </w:tc>
      </w:tr>
    </w:tbl>
    <w:p/>
    <w:p>
      <w:r>
        <w:t>Each object in the items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Item ID; must exist in the latest processed catalogue; max length 50 characters</w:t>
            </w:r>
          </w:p>
        </w:tc>
      </w:tr>
      <w:tr>
        <w:tc>
          <w:tcPr>
            <w:tcW w:type="dxa" w:w="2880"/>
          </w:tcPr>
          <w:p>
            <w:r>
              <w:t>price_info</w:t>
            </w:r>
          </w:p>
        </w:tc>
        <w:tc>
          <w:tcPr>
            <w:tcW w:type="dxa" w:w="2880"/>
          </w:tcPr>
          <w:p>
            <w:r>
              <w:t>object</w:t>
            </w:r>
          </w:p>
        </w:tc>
        <w:tc>
          <w:tcPr>
            <w:tcW w:type="dxa" w:w="2880"/>
          </w:tcPr>
          <w:p>
            <w:r>
              <w:t>Object describing the price override for the item (see below for structure)</w:t>
            </w:r>
          </w:p>
        </w:tc>
      </w:tr>
    </w:tbl>
    <w:p/>
    <w:p>
      <w:pPr>
        <w:pStyle w:val="Heading3"/>
      </w:pPr>
      <w:r>
        <w:t>price_info Structure</w:t>
      </w:r>
    </w:p>
    <w:p>
      <w:r>
        <w:t>The price_info object aligns with the format in the Master Catalogue. It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w:t>
            </w:r>
          </w:p>
        </w:tc>
        <w:tc>
          <w:tcPr>
            <w:tcW w:type="dxa" w:w="2880"/>
          </w:tcPr>
          <w:p>
            <w:r>
              <w:t>integer</w:t>
            </w:r>
          </w:p>
        </w:tc>
        <w:tc>
          <w:tcPr>
            <w:tcW w:type="dxa" w:w="2880"/>
          </w:tcPr>
          <w:p>
            <w:r>
              <w:t>Price in minor units (e.g., pennies for GBP or cents for EUR); must be positive or zero</w:t>
            </w:r>
          </w:p>
        </w:tc>
      </w:tr>
      <w:tr>
        <w:tc>
          <w:tcPr>
            <w:tcW w:type="dxa" w:w="2880"/>
          </w:tcPr>
          <w:p>
            <w:r>
              <w:t>currency</w:t>
            </w:r>
          </w:p>
        </w:tc>
        <w:tc>
          <w:tcPr>
            <w:tcW w:type="dxa" w:w="2880"/>
          </w:tcPr>
          <w:p>
            <w:r>
              <w:t>string</w:t>
            </w:r>
          </w:p>
        </w:tc>
        <w:tc>
          <w:tcPr>
            <w:tcW w:type="dxa" w:w="2880"/>
          </w:tcPr>
          <w:p>
            <w:r>
              <w:t>ISO 4217 currency code (e.g., "GBP", "EUR")</w:t>
            </w:r>
          </w:p>
        </w:tc>
      </w:tr>
      <w:tr>
        <w:tc>
          <w:tcPr>
            <w:tcW w:type="dxa" w:w="2880"/>
          </w:tcPr>
          <w:p>
            <w:r>
              <w:t>overrides</w:t>
            </w:r>
          </w:p>
        </w:tc>
        <w:tc>
          <w:tcPr>
            <w:tcW w:type="dxa" w:w="2880"/>
          </w:tcPr>
          <w:p>
            <w:r>
              <w:t>array (optional)</w:t>
            </w:r>
          </w:p>
        </w:tc>
        <w:tc>
          <w:tcPr>
            <w:tcW w:type="dxa" w:w="2880"/>
          </w:tcPr>
          <w:p>
            <w:r>
              <w:t>Array of modifier price override objects (see below)</w:t>
            </w:r>
          </w:p>
        </w:tc>
      </w:tr>
    </w:tbl>
    <w:p/>
    <w:p>
      <w:pPr>
        <w:pStyle w:val="Heading4"/>
      </w:pPr>
      <w:r>
        <w:t>Modifier Price Overrides (overrides)</w:t>
      </w:r>
    </w:p>
    <w:p>
      <w:r>
        <w:t>Each modifier override object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Modifier ID</w:t>
            </w:r>
          </w:p>
        </w:tc>
      </w:tr>
      <w:tr>
        <w:tc>
          <w:tcPr>
            <w:tcW w:type="dxa" w:w="2880"/>
          </w:tcPr>
          <w:p>
            <w:r>
              <w:t>type</w:t>
            </w:r>
          </w:p>
        </w:tc>
        <w:tc>
          <w:tcPr>
            <w:tcW w:type="dxa" w:w="2880"/>
          </w:tcPr>
          <w:p>
            <w:r>
              <w:t>string</w:t>
            </w:r>
          </w:p>
        </w:tc>
        <w:tc>
          <w:tcPr>
            <w:tcW w:type="dxa" w:w="2880"/>
          </w:tcPr>
          <w:p>
            <w:r>
              <w:t>Modifier type</w:t>
            </w:r>
          </w:p>
        </w:tc>
      </w:tr>
      <w:tr>
        <w:tc>
          <w:tcPr>
            <w:tcW w:type="dxa" w:w="2880"/>
          </w:tcPr>
          <w:p>
            <w:r>
              <w:t>price</w:t>
            </w:r>
          </w:p>
        </w:tc>
        <w:tc>
          <w:tcPr>
            <w:tcW w:type="dxa" w:w="2880"/>
          </w:tcPr>
          <w:p>
            <w:r>
              <w:t>integer</w:t>
            </w:r>
          </w:p>
        </w:tc>
        <w:tc>
          <w:tcPr>
            <w:tcW w:type="dxa" w:w="2880"/>
          </w:tcPr>
          <w:p>
            <w:r>
              <w:t>Modifier price in minor units (positive integer or zero)</w:t>
            </w:r>
          </w:p>
        </w:tc>
      </w:tr>
      <w:tr>
        <w:tc>
          <w:tcPr>
            <w:tcW w:type="dxa" w:w="2880"/>
          </w:tcPr>
          <w:p>
            <w:r>
              <w:t>currency</w:t>
            </w:r>
          </w:p>
        </w:tc>
        <w:tc>
          <w:tcPr>
            <w:tcW w:type="dxa" w:w="2880"/>
          </w:tcPr>
          <w:p>
            <w:r>
              <w:t>string</w:t>
            </w:r>
          </w:p>
        </w:tc>
        <w:tc>
          <w:tcPr>
            <w:tcW w:type="dxa" w:w="2880"/>
          </w:tcPr>
          <w:p>
            <w:r>
              <w:t>ISO 4217 currency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"update_catalogue_prices_id": "upd_123456abcdef",</w:t>
        <w:br/>
        <w:t xml:space="preserve"> "error":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"update_catalogue_prices_id": "upd_123456abcdef",</w:t>
        <w:br/>
        <w:t xml:space="preserve"> "error": "Validation failed: version is required and must be update-prices-v1"</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"update_catalogue_prices_id": "upd_123456abcdef",</w:t>
        <w:br/>
        <w:t xml:space="preserve"> "error": "Internal server error processing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update_catalogue_prices_id</w:t>
            </w:r>
          </w:p>
        </w:tc>
        <w:tc>
          <w:tcPr>
            <w:tcW w:type="dxa" w:w="2880"/>
          </w:tcPr>
          <w:p>
            <w:r>
              <w:t>string</w:t>
            </w:r>
          </w:p>
        </w:tc>
        <w:tc>
          <w:tcPr>
            <w:tcW w:type="dxa" w:w="2880"/>
          </w:tcPr>
          <w:p>
            <w:r>
              <w:t>Unique identifier for the update prices request</w:t>
            </w:r>
          </w:p>
        </w:tc>
      </w:tr>
      <w:tr>
        <w:tc>
          <w:tcPr>
            <w:tcW w:type="dxa" w:w="2880"/>
          </w:tcPr>
          <w:p>
            <w:r>
              <w:t>error</w:t>
            </w:r>
          </w:p>
        </w:tc>
        <w:tc>
          <w:tcPr>
            <w:tcW w:type="dxa" w:w="2880"/>
          </w:tcPr>
          <w:p>
            <w:r>
              <w:t>string | null</w:t>
            </w:r>
          </w:p>
        </w:tc>
        <w:tc>
          <w:tcPr>
            <w:tcW w:type="dxa" w:w="2880"/>
          </w:tcPr>
          <w:p>
            <w:r>
              <w:t>Any error message encountered during processing (or null if successful)</w:t>
            </w:r>
          </w:p>
        </w:tc>
      </w:tr>
    </w:tbl>
    <w:p/>
    <w:p>
      <w:pPr>
        <w:pStyle w:val="Heading3"/>
      </w:pPr>
      <w:r>
        <w:t>Rate Limits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Site-level Rate Limit</w:t>
            </w:r>
          </w:p>
        </w:tc>
        <w:tc>
          <w:tcPr>
            <w:tcW w:type="dxa" w:w="2880"/>
          </w:tcPr>
          <w:p>
            <w:r>
              <w:rPr>
                <w:b/>
              </w:rPr>
              <w:t>Brand-level Rate Limit</w:t>
            </w:r>
          </w:p>
        </w:tc>
      </w:tr>
      <w:tr>
        <w:tc>
          <w:tcPr>
            <w:tcW w:type="dxa" w:w="2880"/>
          </w:tcPr>
          <w:p>
            <w:r>
              <w:t>Live</w:t>
            </w:r>
          </w:p>
        </w:tc>
        <w:tc>
          <w:tcPr>
            <w:tcW w:type="dxa" w:w="2880"/>
          </w:tcPr>
          <w:p>
            <w:r>
              <w:t>10 requests per site per day</w:t>
            </w:r>
          </w:p>
        </w:tc>
        <w:tc>
          <w:tcPr>
            <w:tcW w:type="dxa" w:w="2880"/>
          </w:tcPr>
          <w:p>
            <w:r>
              <w:t>10 requests per brand per second</w:t>
            </w:r>
          </w:p>
        </w:tc>
      </w:tr>
      <w:tr>
        <w:tc>
          <w:tcPr>
            <w:tcW w:type="dxa" w:w="2880"/>
          </w:tcPr>
          <w:p>
            <w:r>
              <w:t>Test</w:t>
            </w:r>
          </w:p>
        </w:tc>
        <w:tc>
          <w:tcPr>
            <w:tcW w:type="dxa" w:w="2880"/>
          </w:tcPr>
          <w:p>
            <w:r>
              <w:t>20 requests per site per day</w:t>
            </w:r>
          </w:p>
        </w:tc>
        <w:tc>
          <w:tcPr>
            <w:tcW w:type="dxa" w:w="2880"/>
          </w:tcPr>
          <w:p>
            <w:r>
              <w:t>10 requests per brand per second</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'{{OAUTH_METADATA.meta.baseUrl}}/brands/brand_123/catalogue/cat_456/sites/site_789/prices' \</w:t>
        <w:br/>
        <w:t xml:space="preserve"> -H 'Content-Type: application/json' \</w:t>
        <w:br/>
        <w:t xml:space="preserve"> -d '{</w:t>
        <w:br/>
        <w:t xml:space="preserve"> "version": "update-prices-v1",</w:t>
        <w:br/>
        <w:t xml:space="preserve"> "items": [</w:t>
        <w:br/>
        <w:t xml:space="preserve">      {</w:t>
        <w:br/>
        <w:t xml:space="preserve"> "id": "item_abc",</w:t>
        <w:br/>
        <w:t xml:space="preserve"> "price_info": {</w:t>
        <w:br/>
        <w:t xml:space="preserve"> "price": 499,</w:t>
        <w:br/>
        <w:t xml:space="preserve"> "currency": "GBP",</w:t>
        <w:br/>
        <w:t xml:space="preserve"> "overrides": [</w:t>
        <w:br/>
        <w:t xml:space="preserve">            {</w:t>
        <w:br/>
        <w:t xml:space="preserve"> "id": "mod_1",</w:t>
        <w:br/>
        <w:t xml:space="preserve"> "type": "size",</w:t>
        <w:br/>
        <w:t xml:space="preserve"> "price": 50,</w:t>
        <w:br/>
        <w:t xml:space="preserve"> "currency": "GBP"</w:t>
        <w:br/>
        <w:t xml:space="preserve">            }</w:t>
        <w:br/>
        <w:t xml:space="preserve">          ]</w:t>
        <w:br/>
        <w:t xml:space="preserve">        }</w:t>
        <w:br/>
        <w:t xml:space="preserve">      },</w:t>
        <w:br/>
        <w:t xml:space="preserve">      {</w:t>
        <w:br/>
        <w:t xml:space="preserve"> "id": "item_xyz",</w:t>
        <w:br/>
        <w:t xml:space="preserve"> "price_info": {</w:t>
        <w:br/>
        <w:t xml:space="preserve"> "price": 899,</w:t>
        <w:br/>
        <w:t xml:space="preserve"> "currency": "GBP"</w:t>
        <w:br/>
        <w:t xml:space="preserve">        }</w:t>
        <w:br/>
        <w:t xml:space="preserve">      }</w:t>
        <w:br/>
        <w:t xml:space="preserve">    ]</w:t>
        <w:br/>
        <w:t xml:space="preserve">  }'</w:t>
      </w:r>
    </w:p>
    <w:p>
      <w:pPr>
        <w:pStyle w:val="Heading3"/>
      </w:pPr>
      <w:r>
        <w:t>Example Usage</w:t>
      </w:r>
    </w:p>
    <w:p>
      <w:pPr>
        <w:pStyle w:val="Heading3"/>
      </w:pPr>
      <w:r>
        <w:t>Example 1: Update prices for all items at a site</w:t>
      </w:r>
    </w:p>
    <w:p>
      <w:r>
        <w:rPr>
          <w:b/>
          <w:color w:val="666666"/>
          <w:sz w:val="16"/>
        </w:rPr>
        <w:t>[bash]</w:t>
      </w:r>
    </w:p>
    <w:p>
      <w:pPr>
        <w:shd w:fill="F2F2F2" w:val="clear"/>
      </w:pPr>
      <w:r>
        <w:rPr>
          <w:rFonts w:ascii="Courier New" w:hAnsi="Courier New"/>
          <w:sz w:val="17"/>
        </w:rPr>
        <w:t>curl -X PUT '{{OAUTH_METADATA.meta.baseUrl}}/brands/brand_123/catalogue/cat_456/sites/site_789/prices' \</w:t>
        <w:br/>
        <w:t xml:space="preserve"> -H 'Content-Type: application/json' \</w:t>
        <w:br/>
        <w:t xml:space="preserve"> -d '{</w:t>
        <w:br/>
        <w:t xml:space="preserve"> "version": "update-prices-v1",</w:t>
        <w:br/>
        <w:t xml:space="preserve"> "items": [</w:t>
        <w:br/>
        <w:t xml:space="preserve">      {"id": "item_1", "price_info": {"price": 299, "currency": "GBP"}},</w:t>
        <w:br/>
        <w:t xml:space="preserve">      {"id": "item_2", "price_info": {"price": 499, "currency": "GBP"}}</w:t>
        <w:br/>
        <w:t xml:space="preserve">    ]</w:t>
        <w:br/>
        <w:t xml:space="preserve">  }'</w:t>
      </w:r>
    </w:p>
    <w:p>
      <w:pPr>
        <w:pStyle w:val="Heading3"/>
      </w:pPr>
      <w:r>
        <w:t>Example 2: Update price for a single item with modifier override</w:t>
      </w:r>
    </w:p>
    <w:p>
      <w:r>
        <w:rPr>
          <w:b/>
          <w:color w:val="666666"/>
          <w:sz w:val="16"/>
        </w:rPr>
        <w:t>[bash]</w:t>
      </w:r>
    </w:p>
    <w:p>
      <w:pPr>
        <w:shd w:fill="F2F2F2" w:val="clear"/>
      </w:pPr>
      <w:r>
        <w:rPr>
          <w:rFonts w:ascii="Courier New" w:hAnsi="Courier New"/>
          <w:sz w:val="17"/>
        </w:rPr>
        <w:t>curl -X PUT '{{OAUTH_METADATA.meta.baseUrl}}/brands/brand_123/catalogue/cat_456/sites/site_789/prices' \</w:t>
        <w:br/>
        <w:t xml:space="preserve"> -H 'Content-Type: application/json' \</w:t>
        <w:br/>
        <w:t xml:space="preserve"> -d '{</w:t>
        <w:br/>
        <w:t xml:space="preserve"> "version": "update-prices-v1",</w:t>
        <w:br/>
        <w:t xml:space="preserve"> "items": [</w:t>
        <w:br/>
        <w:t xml:space="preserve">      {</w:t>
        <w:br/>
        <w:t xml:space="preserve"> "id": "item_42",</w:t>
        <w:br/>
        <w:t xml:space="preserve"> "price_info": {</w:t>
        <w:br/>
        <w:t xml:space="preserve"> "price": 550,</w:t>
        <w:br/>
        <w:t xml:space="preserve"> "currency": "GBP",</w:t>
        <w:br/>
        <w:t xml:space="preserve"> "overrides": [</w:t>
        <w:br/>
        <w:t xml:space="preserve">            {"id": "mod_extra_cheese", "type": "addon", "price": 100, "currency": "GBP"}</w:t>
        <w:br/>
        <w:t xml:space="preserve">          ]</w:t>
        <w:br/>
        <w:t xml:space="preserve">        }</w:t>
        <w:br/>
        <w:t xml:space="preserve">      }</w:t>
        <w:br/>
        <w:t xml:space="preserve">    ]</w:t>
        <w:br/>
        <w:t xml:space="preserve">  }'</w:t>
      </w:r>
    </w:p>
    <w:p>
      <w:pPr>
        <w:pStyle w:val="Heading3"/>
      </w:pPr>
      <w:r>
        <w:t>Example 3: Remove all overrides (reset to master catalogue prices)</w:t>
      </w:r>
    </w:p>
    <w:p>
      <w:r>
        <w:rPr>
          <w:b/>
          <w:color w:val="666666"/>
          <w:sz w:val="16"/>
        </w:rPr>
        <w:t>[bash]</w:t>
      </w:r>
    </w:p>
    <w:p>
      <w:pPr>
        <w:shd w:fill="F2F2F2" w:val="clear"/>
      </w:pPr>
      <w:r>
        <w:rPr>
          <w:rFonts w:ascii="Courier New" w:hAnsi="Courier New"/>
          <w:sz w:val="17"/>
        </w:rPr>
        <w:t>curl -X PUT '{{OAUTH_METADATA.meta.baseUrl}}/brands/brand_123/catalogue/cat_456/sites/site_789/prices' \</w:t>
        <w:br/>
        <w:t xml:space="preserve"> -H 'Content-Type: application/json' \</w:t>
        <w:br/>
        <w:t xml:space="preserve"> -d '{</w:t>
        <w:br/>
        <w:t xml:space="preserve"> "version": "update-prices-v1",</w:t>
        <w:br/>
        <w:t xml:space="preserve"> "items": []</w:t>
        <w:br/>
        <w:t xml:space="preserve">  }'</w:t>
      </w:r>
    </w:p>
    <w:p>
      <w:pPr>
        <w:pStyle w:val="Heading3"/>
      </w:pPr>
      <w:r>
        <w:t>Behavior</w:t>
      </w:r>
    </w:p>
    <w:p>
      <w:pPr>
        <w:pStyle w:val="ListBullet"/>
      </w:pPr>
      <w:r>
        <w:t>Validates that version is "update-prices-v1" and all items exist in the referenced catalogue.</w:t>
      </w:r>
    </w:p>
    <w:p>
      <w:pPr>
        <w:pStyle w:val="ListBullet"/>
      </w:pPr>
      <w:r>
        <w:t>Applies site-level price overrides for all items in the payload; items not included will lose their overrides and revert to the master catalogue price.</w:t>
      </w:r>
    </w:p>
    <w:p>
      <w:pPr>
        <w:pStyle w:val="ListBullet"/>
      </w:pPr>
      <w:r>
        <w:t>Supports price and modifier overrides as per Master Catalogue's price_info format.</w:t>
      </w:r>
    </w:p>
    <w:p>
      <w:pPr>
        <w:pStyle w:val="ListBullet"/>
      </w:pPr>
      <w:r>
        <w:t>Returns a unique operation ID and error (if any).</w:t>
      </w:r>
    </w:p>
    <w:p>
      <w:pPr>
        <w:pStyle w:val="ListBullet"/>
      </w:pPr>
      <w:r>
        <w:t>Sends webhook notifications once the update is processed or if an error occurs.</w:t>
      </w:r>
    </w:p>
    <w:p>
      <w:pPr>
        <w:pStyle w:val="Heading3"/>
      </w:pPr>
      <w:r>
        <w:t>Notes</w:t>
      </w:r>
    </w:p>
    <w:p>
      <w:pPr>
        <w:pStyle w:val="ListBullet"/>
      </w:pPr>
      <w:r>
        <w:t>This endpoint is for price overrides only; it does not control item visibility or availability.</w:t>
      </w:r>
    </w:p>
    <w:p>
      <w:pPr>
        <w:pStyle w:val="ListBullet"/>
      </w:pPr>
      <w:r>
        <w:t>Overrides persist until explicitly changed or removed.</w:t>
      </w:r>
    </w:p>
    <w:p>
      <w:pPr>
        <w:pStyle w:val="ListBullet"/>
      </w:pPr>
      <w:r>
        <w:t>Always submit the full list of intended overrides; items omitted from the request lose their overrides.</w:t>
      </w:r>
    </w:p>
    <w:p>
      <w:pPr>
        <w:pStyle w:val="ListBullet"/>
      </w:pPr>
      <w:r>
        <w:t>For multiple sites, make a separate request per site.</w:t>
      </w:r>
    </w:p>
    <w:p>
      <w:pPr>
        <w:pStyle w:val="ListBullet"/>
      </w:pPr>
      <w:r>
        <w:t>All prices must be positive integers or zero and in minor units of the currency (e.g., pennies for GBP).</w:t>
      </w:r>
    </w:p>
    <w:p>
      <w:pPr>
        <w:pStyle w:val="ListBullet"/>
      </w:pPr>
      <w:r>
        <w:t>The endpoint is not yet live in production.</w:t>
      </w:r>
    </w:p>
    <w:p>
      <w:pPr>
        <w:pStyle w:val="Heading3"/>
      </w:pPr>
      <w:r>
        <w:t>Gotchas</w:t>
      </w:r>
    </w:p>
    <w:p>
      <w:pPr>
        <w:pStyle w:val="ListBullet"/>
      </w:pPr>
      <w:r>
        <w:t>If you omit an item from the items array, its override will be deleted, and the site will use the master catalogue price.</w:t>
      </w:r>
    </w:p>
    <w:p>
      <w:pPr>
        <w:pStyle w:val="ListBullet"/>
      </w:pPr>
      <w:r>
        <w:t>Always send the full list of intended overrides to prevent accidental deletions.</w:t>
      </w:r>
    </w:p>
    <w:p>
      <w:pPr>
        <w:pStyle w:val="ListBullet"/>
      </w:pPr>
      <w:r>
        <w:t>Each request only affects the specified site; no bulk update capability in a single call.</w:t>
      </w:r>
    </w:p>
    <w:p>
      <w:pPr>
        <w:pStyle w:val="ListBullet"/>
      </w:pPr>
      <w:r>
        <w:t>Modifier overrides require both type and id fields.</w:t>
      </w:r>
    </w:p>
    <w:p>
      <w:pPr>
        <w:pStyle w:val="ListBullet"/>
      </w:pPr>
      <w:r>
        <w:t>Rate limiting is strict, especially in Live environments.</w:t>
      </w:r>
    </w:p>
    <w:p>
      <w:pPr>
        <w:pStyle w:val="ListBullet"/>
      </w:pPr>
      <w:r>
        <w:t>The version field is mandatory; missing or incorrect version will result in a 400 error.</w:t>
      </w:r>
    </w:p>
    <w:p>
      <w:pPr>
        <w:pStyle w:val="ListBullet"/>
      </w:pPr>
      <w:r>
        <w:t>All item IDs must be valid and present in the latest catalogue.</w:t>
      </w:r>
    </w:p>
    <w:p>
      <w:pPr>
        <w:pStyle w:val="Heading3"/>
      </w:pPr>
      <w:r>
        <w:t>Error Handling</w:t>
      </w:r>
    </w:p>
    <w:p>
      <w:pPr>
        <w:pStyle w:val="ListBullet"/>
      </w:pPr>
      <w:r>
        <w:t xml:space="preserve">400 Bad Request: Invalid or missing fields (e.g., version, item IDs not in catalogue, price format error) </w:t>
        <w:br/>
        <w:br/>
        <w:t xml:space="preserve">Example: </w:t>
        <w:br/>
        <w:t>{</w:t>
        <w:br/>
        <w:t xml:space="preserve"> "update_catalogue_prices_id": "upd_123456abcdef",</w:t>
        <w:br/>
        <w:t xml:space="preserve"> "error": "Validation failed: version is required and must be update-prices-v1"</w:t>
        <w:br/>
        <w:t>}json</w:t>
      </w:r>
    </w:p>
    <w:p>
      <w:pPr>
        <w:pStyle w:val="ListBullet"/>
      </w:pPr>
      <w:r>
        <w:t xml:space="preserve">429 Too Many Requests: Exceeded per-site or per-brand rate limits </w:t>
        <w:br/>
        <w:br/>
        <w:t xml:space="preserve">Example: </w:t>
        <w:br/>
        <w:t>{</w:t>
        <w:br/>
        <w:t xml:space="preserve"> "error": "Too Many Requests."</w:t>
        <w:br/>
        <w:t>}json</w:t>
      </w:r>
    </w:p>
    <w:p>
      <w:pPr>
        <w:pStyle w:val="ListBullet"/>
      </w:pPr>
      <w:r>
        <w:t xml:space="preserve">500 Internal Server Error: Unexpected backend error </w:t>
        <w:br/>
        <w:br/>
        <w:t xml:space="preserve">Example: </w:t>
        <w:br/>
        <w:t>{</w:t>
        <w:br/>
        <w:t xml:space="preserve"> "update_catalogue_prices_id": "upd_123456abcdef",</w:t>
        <w:br/>
        <w:t xml:space="preserve"> "error": "Internal server error processing request"</w:t>
        <w:br/>
        <w:t>}json</w:t>
      </w:r>
    </w:p>
    <w:p>
      <w:r>
        <w:br w:type="page"/>
      </w:r>
    </w:p>
    <w:p>
      <w:pPr>
        <w:pStyle w:val="Heading2"/>
      </w:pPr>
      <w:r>
        <w:t>57. [GET] Get a Site's Days Off Period</w:t>
      </w:r>
    </w:p>
    <w:p>
      <w:r>
        <w:rPr>
          <w:b/>
        </w:rPr>
        <w:t xml:space="preserve">Endpoint: </w:t>
      </w:r>
      <w:r>
        <w:rPr>
          <w:rFonts w:ascii="Courier New" w:hAnsi="Courier New"/>
          <w:sz w:val="18"/>
        </w:rPr>
        <w:t>/site/v1/brands/{{brand_id}}/sites/{{site_id}}/days_off/{{days_off_id}}</w:t>
      </w:r>
    </w:p>
    <w:p>
      <w:pPr>
        <w:pStyle w:val="Heading3"/>
      </w:pPr>
      <w:r>
        <w:t>Prerequisites</w:t>
      </w:r>
    </w:p>
    <w:p>
      <w:pPr>
        <w:pStyle w:val="ListBullet"/>
      </w:pPr>
      <w:r>
        <w:t>Must have access to the relevant brand and site resources.</w:t>
      </w:r>
    </w:p>
    <w:p>
      <w:pPr>
        <w:pStyle w:val="Heading3"/>
      </w:pPr>
      <w:r>
        <w:t>Method</w:t>
      </w:r>
    </w:p>
    <w:p>
      <w:r>
        <w:t>GET</w:t>
      </w:r>
    </w:p>
    <w:p>
      <w:pPr>
        <w:pStyle w:val="Heading3"/>
      </w:pPr>
      <w:r>
        <w:t>URL</w:t>
      </w:r>
    </w:p>
    <w:p>
      <w:r>
        <w:t>{{OAUTH_METADATA.meta.baseUrl}}/site/v1/brands/{{brand_id}}/sites/{{site_id}}/days_off/{{days_off_id}}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of a specific days off period for a given site under a particular brand. This endpoint returns information such as the time period of the days off, the reason, and cancellation details if applicable.</w:t>
      </w:r>
    </w:p>
    <w:p>
      <w:pPr>
        <w:pStyle w:val="Heading3"/>
      </w:pPr>
      <w:r>
        <w:t>Enforcement Rules</w:t>
      </w:r>
    </w:p>
    <w:p>
      <w:pPr>
        <w:pStyle w:val="ListBullet"/>
      </w:pPr>
      <w:r>
        <w:t>The brand_id, site_id, and days_off_id path parameters must always be present.</w:t>
      </w:r>
    </w:p>
    <w:p>
      <w:pPr>
        <w:pStyle w:val="ListBullet"/>
      </w:pPr>
      <w:r>
        <w:t>If any path parameter is missing or empty, the API call will fail.</w:t>
      </w:r>
    </w:p>
    <w:p>
      <w:pPr>
        <w:pStyle w:val="ListBullet"/>
      </w:pPr>
      <w:r>
        <w:t>Always construct the path as /site/v1/brands/{{brand_id}}/sites/{{site_id}}/days_off/{{days_off_id}}, where each parameter is a non-empty string.</w:t>
      </w:r>
    </w:p>
    <w:p>
      <w:pPr>
        <w:pStyle w:val="ListBullet"/>
      </w:pPr>
      <w:r>
        <w:t>Do not call the API with missing or empty path parameters (e.g., avoid /brands//sites//days_off/).</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/site/v1/brands/brand123/sites/site456/days_off/gb:fab7c7f3-e6eb-4eef-8d06-9f57aa521af5</w:t>
        <w:br/>
        <w:t>/site/v1/brands/ukbrand/sites/uksite/days_off/gb:abc123-def456</w:t>
      </w:r>
    </w:p>
    <w:p>
      <w:pPr>
        <w:pStyle w:val="Heading3"/>
      </w:pPr>
      <w:r>
        <w:t>Invalid Examples</w:t>
      </w:r>
    </w:p>
    <w:p>
      <w:r>
        <w:rPr>
          <w:b/>
          <w:color w:val="666666"/>
          <w:sz w:val="16"/>
        </w:rPr>
        <w:t>[http]</w:t>
      </w:r>
    </w:p>
    <w:p>
      <w:pPr>
        <w:shd w:fill="F2F2F2" w:val="clear"/>
      </w:pPr>
      <w:r>
        <w:rPr>
          <w:rFonts w:ascii="Courier New" w:hAnsi="Courier New"/>
          <w:sz w:val="17"/>
        </w:rPr>
        <w:t>/site/v1/brands//sites//days_off/</w:t>
        <w:br/>
        <w:t>/site/v1/brands/brand123/sites//days_off/</w:t>
        <w:br/>
        <w:t>/site/v1/brands/brand123/sites/site456/days_off/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The identifier for the site (user-defined).</w:t>
            </w:r>
          </w:p>
        </w:tc>
      </w:tr>
      <w:tr>
        <w:tc>
          <w:tcPr>
            <w:tcW w:type="dxa" w:w="2880"/>
          </w:tcPr>
          <w:p>
            <w:r>
              <w:t>days_off_id</w:t>
            </w:r>
          </w:p>
        </w:tc>
        <w:tc>
          <w:tcPr>
            <w:tcW w:type="dxa" w:w="2880"/>
          </w:tcPr>
          <w:p>
            <w:r>
              <w:t>string</w:t>
            </w:r>
          </w:p>
        </w:tc>
        <w:tc>
          <w:tcPr>
            <w:tcW w:type="dxa" w:w="2880"/>
          </w:tcPr>
          <w:p>
            <w:r>
              <w:t>The unique identifier for the days off period.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15158,</w:t>
        <w:br/>
        <w:t xml:space="preserve"> "days_off_id": "gb:fab7c7f3-e6eb-4eef-8d06-9f57aa521af5",</w:t>
        <w:br/>
        <w:t xml:space="preserve"> "start_at": "2021-12-10 00:00",</w:t>
        <w:br/>
        <w:t xml:space="preserve"> "end_at": "2021-12-10 00:00",</w:t>
        <w:br/>
        <w:t xml:space="preserve"> "reason": "Staff training",</w:t>
        <w:br/>
        <w:t xml:space="preserve"> "cancelled_at": "2021-12-10 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"A required parameter is missing or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unique identifier for the days off record.</w:t>
            </w:r>
          </w:p>
        </w:tc>
      </w:tr>
      <w:tr>
        <w:tc>
          <w:tcPr>
            <w:tcW w:type="dxa" w:w="2880"/>
          </w:tcPr>
          <w:p>
            <w:r>
              <w:t>days_off_id</w:t>
            </w:r>
          </w:p>
        </w:tc>
        <w:tc>
          <w:tcPr>
            <w:tcW w:type="dxa" w:w="2880"/>
          </w:tcPr>
          <w:p>
            <w:r>
              <w:t>string</w:t>
            </w:r>
          </w:p>
        </w:tc>
        <w:tc>
          <w:tcPr>
            <w:tcW w:type="dxa" w:w="2880"/>
          </w:tcPr>
          <w:p>
            <w:r>
              <w:t>The unique identifier for the days off period.</w:t>
            </w:r>
          </w:p>
        </w:tc>
      </w:tr>
      <w:tr>
        <w:tc>
          <w:tcPr>
            <w:tcW w:type="dxa" w:w="2880"/>
          </w:tcPr>
          <w:p>
            <w:r>
              <w:t>start_at</w:t>
            </w:r>
          </w:p>
        </w:tc>
        <w:tc>
          <w:tcPr>
            <w:tcW w:type="dxa" w:w="2880"/>
          </w:tcPr>
          <w:p>
            <w:r>
              <w:t>string</w:t>
            </w:r>
          </w:p>
        </w:tc>
        <w:tc>
          <w:tcPr>
            <w:tcW w:type="dxa" w:w="2880"/>
          </w:tcPr>
          <w:p>
            <w:r>
              <w:t>Start datetime of the days off period (format: "YYYY-MM-DD HH:MM").</w:t>
            </w:r>
          </w:p>
        </w:tc>
      </w:tr>
      <w:tr>
        <w:tc>
          <w:tcPr>
            <w:tcW w:type="dxa" w:w="2880"/>
          </w:tcPr>
          <w:p>
            <w:r>
              <w:t>end_at</w:t>
            </w:r>
          </w:p>
        </w:tc>
        <w:tc>
          <w:tcPr>
            <w:tcW w:type="dxa" w:w="2880"/>
          </w:tcPr>
          <w:p>
            <w:r>
              <w:t>string</w:t>
            </w:r>
          </w:p>
        </w:tc>
        <w:tc>
          <w:tcPr>
            <w:tcW w:type="dxa" w:w="2880"/>
          </w:tcPr>
          <w:p>
            <w:r>
              <w:t>End datetime of the days off period (format: "YYYY-MM-DD HH:MM").</w:t>
            </w:r>
          </w:p>
        </w:tc>
      </w:tr>
      <w:tr>
        <w:tc>
          <w:tcPr>
            <w:tcW w:type="dxa" w:w="2880"/>
          </w:tcPr>
          <w:p>
            <w:r>
              <w:t>reason</w:t>
            </w:r>
          </w:p>
        </w:tc>
        <w:tc>
          <w:tcPr>
            <w:tcW w:type="dxa" w:w="2880"/>
          </w:tcPr>
          <w:p>
            <w:r>
              <w:t>string</w:t>
            </w:r>
          </w:p>
        </w:tc>
        <w:tc>
          <w:tcPr>
            <w:tcW w:type="dxa" w:w="2880"/>
          </w:tcPr>
          <w:p>
            <w:r>
              <w:t>Reason for the days off period.</w:t>
            </w:r>
          </w:p>
        </w:tc>
      </w:tr>
      <w:tr>
        <w:tc>
          <w:tcPr>
            <w:tcW w:type="dxa" w:w="2880"/>
          </w:tcPr>
          <w:p>
            <w:r>
              <w:t>cancelled_at</w:t>
            </w:r>
          </w:p>
        </w:tc>
        <w:tc>
          <w:tcPr>
            <w:tcW w:type="dxa" w:w="2880"/>
          </w:tcPr>
          <w:p>
            <w:r>
              <w:t>string</w:t>
            </w:r>
          </w:p>
        </w:tc>
        <w:tc>
          <w:tcPr>
            <w:tcW w:type="dxa" w:w="2880"/>
          </w:tcPr>
          <w:p>
            <w:r>
              <w:t>Datetime when the days off was cancelled,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'{{OAUTH_METADATA.meta.baseUrl}}/site/v1/brands/brand123/sites/site456/days_off/gb:fab7c7f3-e6eb-4eef-8d06-9f57aa521af5' \</w:t>
        <w:br/>
        <w:t xml:space="preserve"> -H "Content-Type: application/json"</w:t>
      </w:r>
    </w:p>
    <w:p>
      <w:pPr>
        <w:pStyle w:val="Heading3"/>
      </w:pPr>
      <w:r>
        <w:t>Example Usage</w:t>
      </w:r>
    </w:p>
    <w:p>
      <w:pPr>
        <w:pStyle w:val="Heading3"/>
      </w:pPr>
      <w:r>
        <w:t>Example 1: Retrieve a Days Off Period</w:t>
      </w:r>
    </w:p>
    <w:p>
      <w:r>
        <w:rPr>
          <w:b/>
          <w:color w:val="666666"/>
          <w:sz w:val="16"/>
        </w:rPr>
        <w:t>[bash]</w:t>
      </w:r>
    </w:p>
    <w:p>
      <w:pPr>
        <w:shd w:fill="F2F2F2" w:val="clear"/>
      </w:pPr>
      <w:r>
        <w:rPr>
          <w:rFonts w:ascii="Courier New" w:hAnsi="Courier New"/>
          <w:sz w:val="17"/>
        </w:rPr>
        <w:t>curl -X GET '{{OAUTH_METADATA.meta.baseUrl}}/site/v1/brands/acme-food/sites/london-branch/days_off/gb:abc123-def456' \</w:t>
        <w:br/>
        <w:t xml:space="preserve"> -H "Content-Type: application/json"</w:t>
      </w:r>
    </w:p>
    <w:p>
      <w:pPr>
        <w:pStyle w:val="Heading3"/>
      </w:pPr>
      <w:r>
        <w:t>Example 2: Retrieve a Cancelled Days Off Period</w:t>
      </w:r>
    </w:p>
    <w:p>
      <w:r>
        <w:rPr>
          <w:b/>
          <w:color w:val="666666"/>
          <w:sz w:val="16"/>
        </w:rPr>
        <w:t>[bash]</w:t>
      </w:r>
    </w:p>
    <w:p>
      <w:pPr>
        <w:shd w:fill="F2F2F2" w:val="clear"/>
      </w:pPr>
      <w:r>
        <w:rPr>
          <w:rFonts w:ascii="Courier New" w:hAnsi="Courier New"/>
          <w:sz w:val="17"/>
        </w:rPr>
        <w:t>curl -X GET '{{OAUTH_METADATA.meta.baseUrl}}/site/v1/brands/burgerworld/sites/oxford-st/days_off/gb:zzz111-yyy222' \</w:t>
        <w:br/>
        <w:t xml:space="preserve"> -H "Content-Type: application/json"</w:t>
      </w:r>
    </w:p>
    <w:p>
      <w:pPr>
        <w:pStyle w:val="Heading3"/>
      </w:pPr>
      <w:r>
        <w:t>Behavior</w:t>
      </w:r>
    </w:p>
    <w:p>
      <w:pPr>
        <w:pStyle w:val="ListBullet"/>
      </w:pPr>
      <w:r>
        <w:t>Validation: Validates that all required path parameters are present and valid.</w:t>
      </w:r>
    </w:p>
    <w:p>
      <w:pPr>
        <w:pStyle w:val="ListBullet"/>
      </w:pPr>
      <w:r>
        <w:t>Retrieval: Fetches the specified days off period for the given brand and site.</w:t>
      </w:r>
    </w:p>
    <w:p>
      <w:pPr>
        <w:pStyle w:val="ListBullet"/>
      </w:pPr>
      <w:r>
        <w:t>Response: Returns the details of the days off period or an error message if not found or invalid.</w:t>
      </w:r>
    </w:p>
    <w:p>
      <w:pPr>
        <w:pStyle w:val="Heading3"/>
      </w:pPr>
      <w:r>
        <w:t>Notes</w:t>
      </w:r>
    </w:p>
    <w:p>
      <w:pPr>
        <w:pStyle w:val="ListBullet"/>
      </w:pPr>
      <w:r>
        <w:t>All path parameters must be provided and must be non-empty strings.</w:t>
      </w:r>
    </w:p>
    <w:p>
      <w:pPr>
        <w:pStyle w:val="ListBullet"/>
      </w:pPr>
      <w:r>
        <w:t>The days_off_id should be in the expected format (e.g., "gb:uuid").</w:t>
      </w:r>
    </w:p>
    <w:p>
      <w:pPr>
        <w:pStyle w:val="ListBullet"/>
      </w:pPr>
      <w:r>
        <w:t>The response includes the reason and cancellation date, if present.</w:t>
      </w:r>
    </w:p>
    <w:p>
      <w:pPr>
        <w:pStyle w:val="Heading3"/>
      </w:pPr>
      <w:r>
        <w:t>Gotchas</w:t>
      </w:r>
    </w:p>
    <w:p>
      <w:pPr>
        <w:pStyle w:val="ListBullet"/>
      </w:pPr>
      <w:r>
        <w:t>The endpoint will return a 400 error if any required path parameter is missing or malformed.</w:t>
      </w:r>
    </w:p>
    <w:p>
      <w:pPr>
        <w:pStyle w:val="ListBullet"/>
      </w:pPr>
      <w:r>
        <w:t>A 404 error is returned if the combination of brand, site, and days off ID does not exist.</w:t>
      </w:r>
    </w:p>
    <w:p>
      <w:pPr>
        <w:pStyle w:val="ListBullet"/>
      </w:pPr>
      <w:r>
        <w:t>The format for start_at, end_at, and cancelled_at is "YYYY-MM-DD HH:MM".</w:t>
      </w:r>
    </w:p>
    <w:p>
      <w:pPr>
        <w:pStyle w:val="ListBullet"/>
      </w:pPr>
      <w:r>
        <w:t>If the days off period has not been cancelled, cancelled_at may be null or omitted.</w:t>
      </w:r>
    </w:p>
    <w:p>
      <w:pPr>
        <w:pStyle w:val="Heading3"/>
      </w:pPr>
      <w:r>
        <w:t>Error Handling</w:t>
      </w:r>
    </w:p>
    <w:p>
      <w:pPr>
        <w:pStyle w:val="ListBullet"/>
      </w:pPr>
      <w:r>
        <w:t>400 Client Error: Missing or invalid parameters.</w:t>
      </w:r>
    </w:p>
    <w:p>
      <w:pPr>
        <w:pStyle w:val="ListBullet"/>
      </w:pPr>
      <w:r>
        <w:t>401 Client Error: Invalid or disabled API key/token.</w:t>
      </w:r>
    </w:p>
    <w:p>
      <w:pPr>
        <w:pStyle w:val="ListBullet"/>
      </w:pPr>
      <w:r>
        <w:t>404 Client Error: Resource not found.</w:t>
      </w:r>
    </w:p>
    <w:p>
      <w:pPr>
        <w:pStyle w:val="ListBullet"/>
      </w:pPr>
      <w:r>
        <w:t>500 Server Error: Unexpected server error.</w:t>
      </w:r>
    </w:p>
    <w:p>
      <w:r>
        <w:t>Error responses include an error object with a descriptive message.</w:t>
      </w:r>
    </w:p>
    <w:p>
      <w:pPr>
        <w:pStyle w:val="Heading3"/>
      </w:pPr>
      <w:r>
        <w:t>Related siteDaysOffPeriod actions</w:t>
      </w:r>
    </w:p>
    <w:p>
      <w:pPr>
        <w:pStyle w:val="ListBullet"/>
      </w:pPr>
      <w:r>
        <w:t>[PUT] Update a Site's Days-Off Period — /site/v1/brands/{{brand_id}}/sites/{{site_id}}/days_off/{{days_off_id}}</w:t>
      </w:r>
    </w:p>
    <w:p>
      <w:r>
        <w:br w:type="page"/>
      </w:r>
    </w:p>
    <w:p>
      <w:pPr>
        <w:pStyle w:val="Heading2"/>
      </w:pPr>
      <w:r>
        <w:t>58. [PUT] Update a Site's Days-Off Period</w:t>
      </w:r>
    </w:p>
    <w:p>
      <w:r>
        <w:rPr>
          <w:b/>
        </w:rPr>
        <w:t xml:space="preserve">Endpoint: </w:t>
      </w:r>
      <w:r>
        <w:rPr>
          <w:rFonts w:ascii="Courier New" w:hAnsi="Courier New"/>
          <w:sz w:val="18"/>
        </w:rPr>
        <w:t>/site/v1/brands/{{brand_id}}/sites/{{site_id}}/days_off/{{days_off_id}}</w:t>
      </w:r>
    </w:p>
    <w:p>
      <w:pPr>
        <w:pStyle w:val="Heading3"/>
      </w:pPr>
      <w:r>
        <w:t>Prerequisites</w:t>
      </w:r>
    </w:p>
    <w:p>
      <w:pPr>
        <w:pStyle w:val="ListBullet"/>
      </w:pPr>
      <w:r>
        <w:t>The user must have permissions to manage days-off periods for the specified brand and site.</w:t>
      </w:r>
    </w:p>
    <w:p>
      <w:pPr>
        <w:pStyle w:val="Heading3"/>
      </w:pPr>
      <w:r>
        <w:t>Method</w:t>
      </w:r>
    </w:p>
    <w:p>
      <w:r>
        <w:t>PUT</w:t>
      </w:r>
    </w:p>
    <w:p>
      <w:pPr>
        <w:pStyle w:val="Heading3"/>
      </w:pPr>
      <w:r>
        <w:t>URL</w:t>
      </w:r>
    </w:p>
    <w:p>
      <w:r>
        <w:t>{{OAUTH_METADATA.meta.baseUrl}}/site/v1/brands/{{brand_id}}/sites/{{site_id}}/days_off/{{days_off_id}}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allows you to update a days-off period for a specific site under a brand. Only the local_start_time and local_end_time properties can be updated. Multiple days-off periods with overlapping hours are permitted. Note that days-off periods with a reason of "FORCED_CLOSURE" (created by Deliveroo if a site is not functioning as expected) cannot be updated or cancelled via the API; contact Deliveroo directly to manage such closures.</w:t>
      </w:r>
    </w:p>
    <w:p>
      <w:pPr>
        <w:pStyle w:val="Heading3"/>
      </w:pPr>
      <w:r>
        <w:t>Enforcement Rules</w:t>
      </w:r>
    </w:p>
    <w:p>
      <w:pPr>
        <w:pStyle w:val="ListBullet"/>
      </w:pPr>
      <w:r>
        <w:t>The brand_id, site_id, and days_off_id path parameters must always be present and non-empty.</w:t>
      </w:r>
    </w:p>
    <w:p>
      <w:pPr>
        <w:pStyle w:val="ListBullet"/>
      </w:pPr>
      <w:r>
        <w:t>When executing, always construct the path as /site/v1/brands/{{brand_id}}/sites/{{site_id}}/days_off/{{days_off_id}} with valid values for each parameter.</w:t>
      </w:r>
    </w:p>
    <w:p>
      <w:pPr>
        <w:pStyle w:val="ListBullet"/>
      </w:pPr>
      <w:r>
        <w:t>Do not call the API with any missing or empty path parameters (e.g., avoid /brands//sites/{{site_id}}/days_off/{{days_off_id}}).</w:t>
      </w:r>
    </w:p>
    <w:p>
      <w:pPr>
        <w:pStyle w:val="ListBullet"/>
      </w:pPr>
      <w:r>
        <w:t>Path Parameters MUST be sent in the URL, not in the request body.</w:t>
      </w:r>
    </w:p>
    <w:p>
      <w:pPr>
        <w:pStyle w:val="ListBullet"/>
      </w:pPr>
      <w:r>
        <w:t>No query parameters are required or supported by this endpoint.</w:t>
      </w:r>
    </w:p>
    <w:p>
      <w:pPr>
        <w:pStyle w:val="Heading3"/>
      </w:pPr>
      <w:r>
        <w:t>Valid Examples</w:t>
      </w:r>
    </w:p>
    <w:p>
      <w:r>
        <w:rPr>
          <w:b/>
          <w:color w:val="666666"/>
          <w:sz w:val="16"/>
        </w:rPr>
        <w:t>[http]</w:t>
      </w:r>
    </w:p>
    <w:p>
      <w:pPr>
        <w:shd w:fill="F2F2F2" w:val="clear"/>
      </w:pPr>
      <w:r>
        <w:rPr>
          <w:rFonts w:ascii="Courier New" w:hAnsi="Courier New"/>
          <w:sz w:val="17"/>
        </w:rPr>
        <w:t>/site/v1/brands/12345/sites/9876/days_off/555</w:t>
        <w:br/>
        <w:t>/site/v1/brands/brand_abc/sites/site_xyz/days_off/do_6789</w:t>
      </w:r>
    </w:p>
    <w:p>
      <w:pPr>
        <w:pStyle w:val="Heading3"/>
      </w:pPr>
      <w:r>
        <w:t>Invalid Examples</w:t>
      </w:r>
    </w:p>
    <w:p>
      <w:r>
        <w:rPr>
          <w:b/>
          <w:color w:val="666666"/>
          <w:sz w:val="16"/>
        </w:rPr>
        <w:t>[http]</w:t>
      </w:r>
    </w:p>
    <w:p>
      <w:pPr>
        <w:shd w:fill="F2F2F2" w:val="clear"/>
      </w:pPr>
      <w:r>
        <w:rPr>
          <w:rFonts w:ascii="Courier New" w:hAnsi="Courier New"/>
          <w:sz w:val="17"/>
        </w:rPr>
        <w:t>/site/v1/brands//sites/9876/days_off/555</w:t>
        <w:br/>
        <w:t>/site/v1/brands/12345/sites//days_off/555</w:t>
        <w:br/>
        <w:t>/site/v1/brands/12345/sites/9876/days_off/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site_id</w:t>
            </w:r>
          </w:p>
        </w:tc>
        <w:tc>
          <w:tcPr>
            <w:tcW w:type="dxa" w:w="2880"/>
          </w:tcPr>
          <w:p>
            <w:r>
              <w:t>string</w:t>
            </w:r>
          </w:p>
        </w:tc>
        <w:tc>
          <w:tcPr>
            <w:tcW w:type="dxa" w:w="2880"/>
          </w:tcPr>
          <w:p>
            <w:r>
              <w:t>Identifier defined by the user for the site.</w:t>
            </w:r>
          </w:p>
        </w:tc>
      </w:tr>
      <w:tr>
        <w:tc>
          <w:tcPr>
            <w:tcW w:type="dxa" w:w="2880"/>
          </w:tcPr>
          <w:p>
            <w:r>
              <w:t>days_off_id</w:t>
            </w:r>
          </w:p>
        </w:tc>
        <w:tc>
          <w:tcPr>
            <w:tcW w:type="dxa" w:w="2880"/>
          </w:tcPr>
          <w:p>
            <w:r>
              <w:t>string</w:t>
            </w:r>
          </w:p>
        </w:tc>
        <w:tc>
          <w:tcPr>
            <w:tcW w:type="dxa" w:w="2880"/>
          </w:tcPr>
          <w:p>
            <w:r>
              <w:t>Unique identifier for the days-off period.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local_start_time</w:t>
            </w:r>
          </w:p>
        </w:tc>
        <w:tc>
          <w:tcPr>
            <w:tcW w:type="dxa" w:w="2880"/>
          </w:tcPr>
          <w:p>
            <w:r>
              <w:t>string</w:t>
            </w:r>
          </w:p>
        </w:tc>
        <w:tc>
          <w:tcPr>
            <w:tcW w:type="dxa" w:w="2880"/>
          </w:tcPr>
          <w:p>
            <w:r>
              <w:t>Start time of the days-off period (format: "YYYY-MM-DD HH:mm").</w:t>
            </w:r>
          </w:p>
        </w:tc>
      </w:tr>
      <w:tr>
        <w:tc>
          <w:tcPr>
            <w:tcW w:type="dxa" w:w="2880"/>
          </w:tcPr>
          <w:p>
            <w:r>
              <w:t>local_end_time</w:t>
            </w:r>
          </w:p>
        </w:tc>
        <w:tc>
          <w:tcPr>
            <w:tcW w:type="dxa" w:w="2880"/>
          </w:tcPr>
          <w:p>
            <w:r>
              <w:t>string</w:t>
            </w:r>
          </w:p>
        </w:tc>
        <w:tc>
          <w:tcPr>
            <w:tcW w:type="dxa" w:w="2880"/>
          </w:tcPr>
          <w:p>
            <w:r>
              <w:t>End time of the days-off period (format: "YYYY-MM-DD HH:mm").</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"days_off_id": "do_6789",</w:t>
        <w:br/>
        <w:t xml:space="preserve"> "local_start_time": "2021-11-16 00:00",</w:t>
        <w:br/>
        <w:t xml:space="preserve"> "local_end_time": "2021-11-16 23:59",</w:t>
        <w:br/>
        <w:t xml:space="preserve"> "reason": "HOLIDAY",</w:t>
        <w:br/>
        <w:t xml:space="preserve"> "cancelled_at": "2021-11-16 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"Missing or invalid required parameter"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"API key is invalid or disabled"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unique identifier for the days-off period.</w:t>
            </w:r>
          </w:p>
        </w:tc>
      </w:tr>
      <w:tr>
        <w:tc>
          <w:tcPr>
            <w:tcW w:type="dxa" w:w="2880"/>
          </w:tcPr>
          <w:p>
            <w:r>
              <w:t>days_off_id</w:t>
            </w:r>
          </w:p>
        </w:tc>
        <w:tc>
          <w:tcPr>
            <w:tcW w:type="dxa" w:w="2880"/>
          </w:tcPr>
          <w:p>
            <w:r>
              <w:t>string</w:t>
            </w:r>
          </w:p>
        </w:tc>
        <w:tc>
          <w:tcPr>
            <w:tcW w:type="dxa" w:w="2880"/>
          </w:tcPr>
          <w:p>
            <w:r>
              <w:t>Unique identifier for the days-off period.</w:t>
            </w:r>
          </w:p>
        </w:tc>
      </w:tr>
      <w:tr>
        <w:tc>
          <w:tcPr>
            <w:tcW w:type="dxa" w:w="2880"/>
          </w:tcPr>
          <w:p>
            <w:r>
              <w:t>local_start_time</w:t>
            </w:r>
          </w:p>
        </w:tc>
        <w:tc>
          <w:tcPr>
            <w:tcW w:type="dxa" w:w="2880"/>
          </w:tcPr>
          <w:p>
            <w:r>
              <w:t>string</w:t>
            </w:r>
          </w:p>
        </w:tc>
        <w:tc>
          <w:tcPr>
            <w:tcW w:type="dxa" w:w="2880"/>
          </w:tcPr>
          <w:p>
            <w:r>
              <w:t>Start time of the days-off period (format: "YYYY-MM-DD HH:mm").</w:t>
            </w:r>
          </w:p>
        </w:tc>
      </w:tr>
      <w:tr>
        <w:tc>
          <w:tcPr>
            <w:tcW w:type="dxa" w:w="2880"/>
          </w:tcPr>
          <w:p>
            <w:r>
              <w:t>local_end_time</w:t>
            </w:r>
          </w:p>
        </w:tc>
        <w:tc>
          <w:tcPr>
            <w:tcW w:type="dxa" w:w="2880"/>
          </w:tcPr>
          <w:p>
            <w:r>
              <w:t>string</w:t>
            </w:r>
          </w:p>
        </w:tc>
        <w:tc>
          <w:tcPr>
            <w:tcW w:type="dxa" w:w="2880"/>
          </w:tcPr>
          <w:p>
            <w:r>
              <w:t>End time of the days-off period (format: "YYYY-MM-DD HH:mm").</w:t>
            </w:r>
          </w:p>
        </w:tc>
      </w:tr>
      <w:tr>
        <w:tc>
          <w:tcPr>
            <w:tcW w:type="dxa" w:w="2880"/>
          </w:tcPr>
          <w:p>
            <w:r>
              <w:t>reason</w:t>
            </w:r>
          </w:p>
        </w:tc>
        <w:tc>
          <w:tcPr>
            <w:tcW w:type="dxa" w:w="2880"/>
          </w:tcPr>
          <w:p>
            <w:r>
              <w:t>string</w:t>
            </w:r>
          </w:p>
        </w:tc>
        <w:tc>
          <w:tcPr>
            <w:tcW w:type="dxa" w:w="2880"/>
          </w:tcPr>
          <w:p>
            <w:r>
              <w:t>Reason for the days-off period (e.g., "HOLIDAY", "FORCED_CLOSURE").</w:t>
            </w:r>
          </w:p>
        </w:tc>
      </w:tr>
      <w:tr>
        <w:tc>
          <w:tcPr>
            <w:tcW w:type="dxa" w:w="2880"/>
          </w:tcPr>
          <w:p>
            <w:r>
              <w:t>cancelled_at</w:t>
            </w:r>
          </w:p>
        </w:tc>
        <w:tc>
          <w:tcPr>
            <w:tcW w:type="dxa" w:w="2880"/>
          </w:tcPr>
          <w:p>
            <w:r>
              <w:t>string</w:t>
            </w:r>
          </w:p>
        </w:tc>
        <w:tc>
          <w:tcPr>
            <w:tcW w:type="dxa" w:w="2880"/>
          </w:tcPr>
          <w:p>
            <w:r>
              <w:t>Timestamp of cancellation if applicable (format: "YYYY-MM-DD HH:mm").</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'{{OAUTH_METADATA.meta.baseUrl}}/site/v1/brands/brand_abc/sites/site_xyz/days_off/do_6789' \</w:t>
        <w:br/>
        <w:t xml:space="preserve"> -H 'Content-Type: application/json' \</w:t>
        <w:br/>
        <w:t xml:space="preserve"> -d '{</w:t>
        <w:br/>
        <w:t xml:space="preserve"> "local_start_time": "2023-08-20 09:00",</w:t>
        <w:br/>
        <w:t xml:space="preserve"> "local_end_time": "2023-08-20 17:00"</w:t>
        <w:br/>
        <w:t xml:space="preserve">  }'</w:t>
      </w:r>
    </w:p>
    <w:p>
      <w:pPr>
        <w:pStyle w:val="Heading3"/>
      </w:pPr>
      <w:r>
        <w:t>Example Usage</w:t>
      </w:r>
    </w:p>
    <w:p>
      <w:pPr>
        <w:pStyle w:val="Heading3"/>
      </w:pPr>
      <w:r>
        <w:t>Example 1: Update a Days-Off Period for a Site</w:t>
      </w:r>
    </w:p>
    <w:p>
      <w:r>
        <w:rPr>
          <w:b/>
          <w:color w:val="666666"/>
          <w:sz w:val="16"/>
        </w:rPr>
        <w:t>[bash]</w:t>
      </w:r>
    </w:p>
    <w:p>
      <w:pPr>
        <w:shd w:fill="F2F2F2" w:val="clear"/>
      </w:pPr>
      <w:r>
        <w:rPr>
          <w:rFonts w:ascii="Courier New" w:hAnsi="Courier New"/>
          <w:sz w:val="17"/>
        </w:rPr>
        <w:t>curl -X PUT '{{OAUTH_METADATA.meta.baseUrl}}/site/v1/brands/12345/sites/9876/days_off/555' \</w:t>
        <w:br/>
        <w:t xml:space="preserve"> -H 'Content-Type: application/json' \</w:t>
        <w:br/>
        <w:t xml:space="preserve"> -d '{</w:t>
        <w:br/>
        <w:t xml:space="preserve"> "local_start_time": "2024-07-01 08:00",</w:t>
        <w:br/>
        <w:t xml:space="preserve"> "local_end_time": "2024-07-01 18:00"</w:t>
        <w:br/>
        <w:t xml:space="preserve">  }'</w:t>
      </w:r>
    </w:p>
    <w:p>
      <w:pPr>
        <w:pStyle w:val="Heading3"/>
      </w:pPr>
      <w:r>
        <w:t>Example 2: Attempt to Update a FORCED_CLOSURE Period (Will Fail)</w:t>
      </w:r>
    </w:p>
    <w:p>
      <w:r>
        <w:rPr>
          <w:b/>
          <w:color w:val="666666"/>
          <w:sz w:val="16"/>
        </w:rPr>
        <w:t>[bash]</w:t>
      </w:r>
    </w:p>
    <w:p>
      <w:pPr>
        <w:shd w:fill="F2F2F2" w:val="clear"/>
      </w:pPr>
      <w:r>
        <w:rPr>
          <w:rFonts w:ascii="Courier New" w:hAnsi="Courier New"/>
          <w:sz w:val="17"/>
        </w:rPr>
        <w:t>curl -X PUT '{{OAUTH_METADATA.meta.baseUrl}}/site/v1/brands/brand_abc/sites/site_xyz/days_off/do_9999' \</w:t>
        <w:br/>
        <w:t xml:space="preserve"> -H 'Content-Type: application/json' \</w:t>
        <w:br/>
        <w:t xml:space="preserve"> -d '{</w:t>
        <w:br/>
        <w:t xml:space="preserve"> "local_start_time": "2024-07-05 10:00",</w:t>
        <w:br/>
        <w:t xml:space="preserve"> "local_end_time": "2024-07-05 20:00"</w:t>
        <w:br/>
        <w:t xml:space="preserve">  }'</w:t>
        <w:br/>
        <w:t># This will return an error if the period's reason is "FORCED_CLOSURE".</w:t>
      </w:r>
    </w:p>
    <w:p>
      <w:pPr>
        <w:pStyle w:val="Heading3"/>
      </w:pPr>
      <w:r>
        <w:t>Behavior</w:t>
      </w:r>
    </w:p>
    <w:p>
      <w:pPr>
        <w:pStyle w:val="ListBullet"/>
      </w:pPr>
      <w:r>
        <w:t>Validation: Validates that all required path parameters and request body fields are present and correctly formatted.</w:t>
      </w:r>
    </w:p>
    <w:p>
      <w:pPr>
        <w:pStyle w:val="ListBullet"/>
      </w:pPr>
      <w:r>
        <w:t>Update: Updates the local_start_time and local_end_time for the specified days-off period.</w:t>
      </w:r>
    </w:p>
    <w:p>
      <w:pPr>
        <w:pStyle w:val="ListBullet"/>
      </w:pPr>
      <w:r>
        <w:t>Restriction: If the period's reason is "FORCED_CLOSURE", the update is rejected.</w:t>
      </w:r>
    </w:p>
    <w:p>
      <w:pPr>
        <w:pStyle w:val="ListBullet"/>
      </w:pPr>
      <w:r>
        <w:t>Response: Returns the updated days-off period object on success or an error object on failure.</w:t>
      </w:r>
    </w:p>
    <w:p>
      <w:pPr>
        <w:pStyle w:val="Heading3"/>
      </w:pPr>
      <w:r>
        <w:t>Notes</w:t>
      </w:r>
    </w:p>
    <w:p>
      <w:pPr>
        <w:pStyle w:val="ListBullet"/>
      </w:pPr>
      <w:r>
        <w:t>Only local_start_time and local_end_time can be updated; other properties are ignored if provided.</w:t>
      </w:r>
    </w:p>
    <w:p>
      <w:pPr>
        <w:pStyle w:val="ListBullet"/>
      </w:pPr>
      <w:r>
        <w:t>Overlapping days-off periods are allowed.</w:t>
      </w:r>
    </w:p>
    <w:p>
      <w:pPr>
        <w:pStyle w:val="ListBullet"/>
      </w:pPr>
      <w:r>
        <w:t>"FORCED_CLOSURE" days-off periods cannot be updated or cancelled via the API; contact Deliveroo support if required.</w:t>
      </w:r>
    </w:p>
    <w:p>
      <w:pPr>
        <w:pStyle w:val="ListBullet"/>
      </w:pPr>
      <w:r>
        <w:t>All path parameters must be valid and non-empty.</w:t>
      </w:r>
    </w:p>
    <w:p>
      <w:pPr>
        <w:pStyle w:val="ListBullet"/>
      </w:pPr>
      <w:r>
        <w:t>Time strings must be provided in the format "YYYY-MM-DD HH:mm".</w:t>
      </w:r>
    </w:p>
    <w:p>
      <w:pPr>
        <w:pStyle w:val="Heading3"/>
      </w:pPr>
      <w:r>
        <w:t>Gotchas</w:t>
      </w:r>
    </w:p>
    <w:p>
      <w:pPr>
        <w:pStyle w:val="ListBullet"/>
      </w:pPr>
      <w:r>
        <w:t>Attempting to update a "FORCED_CLOSURE" period will always fail—these can only be managed by Deliveroo directly.</w:t>
      </w:r>
    </w:p>
    <w:p>
      <w:pPr>
        <w:pStyle w:val="ListBullet"/>
      </w:pPr>
      <w:r>
        <w:t>Missing or empty path parameters will cause a 400 error.</w:t>
      </w:r>
    </w:p>
    <w:p>
      <w:pPr>
        <w:pStyle w:val="ListBullet"/>
      </w:pPr>
      <w:r>
        <w:t>Supplying additional fields in the request body will have no effect.</w:t>
      </w:r>
    </w:p>
    <w:p>
      <w:pPr>
        <w:pStyle w:val="Heading3"/>
      </w:pPr>
      <w:r>
        <w:t>Error Handling</w:t>
      </w:r>
    </w:p>
    <w:p>
      <w:pPr>
        <w:pStyle w:val="ListBullet"/>
      </w:pPr>
      <w:r>
        <w:t>400 Bad Request: Returned if any required parameter is missing or invalid.</w:t>
      </w:r>
    </w:p>
    <w:p>
      <w:pPr>
        <w:pStyle w:val="ListBullet"/>
      </w:pPr>
      <w:r>
        <w:t>401 Unauthorized: Returned if the API key is invalid or disabled.</w:t>
      </w:r>
    </w:p>
    <w:p>
      <w:pPr>
        <w:pStyle w:val="ListBullet"/>
      </w:pPr>
      <w:r>
        <w:t>404 Not Found: Returned if the specified brand, site, or days-off period does not exist.</w:t>
      </w:r>
    </w:p>
    <w:p>
      <w:pPr>
        <w:pStyle w:val="ListBullet"/>
      </w:pPr>
      <w:r>
        <w:t>500 Internal Server Error: Returned for unexpected server-side issues. Try again later.</w:t>
      </w:r>
    </w:p>
    <w:p>
      <w:pPr>
        <w:pStyle w:val="Heading3"/>
      </w:pPr>
      <w:r>
        <w:t>Related siteDaysOffPeriod actions</w:t>
      </w:r>
    </w:p>
    <w:p>
      <w:pPr>
        <w:pStyle w:val="ListBullet"/>
      </w:pPr>
      <w:r>
        <w:t>[GET] Get a Site's Days Off Period — /site/v1/brands/{{brand_id}}/sites/{{site_id}}/days_off/{{days_off_id}}</w:t>
      </w:r>
    </w:p>
    <w:p>
      <w:r>
        <w:br w:type="page"/>
      </w:r>
    </w:p>
    <w:p>
      <w:pPr>
        <w:pStyle w:val="Heading2"/>
      </w:pPr>
      <w:r>
        <w:t>59. [DELETE] Cancel a Site's Days Off Period</w:t>
      </w:r>
    </w:p>
    <w:p>
      <w:r>
        <w:rPr>
          <w:b/>
        </w:rPr>
        <w:t xml:space="preserve">Endpoint: </w:t>
      </w:r>
      <w:r>
        <w:rPr>
          <w:rFonts w:ascii="Courier New" w:hAnsi="Courier New"/>
          <w:sz w:val="18"/>
        </w:rPr>
        <w:t>/site/v1/brands/{{brand_id}}/sites/{{site_id}}/days_off/{{days_off_id}}</w:t>
      </w:r>
    </w:p>
    <w:p>
      <w:pPr>
        <w:pStyle w:val="Heading3"/>
      </w:pPr>
      <w:r>
        <w:t>Prerequisites</w:t>
      </w:r>
    </w:p>
    <w:p>
      <w:pPr>
        <w:pStyle w:val="ListBullet"/>
      </w:pPr>
      <w:r>
        <w:t>Must have appropriate permissions to manage days-off periods for the specified brand and site.</w:t>
      </w:r>
    </w:p>
    <w:p>
      <w:pPr>
        <w:pStyle w:val="Heading3"/>
      </w:pPr>
      <w:r>
        <w:t>Method</w:t>
      </w:r>
    </w:p>
    <w:p>
      <w:r>
        <w:t>DELETE</w:t>
      </w:r>
    </w:p>
    <w:p>
      <w:pPr>
        <w:pStyle w:val="Heading3"/>
      </w:pPr>
      <w:r>
        <w:t>URL</w:t>
      </w:r>
    </w:p>
    <w:p>
      <w:r>
        <w:t>{{OAUTH_METADATA.meta.baseUrl}}/site/v1/brands/{{brand_id}}/sites/{{site_id}}/days_off/{{days_off_id}}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Cancels a specific days-off period for a site under a brand. This action removes a designated period during which a site was scheduled to be closed. Note: If a days-off period was created with the reason "FORCED_CLOSURE" (e.g., due to Deliveroo detecting operational issues), it cannot be cancelled or updated via this API. To cancel such periods, contact Deliveroo support directly.</w:t>
      </w:r>
    </w:p>
    <w:p>
      <w:pPr>
        <w:pStyle w:val="Heading3"/>
      </w:pPr>
      <w:r>
        <w:t>Enforcement Rules</w:t>
      </w:r>
    </w:p>
    <w:p>
      <w:pPr>
        <w:pStyle w:val="ListBullet"/>
      </w:pPr>
      <w:r>
        <w:t>All path parameters (brand_id, site_id, days_off_id) must always be present in the URL.</w:t>
      </w:r>
    </w:p>
    <w:p>
      <w:pPr>
        <w:pStyle w:val="ListBullet"/>
      </w:pPr>
      <w:r>
        <w:t>Do not call the API with missing or empty path parameters (e.g., avoid /brands//sites//days_off//).</w:t>
      </w:r>
    </w:p>
    <w:p>
      <w:pPr>
        <w:pStyle w:val="ListBullet"/>
      </w:pPr>
      <w:r>
        <w:t>When executing, send Path Parameters in the URL, not in the body.</w:t>
      </w:r>
    </w:p>
    <w:p>
      <w:pPr>
        <w:pStyle w:val="ListBullet"/>
      </w:pPr>
      <w:r>
        <w:t>When executing, do not send any request body for this DELETE action.</w:t>
      </w:r>
    </w:p>
    <w:p>
      <w:pPr>
        <w:pStyle w:val="ListBullet"/>
      </w:pPr>
      <w:r>
        <w:t>Only non-FORCED_CLOSURE days-off periods can be cancelled via this API.</w:t>
      </w:r>
    </w:p>
    <w:p>
      <w:pPr>
        <w:pStyle w:val="Heading3"/>
      </w:pPr>
      <w:r>
        <w:t>Valid Examples</w:t>
      </w:r>
    </w:p>
    <w:p>
      <w:r>
        <w:rPr>
          <w:b/>
          <w:color w:val="666666"/>
          <w:sz w:val="16"/>
        </w:rPr>
        <w:t>[http]</w:t>
      </w:r>
    </w:p>
    <w:p>
      <w:pPr>
        <w:shd w:fill="F2F2F2" w:val="clear"/>
      </w:pPr>
      <w:r>
        <w:rPr>
          <w:rFonts w:ascii="Courier New" w:hAnsi="Courier New"/>
          <w:sz w:val="17"/>
        </w:rPr>
        <w:t>/site/v1/brands/1234/sites/5678/days_off/abcde</w:t>
        <w:br/>
        <w:t>/site/v1/brands/myBrand/sites/mySite/days_off/myDaysOffId</w:t>
      </w:r>
    </w:p>
    <w:p>
      <w:pPr>
        <w:pStyle w:val="Heading3"/>
      </w:pPr>
      <w:r>
        <w:t>Invalid Examples</w:t>
      </w:r>
    </w:p>
    <w:p>
      <w:r>
        <w:rPr>
          <w:b/>
          <w:color w:val="666666"/>
          <w:sz w:val="16"/>
        </w:rPr>
        <w:t>[http]</w:t>
      </w:r>
    </w:p>
    <w:p>
      <w:pPr>
        <w:shd w:fill="F2F2F2" w:val="clear"/>
      </w:pPr>
      <w:r>
        <w:rPr>
          <w:rFonts w:ascii="Courier New" w:hAnsi="Courier New"/>
          <w:sz w:val="17"/>
        </w:rPr>
        <w:t>/site/v1/brands//sites//days_off//</w:t>
        <w:br/>
        <w:t>/site/v1/brands/1234/sites/5678/days_off/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defined by the user for the site.</w:t>
            </w:r>
          </w:p>
        </w:tc>
      </w:tr>
      <w:tr>
        <w:tc>
          <w:tcPr>
            <w:tcW w:type="dxa" w:w="2880"/>
          </w:tcPr>
          <w:p>
            <w:r>
              <w:t>days_off_id</w:t>
            </w:r>
          </w:p>
        </w:tc>
        <w:tc>
          <w:tcPr>
            <w:tcW w:type="dxa" w:w="2880"/>
          </w:tcPr>
          <w:p>
            <w:r>
              <w:t>string</w:t>
            </w:r>
          </w:p>
        </w:tc>
        <w:tc>
          <w:tcPr>
            <w:tcW w:type="dxa" w:w="2880"/>
          </w:tcPr>
          <w:p>
            <w:r>
              <w:t>The unique identifier for the days-off period.</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"days_off_id": "abcde",</w:t>
        <w:br/>
        <w:t xml:space="preserve"> "local_start_time": "2021-11-16 00:00",</w:t>
        <w:br/>
        <w:t xml:space="preserve"> "local_end_time": "2021-11-16 00:00",</w:t>
        <w:br/>
        <w:t xml:space="preserve"> "reason": "MAINTENANCE",</w:t>
        <w:br/>
        <w:t xml:space="preserve"> "cancelled_at": "2021-11-16 00:00"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"A required parameter is missing or invalid",</w:t>
        <w:br/>
        <w:t xml:space="preserve"> "code": 400</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"code": 401</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"code": 404</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"code": 500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cancellation event.</w:t>
            </w:r>
          </w:p>
        </w:tc>
      </w:tr>
      <w:tr>
        <w:tc>
          <w:tcPr>
            <w:tcW w:type="dxa" w:w="2880"/>
          </w:tcPr>
          <w:p>
            <w:r>
              <w:t>days_off_id</w:t>
            </w:r>
          </w:p>
        </w:tc>
        <w:tc>
          <w:tcPr>
            <w:tcW w:type="dxa" w:w="2880"/>
          </w:tcPr>
          <w:p>
            <w:r>
              <w:t>string</w:t>
            </w:r>
          </w:p>
        </w:tc>
        <w:tc>
          <w:tcPr>
            <w:tcW w:type="dxa" w:w="2880"/>
          </w:tcPr>
          <w:p>
            <w:r>
              <w:t>The unique identifier for the days-off period.</w:t>
            </w:r>
          </w:p>
        </w:tc>
      </w:tr>
      <w:tr>
        <w:tc>
          <w:tcPr>
            <w:tcW w:type="dxa" w:w="2880"/>
          </w:tcPr>
          <w:p>
            <w:r>
              <w:t>local_start_time</w:t>
            </w:r>
          </w:p>
        </w:tc>
        <w:tc>
          <w:tcPr>
            <w:tcW w:type="dxa" w:w="2880"/>
          </w:tcPr>
          <w:p>
            <w:r>
              <w:t>string</w:t>
            </w:r>
          </w:p>
        </w:tc>
        <w:tc>
          <w:tcPr>
            <w:tcW w:type="dxa" w:w="2880"/>
          </w:tcPr>
          <w:p>
            <w:r>
              <w:t>Local start time of the days-off period (format: "YYYY-MM-DD HH:mm").</w:t>
            </w:r>
          </w:p>
        </w:tc>
      </w:tr>
      <w:tr>
        <w:tc>
          <w:tcPr>
            <w:tcW w:type="dxa" w:w="2880"/>
          </w:tcPr>
          <w:p>
            <w:r>
              <w:t>local_end_time</w:t>
            </w:r>
          </w:p>
        </w:tc>
        <w:tc>
          <w:tcPr>
            <w:tcW w:type="dxa" w:w="2880"/>
          </w:tcPr>
          <w:p>
            <w:r>
              <w:t>string</w:t>
            </w:r>
          </w:p>
        </w:tc>
        <w:tc>
          <w:tcPr>
            <w:tcW w:type="dxa" w:w="2880"/>
          </w:tcPr>
          <w:p>
            <w:r>
              <w:t>Local end time of the days-off period (format: "YYYY-MM-DD HH:mm").</w:t>
            </w:r>
          </w:p>
        </w:tc>
      </w:tr>
      <w:tr>
        <w:tc>
          <w:tcPr>
            <w:tcW w:type="dxa" w:w="2880"/>
          </w:tcPr>
          <w:p>
            <w:r>
              <w:t>reason</w:t>
            </w:r>
          </w:p>
        </w:tc>
        <w:tc>
          <w:tcPr>
            <w:tcW w:type="dxa" w:w="2880"/>
          </w:tcPr>
          <w:p>
            <w:r>
              <w:t>string</w:t>
            </w:r>
          </w:p>
        </w:tc>
        <w:tc>
          <w:tcPr>
            <w:tcW w:type="dxa" w:w="2880"/>
          </w:tcPr>
          <w:p>
            <w:r>
              <w:t>Reason for the days-off period.</w:t>
            </w:r>
          </w:p>
        </w:tc>
      </w:tr>
      <w:tr>
        <w:tc>
          <w:tcPr>
            <w:tcW w:type="dxa" w:w="2880"/>
          </w:tcPr>
          <w:p>
            <w:r>
              <w:t>cancelled_at</w:t>
            </w:r>
          </w:p>
        </w:tc>
        <w:tc>
          <w:tcPr>
            <w:tcW w:type="dxa" w:w="2880"/>
          </w:tcPr>
          <w:p>
            <w:r>
              <w:t>string</w:t>
            </w:r>
          </w:p>
        </w:tc>
        <w:tc>
          <w:tcPr>
            <w:tcW w:type="dxa" w:w="2880"/>
          </w:tcPr>
          <w:p>
            <w:r>
              <w:t>Local time when the days-off period was cancelled.</w:t>
            </w:r>
          </w:p>
        </w:tc>
      </w:tr>
    </w:tbl>
    <w:p/>
    <w:p>
      <w:pPr>
        <w:pStyle w:val="Heading3"/>
      </w:pPr>
      <w:r>
        <w:t>Sample Request</w:t>
      </w:r>
    </w:p>
    <w:p>
      <w:r>
        <w:rPr>
          <w:b/>
          <w:color w:val="666666"/>
          <w:sz w:val="16"/>
        </w:rPr>
        <w:t>[bash]</w:t>
      </w:r>
    </w:p>
    <w:p>
      <w:pPr>
        <w:shd w:fill="F2F2F2" w:val="clear"/>
      </w:pPr>
      <w:r>
        <w:rPr>
          <w:rFonts w:ascii="Courier New" w:hAnsi="Courier New"/>
          <w:sz w:val="17"/>
        </w:rPr>
        <w:t>curl -X DELETE '{{OAUTH_METADATA.meta.baseUrl}}/site/v1/brands/1234/sites/5678/days_off/abcde' \</w:t>
        <w:br/>
        <w:t xml:space="preserve"> -H 'Content-Type: application/json'</w:t>
      </w:r>
    </w:p>
    <w:p>
      <w:pPr>
        <w:pStyle w:val="Heading3"/>
      </w:pPr>
      <w:r>
        <w:t>Example Usage</w:t>
      </w:r>
    </w:p>
    <w:p>
      <w:pPr>
        <w:pStyle w:val="Heading3"/>
      </w:pPr>
      <w:r>
        <w:t>Example 1: Cancel a Maintenance Days-Off Period</w:t>
      </w:r>
    </w:p>
    <w:p>
      <w:r>
        <w:rPr>
          <w:b/>
          <w:color w:val="666666"/>
          <w:sz w:val="16"/>
        </w:rPr>
        <w:t>[bash]</w:t>
      </w:r>
    </w:p>
    <w:p>
      <w:pPr>
        <w:shd w:fill="F2F2F2" w:val="clear"/>
      </w:pPr>
      <w:r>
        <w:rPr>
          <w:rFonts w:ascii="Courier New" w:hAnsi="Courier New"/>
          <w:sz w:val="17"/>
        </w:rPr>
        <w:t>curl -X DELETE '{{OAUTH_METADATA.meta.baseUrl}}/site/v1/brands/brand42/sites/site99/days_off/days2024' \</w:t>
        <w:br/>
        <w:t xml:space="preserve"> -H 'Content-Type: application/json'</w:t>
      </w:r>
    </w:p>
    <w:p>
      <w:pPr>
        <w:pStyle w:val="Heading3"/>
      </w:pPr>
      <w:r>
        <w:t>Example 2: Cancel a Holiday Closure</w:t>
      </w:r>
    </w:p>
    <w:p>
      <w:r>
        <w:rPr>
          <w:b/>
          <w:color w:val="666666"/>
          <w:sz w:val="16"/>
        </w:rPr>
        <w:t>[bash]</w:t>
      </w:r>
    </w:p>
    <w:p>
      <w:pPr>
        <w:shd w:fill="F2F2F2" w:val="clear"/>
      </w:pPr>
      <w:r>
        <w:rPr>
          <w:rFonts w:ascii="Courier New" w:hAnsi="Courier New"/>
          <w:sz w:val="17"/>
        </w:rPr>
        <w:t>curl -X DELETE '{{OAUTH_METADATA.meta.baseUrl}}/site/v1/brands/burgerbrand/sites/oxfordstreet/days_off/christmas2023' \</w:t>
        <w:br/>
        <w:t xml:space="preserve"> -H 'Content-Type: application/json'</w:t>
      </w:r>
    </w:p>
    <w:p>
      <w:pPr>
        <w:pStyle w:val="Heading3"/>
      </w:pPr>
      <w:r>
        <w:t>Behavior</w:t>
      </w:r>
    </w:p>
    <w:p>
      <w:pPr>
        <w:pStyle w:val="ListBullet"/>
      </w:pPr>
      <w:r>
        <w:t>Validates all required path parameters.</w:t>
      </w:r>
    </w:p>
    <w:p>
      <w:pPr>
        <w:pStyle w:val="ListBullet"/>
      </w:pPr>
      <w:r>
        <w:t>Checks that the days-off period is not a "FORCED_CLOSURE" (cannot be cancelled if so).</w:t>
      </w:r>
    </w:p>
    <w:p>
      <w:pPr>
        <w:pStyle w:val="ListBullet"/>
      </w:pPr>
      <w:r>
        <w:t>Cancels the specified days-off period and records the cancellation time.</w:t>
      </w:r>
    </w:p>
    <w:p>
      <w:pPr>
        <w:pStyle w:val="ListBullet"/>
      </w:pPr>
      <w:r>
        <w:t>Returns details of the cancelled period.</w:t>
      </w:r>
    </w:p>
    <w:p>
      <w:pPr>
        <w:pStyle w:val="Heading3"/>
      </w:pPr>
      <w:r>
        <w:t>Notes</w:t>
      </w:r>
    </w:p>
    <w:p>
      <w:pPr>
        <w:pStyle w:val="ListBullet"/>
      </w:pPr>
      <w:r>
        <w:t>"FORCED_CLOSURE" days-off periods cannot be cancelled via this API. Contact Deliveroo support for such cases.</w:t>
      </w:r>
    </w:p>
    <w:p>
      <w:pPr>
        <w:pStyle w:val="ListBullet"/>
      </w:pPr>
      <w:r>
        <w:t>No request body is required or accepted.</w:t>
      </w:r>
    </w:p>
    <w:p>
      <w:pPr>
        <w:pStyle w:val="ListBullet"/>
      </w:pPr>
      <w:r>
        <w:t>The endpoint only affects the specified days-off period; other periods remain unchanged.</w:t>
      </w:r>
    </w:p>
    <w:p>
      <w:pPr>
        <w:pStyle w:val="Heading3"/>
      </w:pPr>
      <w:r>
        <w:t>Gotchas</w:t>
      </w:r>
    </w:p>
    <w:p>
      <w:pPr>
        <w:pStyle w:val="ListBullet"/>
      </w:pPr>
      <w:r>
        <w:t>Omitting any required path parameter (brand_id, site_id, or days_off_id) will result in a 400 or 404 error.</w:t>
      </w:r>
    </w:p>
    <w:p>
      <w:pPr>
        <w:pStyle w:val="ListBullet"/>
      </w:pPr>
      <w:r>
        <w:t>Attempting to cancel a "FORCED_CLOSURE" days-off period will not succeed.</w:t>
      </w:r>
    </w:p>
    <w:p>
      <w:pPr>
        <w:pStyle w:val="ListBullet"/>
      </w:pPr>
      <w:r>
        <w:t>URL path parameters are case-sensitive and must match exactly.</w:t>
      </w:r>
    </w:p>
    <w:p>
      <w:pPr>
        <w:pStyle w:val="Heading3"/>
      </w:pPr>
      <w:r>
        <w:t>Error Handling</w:t>
      </w:r>
    </w:p>
    <w:p>
      <w:pPr>
        <w:pStyle w:val="ListBullet"/>
      </w:pPr>
      <w:r>
        <w:t>400 Client Error: Required parameter missing or invalid.</w:t>
      </w:r>
    </w:p>
    <w:p>
      <w:pPr>
        <w:pStyle w:val="ListBullet"/>
      </w:pPr>
      <w:r>
        <w:t>401 Client Error: Invalid or disabled API key or token.</w:t>
      </w:r>
    </w:p>
    <w:p>
      <w:pPr>
        <w:pStyle w:val="ListBullet"/>
      </w:pPr>
      <w:r>
        <w:t>404 Client Error: Resource not found (e.g., days-off period does not exist).</w:t>
      </w:r>
    </w:p>
    <w:p>
      <w:pPr>
        <w:pStyle w:val="ListBullet"/>
      </w:pPr>
      <w:r>
        <w:t>500 Server Error: Unexpected server-side error—try again later.</w:t>
      </w:r>
    </w:p>
    <w:p>
      <w:pPr>
        <w:pStyle w:val="Heading3"/>
      </w:pPr>
      <w:r>
        <w:t>Related daysOff actions</w:t>
      </w:r>
    </w:p>
    <w:p>
      <w:pPr>
        <w:pStyle w:val="ListBullet"/>
      </w:pPr>
      <w:r>
        <w:t>[GET] List a Site's Days Off for a Brand — /site/v1/brands/{{brand_id}}/sites/{{site_id}}/days_off</w:t>
      </w:r>
    </w:p>
    <w:p>
      <w:pPr>
        <w:pStyle w:val="ListBullet"/>
      </w:pPr>
      <w:r>
        <w:t>[POST] Add Days Off to a Site — /site/v1/brands/{{brand_id}}/sites/{{site_id}}/days_off</w:t>
      </w:r>
    </w:p>
    <w:p>
      <w:r>
        <w:br w:type="page"/>
      </w:r>
    </w:p>
    <w:p>
      <w:pPr>
        <w:pStyle w:val="Heading2"/>
      </w:pPr>
      <w:r>
        <w:t>60. [GET] List a Site's Days Off for a Brand</w:t>
      </w:r>
    </w:p>
    <w:p>
      <w:r>
        <w:rPr>
          <w:b/>
        </w:rPr>
        <w:t xml:space="preserve">Endpoint: </w:t>
      </w:r>
      <w:r>
        <w:rPr>
          <w:rFonts w:ascii="Courier New" w:hAnsi="Courier New"/>
          <w:sz w:val="18"/>
        </w:rPr>
        <w:t>/site/v1/brands/{{brand_id}}/sites/{{site_id}}/days_off</w:t>
      </w:r>
    </w:p>
    <w:p>
      <w:pPr>
        <w:pStyle w:val="Heading3"/>
      </w:pPr>
      <w:r>
        <w:t>Prerequisites</w:t>
      </w:r>
    </w:p>
    <w:p>
      <w:pPr>
        <w:pStyle w:val="ListBullet"/>
      </w:pPr>
      <w:r>
        <w:t>Must have appropriate permissions to access days off data for the specified brand and site.</w:t>
      </w:r>
    </w:p>
    <w:p>
      <w:pPr>
        <w:pStyle w:val="Heading3"/>
      </w:pPr>
      <w:r>
        <w:t>Method</w:t>
      </w:r>
    </w:p>
    <w:p>
      <w:r>
        <w:t>GET</w:t>
      </w:r>
    </w:p>
    <w:p>
      <w:pPr>
        <w:pStyle w:val="Heading3"/>
      </w:pPr>
      <w:r>
        <w:t>URL</w:t>
      </w:r>
    </w:p>
    <w:p>
      <w:r>
        <w:t>{{OAUTH_METADATA.meta.baseUrl}}/site/v1/brands/{{brand_id}}/sites/{{site_id}}/days_off</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days off defined for a specific site under a brand. This endpoint returns a paginated list of days off, including details such as start and end times, reason, and cancellation status. You may filter to only upcoming (and not cancelled) days off.</w:t>
      </w:r>
    </w:p>
    <w:p>
      <w:pPr>
        <w:pStyle w:val="Heading3"/>
      </w:pPr>
      <w:r>
        <w:t>Enforcement Rules</w:t>
      </w:r>
    </w:p>
    <w:p>
      <w:pPr>
        <w:pStyle w:val="ListBullet"/>
      </w:pPr>
      <w:r>
        <w:t>The brand_id and site_id path parameters must always be present.</w:t>
      </w:r>
    </w:p>
    <w:p>
      <w:pPr>
        <w:pStyle w:val="ListBullet"/>
      </w:pPr>
      <w:r>
        <w:t>Use the values provided by the user for brand_id and site_id. Do not infer or guess these values.</w:t>
      </w:r>
    </w:p>
    <w:p>
      <w:pPr>
        <w:pStyle w:val="ListBullet"/>
      </w:pPr>
      <w:r>
        <w:t>Always construct the path as /site/v1/brands/{{brand_id}}/sites/{{site_id}}/days_off, where both {{brand_id}} and {{site_id}} are non-empty strings.</w:t>
      </w:r>
    </w:p>
    <w:p>
      <w:pPr>
        <w:pStyle w:val="ListBullet"/>
      </w:pPr>
      <w:r>
        <w:t>Do not call the API with missing or empty path parameters (e.g., avoid /brands//sites//days_off).</w:t>
      </w:r>
    </w:p>
    <w:p>
      <w:pPr>
        <w:pStyle w:val="ListBullet"/>
      </w:pPr>
      <w:r>
        <w:t>When executing the action, send Path Parameters in the URL, not in the request body.</w:t>
      </w:r>
    </w:p>
    <w:p>
      <w:pPr>
        <w:pStyle w:val="ListBullet"/>
      </w:pPr>
      <w:r>
        <w:t>When executing the action,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/site/v1/brands/brand_123/sites/site_456/days_off</w:t>
        <w:br/>
        <w:t>/site/v1/brands/abc123/sites/xyz789/days_off</w:t>
      </w:r>
    </w:p>
    <w:p>
      <w:pPr>
        <w:pStyle w:val="Heading3"/>
      </w:pPr>
      <w:r>
        <w:t>Invalid Examples</w:t>
      </w:r>
    </w:p>
    <w:p>
      <w:r>
        <w:rPr>
          <w:b/>
          <w:color w:val="666666"/>
          <w:sz w:val="16"/>
        </w:rPr>
        <w:t>[http]</w:t>
      </w:r>
    </w:p>
    <w:p>
      <w:pPr>
        <w:shd w:fill="F2F2F2" w:val="clear"/>
      </w:pPr>
      <w:r>
        <w:rPr>
          <w:rFonts w:ascii="Courier New" w:hAnsi="Courier New"/>
          <w:sz w:val="17"/>
        </w:rPr>
        <w:t>/site/v1/brands//sites//days_off</w:t>
        <w:br/>
        <w:t>/site/v1/brands/brand_123/sites//days_off</w:t>
        <w:br/>
        <w:t>/site/v1/brands//sites/site_456/days_off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The identifier for the site (user defined).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Maximum number of elements per page. Default: 20. Maximum: 50.</w:t>
            </w:r>
          </w:p>
        </w:tc>
      </w:tr>
      <w:tr>
        <w:tc>
          <w:tcPr>
            <w:tcW w:type="dxa" w:w="2880"/>
          </w:tcPr>
          <w:p>
            <w:r>
              <w:t>page_number</w:t>
            </w:r>
          </w:p>
        </w:tc>
        <w:tc>
          <w:tcPr>
            <w:tcW w:type="dxa" w:w="2880"/>
          </w:tcPr>
          <w:p>
            <w:r>
              <w:t>integer</w:t>
            </w:r>
          </w:p>
        </w:tc>
        <w:tc>
          <w:tcPr>
            <w:tcW w:type="dxa" w:w="2880"/>
          </w:tcPr>
          <w:p>
            <w:r>
              <w:t>Number of the page to retrieve. Starts at 1. Default: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upcoming</w:t>
            </w:r>
          </w:p>
        </w:tc>
        <w:tc>
          <w:tcPr>
            <w:tcW w:type="dxa" w:w="2880"/>
          </w:tcPr>
          <w:p>
            <w:r>
              <w:t>boolean</w:t>
            </w:r>
          </w:p>
        </w:tc>
        <w:tc>
          <w:tcPr>
            <w:tcW w:type="dxa" w:w="2880"/>
          </w:tcPr>
          <w:p>
            <w:r>
              <w:t>If true, only upcoming days off periods that are not cancelled will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"days_off": [</w:t>
        <w:br/>
        <w:t xml:space="preserve"> {</w:t>
        <w:br/>
        <w:t xml:space="preserve"> "id": 1,</w:t>
        <w:br/>
        <w:t xml:space="preserve"> "days_off_id": "doff_123abc",</w:t>
        <w:br/>
        <w:t xml:space="preserve"> "local_start_time": "2024-07-01T09:00:00+01:00",</w:t>
        <w:br/>
        <w:t xml:space="preserve"> "local_end_time": "2024-07-01T18:00:00+01:00",</w:t>
        <w:br/>
        <w:t xml:space="preserve"> "reason": "Staff training",</w:t>
        <w:br/>
        <w:t xml:space="preserve"> "cancelled_at": null</w:t>
        <w:br/>
        <w:t xml:space="preserve"> },</w:t>
        <w:br/>
        <w:t xml:space="preserve"> {</w:t>
        <w:br/>
        <w:t xml:space="preserve"> "id": 2,</w:t>
        <w:br/>
        <w:t xml:space="preserve"> "days_off_id": "doff_456def",</w:t>
        <w:br/>
        <w:t xml:space="preserve"> "local_start_time": "2024-08-15T00:00:00+01:00",</w:t>
        <w:br/>
        <w:t xml:space="preserve"> "local_end_time": "2024-08-15T23:59:59+01:00",</w:t>
        <w:br/>
        <w:t xml:space="preserve"> "reason": "Public holiday",</w:t>
        <w:br/>
        <w:t xml:space="preserve"> "cancelled_at": "2024-08-10T12:00:00+01:00"</w:t>
        <w:br/>
        <w:t xml:space="preserve"> }</w:t>
        <w:br/>
        <w:t xml:space="preserve"> ],</w:t>
        <w:br/>
        <w:t xml:space="preserve"> "page": {</w:t>
        <w:br/>
        <w:t xml:space="preserve"> "number": 1,</w:t>
        <w:br/>
        <w:t xml:space="preserve"> "size": 20,</w:t>
        <w:br/>
        <w:t xml:space="preserve"> "total_times": 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"Required parameter 'page_size' is missing or invalid."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days_off</w:t>
            </w:r>
          </w:p>
        </w:tc>
        <w:tc>
          <w:tcPr>
            <w:tcW w:type="dxa" w:w="2880"/>
          </w:tcPr>
          <w:p>
            <w:r>
              <w:t>array</w:t>
            </w:r>
          </w:p>
        </w:tc>
        <w:tc>
          <w:tcPr>
            <w:tcW w:type="dxa" w:w="2880"/>
          </w:tcPr>
          <w:p>
            <w:r>
              <w:t>List of days off objects for the site</w:t>
            </w:r>
          </w:p>
        </w:tc>
      </w:tr>
      <w:tr>
        <w:tc>
          <w:tcPr>
            <w:tcW w:type="dxa" w:w="2880"/>
          </w:tcPr>
          <w:p>
            <w:r>
              <w:t>days_off[].id</w:t>
            </w:r>
          </w:p>
        </w:tc>
        <w:tc>
          <w:tcPr>
            <w:tcW w:type="dxa" w:w="2880"/>
          </w:tcPr>
          <w:p>
            <w:r>
              <w:t>integer</w:t>
            </w:r>
          </w:p>
        </w:tc>
        <w:tc>
          <w:tcPr>
            <w:tcW w:type="dxa" w:w="2880"/>
          </w:tcPr>
          <w:p>
            <w:r>
              <w:t>Unique numeric ID of the days off period</w:t>
            </w:r>
          </w:p>
        </w:tc>
      </w:tr>
      <w:tr>
        <w:tc>
          <w:tcPr>
            <w:tcW w:type="dxa" w:w="2880"/>
          </w:tcPr>
          <w:p>
            <w:r>
              <w:t>days_off[].days_off_id</w:t>
            </w:r>
          </w:p>
        </w:tc>
        <w:tc>
          <w:tcPr>
            <w:tcW w:type="dxa" w:w="2880"/>
          </w:tcPr>
          <w:p>
            <w:r>
              <w:t>string</w:t>
            </w:r>
          </w:p>
        </w:tc>
        <w:tc>
          <w:tcPr>
            <w:tcW w:type="dxa" w:w="2880"/>
          </w:tcPr>
          <w:p>
            <w:r>
              <w:t>Unique identifier for the days off period</w:t>
            </w:r>
          </w:p>
        </w:tc>
      </w:tr>
      <w:tr>
        <w:tc>
          <w:tcPr>
            <w:tcW w:type="dxa" w:w="2880"/>
          </w:tcPr>
          <w:p>
            <w:r>
              <w:t>days_off[].local_start_time</w:t>
            </w:r>
          </w:p>
        </w:tc>
        <w:tc>
          <w:tcPr>
            <w:tcW w:type="dxa" w:w="2880"/>
          </w:tcPr>
          <w:p>
            <w:r>
              <w:t>string</w:t>
            </w:r>
          </w:p>
        </w:tc>
        <w:tc>
          <w:tcPr>
            <w:tcW w:type="dxa" w:w="2880"/>
          </w:tcPr>
          <w:p>
            <w:r>
              <w:t>Local start time for the days off period (ISO 8601)</w:t>
            </w:r>
          </w:p>
        </w:tc>
      </w:tr>
      <w:tr>
        <w:tc>
          <w:tcPr>
            <w:tcW w:type="dxa" w:w="2880"/>
          </w:tcPr>
          <w:p>
            <w:r>
              <w:t>days_off[].local_end_time</w:t>
            </w:r>
          </w:p>
        </w:tc>
        <w:tc>
          <w:tcPr>
            <w:tcW w:type="dxa" w:w="2880"/>
          </w:tcPr>
          <w:p>
            <w:r>
              <w:t>string</w:t>
            </w:r>
          </w:p>
        </w:tc>
        <w:tc>
          <w:tcPr>
            <w:tcW w:type="dxa" w:w="2880"/>
          </w:tcPr>
          <w:p>
            <w:r>
              <w:t>Local end time for the days off period (ISO 8601)</w:t>
            </w:r>
          </w:p>
        </w:tc>
      </w:tr>
      <w:tr>
        <w:tc>
          <w:tcPr>
            <w:tcW w:type="dxa" w:w="2880"/>
          </w:tcPr>
          <w:p>
            <w:r>
              <w:t>days_off[].reason</w:t>
            </w:r>
          </w:p>
        </w:tc>
        <w:tc>
          <w:tcPr>
            <w:tcW w:type="dxa" w:w="2880"/>
          </w:tcPr>
          <w:p>
            <w:r>
              <w:t>string</w:t>
            </w:r>
          </w:p>
        </w:tc>
        <w:tc>
          <w:tcPr>
            <w:tcW w:type="dxa" w:w="2880"/>
          </w:tcPr>
          <w:p>
            <w:r>
              <w:t>Reason for the days off</w:t>
            </w:r>
          </w:p>
        </w:tc>
      </w:tr>
      <w:tr>
        <w:tc>
          <w:tcPr>
            <w:tcW w:type="dxa" w:w="2880"/>
          </w:tcPr>
          <w:p>
            <w:r>
              <w:t>days_off[].cancelled_at</w:t>
            </w:r>
          </w:p>
        </w:tc>
        <w:tc>
          <w:tcPr>
            <w:tcW w:type="dxa" w:w="2880"/>
          </w:tcPr>
          <w:p>
            <w:r>
              <w:t>string/null</w:t>
            </w:r>
          </w:p>
        </w:tc>
        <w:tc>
          <w:tcPr>
            <w:tcW w:type="dxa" w:w="2880"/>
          </w:tcPr>
          <w:p>
            <w:r>
              <w:t>ISO 8601 timestamp if cancelled, otherwise null</w:t>
            </w:r>
          </w:p>
        </w:tc>
      </w:tr>
      <w:tr>
        <w:tc>
          <w:tcPr>
            <w:tcW w:type="dxa" w:w="2880"/>
          </w:tcPr>
          <w:p>
            <w:r>
              <w:t>page</w:t>
            </w:r>
          </w:p>
        </w:tc>
        <w:tc>
          <w:tcPr>
            <w:tcW w:type="dxa" w:w="2880"/>
          </w:tcPr>
          <w:p>
            <w:r>
              <w:t>object</w:t>
            </w:r>
          </w:p>
        </w:tc>
        <w:tc>
          <w:tcPr>
            <w:tcW w:type="dxa" w:w="2880"/>
          </w:tcPr>
          <w:p>
            <w:r>
              <w:t>Pagination details</w:t>
            </w:r>
          </w:p>
        </w:tc>
      </w:tr>
      <w:tr>
        <w:tc>
          <w:tcPr>
            <w:tcW w:type="dxa" w:w="2880"/>
          </w:tcPr>
          <w:p>
            <w:r>
              <w:t>page.number</w:t>
            </w:r>
          </w:p>
        </w:tc>
        <w:tc>
          <w:tcPr>
            <w:tcW w:type="dxa" w:w="2880"/>
          </w:tcPr>
          <w:p>
            <w:r>
              <w:t>integer</w:t>
            </w:r>
          </w:p>
        </w:tc>
        <w:tc>
          <w:tcPr>
            <w:tcW w:type="dxa" w:w="2880"/>
          </w:tcPr>
          <w:p>
            <w:r>
              <w:t>Current page number</w:t>
            </w:r>
          </w:p>
        </w:tc>
      </w:tr>
      <w:tr>
        <w:tc>
          <w:tcPr>
            <w:tcW w:type="dxa" w:w="2880"/>
          </w:tcPr>
          <w:p>
            <w:r>
              <w:t>page.size</w:t>
            </w:r>
          </w:p>
        </w:tc>
        <w:tc>
          <w:tcPr>
            <w:tcW w:type="dxa" w:w="2880"/>
          </w:tcPr>
          <w:p>
            <w:r>
              <w:t>integer</w:t>
            </w:r>
          </w:p>
        </w:tc>
        <w:tc>
          <w:tcPr>
            <w:tcW w:type="dxa" w:w="2880"/>
          </w:tcPr>
          <w:p>
            <w:r>
              <w:t>Number of results per page</w:t>
            </w:r>
          </w:p>
        </w:tc>
      </w:tr>
      <w:tr>
        <w:tc>
          <w:tcPr>
            <w:tcW w:type="dxa" w:w="2880"/>
          </w:tcPr>
          <w:p>
            <w:r>
              <w:t>page.total_times</w:t>
            </w:r>
          </w:p>
        </w:tc>
        <w:tc>
          <w:tcPr>
            <w:tcW w:type="dxa" w:w="2880"/>
          </w:tcPr>
          <w:p>
            <w:r>
              <w:t>integer</w:t>
            </w:r>
          </w:p>
        </w:tc>
        <w:tc>
          <w:tcPr>
            <w:tcW w:type="dxa" w:w="2880"/>
          </w:tcPr>
          <w:p>
            <w:r>
              <w:t>Total number of days off periods retrieved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upcoming</w:t>
            </w:r>
          </w:p>
        </w:tc>
        <w:tc>
          <w:tcPr>
            <w:tcW w:type="dxa" w:w="2880"/>
          </w:tcPr>
          <w:p>
            <w:r>
              <w:t>boolean</w:t>
            </w:r>
          </w:p>
        </w:tc>
        <w:tc>
          <w:tcPr>
            <w:tcW w:type="dxa" w:w="2880"/>
          </w:tcPr>
          <w:p>
            <w:r>
              <w:t>Set to true to only include upcoming and not cancelled days off</w:t>
            </w:r>
          </w:p>
        </w:tc>
      </w:tr>
    </w:tbl>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'{{OAUTH_METADATA.meta.baseUrl}}/site/v1/brands/brand_123/sites/site_456/days_off?page_size=20&amp;page_number=1&amp;upcoming=true' \</w:t>
        <w:br/>
        <w:t xml:space="preserve"> --header 'Content-Type: application/json'</w:t>
      </w:r>
    </w:p>
    <w:p>
      <w:pPr>
        <w:pStyle w:val="Heading3"/>
      </w:pPr>
      <w:r>
        <w:t>Example Usage</w:t>
      </w:r>
    </w:p>
    <w:p>
      <w:pPr>
        <w:pStyle w:val="Heading3"/>
      </w:pPr>
      <w:r>
        <w:t>Example 1: Retrieve First Page of All Days Off</w:t>
      </w:r>
    </w:p>
    <w:p>
      <w:r>
        <w:rPr>
          <w:b/>
          <w:color w:val="666666"/>
          <w:sz w:val="16"/>
        </w:rPr>
        <w:t>[bash]</w:t>
      </w:r>
    </w:p>
    <w:p>
      <w:pPr>
        <w:shd w:fill="F2F2F2" w:val="clear"/>
      </w:pPr>
      <w:r>
        <w:rPr>
          <w:rFonts w:ascii="Courier New" w:hAnsi="Courier New"/>
          <w:sz w:val="17"/>
        </w:rPr>
        <w:t>curl -X GET '{{OAUTH_METADATA.meta.baseUrl}}/site/v1/brands/brand_123/sites/site_456/days_off?page_size=20&amp;page_number=1' \</w:t>
        <w:br/>
        <w:t xml:space="preserve"> -H 'Content-Type: application/json'</w:t>
      </w:r>
    </w:p>
    <w:p>
      <w:pPr>
        <w:pStyle w:val="Heading3"/>
      </w:pPr>
      <w:r>
        <w:t>Example 2: Retrieve Upcoming Days Off Only</w:t>
      </w:r>
    </w:p>
    <w:p>
      <w:r>
        <w:rPr>
          <w:b/>
          <w:color w:val="666666"/>
          <w:sz w:val="16"/>
        </w:rPr>
        <w:t>[bash]</w:t>
      </w:r>
    </w:p>
    <w:p>
      <w:pPr>
        <w:shd w:fill="F2F2F2" w:val="clear"/>
      </w:pPr>
      <w:r>
        <w:rPr>
          <w:rFonts w:ascii="Courier New" w:hAnsi="Courier New"/>
          <w:sz w:val="17"/>
        </w:rPr>
        <w:t>curl -X GET '{{OAUTH_METADATA.meta.baseUrl}}/site/v1/brands/acmeBrand/sites/mainSite/days_off?page_size=10&amp;page_number=1&amp;upcoming=true' \</w:t>
        <w:br/>
        <w:t xml:space="preserve"> -H 'Content-Type: application/json'</w:t>
      </w:r>
    </w:p>
    <w:p>
      <w:pPr>
        <w:pStyle w:val="Heading3"/>
      </w:pPr>
      <w:r>
        <w:t>Example 3: Retrieve Second Page with Maximum Results</w:t>
      </w:r>
    </w:p>
    <w:p>
      <w:r>
        <w:rPr>
          <w:b/>
          <w:color w:val="666666"/>
          <w:sz w:val="16"/>
        </w:rPr>
        <w:t>[bash]</w:t>
      </w:r>
    </w:p>
    <w:p>
      <w:pPr>
        <w:shd w:fill="F2F2F2" w:val="clear"/>
      </w:pPr>
      <w:r>
        <w:rPr>
          <w:rFonts w:ascii="Courier New" w:hAnsi="Courier New"/>
          <w:sz w:val="17"/>
        </w:rPr>
        <w:t>curl -X GET '{{OAUTH_METADATA.meta.baseUrl}}/site/v1/brands/brand_789/sites/site_1011/days_off?page_size=50&amp;page_number=2' \</w:t>
        <w:br/>
        <w:t xml:space="preserve"> -H 'Content-Type: application/json'</w:t>
      </w:r>
    </w:p>
    <w:p>
      <w:pPr>
        <w:pStyle w:val="Heading3"/>
      </w:pPr>
      <w:r>
        <w:t>Behavior</w:t>
      </w:r>
    </w:p>
    <w:p>
      <w:pPr>
        <w:pStyle w:val="ListBullet"/>
      </w:pPr>
      <w:r>
        <w:t>Validation: Checks that all required path and query parameters are present and valid.</w:t>
      </w:r>
    </w:p>
    <w:p>
      <w:pPr>
        <w:pStyle w:val="ListBullet"/>
      </w:pPr>
      <w:r>
        <w:t>Filtering: If upcoming=true is set, filters out past and cancelled days off periods.</w:t>
      </w:r>
    </w:p>
    <w:p>
      <w:pPr>
        <w:pStyle w:val="ListBullet"/>
      </w:pPr>
      <w:r>
        <w:t>Pagination: Returns only the specified number of results per page and paging info.</w:t>
      </w:r>
    </w:p>
    <w:p>
      <w:pPr>
        <w:pStyle w:val="ListBullet"/>
      </w:pPr>
      <w:r>
        <w:t>Data Retrieval: Gathers days off data for the specified brand and site.</w:t>
      </w:r>
    </w:p>
    <w:p>
      <w:pPr>
        <w:pStyle w:val="Heading3"/>
      </w:pPr>
      <w:r>
        <w:t>Notes</w:t>
      </w:r>
    </w:p>
    <w:p>
      <w:pPr>
        <w:pStyle w:val="ListBullet"/>
      </w:pPr>
      <w:r>
        <w:t>All parameters marked as required must be provided; otherwise, the request will fail with a 400 error.</w:t>
      </w:r>
    </w:p>
    <w:p>
      <w:pPr>
        <w:pStyle w:val="ListBullet"/>
      </w:pPr>
      <w:r>
        <w:t>The page_size parameter defaults to 20 and cannot exceed 50.</w:t>
      </w:r>
    </w:p>
    <w:p>
      <w:pPr>
        <w:pStyle w:val="ListBullet"/>
      </w:pPr>
      <w:r>
        <w:t>The page_number parameter defaults to 1 and must be a positive integer.</w:t>
      </w:r>
    </w:p>
    <w:p>
      <w:pPr>
        <w:pStyle w:val="ListBullet"/>
      </w:pPr>
      <w:r>
        <w:t>The upcoming filter helps to limit results to relevant future days off that have not been cancelled.</w:t>
      </w:r>
    </w:p>
    <w:p>
      <w:pPr>
        <w:pStyle w:val="ListBullet"/>
      </w:pPr>
      <w:r>
        <w:t>The cancelled_at field is null for active days off, and set to an ISO 8601 timestamp if the period was cancelled.</w:t>
      </w:r>
    </w:p>
    <w:p>
      <w:pPr>
        <w:pStyle w:val="Heading3"/>
      </w:pPr>
      <w:r>
        <w:t>Gotchas</w:t>
      </w:r>
    </w:p>
    <w:p>
      <w:pPr>
        <w:pStyle w:val="ListBullet"/>
      </w:pPr>
      <w:r>
        <w:t>Omitting required path (brand_id, site_id) or query (page_size, page_number) parameters will result in a 400 error.</w:t>
      </w:r>
    </w:p>
    <w:p>
      <w:pPr>
        <w:pStyle w:val="ListBullet"/>
      </w:pPr>
      <w:r>
        <w:t>upcoming=true will exclude any days off that are in the past or have been cancelled.</w:t>
      </w:r>
    </w:p>
    <w:p>
      <w:pPr>
        <w:pStyle w:val="ListBullet"/>
      </w:pPr>
      <w:r>
        <w:t>Page numbers start at 1, not 0.</w:t>
      </w:r>
    </w:p>
    <w:p>
      <w:pPr>
        <w:pStyle w:val="ListBullet"/>
      </w:pPr>
      <w:r>
        <w:t>page_size greater than 50 will not be accepted.</w:t>
      </w:r>
    </w:p>
    <w:p>
      <w:pPr>
        <w:pStyle w:val="Heading3"/>
      </w:pPr>
      <w:r>
        <w:t>Error Handling</w:t>
      </w:r>
    </w:p>
    <w:p>
      <w:pPr>
        <w:pStyle w:val="ListBullet"/>
      </w:pPr>
      <w:r>
        <w:t>400 Client Error: Missing or invalid parameters.</w:t>
      </w:r>
    </w:p>
    <w:p>
      <w:pPr>
        <w:pStyle w:val="ListBullet"/>
      </w:pPr>
      <w:r>
        <w:t>401 Client Error: Invalid or disabled API key/token.</w:t>
      </w:r>
    </w:p>
    <w:p>
      <w:pPr>
        <w:pStyle w:val="ListBullet"/>
      </w:pPr>
      <w:r>
        <w:t>404 Client Error: Specified brand or site does not exist.</w:t>
      </w:r>
    </w:p>
    <w:p>
      <w:pPr>
        <w:pStyle w:val="ListBullet"/>
      </w:pPr>
      <w:r>
        <w:t>500 Server Error: Internal server error—retry later.</w:t>
      </w:r>
    </w:p>
    <w:p>
      <w:r>
        <w:t>When executing, always send Path Parameters in the URL and Query Parameters as URL query parameters, not in the request body.</w:t>
      </w:r>
    </w:p>
    <w:p>
      <w:pPr>
        <w:pStyle w:val="Heading3"/>
      </w:pPr>
      <w:r>
        <w:t>Related daysOff actions</w:t>
      </w:r>
    </w:p>
    <w:p>
      <w:pPr>
        <w:pStyle w:val="ListBullet"/>
      </w:pPr>
      <w:r>
        <w:t>[DELETE] Cancel a Site's Days Off Period — /site/v1/brands/{{brand_id}}/sites/{{site_id}}/days_off/{{days_off_id}}</w:t>
      </w:r>
    </w:p>
    <w:p>
      <w:pPr>
        <w:pStyle w:val="ListBullet"/>
      </w:pPr>
      <w:r>
        <w:t>[POST] Add Days Off to a Site — /site/v1/brands/{{brand_id}}/sites/{{site_id}}/days_off</w:t>
      </w:r>
    </w:p>
    <w:p>
      <w:r>
        <w:br w:type="page"/>
      </w:r>
    </w:p>
    <w:p>
      <w:pPr>
        <w:pStyle w:val="Heading2"/>
      </w:pPr>
      <w:r>
        <w:t>61. [POST] Add Days Off to a Site</w:t>
      </w:r>
    </w:p>
    <w:p>
      <w:r>
        <w:rPr>
          <w:b/>
        </w:rPr>
        <w:t xml:space="preserve">Endpoint: </w:t>
      </w:r>
      <w:r>
        <w:rPr>
          <w:rFonts w:ascii="Courier New" w:hAnsi="Courier New"/>
          <w:sz w:val="18"/>
        </w:rPr>
        <w:t>/site/v1/brands/{{brand_id}}/sites/{{site_id}}/days_off</w:t>
      </w:r>
    </w:p>
    <w:p>
      <w:pPr>
        <w:pStyle w:val="Heading3"/>
      </w:pPr>
      <w:r>
        <w:t>Prerequisites</w:t>
      </w:r>
    </w:p>
    <w:p>
      <w:pPr>
        <w:pStyle w:val="ListBullet"/>
      </w:pPr>
      <w:r>
        <w:t>Must have permission to manage days off for the specified site and brand.</w:t>
      </w:r>
    </w:p>
    <w:p>
      <w:pPr>
        <w:pStyle w:val="Heading3"/>
      </w:pPr>
      <w:r>
        <w:t>Method</w:t>
      </w:r>
    </w:p>
    <w:p>
      <w:r>
        <w:t>POST</w:t>
      </w:r>
    </w:p>
    <w:p>
      <w:pPr>
        <w:pStyle w:val="Heading3"/>
      </w:pPr>
      <w:r>
        <w:t>URL</w:t>
      </w:r>
    </w:p>
    <w:p>
      <w:r>
        <w:t>{{OAUTH_METADATA.meta.baseUrl}}/site/v1/brands/{{brand_id}}/sites/{{site_id}}/days_off</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new days off to a specified site under a particular brand. This endpoint allows you to specify periods when the site will not be operating (e.g., holidays or temporary closures). The days off information will be recorded and can be referenced later.</w:t>
      </w:r>
    </w:p>
    <w:p>
      <w:pPr>
        <w:pStyle w:val="Heading3"/>
      </w:pPr>
      <w:r>
        <w:t>Enforcement Rules</w:t>
      </w:r>
    </w:p>
    <w:p>
      <w:pPr>
        <w:pStyle w:val="ListBullet"/>
      </w:pPr>
      <w:r>
        <w:t>The brand_id and site_id path parameters must always be present and non-empty.</w:t>
      </w:r>
    </w:p>
    <w:p>
      <w:pPr>
        <w:pStyle w:val="ListBullet"/>
      </w:pPr>
      <w:r>
        <w:t>If the user provides brand_id or site_id, use those values directly.</w:t>
      </w:r>
    </w:p>
    <w:p>
      <w:pPr>
        <w:pStyle w:val="ListBullet"/>
      </w:pPr>
      <w:r>
        <w:t>Always construct the path as /site/v1/brands/{{brand_id}}/sites/{{site_id}}/days_off, where both {{brand_id}} and {{site_id}} are non-empty strings.</w:t>
      </w:r>
    </w:p>
    <w:p>
      <w:pPr>
        <w:pStyle w:val="ListBullet"/>
      </w:pPr>
      <w:r>
        <w:t>Do not call the API with missing or empty brand_id or site_id (e.g., avoid /brands//sites//days_off).</w:t>
      </w:r>
    </w:p>
    <w:p>
      <w:pPr>
        <w:pStyle w:val="ListBullet"/>
      </w:pPr>
      <w:r>
        <w:t>When executing, send Path Parameters (brand_id, site_id)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/site/v1/brands/brand123/sites/site456/days_off</w:t>
        <w:br/>
        <w:t>/site/v1/brands/acmebrand/sites/centralstore/days_off</w:t>
      </w:r>
    </w:p>
    <w:p>
      <w:pPr>
        <w:pStyle w:val="Heading3"/>
      </w:pPr>
      <w:r>
        <w:t>Invalid Examples</w:t>
      </w:r>
    </w:p>
    <w:p>
      <w:r>
        <w:rPr>
          <w:b/>
          <w:color w:val="666666"/>
          <w:sz w:val="16"/>
        </w:rPr>
        <w:t>[http]</w:t>
      </w:r>
    </w:p>
    <w:p>
      <w:pPr>
        <w:shd w:fill="F2F2F2" w:val="clear"/>
      </w:pPr>
      <w:r>
        <w:rPr>
          <w:rFonts w:ascii="Courier New" w:hAnsi="Courier New"/>
          <w:sz w:val="17"/>
        </w:rPr>
        <w:t>/site/v1/brands//sites//days_off</w:t>
        <w:br/>
        <w:t>/site/v1/brands/brands123/sites//days_off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for the site, defined by the user.</w:t>
            </w:r>
          </w:p>
        </w:tc>
      </w:tr>
    </w:tbl>
    <w:p/>
    <w:p>
      <w:pPr>
        <w:pStyle w:val="Heading3"/>
      </w:pPr>
      <w:r>
        <w:t>Request Body</w:t>
      </w:r>
    </w:p>
    <w:p>
      <w:r>
        <w:t>There is no explicit request body schema given in the documentation. Please refer to your Deliveroo API documentation for the required JSON structure to add new days off.</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"days_off_id": "abcde12345",</w:t>
        <w:br/>
        <w:t xml:space="preserve"> "local_start_time": "2021-11-16 00:00",</w:t>
        <w:br/>
        <w:t xml:space="preserve"> "local_end_time": "2021-11-16 00:00",</w:t>
        <w:br/>
        <w:t xml:space="preserve"> "reason": "Holiday Closure",</w:t>
        <w:br/>
        <w:t xml:space="preserve"> "cancelled_at": "2021-11-16 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"Required parameter missing or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"Invalid or disabled API key/token"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days off entry</w:t>
            </w:r>
          </w:p>
        </w:tc>
      </w:tr>
      <w:tr>
        <w:tc>
          <w:tcPr>
            <w:tcW w:type="dxa" w:w="2880"/>
          </w:tcPr>
          <w:p>
            <w:r>
              <w:t>days_off_id</w:t>
            </w:r>
          </w:p>
        </w:tc>
        <w:tc>
          <w:tcPr>
            <w:tcW w:type="dxa" w:w="2880"/>
          </w:tcPr>
          <w:p>
            <w:r>
              <w:t>string</w:t>
            </w:r>
          </w:p>
        </w:tc>
        <w:tc>
          <w:tcPr>
            <w:tcW w:type="dxa" w:w="2880"/>
          </w:tcPr>
          <w:p>
            <w:r>
              <w:t>Unique ID for the specific days off period</w:t>
            </w:r>
          </w:p>
        </w:tc>
      </w:tr>
      <w:tr>
        <w:tc>
          <w:tcPr>
            <w:tcW w:type="dxa" w:w="2880"/>
          </w:tcPr>
          <w:p>
            <w:r>
              <w:t>local_start_time</w:t>
            </w:r>
          </w:p>
        </w:tc>
        <w:tc>
          <w:tcPr>
            <w:tcW w:type="dxa" w:w="2880"/>
          </w:tcPr>
          <w:p>
            <w:r>
              <w:t>string</w:t>
            </w:r>
          </w:p>
        </w:tc>
        <w:tc>
          <w:tcPr>
            <w:tcW w:type="dxa" w:w="2880"/>
          </w:tcPr>
          <w:p>
            <w:r>
              <w:t>Start time of the days off in local time (format: "YYYY-MM-DD HH:mm")</w:t>
            </w:r>
          </w:p>
        </w:tc>
      </w:tr>
      <w:tr>
        <w:tc>
          <w:tcPr>
            <w:tcW w:type="dxa" w:w="2880"/>
          </w:tcPr>
          <w:p>
            <w:r>
              <w:t>local_end_time</w:t>
            </w:r>
          </w:p>
        </w:tc>
        <w:tc>
          <w:tcPr>
            <w:tcW w:type="dxa" w:w="2880"/>
          </w:tcPr>
          <w:p>
            <w:r>
              <w:t>string</w:t>
            </w:r>
          </w:p>
        </w:tc>
        <w:tc>
          <w:tcPr>
            <w:tcW w:type="dxa" w:w="2880"/>
          </w:tcPr>
          <w:p>
            <w:r>
              <w:t>End time of the days off in local time (format: "YYYY-MM-DD HH:mm")</w:t>
            </w:r>
          </w:p>
        </w:tc>
      </w:tr>
      <w:tr>
        <w:tc>
          <w:tcPr>
            <w:tcW w:type="dxa" w:w="2880"/>
          </w:tcPr>
          <w:p>
            <w:r>
              <w:t>reason</w:t>
            </w:r>
          </w:p>
        </w:tc>
        <w:tc>
          <w:tcPr>
            <w:tcW w:type="dxa" w:w="2880"/>
          </w:tcPr>
          <w:p>
            <w:r>
              <w:t>string</w:t>
            </w:r>
          </w:p>
        </w:tc>
        <w:tc>
          <w:tcPr>
            <w:tcW w:type="dxa" w:w="2880"/>
          </w:tcPr>
          <w:p>
            <w:r>
              <w:t>Reason for the days off (e.g., "Holiday Closure")</w:t>
            </w:r>
          </w:p>
        </w:tc>
      </w:tr>
      <w:tr>
        <w:tc>
          <w:tcPr>
            <w:tcW w:type="dxa" w:w="2880"/>
          </w:tcPr>
          <w:p>
            <w:r>
              <w:t>cancelled_at</w:t>
            </w:r>
          </w:p>
        </w:tc>
        <w:tc>
          <w:tcPr>
            <w:tcW w:type="dxa" w:w="2880"/>
          </w:tcPr>
          <w:p>
            <w:r>
              <w:t>string</w:t>
            </w:r>
          </w:p>
        </w:tc>
        <w:tc>
          <w:tcPr>
            <w:tcW w:type="dxa" w:w="2880"/>
          </w:tcPr>
          <w:p>
            <w:r>
              <w:t>Time the days off was cancelled, if applicable (format: "YYYY-MM-DD HH:mm")</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"{{OAUTH_METADATA.meta.baseUrl}}/site/v1/brands/brand123/sites/site456/days_off" \</w:t>
        <w:br/>
        <w:t xml:space="preserve"> -H "Content-Type: application/json" \</w:t>
        <w:br/>
        <w:t xml:space="preserve"> -d '{</w:t>
        <w:br/>
        <w:t xml:space="preserve"> "local_start_time": "2024-08-15 00:00",</w:t>
        <w:br/>
        <w:t xml:space="preserve"> "local_end_time": "2024-08-15 23:59",</w:t>
        <w:br/>
        <w:t xml:space="preserve"> "reason": "Public Holiday"</w:t>
        <w:br/>
        <w:t xml:space="preserve">  }'</w:t>
      </w:r>
    </w:p>
    <w:p>
      <w:pPr>
        <w:pStyle w:val="Heading3"/>
      </w:pPr>
      <w:r>
        <w:t>Example Usage</w:t>
      </w:r>
    </w:p>
    <w:p>
      <w:pPr>
        <w:pStyle w:val="Heading3"/>
      </w:pPr>
      <w:r>
        <w:t>Example 1: Add Days Off for a Holiday</w:t>
      </w:r>
    </w:p>
    <w:p>
      <w:r>
        <w:rPr>
          <w:b/>
          <w:color w:val="666666"/>
          <w:sz w:val="16"/>
        </w:rPr>
        <w:t>[bash]</w:t>
      </w:r>
    </w:p>
    <w:p>
      <w:pPr>
        <w:shd w:fill="F2F2F2" w:val="clear"/>
      </w:pPr>
      <w:r>
        <w:rPr>
          <w:rFonts w:ascii="Courier New" w:hAnsi="Courier New"/>
          <w:sz w:val="17"/>
        </w:rPr>
        <w:t>curl -X POST "{{OAUTH_METADATA.meta.baseUrl}}/site/v1/brands/acmebrand/sites/site01/days_off" \</w:t>
        <w:br/>
        <w:t xml:space="preserve"> -H "Content-Type: application/json" \</w:t>
        <w:br/>
        <w:t xml:space="preserve"> -d '{</w:t>
        <w:br/>
        <w:t xml:space="preserve"> "local_start_time": "2024-12-25 00:00",</w:t>
        <w:br/>
        <w:t xml:space="preserve"> "local_end_time": "2024-12-25 23:59",</w:t>
        <w:br/>
        <w:t xml:space="preserve"> "reason": "Christmas Day"</w:t>
        <w:br/>
        <w:t xml:space="preserve">  }'</w:t>
      </w:r>
    </w:p>
    <w:p>
      <w:pPr>
        <w:pStyle w:val="Heading3"/>
      </w:pPr>
      <w:r>
        <w:t>Example 2: Add Days Off for Maintenance</w:t>
      </w:r>
    </w:p>
    <w:p>
      <w:r>
        <w:rPr>
          <w:b/>
          <w:color w:val="666666"/>
          <w:sz w:val="16"/>
        </w:rPr>
        <w:t>[bash]</w:t>
      </w:r>
    </w:p>
    <w:p>
      <w:pPr>
        <w:shd w:fill="F2F2F2" w:val="clear"/>
      </w:pPr>
      <w:r>
        <w:rPr>
          <w:rFonts w:ascii="Courier New" w:hAnsi="Courier New"/>
          <w:sz w:val="17"/>
        </w:rPr>
        <w:t>curl -X POST "{{OAUTH_METADATA.meta.baseUrl}}/site/v1/brands/acmebrand/sites/site02/days_off" \</w:t>
        <w:br/>
        <w:t xml:space="preserve"> -H "Content-Type: application/json" \</w:t>
        <w:br/>
        <w:t xml:space="preserve"> -d '{</w:t>
        <w:br/>
        <w:t xml:space="preserve"> "local_start_time": "2024-09-01 08:00",</w:t>
        <w:br/>
        <w:t xml:space="preserve"> "local_end_time": "2024-09-01 17:00",</w:t>
        <w:br/>
        <w:t xml:space="preserve"> "reason": "Scheduled Maintenance"</w:t>
        <w:br/>
        <w:t xml:space="preserve">  }'</w:t>
      </w:r>
    </w:p>
    <w:p>
      <w:pPr>
        <w:pStyle w:val="Heading3"/>
      </w:pPr>
      <w:r>
        <w:t>Behavior</w:t>
      </w:r>
    </w:p>
    <w:p>
      <w:pPr>
        <w:pStyle w:val="ListBullet"/>
      </w:pPr>
      <w:r>
        <w:t>Validation: Checks that both brand_id and site_id are provided and valid.</w:t>
      </w:r>
    </w:p>
    <w:p>
      <w:pPr>
        <w:pStyle w:val="ListBullet"/>
      </w:pPr>
      <w:r>
        <w:t>Addition: Adds the specified days off period to the site.</w:t>
      </w:r>
    </w:p>
    <w:p>
      <w:pPr>
        <w:pStyle w:val="ListBullet"/>
      </w:pPr>
      <w:r>
        <w:t>Response: Returns an object containing the new days off entry and relevant metadata.</w:t>
      </w:r>
    </w:p>
    <w:p>
      <w:pPr>
        <w:pStyle w:val="Heading3"/>
      </w:pPr>
      <w:r>
        <w:t>Notes</w:t>
      </w:r>
    </w:p>
    <w:p>
      <w:pPr>
        <w:pStyle w:val="ListBullet"/>
      </w:pPr>
      <w:r>
        <w:t>Both brand_id and site_id are required and must be valid existing identifiers.</w:t>
      </w:r>
    </w:p>
    <w:p>
      <w:pPr>
        <w:pStyle w:val="ListBullet"/>
      </w:pPr>
      <w:r>
        <w:t>Start and end times must be in "YYYY-MM-DD HH:mm" format.</w:t>
      </w:r>
    </w:p>
    <w:p>
      <w:pPr>
        <w:pStyle w:val="ListBullet"/>
      </w:pPr>
      <w:r>
        <w:t>The reason field should clearly indicate the purpose of the days off.</w:t>
      </w:r>
    </w:p>
    <w:p>
      <w:pPr>
        <w:pStyle w:val="Heading3"/>
      </w:pPr>
      <w:r>
        <w:t>Gotchas</w:t>
      </w:r>
    </w:p>
    <w:p>
      <w:pPr>
        <w:pStyle w:val="ListBullet"/>
      </w:pPr>
      <w:r>
        <w:t>Missing or empty brand_id or site_id will result in a 400 error.</w:t>
      </w:r>
    </w:p>
    <w:p>
      <w:pPr>
        <w:pStyle w:val="ListBullet"/>
      </w:pPr>
      <w:r>
        <w:t>If the specified site or brand does not exist, a 404 error will be returned.</w:t>
      </w:r>
    </w:p>
    <w:p>
      <w:pPr>
        <w:pStyle w:val="ListBullet"/>
      </w:pPr>
      <w:r>
        <w:t>Ensure the time range does not conflict with existing days off or operational hours.</w:t>
      </w:r>
    </w:p>
    <w:p>
      <w:pPr>
        <w:pStyle w:val="ListBullet"/>
      </w:pPr>
      <w:r>
        <w:t>The operation may fail if your API key/token is invalid or lacks permissions.</w:t>
      </w:r>
    </w:p>
    <w:p>
      <w:pPr>
        <w:pStyle w:val="Heading3"/>
      </w:pPr>
      <w:r>
        <w:t>Error Handling</w:t>
      </w:r>
    </w:p>
    <w:p>
      <w:pPr>
        <w:pStyle w:val="ListBullet"/>
      </w:pPr>
      <w:r>
        <w:t>400 Bad Request: Required parameters missing or invalid.</w:t>
      </w:r>
    </w:p>
    <w:p>
      <w:pPr>
        <w:pStyle w:val="ListBullet"/>
      </w:pPr>
      <w:r>
        <w:t>401 Unauthorized: Invalid or disabled API key/token.</w:t>
      </w:r>
    </w:p>
    <w:p>
      <w:pPr>
        <w:pStyle w:val="ListBullet"/>
      </w:pPr>
      <w:r>
        <w:t>404 Not Found: Resource does not exist for given IDs.</w:t>
      </w:r>
    </w:p>
    <w:p>
      <w:pPr>
        <w:pStyle w:val="ListBullet"/>
      </w:pPr>
      <w:r>
        <w:t>500 Internal Server Error: Unexpected error—try again later.</w:t>
      </w:r>
    </w:p>
    <w:p>
      <w:pPr>
        <w:pStyle w:val="Heading3"/>
      </w:pPr>
      <w:r>
        <w:t>Related daysOff actions</w:t>
      </w:r>
    </w:p>
    <w:p>
      <w:pPr>
        <w:pStyle w:val="ListBullet"/>
      </w:pPr>
      <w:r>
        <w:t>[DELETE] Cancel a Site's Days Off Period — /site/v1/brands/{{brand_id}}/sites/{{site_id}}/days_off/{{days_off_id}}</w:t>
      </w:r>
    </w:p>
    <w:p>
      <w:pPr>
        <w:pStyle w:val="ListBullet"/>
      </w:pPr>
      <w:r>
        <w:t>[GET] List a Site's Days Off for a Brand — /site/v1/brands/{{brand_id}}/sites/{{site_id}}/days_off</w:t>
      </w:r>
    </w:p>
    <w:p>
      <w:r>
        <w:br w:type="page"/>
      </w:r>
    </w:p>
    <w:p>
      <w:pPr>
        <w:pStyle w:val="Heading2"/>
      </w:pPr>
      <w:r>
        <w:t>62. [GET] List a Brand's Sites</w:t>
      </w:r>
    </w:p>
    <w:p>
      <w:r>
        <w:rPr>
          <w:b/>
        </w:rPr>
        <w:t xml:space="preserve">Endpoint: </w:t>
      </w:r>
      <w:r>
        <w:rPr>
          <w:rFonts w:ascii="Courier New" w:hAnsi="Courier New"/>
          <w:sz w:val="18"/>
        </w:rPr>
        <w:t>/site/v1/brands/{{brand_id}}/sites</w:t>
      </w:r>
    </w:p>
    <w:p>
      <w:pPr>
        <w:pStyle w:val="Heading3"/>
      </w:pPr>
      <w:r>
        <w:t>Prerequisites</w:t>
      </w:r>
    </w:p>
    <w:p>
      <w:pPr>
        <w:pStyle w:val="ListBullet"/>
      </w:pPr>
      <w:r>
        <w:t>Must have access rights to the specified brand and permission to view site information</w:t>
      </w:r>
    </w:p>
    <w:p>
      <w:pPr>
        <w:pStyle w:val="Heading3"/>
      </w:pPr>
      <w:r>
        <w:t>Method</w:t>
      </w:r>
    </w:p>
    <w:p>
      <w:r>
        <w:t>GET</w:t>
      </w:r>
    </w:p>
    <w:p>
      <w:pPr>
        <w:pStyle w:val="Heading3"/>
      </w:pPr>
      <w:r>
        <w:t>URL</w:t>
      </w:r>
    </w:p>
    <w:p>
      <w:r>
        <w:t>{{OAUTH_METADATA.meta.baseUrl}}/site/v1/brands/{{brand_id}}/sites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sites associated with a specific brand. Each site includes operational status, contact information, API access permissions for various services, and additional metadata such as site type, vacation status, and timezone.</w:t>
      </w:r>
    </w:p>
    <w:p>
      <w:pPr>
        <w:pStyle w:val="Heading3"/>
      </w:pPr>
      <w:r>
        <w:t>Enforcement Rules</w:t>
      </w:r>
    </w:p>
    <w:p>
      <w:pPr>
        <w:pStyle w:val="ListBullet"/>
      </w:pPr>
      <w:r>
        <w:t>The brand_id path parameter must always be present in the URL.</w:t>
      </w:r>
    </w:p>
    <w:p>
      <w:pPr>
        <w:pStyle w:val="ListBullet"/>
      </w:pPr>
      <w:r>
        <w:t>If a user provides a brand_id, use that value directly.</w:t>
      </w:r>
    </w:p>
    <w:p>
      <w:pPr>
        <w:pStyle w:val="ListBullet"/>
      </w:pPr>
      <w:r>
        <w:t>Do not call the API with a missing or empty brand_id (avoid /brands//sites or /brands/sites).</w:t>
      </w:r>
    </w:p>
    <w:p>
      <w:pPr>
        <w:pStyle w:val="ListBullet"/>
      </w:pPr>
      <w:r>
        <w:t>Always construct the path as /site/v1/brands/{{brand_id}}/sites, where {{brand_id}} is a non-empty string.</w:t>
      </w:r>
    </w:p>
    <w:p>
      <w:pPr>
        <w:pStyle w:val="ListBullet"/>
      </w:pPr>
      <w:r>
        <w:t>When executing, send Path Parameters in the URL, not in the request body.</w:t>
      </w:r>
    </w:p>
    <w:p>
      <w:pPr>
        <w:pStyle w:val="ListBullet"/>
      </w:pPr>
      <w:r>
        <w:t>Do not guess or infer the brand_id beyond the user's explicit input.</w:t>
      </w:r>
    </w:p>
    <w:p>
      <w:pPr>
        <w:pStyle w:val="Heading3"/>
      </w:pPr>
      <w:r>
        <w:t>Valid Examples</w:t>
      </w:r>
    </w:p>
    <w:p>
      <w:r>
        <w:rPr>
          <w:b/>
          <w:color w:val="666666"/>
          <w:sz w:val="16"/>
        </w:rPr>
        <w:t>[http]</w:t>
      </w:r>
    </w:p>
    <w:p>
      <w:pPr>
        <w:shd w:fill="F2F2F2" w:val="clear"/>
      </w:pPr>
      <w:r>
        <w:rPr>
          <w:rFonts w:ascii="Courier New" w:hAnsi="Courier New"/>
          <w:sz w:val="17"/>
        </w:rPr>
        <w:t>/site/v1/brands/abc123/sites</w:t>
        <w:br/>
        <w:t>/site/v1/brands/brand-xyz/sites</w:t>
        <w:br/>
        <w:t>/site/v1/brands/4321/sites</w:t>
      </w:r>
    </w:p>
    <w:p>
      <w:pPr>
        <w:pStyle w:val="Heading3"/>
      </w:pPr>
      <w:r>
        <w:t>Invalid Examples</w:t>
      </w:r>
    </w:p>
    <w:p>
      <w:r>
        <w:rPr>
          <w:b/>
          <w:color w:val="666666"/>
          <w:sz w:val="16"/>
        </w:rPr>
        <w:t>[http]</w:t>
      </w:r>
    </w:p>
    <w:p>
      <w:pPr>
        <w:shd w:fill="F2F2F2" w:val="clear"/>
      </w:pPr>
      <w:r>
        <w:rPr>
          <w:rFonts w:ascii="Courier New" w:hAnsi="Courier New"/>
          <w:sz w:val="17"/>
        </w:rPr>
        <w:t>/site/v1/brands//sites</w:t>
        <w:br/>
        <w:t>/site/v1/brands/sites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 xml:space="preserve"> {</w:t>
        <w:br/>
        <w:t xml:space="preserve"> "location_id": "site_001",</w:t>
        <w:br/>
        <w:t xml:space="preserve"> "name": "Main Street Restaurant",</w:t>
        <w:br/>
        <w:t xml:space="preserve"> "status": "OPEN",</w:t>
        <w:br/>
        <w:t xml:space="preserve"> "api_access": {</w:t>
        <w:br/>
        <w:t xml:space="preserve"> "fulfillment": true,</w:t>
        <w:br/>
        <w:t xml:space="preserve"> "kiosk": false,</w:t>
        <w:br/>
        <w:t xml:space="preserve"> "menu": true,</w:t>
        <w:br/>
        <w:t xml:space="preserve"> "picking": false,</w:t>
        <w:br/>
        <w:t xml:space="preserve"> "pos": true,</w:t>
        <w:br/>
        <w:t xml:space="preserve"> "rider_status_updates": true,</w:t>
        <w:br/>
        <w:t xml:space="preserve"> "site": true,</w:t>
        <w:br/>
        <w:t xml:space="preserve"> "update_order_status": false</w:t>
        <w:br/>
        <w:t xml:space="preserve"> },</w:t>
        <w:br/>
        <w:t xml:space="preserve"> "phone_number": "+441234567890",</w:t>
        <w:br/>
        <w:t xml:space="preserve"> "type": "RESTAURANT",</w:t>
        <w:br/>
        <w:t xml:space="preserve"> "on_vacation": false,</w:t>
        <w:br/>
        <w:t xml:space="preserve"> "timezone": "Europe/London",</w:t>
        <w:br/>
        <w:t xml:space="preserve"> "tabletless": false</w:t>
        <w:br/>
        <w:t xml:space="preserve"> },</w:t>
        <w:br/>
        <w:t xml:space="preserve"> {</w:t>
        <w:br/>
        <w:t xml:space="preserve"> "location_id": "site_002",</w:t>
        <w:br/>
        <w:t xml:space="preserve"> "name": "West End Express",</w:t>
        <w:br/>
        <w:t xml:space="preserve"> "status": "CLOSED",</w:t>
        <w:br/>
        <w:t xml:space="preserve"> "api_access": {</w:t>
        <w:br/>
        <w:t xml:space="preserve"> "fulfillment": false,</w:t>
        <w:br/>
        <w:t xml:space="preserve"> "kiosk": true,</w:t>
        <w:br/>
        <w:t xml:space="preserve"> "menu": false,</w:t>
        <w:br/>
        <w:t xml:space="preserve"> "picking": true,</w:t>
        <w:br/>
        <w:t xml:space="preserve"> "pos": false,</w:t>
        <w:br/>
        <w:t xml:space="preserve"> "rider_status_updates": false,</w:t>
        <w:br/>
        <w:t xml:space="preserve"> "site": true,</w:t>
        <w:br/>
        <w:t xml:space="preserve"> "update_order_status": true</w:t>
        <w:br/>
        <w:t xml:space="preserve"> },</w:t>
        <w:br/>
        <w:t xml:space="preserve"> "phone_number": "+441234567891",</w:t>
        <w:br/>
        <w:t xml:space="preserve"> "type": "ON_DEMAND_CONVENIENCE",</w:t>
        <w:br/>
        <w:t xml:space="preserve"> "on_vacation": true,</w:t>
        <w:br/>
        <w:t xml:space="preserve"> "timezone": "Europe/London",</w:t>
        <w:br/>
        <w:t xml:space="preserve"> "tabletless":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"Missing or invalid brand_id parameter."</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"The specified brand or sites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"An internal server error occurred.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site objects associated with the brand</w:t>
            </w:r>
          </w:p>
        </w:tc>
      </w:tr>
      <w:tr>
        <w:tc>
          <w:tcPr>
            <w:tcW w:type="dxa" w:w="2880"/>
          </w:tcPr>
          <w:p>
            <w:r>
              <w:t>sites[].location_id</w:t>
            </w:r>
          </w:p>
        </w:tc>
        <w:tc>
          <w:tcPr>
            <w:tcW w:type="dxa" w:w="2880"/>
          </w:tcPr>
          <w:p>
            <w:r>
              <w:t>string</w:t>
            </w:r>
          </w:p>
        </w:tc>
        <w:tc>
          <w:tcPr>
            <w:tcW w:type="dxa" w:w="2880"/>
          </w:tcPr>
          <w:p>
            <w:r>
              <w:t>Unique identifier for the site within the brand</w:t>
            </w:r>
          </w:p>
        </w:tc>
      </w:tr>
      <w:tr>
        <w:tc>
          <w:tcPr>
            <w:tcW w:type="dxa" w:w="2880"/>
          </w:tcPr>
          <w:p>
            <w:r>
              <w:t>sites[].name</w:t>
            </w:r>
          </w:p>
        </w:tc>
        <w:tc>
          <w:tcPr>
            <w:tcW w:type="dxa" w:w="2880"/>
          </w:tcPr>
          <w:p>
            <w:r>
              <w:t>string</w:t>
            </w:r>
          </w:p>
        </w:tc>
        <w:tc>
          <w:tcPr>
            <w:tcW w:type="dxa" w:w="2880"/>
          </w:tcPr>
          <w:p>
            <w:r>
              <w:t>Display name of the site</w:t>
            </w:r>
          </w:p>
        </w:tc>
      </w:tr>
      <w:tr>
        <w:tc>
          <w:tcPr>
            <w:tcW w:type="dxa" w:w="2880"/>
          </w:tcPr>
          <w:p>
            <w:r>
              <w:t>sites[].status</w:t>
            </w:r>
          </w:p>
        </w:tc>
        <w:tc>
          <w:tcPr>
            <w:tcW w:type="dxa" w:w="2880"/>
          </w:tcPr>
          <w:p>
            <w:r>
              <w:t>string</w:t>
            </w:r>
          </w:p>
        </w:tc>
        <w:tc>
          <w:tcPr>
            <w:tcW w:type="dxa" w:w="2880"/>
          </w:tcPr>
          <w:p>
            <w:r>
              <w:t>Operational status: "OPEN", "CLOSED", or "READY_TO_OPEN"</w:t>
            </w:r>
          </w:p>
        </w:tc>
      </w:tr>
      <w:tr>
        <w:tc>
          <w:tcPr>
            <w:tcW w:type="dxa" w:w="2880"/>
          </w:tcPr>
          <w:p>
            <w:r>
              <w:t>sites[].api_access</w:t>
            </w:r>
          </w:p>
        </w:tc>
        <w:tc>
          <w:tcPr>
            <w:tcW w:type="dxa" w:w="2880"/>
          </w:tcPr>
          <w:p>
            <w:r>
              <w:t>object</w:t>
            </w:r>
          </w:p>
        </w:tc>
        <w:tc>
          <w:tcPr>
            <w:tcW w:type="dxa" w:w="2880"/>
          </w:tcPr>
          <w:p>
            <w:r>
              <w:t>API access permissions for various services</w:t>
            </w:r>
          </w:p>
        </w:tc>
      </w:tr>
      <w:tr>
        <w:tc>
          <w:tcPr>
            <w:tcW w:type="dxa" w:w="2880"/>
          </w:tcPr>
          <w:p>
            <w:r>
              <w:t>sites[].api_access.fulfillment</w:t>
            </w:r>
          </w:p>
        </w:tc>
        <w:tc>
          <w:tcPr>
            <w:tcW w:type="dxa" w:w="2880"/>
          </w:tcPr>
          <w:p>
            <w:r>
              <w:t>boolean</w:t>
            </w:r>
          </w:p>
        </w:tc>
        <w:tc>
          <w:tcPr>
            <w:tcW w:type="dxa" w:w="2880"/>
          </w:tcPr>
          <w:p>
            <w:r>
              <w:t>Indicates access to fulfillment API</w:t>
            </w:r>
          </w:p>
        </w:tc>
      </w:tr>
      <w:tr>
        <w:tc>
          <w:tcPr>
            <w:tcW w:type="dxa" w:w="2880"/>
          </w:tcPr>
          <w:p>
            <w:r>
              <w:t>sites[].api_access.kiosk</w:t>
            </w:r>
          </w:p>
        </w:tc>
        <w:tc>
          <w:tcPr>
            <w:tcW w:type="dxa" w:w="2880"/>
          </w:tcPr>
          <w:p>
            <w:r>
              <w:t>boolean</w:t>
            </w:r>
          </w:p>
        </w:tc>
        <w:tc>
          <w:tcPr>
            <w:tcW w:type="dxa" w:w="2880"/>
          </w:tcPr>
          <w:p>
            <w:r>
              <w:t>Indicates access to kiosk API</w:t>
            </w:r>
          </w:p>
        </w:tc>
      </w:tr>
      <w:tr>
        <w:tc>
          <w:tcPr>
            <w:tcW w:type="dxa" w:w="2880"/>
          </w:tcPr>
          <w:p>
            <w:r>
              <w:t>sites[].api_access.menu</w:t>
            </w:r>
          </w:p>
        </w:tc>
        <w:tc>
          <w:tcPr>
            <w:tcW w:type="dxa" w:w="2880"/>
          </w:tcPr>
          <w:p>
            <w:r>
              <w:t>boolean</w:t>
            </w:r>
          </w:p>
        </w:tc>
        <w:tc>
          <w:tcPr>
            <w:tcW w:type="dxa" w:w="2880"/>
          </w:tcPr>
          <w:p>
            <w:r>
              <w:t>Indicates access to menu API</w:t>
            </w:r>
          </w:p>
        </w:tc>
      </w:tr>
      <w:tr>
        <w:tc>
          <w:tcPr>
            <w:tcW w:type="dxa" w:w="2880"/>
          </w:tcPr>
          <w:p>
            <w:r>
              <w:t>sites[].api_access.picking</w:t>
            </w:r>
          </w:p>
        </w:tc>
        <w:tc>
          <w:tcPr>
            <w:tcW w:type="dxa" w:w="2880"/>
          </w:tcPr>
          <w:p>
            <w:r>
              <w:t>boolean</w:t>
            </w:r>
          </w:p>
        </w:tc>
        <w:tc>
          <w:tcPr>
            <w:tcW w:type="dxa" w:w="2880"/>
          </w:tcPr>
          <w:p>
            <w:r>
              <w:t>Indicates access to picking API</w:t>
            </w:r>
          </w:p>
        </w:tc>
      </w:tr>
      <w:tr>
        <w:tc>
          <w:tcPr>
            <w:tcW w:type="dxa" w:w="2880"/>
          </w:tcPr>
          <w:p>
            <w:r>
              <w:t>sites[].api_access.pos</w:t>
            </w:r>
          </w:p>
        </w:tc>
        <w:tc>
          <w:tcPr>
            <w:tcW w:type="dxa" w:w="2880"/>
          </w:tcPr>
          <w:p>
            <w:r>
              <w:t>boolean</w:t>
            </w:r>
          </w:p>
        </w:tc>
        <w:tc>
          <w:tcPr>
            <w:tcW w:type="dxa" w:w="2880"/>
          </w:tcPr>
          <w:p>
            <w:r>
              <w:t>Indicates access to POS API</w:t>
            </w:r>
          </w:p>
        </w:tc>
      </w:tr>
      <w:tr>
        <w:tc>
          <w:tcPr>
            <w:tcW w:type="dxa" w:w="2880"/>
          </w:tcPr>
          <w:p>
            <w:r>
              <w:t>sites[].api_access.rider_status_updates</w:t>
            </w:r>
          </w:p>
        </w:tc>
        <w:tc>
          <w:tcPr>
            <w:tcW w:type="dxa" w:w="2880"/>
          </w:tcPr>
          <w:p>
            <w:r>
              <w:t>boolean</w:t>
            </w:r>
          </w:p>
        </w:tc>
        <w:tc>
          <w:tcPr>
            <w:tcW w:type="dxa" w:w="2880"/>
          </w:tcPr>
          <w:p>
            <w:r>
              <w:t>Indicates access to rider status updates</w:t>
            </w:r>
          </w:p>
        </w:tc>
      </w:tr>
      <w:tr>
        <w:tc>
          <w:tcPr>
            <w:tcW w:type="dxa" w:w="2880"/>
          </w:tcPr>
          <w:p>
            <w:r>
              <w:t>sites[].api_access.site</w:t>
            </w:r>
          </w:p>
        </w:tc>
        <w:tc>
          <w:tcPr>
            <w:tcW w:type="dxa" w:w="2880"/>
          </w:tcPr>
          <w:p>
            <w:r>
              <w:t>boolean</w:t>
            </w:r>
          </w:p>
        </w:tc>
        <w:tc>
          <w:tcPr>
            <w:tcW w:type="dxa" w:w="2880"/>
          </w:tcPr>
          <w:p>
            <w:r>
              <w:t>Indicates access to site API</w:t>
            </w:r>
          </w:p>
        </w:tc>
      </w:tr>
      <w:tr>
        <w:tc>
          <w:tcPr>
            <w:tcW w:type="dxa" w:w="2880"/>
          </w:tcPr>
          <w:p>
            <w:r>
              <w:t>sites[].api_access.update_order_status</w:t>
            </w:r>
          </w:p>
        </w:tc>
        <w:tc>
          <w:tcPr>
            <w:tcW w:type="dxa" w:w="2880"/>
          </w:tcPr>
          <w:p>
            <w:r>
              <w:t>boolean</w:t>
            </w:r>
          </w:p>
        </w:tc>
        <w:tc>
          <w:tcPr>
            <w:tcW w:type="dxa" w:w="2880"/>
          </w:tcPr>
          <w:p>
            <w:r>
              <w:t>Indicates access to update order status API</w:t>
            </w:r>
          </w:p>
        </w:tc>
      </w:tr>
      <w:tr>
        <w:tc>
          <w:tcPr>
            <w:tcW w:type="dxa" w:w="2880"/>
          </w:tcPr>
          <w:p>
            <w:r>
              <w:t>sites[].phone_number</w:t>
            </w:r>
          </w:p>
        </w:tc>
        <w:tc>
          <w:tcPr>
            <w:tcW w:type="dxa" w:w="2880"/>
          </w:tcPr>
          <w:p>
            <w:r>
              <w:t>string</w:t>
            </w:r>
          </w:p>
        </w:tc>
        <w:tc>
          <w:tcPr>
            <w:tcW w:type="dxa" w:w="2880"/>
          </w:tcPr>
          <w:p>
            <w:r>
              <w:t>Contact phone number for the site</w:t>
            </w:r>
          </w:p>
        </w:tc>
      </w:tr>
      <w:tr>
        <w:tc>
          <w:tcPr>
            <w:tcW w:type="dxa" w:w="2880"/>
          </w:tcPr>
          <w:p>
            <w:r>
              <w:t>sites[].type</w:t>
            </w:r>
          </w:p>
        </w:tc>
        <w:tc>
          <w:tcPr>
            <w:tcW w:type="dxa" w:w="2880"/>
          </w:tcPr>
          <w:p>
            <w:r>
              <w:t>string</w:t>
            </w:r>
          </w:p>
        </w:tc>
        <w:tc>
          <w:tcPr>
            <w:tcW w:type="dxa" w:w="2880"/>
          </w:tcPr>
          <w:p>
            <w:r>
              <w:t>Site type: "RESTAURANT", "ON_DEMAND_CONVENIENCE", or "UNKNOWN"</w:t>
            </w:r>
          </w:p>
        </w:tc>
      </w:tr>
      <w:tr>
        <w:tc>
          <w:tcPr>
            <w:tcW w:type="dxa" w:w="2880"/>
          </w:tcPr>
          <w:p>
            <w:r>
              <w:t>sites[].on_vacation</w:t>
            </w:r>
          </w:p>
        </w:tc>
        <w:tc>
          <w:tcPr>
            <w:tcW w:type="dxa" w:w="2880"/>
          </w:tcPr>
          <w:p>
            <w:r>
              <w:t>boolean</w:t>
            </w:r>
          </w:p>
        </w:tc>
        <w:tc>
          <w:tcPr>
            <w:tcW w:type="dxa" w:w="2880"/>
          </w:tcPr>
          <w:p>
            <w:r>
              <w:t>Whether the site is currently on vacation</w:t>
            </w:r>
          </w:p>
        </w:tc>
      </w:tr>
      <w:tr>
        <w:tc>
          <w:tcPr>
            <w:tcW w:type="dxa" w:w="2880"/>
          </w:tcPr>
          <w:p>
            <w:r>
              <w:t>sites[].timezone</w:t>
            </w:r>
          </w:p>
        </w:tc>
        <w:tc>
          <w:tcPr>
            <w:tcW w:type="dxa" w:w="2880"/>
          </w:tcPr>
          <w:p>
            <w:r>
              <w:t>string</w:t>
            </w:r>
          </w:p>
        </w:tc>
        <w:tc>
          <w:tcPr>
            <w:tcW w:type="dxa" w:w="2880"/>
          </w:tcPr>
          <w:p>
            <w:r>
              <w:t>Timezone of the site (e.g., "Europe/London")</w:t>
            </w:r>
          </w:p>
        </w:tc>
      </w:tr>
      <w:tr>
        <w:tc>
          <w:tcPr>
            <w:tcW w:type="dxa" w:w="2880"/>
          </w:tcPr>
          <w:p>
            <w:r>
              <w:t>sites[].tabletless</w:t>
            </w:r>
          </w:p>
        </w:tc>
        <w:tc>
          <w:tcPr>
            <w:tcW w:type="dxa" w:w="2880"/>
          </w:tcPr>
          <w:p>
            <w:r>
              <w:t>boolean</w:t>
            </w:r>
          </w:p>
        </w:tc>
        <w:tc>
          <w:tcPr>
            <w:tcW w:type="dxa" w:w="2880"/>
          </w:tcPr>
          <w:p>
            <w:r>
              <w:t>Whether the site operates without a tablet device (ROM)</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'{{OAUTH_METADATA.meta.baseUrl}}/site/v1/brands/abc123/sites' \</w:t>
        <w:br/>
        <w:t xml:space="preserve"> -H 'Content-Type: application/json'</w:t>
      </w:r>
    </w:p>
    <w:p>
      <w:pPr>
        <w:pStyle w:val="Heading3"/>
      </w:pPr>
      <w:r>
        <w:t>Example Usage</w:t>
      </w:r>
    </w:p>
    <w:p>
      <w:pPr>
        <w:pStyle w:val="Heading3"/>
      </w:pPr>
      <w:r>
        <w:t>Example 1: Get All Sites for a Brand</w:t>
      </w:r>
    </w:p>
    <w:p>
      <w:r>
        <w:rPr>
          <w:b/>
          <w:color w:val="666666"/>
          <w:sz w:val="16"/>
        </w:rPr>
        <w:t>[bash]</w:t>
      </w:r>
    </w:p>
    <w:p>
      <w:pPr>
        <w:shd w:fill="F2F2F2" w:val="clear"/>
      </w:pPr>
      <w:r>
        <w:rPr>
          <w:rFonts w:ascii="Courier New" w:hAnsi="Courier New"/>
          <w:sz w:val="17"/>
        </w:rPr>
        <w:t>curl -X GET '{{OAUTH_METADATA.meta.baseUrl}}/site/v1/brands/brand-xyz/sites' \</w:t>
        <w:br/>
        <w:t xml:space="preserve"> -H 'Content-Type: application/json'</w:t>
      </w:r>
    </w:p>
    <w:p>
      <w:pPr>
        <w:pStyle w:val="Heading3"/>
      </w:pPr>
      <w:r>
        <w:t>Example 2: Get Sites for a Brand with a UUID</w:t>
      </w:r>
    </w:p>
    <w:p>
      <w:r>
        <w:rPr>
          <w:b/>
          <w:color w:val="666666"/>
          <w:sz w:val="16"/>
        </w:rPr>
        <w:t>[bash]</w:t>
      </w:r>
    </w:p>
    <w:p>
      <w:pPr>
        <w:shd w:fill="F2F2F2" w:val="clear"/>
      </w:pPr>
      <w:r>
        <w:rPr>
          <w:rFonts w:ascii="Courier New" w:hAnsi="Courier New"/>
          <w:sz w:val="17"/>
        </w:rPr>
        <w:t>curl -X GET '{{OAUTH_METADATA.meta.baseUrl}}/site/v1/brands/550e8400-e29b-41d4-a716-446655440000/sites' \</w:t>
        <w:br/>
        <w:t xml:space="preserve"> -H 'Content-Type: application/json'</w:t>
      </w:r>
    </w:p>
    <w:p>
      <w:pPr>
        <w:pStyle w:val="Heading3"/>
      </w:pPr>
      <w:r>
        <w:t>Behavior</w:t>
      </w:r>
    </w:p>
    <w:p>
      <w:pPr>
        <w:pStyle w:val="ListBullet"/>
      </w:pPr>
      <w:r>
        <w:t>Validation: Ensures that the brand_id is provided and valid.</w:t>
      </w:r>
    </w:p>
    <w:p>
      <w:pPr>
        <w:pStyle w:val="ListBullet"/>
      </w:pPr>
      <w:r>
        <w:t>Retrieval: Fetches all sites associated with the specified brand.</w:t>
      </w:r>
    </w:p>
    <w:p>
      <w:pPr>
        <w:pStyle w:val="ListBullet"/>
      </w:pPr>
      <w:r>
        <w:t>Response: Returns a list of sites with their details; if no sites found or brand ID is invalid, returns an error response.</w:t>
      </w:r>
    </w:p>
    <w:p>
      <w:pPr>
        <w:pStyle w:val="Heading3"/>
      </w:pPr>
      <w:r>
        <w:t>Notes</w:t>
      </w:r>
    </w:p>
    <w:p>
      <w:pPr>
        <w:pStyle w:val="ListBullet"/>
      </w:pPr>
      <w:r>
        <w:t>No request body or query parameters are required for this endpoint.</w:t>
      </w:r>
    </w:p>
    <w:p>
      <w:pPr>
        <w:pStyle w:val="ListBullet"/>
      </w:pPr>
      <w:r>
        <w:t>Each location_id is unique within the same restaurant brand.</w:t>
      </w:r>
    </w:p>
    <w:p>
      <w:pPr>
        <w:pStyle w:val="ListBullet"/>
      </w:pPr>
      <w:r>
        <w:t>The status field indicates operational readiness; use this to filter for currently open sites.</w:t>
      </w:r>
    </w:p>
    <w:p>
      <w:pPr>
        <w:pStyle w:val="ListBullet"/>
      </w:pPr>
      <w:r>
        <w:t>The tabletless field is relevant for sites operating without dedicated hardware.</w:t>
      </w:r>
    </w:p>
    <w:p>
      <w:pPr>
        <w:pStyle w:val="Heading3"/>
      </w:pPr>
      <w:r>
        <w:t>Gotchas</w:t>
      </w:r>
    </w:p>
    <w:p>
      <w:pPr>
        <w:pStyle w:val="ListBullet"/>
      </w:pPr>
      <w:r>
        <w:t>The brand_id must be provided; missing or empty values will cause a 400 error.</w:t>
      </w:r>
    </w:p>
    <w:p>
      <w:pPr>
        <w:pStyle w:val="ListBullet"/>
      </w:pPr>
      <w:r>
        <w:t>If the brand or its sites do not exist, a 404 error will be returned.</w:t>
      </w:r>
    </w:p>
    <w:p>
      <w:pPr>
        <w:pStyle w:val="ListBullet"/>
      </w:pPr>
      <w:r>
        <w:t>Only sites associated with the specified brand will be returned—cross-brand access is not permitted.</w:t>
      </w:r>
    </w:p>
    <w:p>
      <w:pPr>
        <w:pStyle w:val="Heading3"/>
      </w:pPr>
      <w:r>
        <w:t>Error Handling</w:t>
      </w:r>
    </w:p>
    <w:p>
      <w:pPr>
        <w:pStyle w:val="ListBullet"/>
      </w:pPr>
      <w:r>
        <w:t>400 Client Error: Returned when the brand_id parameter is missing or invalid.</w:t>
      </w:r>
    </w:p>
    <w:p>
      <w:pPr>
        <w:pStyle w:val="ListBullet"/>
      </w:pPr>
      <w:r>
        <w:t>404 Not Found: Returned if the specified brand or its sites do not exist.</w:t>
      </w:r>
    </w:p>
    <w:p>
      <w:pPr>
        <w:pStyle w:val="ListBullet"/>
      </w:pPr>
      <w:r>
        <w:t>500 Server Error: Indicates a problem with the API server; retry the request later.</w:t>
      </w:r>
    </w:p>
    <w:p>
      <w:r>
        <w:br w:type="page"/>
      </w:r>
    </w:p>
    <w:p>
      <w:pPr>
        <w:pStyle w:val="Heading2"/>
      </w:pPr>
      <w:r>
        <w:t>63. [POST] Receive Order Events Webhook Callback</w:t>
      </w:r>
    </w:p>
    <w:p>
      <w:r>
        <w:rPr>
          <w:b/>
        </w:rPr>
        <w:t xml:space="preserve">Endpoint: </w:t>
      </w:r>
      <w:r>
        <w:rPr>
          <w:rFonts w:ascii="Courier New" w:hAnsi="Courier New"/>
          <w:sz w:val="18"/>
        </w:rPr>
        <w:t>/order/v1/deliveroo/order-events</w:t>
      </w:r>
    </w:p>
    <w:p>
      <w:pPr>
        <w:pStyle w:val="Heading3"/>
      </w:pPr>
      <w:r>
        <w:t>Prerequisites</w:t>
      </w:r>
    </w:p>
    <w:p>
      <w:pPr>
        <w:pStyle w:val="ListBullet"/>
      </w:pPr>
      <w:r>
        <w:t>You must have a configured Order Events webhook URL in your Deliveroo developer settings to receive order event callbacks.</w:t>
      </w:r>
    </w:p>
    <w:p>
      <w:pPr>
        <w:pStyle w:val="Heading3"/>
      </w:pPr>
      <w:r>
        <w:t>Method</w:t>
      </w:r>
    </w:p>
    <w:p>
      <w:r>
        <w:t>POST</w:t>
      </w:r>
    </w:p>
    <w:p>
      <w:pPr>
        <w:pStyle w:val="Heading3"/>
      </w:pPr>
      <w:r>
        <w:t>URL</w:t>
      </w:r>
    </w:p>
    <w:p>
      <w:r>
        <w:t>{{OAUTH_METADATA.meta.baseUrl}}/order/v1/deliveroo/order-events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"x-deliveroo-payload-type": "event/order.new",</w:t>
        <w:br/>
        <w:t xml:space="preserve"> "x-deliveroo-webhook-version": "1"</w:t>
        <w:br/>
        <w:t>}</w:t>
      </w:r>
    </w:p>
    <w:p>
      <w:pPr>
        <w:pStyle w:val="ListBullet"/>
      </w:pPr>
      <w:r>
        <w:t>x-deliveroo-payload-type (required, enum: "event/order.new", "event/order.status_update"): Marks the type of event. Must be sent as a case-insensitive string.</w:t>
      </w:r>
    </w:p>
    <w:p>
      <w:pPr>
        <w:pStyle w:val="ListBullet"/>
      </w:pPr>
      <w:r>
        <w:t>x-deliveroo-webhook-version (required, string): Marks the version of the payload. Currently, always "1".</w:t>
      </w:r>
    </w:p>
    <w:p>
      <w:pPr>
        <w:pStyle w:val="Heading3"/>
      </w:pPr>
      <w:r>
        <w:t>Description</w:t>
      </w:r>
    </w:p>
    <w:p>
      <w:r>
        <w:t>This endpoint is used by Deliveroo to notify your webhook endpoint of new orders and status updates for existing orders. The payload details the order and its current status, including a full status log and all pertinent order information. You must acknowledge receipt with an HTTP 200 response. If Deliveroo receives an error response, it will retry delivery (up to 6 minutes for ASAP orders, up to 30 minutes for scheduled orders).</w:t>
      </w:r>
    </w:p>
    <w:p>
      <w:pPr>
        <w:pStyle w:val="Heading3"/>
      </w:pPr>
      <w:r>
        <w:t>Enforcement Rules</w:t>
      </w:r>
    </w:p>
    <w:p>
      <w:pPr>
        <w:pStyle w:val="ListBullet"/>
      </w:pPr>
      <w:r>
        <w:t>The endpoint is called by Deliveroo; your server must expose and accept requests at this URL.</w:t>
      </w:r>
    </w:p>
    <w:p>
      <w:pPr>
        <w:pStyle w:val="ListBullet"/>
      </w:pPr>
      <w:r>
        <w:t>x-deliveroo-payload-type and x-deliveroo-webhook-version headers must always be present and valid.</w:t>
      </w:r>
    </w:p>
    <w:p>
      <w:pPr>
        <w:pStyle w:val="ListBullet"/>
      </w:pPr>
      <w:r>
        <w:t>Request body must be JSON with the structure as described below.</w:t>
      </w:r>
    </w:p>
    <w:p>
      <w:pPr>
        <w:pStyle w:val="ListBullet"/>
      </w:pPr>
      <w:r>
        <w:t>Your server should respond with HTTP 200 if it processes the event successfully.</w:t>
      </w:r>
    </w:p>
    <w:p>
      <w:pPr>
        <w:pStyle w:val="ListBullet"/>
      </w:pPr>
      <w:r>
        <w:t>If your server responds with a 4XX or 5XX, Deliveroo will retry the event delivery for a limited period.</w:t>
      </w:r>
    </w:p>
    <w:p>
      <w:pPr>
        <w:pStyle w:val="ListBullet"/>
      </w:pPr>
      <w:r>
        <w:t>Duplicate events may occur; always treat the status log as the source of truth for order state.</w:t>
      </w:r>
    </w:p>
    <w:p>
      <w:pPr>
        <w:pStyle w:val="ListBullet"/>
      </w:pPr>
      <w:r>
        <w:t>Always process requests as soon as possible and idempotently.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x-deliveroo-payload-type</w:t>
            </w:r>
          </w:p>
        </w:tc>
        <w:tc>
          <w:tcPr>
            <w:tcW w:type="dxa" w:w="2880"/>
          </w:tcPr>
          <w:p>
            <w:r>
              <w:t>string</w:t>
            </w:r>
          </w:p>
        </w:tc>
        <w:tc>
          <w:tcPr>
            <w:tcW w:type="dxa" w:w="2880"/>
          </w:tcPr>
          <w:p>
            <w:r>
              <w:t>Event type: "event/order.new" or "event/order.status_update". Case-insensitive.</w:t>
            </w:r>
          </w:p>
        </w:tc>
      </w:tr>
      <w:tr>
        <w:tc>
          <w:tcPr>
            <w:tcW w:type="dxa" w:w="2880"/>
          </w:tcPr>
          <w:p>
            <w:r>
              <w:t>x-deliveroo-webhook-version</w:t>
            </w:r>
          </w:p>
        </w:tc>
        <w:tc>
          <w:tcPr>
            <w:tcW w:type="dxa" w:w="2880"/>
          </w:tcPr>
          <w:p>
            <w:r>
              <w:t>string</w:t>
            </w:r>
          </w:p>
        </w:tc>
        <w:tc>
          <w:tcPr>
            <w:tcW w:type="dxa" w:w="2880"/>
          </w:tcPr>
          <w:p>
            <w:r>
              <w:t>Version of the payload. Currently always "1".</w:t>
            </w:r>
          </w:p>
        </w:tc>
      </w:tr>
      <w:tr>
        <w:tc>
          <w:tcPr>
            <w:tcW w:type="dxa" w:w="2880"/>
          </w:tcPr>
          <w:p>
            <w:r>
              <w:t>Content-Type</w:t>
            </w:r>
          </w:p>
        </w:tc>
        <w:tc>
          <w:tcPr>
            <w:tcW w:type="dxa" w:w="2880"/>
          </w:tcPr>
          <w:p>
            <w:r>
              <w:t>string</w:t>
            </w:r>
          </w:p>
        </w:tc>
        <w:tc>
          <w:tcPr>
            <w:tcW w:type="dxa" w:w="2880"/>
          </w:tcPr>
          <w:p>
            <w:r>
              <w:t>Must be "application/json".</w:t>
            </w:r>
          </w:p>
        </w:tc>
      </w:tr>
    </w:tbl>
    <w:p/>
    <w:p>
      <w:pPr>
        <w:pStyle w:val="Heading3"/>
      </w:pPr>
      <w:r>
        <w:t>Query Parameters</w:t>
      </w:r>
    </w:p>
    <w:p>
      <w:r>
        <w:t>None.</w:t>
      </w:r>
    </w:p>
    <w:p>
      <w:pPr>
        <w:pStyle w:val="Heading3"/>
      </w:pPr>
      <w:r>
        <w:t>Path Parameters</w:t>
      </w:r>
    </w:p>
    <w:p>
      <w:r>
        <w:t>None.</w:t>
      </w:r>
    </w:p>
    <w:p>
      <w:pPr>
        <w:pStyle w:val="Heading3"/>
      </w:pPr>
      <w:r>
        <w:t>Required Request Body Fields</w:t>
      </w:r>
    </w:p>
    <w:p>
      <w:r>
        <w:t>The request body is a JSON object with the following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type, "order.new" or "order.status_update".</w:t>
            </w:r>
          </w:p>
        </w:tc>
      </w:tr>
      <w:tr>
        <w:tc>
          <w:tcPr>
            <w:tcW w:type="dxa" w:w="2880"/>
          </w:tcPr>
          <w:p>
            <w:r>
              <w:t>body</w:t>
            </w:r>
          </w:p>
        </w:tc>
        <w:tc>
          <w:tcPr>
            <w:tcW w:type="dxa" w:w="2880"/>
          </w:tcPr>
          <w:p>
            <w:r>
              <w:t>object</w:t>
            </w:r>
          </w:p>
        </w:tc>
        <w:tc>
          <w:tcPr>
            <w:tcW w:type="dxa" w:w="2880"/>
          </w:tcPr>
          <w:p>
            <w:r>
              <w:t>Contains the order details (see below).</w:t>
            </w:r>
          </w:p>
        </w:tc>
      </w:tr>
    </w:tbl>
    <w:p/>
    <w:p>
      <w:pPr>
        <w:pStyle w:val="Heading3"/>
      </w:pPr>
      <w:r>
        <w:t>body.order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order.</w:t>
            </w:r>
          </w:p>
        </w:tc>
      </w:tr>
      <w:tr>
        <w:tc>
          <w:tcPr>
            <w:tcW w:type="dxa" w:w="2880"/>
          </w:tcPr>
          <w:p>
            <w:r>
              <w:t>order_number</w:t>
            </w:r>
          </w:p>
        </w:tc>
        <w:tc>
          <w:tcPr>
            <w:tcW w:type="dxa" w:w="2880"/>
          </w:tcPr>
          <w:p>
            <w:r>
              <w:t>string</w:t>
            </w:r>
          </w:p>
        </w:tc>
        <w:tc>
          <w:tcPr>
            <w:tcW w:type="dxa" w:w="2880"/>
          </w:tcPr>
          <w:p>
            <w:r>
              <w:t>Deliveroo's complete order ID.</w:t>
            </w:r>
          </w:p>
        </w:tc>
      </w:tr>
      <w:tr>
        <w:tc>
          <w:tcPr>
            <w:tcW w:type="dxa" w:w="2880"/>
          </w:tcPr>
          <w:p>
            <w:r>
              <w:t>location_id</w:t>
            </w:r>
          </w:p>
        </w:tc>
        <w:tc>
          <w:tcPr>
            <w:tcW w:type="dxa" w:w="2880"/>
          </w:tcPr>
          <w:p>
            <w:r>
              <w:t>string</w:t>
            </w:r>
          </w:p>
        </w:tc>
        <w:tc>
          <w:tcPr>
            <w:tcW w:type="dxa" w:w="2880"/>
          </w:tcPr>
          <w:p>
            <w:r>
              <w:t>The in-store system location ID.</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display_id</w:t>
            </w:r>
          </w:p>
        </w:tc>
        <w:tc>
          <w:tcPr>
            <w:tcW w:type="dxa" w:w="2880"/>
          </w:tcPr>
          <w:p>
            <w:r>
              <w:t>string</w:t>
            </w:r>
          </w:p>
        </w:tc>
        <w:tc>
          <w:tcPr>
            <w:tcW w:type="dxa" w:w="2880"/>
          </w:tcPr>
          <w:p>
            <w:r>
              <w:t>The ID shown to site/rider/customer for easy identification.</w:t>
            </w:r>
          </w:p>
        </w:tc>
      </w:tr>
      <w:tr>
        <w:tc>
          <w:tcPr>
            <w:tcW w:type="dxa" w:w="2880"/>
          </w:tcPr>
          <w:p>
            <w:r>
              <w:t>status</w:t>
            </w:r>
          </w:p>
        </w:tc>
        <w:tc>
          <w:tcPr>
            <w:tcW w:type="dxa" w:w="2880"/>
          </w:tcPr>
          <w:p>
            <w:r>
              <w:t>string</w:t>
            </w:r>
          </w:p>
        </w:tc>
        <w:tc>
          <w:tcPr>
            <w:tcW w:type="dxa" w:w="2880"/>
          </w:tcPr>
          <w:p>
            <w:r>
              <w:t>Current order status. One of: pending, placed, accepted, confirmed, rejected, canceled, delivered.</w:t>
            </w:r>
          </w:p>
        </w:tc>
      </w:tr>
      <w:tr>
        <w:tc>
          <w:tcPr>
            <w:tcW w:type="dxa" w:w="2880"/>
          </w:tcPr>
          <w:p>
            <w:r>
              <w:t>status_log</w:t>
            </w:r>
          </w:p>
        </w:tc>
        <w:tc>
          <w:tcPr>
            <w:tcW w:type="dxa" w:w="2880"/>
          </w:tcPr>
          <w:p>
            <w:r>
              <w:t>array</w:t>
            </w:r>
          </w:p>
        </w:tc>
        <w:tc>
          <w:tcPr>
            <w:tcW w:type="dxa" w:w="2880"/>
          </w:tcPr>
          <w:p>
            <w:r>
              <w:t>List of all statuses with time of occurrence (see below).</w:t>
            </w:r>
          </w:p>
        </w:tc>
      </w:tr>
      <w:tr>
        <w:tc>
          <w:tcPr>
            <w:tcW w:type="dxa" w:w="2880"/>
          </w:tcPr>
          <w:p>
            <w:r>
              <w:t>fulfillment_type</w:t>
            </w:r>
          </w:p>
        </w:tc>
        <w:tc>
          <w:tcPr>
            <w:tcW w:type="dxa" w:w="2880"/>
          </w:tcPr>
          <w:p>
            <w:r>
              <w:t>string</w:t>
            </w:r>
          </w:p>
        </w:tc>
        <w:tc>
          <w:tcPr>
            <w:tcW w:type="dxa" w:w="2880"/>
          </w:tcPr>
          <w:p>
            <w:r>
              <w:t>Who will collect the order: deliveroo, restaurant, customer, table_service, autonomous.</w:t>
            </w:r>
          </w:p>
        </w:tc>
      </w:tr>
      <w:tr>
        <w:tc>
          <w:tcPr>
            <w:tcW w:type="dxa" w:w="2880"/>
          </w:tcPr>
          <w:p>
            <w:r>
              <w:t>items</w:t>
            </w:r>
          </w:p>
        </w:tc>
        <w:tc>
          <w:tcPr>
            <w:tcW w:type="dxa" w:w="2880"/>
          </w:tcPr>
          <w:p>
            <w:r>
              <w:t>array</w:t>
            </w:r>
          </w:p>
        </w:tc>
        <w:tc>
          <w:tcPr>
            <w:tcW w:type="dxa" w:w="2880"/>
          </w:tcPr>
          <w:p>
            <w:r>
              <w:t>Array of items in the order.</w:t>
            </w:r>
          </w:p>
        </w:tc>
      </w:tr>
    </w:tbl>
    <w:p/>
    <w:p>
      <w:pPr>
        <w:pStyle w:val="Heading4"/>
      </w:pPr>
      <w:r>
        <w:t>status_log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w:t>
            </w:r>
          </w:p>
        </w:tc>
        <w:tc>
          <w:tcPr>
            <w:tcW w:type="dxa" w:w="2880"/>
          </w:tcPr>
          <w:p>
            <w:r>
              <w:t>string</w:t>
            </w:r>
          </w:p>
        </w:tc>
        <w:tc>
          <w:tcPr>
            <w:tcW w:type="dxa" w:w="2880"/>
          </w:tcPr>
          <w:p>
            <w:r>
              <w:t>ISO-8601 datetime when the status changed.</w:t>
            </w:r>
          </w:p>
        </w:tc>
      </w:tr>
      <w:tr>
        <w:tc>
          <w:tcPr>
            <w:tcW w:type="dxa" w:w="2880"/>
          </w:tcPr>
          <w:p>
            <w:r>
              <w:t>status</w:t>
            </w:r>
          </w:p>
        </w:tc>
        <w:tc>
          <w:tcPr>
            <w:tcW w:type="dxa" w:w="2880"/>
          </w:tcPr>
          <w:p>
            <w:r>
              <w:t>string</w:t>
            </w:r>
          </w:p>
        </w:tc>
        <w:tc>
          <w:tcPr>
            <w:tcW w:type="dxa" w:w="2880"/>
          </w:tcPr>
          <w:p>
            <w:r>
              <w:t>Status value as above (pending, placed, etc.).</w:t>
            </w:r>
          </w:p>
        </w:tc>
      </w:tr>
    </w:tbl>
    <w:p/>
    <w:p>
      <w:pPr>
        <w:pStyle w:val="Heading4"/>
      </w:pPr>
      <w:r>
        <w:t>items and other nested fields may have complex structures and should be handled flexibly.</w:t>
      </w:r>
    </w:p>
    <w:p>
      <w:pPr>
        <w:pStyle w:val="Heading3"/>
      </w:pPr>
      <w:r>
        <w:t>Optional Request Body Fields</w:t>
      </w:r>
    </w:p>
    <w:p>
      <w:r>
        <w:t>Many fields in body.order are optional and may or may not be present depending on the type of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order_notes</w:t>
            </w:r>
          </w:p>
        </w:tc>
        <w:tc>
          <w:tcPr>
            <w:tcW w:type="dxa" w:w="2880"/>
          </w:tcPr>
          <w:p>
            <w:r>
              <w:t>string</w:t>
            </w:r>
          </w:p>
        </w:tc>
        <w:tc>
          <w:tcPr>
            <w:tcW w:type="dxa" w:w="2880"/>
          </w:tcPr>
          <w:p>
            <w:r>
              <w:t>Notes from the customer.</w:t>
            </w:r>
          </w:p>
        </w:tc>
      </w:tr>
      <w:tr>
        <w:tc>
          <w:tcPr>
            <w:tcW w:type="dxa" w:w="2880"/>
          </w:tcPr>
          <w:p>
            <w:r>
              <w:t>cutlery_notes</w:t>
            </w:r>
          </w:p>
        </w:tc>
        <w:tc>
          <w:tcPr>
            <w:tcW w:type="dxa" w:w="2880"/>
          </w:tcPr>
          <w:p>
            <w:r>
              <w:t>string</w:t>
            </w:r>
          </w:p>
        </w:tc>
        <w:tc>
          <w:tcPr>
            <w:tcW w:type="dxa" w:w="2880"/>
          </w:tcPr>
          <w:p>
            <w:r>
              <w:t>Cutlery notes from the customer.</w:t>
            </w:r>
          </w:p>
        </w:tc>
      </w:tr>
      <w:tr>
        <w:tc>
          <w:tcPr>
            <w:tcW w:type="dxa" w:w="2880"/>
          </w:tcPr>
          <w:p>
            <w:r>
              <w:t>asap</w:t>
            </w:r>
          </w:p>
        </w:tc>
        <w:tc>
          <w:tcPr>
            <w:tcW w:type="dxa" w:w="2880"/>
          </w:tcPr>
          <w:p>
            <w:r>
              <w:t>boolean</w:t>
            </w:r>
          </w:p>
        </w:tc>
        <w:tc>
          <w:tcPr>
            <w:tcW w:type="dxa" w:w="2880"/>
          </w:tcPr>
          <w:p>
            <w:r>
              <w:t>False if scheduled for later; true for ASAP orders.</w:t>
            </w:r>
          </w:p>
        </w:tc>
      </w:tr>
      <w:tr>
        <w:tc>
          <w:tcPr>
            <w:tcW w:type="dxa" w:w="2880"/>
          </w:tcPr>
          <w:p>
            <w:r>
              <w:t>prepare_for</w:t>
            </w:r>
          </w:p>
        </w:tc>
        <w:tc>
          <w:tcPr>
            <w:tcW w:type="dxa" w:w="2880"/>
          </w:tcPr>
          <w:p>
            <w:r>
              <w:t>string</w:t>
            </w:r>
          </w:p>
        </w:tc>
        <w:tc>
          <w:tcPr>
            <w:tcW w:type="dxa" w:w="2880"/>
          </w:tcPr>
          <w:p>
            <w:r>
              <w:t>ISO-8601 datetime when the order should be ready for pickup.</w:t>
            </w:r>
          </w:p>
        </w:tc>
      </w:tr>
      <w:tr>
        <w:tc>
          <w:tcPr>
            <w:tcW w:type="dxa" w:w="2880"/>
          </w:tcPr>
          <w:p>
            <w:r>
              <w:t>table_number</w:t>
            </w:r>
          </w:p>
        </w:tc>
        <w:tc>
          <w:tcPr>
            <w:tcW w:type="dxa" w:w="2880"/>
          </w:tcPr>
          <w:p>
            <w:r>
              <w:t>string</w:t>
            </w:r>
          </w:p>
        </w:tc>
        <w:tc>
          <w:tcPr>
            <w:tcW w:type="dxa" w:w="2880"/>
          </w:tcPr>
          <w:p>
            <w:r>
              <w:t>Table number for Table Service orders only.</w:t>
            </w:r>
          </w:p>
        </w:tc>
      </w:tr>
      <w:tr>
        <w:tc>
          <w:tcPr>
            <w:tcW w:type="dxa" w:w="2880"/>
          </w:tcPr>
          <w:p>
            <w:r>
              <w:t>subtotal</w:t>
            </w:r>
          </w:p>
        </w:tc>
        <w:tc>
          <w:tcPr>
            <w:tcW w:type="dxa" w:w="2880"/>
          </w:tcPr>
          <w:p>
            <w:r>
              <w:t>number</w:t>
            </w:r>
          </w:p>
        </w:tc>
        <w:tc>
          <w:tcPr>
            <w:tcW w:type="dxa" w:w="2880"/>
          </w:tcPr>
          <w:p>
            <w:r>
              <w:t>Order subtotal.</w:t>
            </w:r>
          </w:p>
        </w:tc>
      </w:tr>
      <w:tr>
        <w:tc>
          <w:tcPr>
            <w:tcW w:type="dxa" w:w="2880"/>
          </w:tcPr>
          <w:p>
            <w:r>
              <w:t>delivery</w:t>
            </w:r>
          </w:p>
        </w:tc>
        <w:tc>
          <w:tcPr>
            <w:tcW w:type="dxa" w:w="2880"/>
          </w:tcPr>
          <w:p>
            <w:r>
              <w:t>object</w:t>
            </w:r>
          </w:p>
        </w:tc>
        <w:tc>
          <w:tcPr>
            <w:tcW w:type="dxa" w:w="2880"/>
          </w:tcPr>
          <w:p>
            <w:r>
              <w:t>Delivery details (structure may vary).</w:t>
            </w:r>
          </w:p>
        </w:tc>
      </w:tr>
      <w:tr>
        <w:tc>
          <w:tcPr>
            <w:tcW w:type="dxa" w:w="2880"/>
          </w:tcPr>
          <w:p>
            <w:r>
              <w:t>total_price</w:t>
            </w:r>
          </w:p>
        </w:tc>
        <w:tc>
          <w:tcPr>
            <w:tcW w:type="dxa" w:w="2880"/>
          </w:tcPr>
          <w:p>
            <w:r>
              <w:t>number</w:t>
            </w:r>
          </w:p>
        </w:tc>
        <w:tc>
          <w:tcPr>
            <w:tcW w:type="dxa" w:w="2880"/>
          </w:tcPr>
          <w:p>
            <w:r>
              <w:t>Total order price.</w:t>
            </w:r>
          </w:p>
        </w:tc>
      </w:tr>
      <w:tr>
        <w:tc>
          <w:tcPr>
            <w:tcW w:type="dxa" w:w="2880"/>
          </w:tcPr>
          <w:p>
            <w:r>
              <w:t>partner_order_subtotal</w:t>
            </w:r>
          </w:p>
        </w:tc>
        <w:tc>
          <w:tcPr>
            <w:tcW w:type="dxa" w:w="2880"/>
          </w:tcPr>
          <w:p>
            <w:r>
              <w:t>number</w:t>
            </w:r>
          </w:p>
        </w:tc>
        <w:tc>
          <w:tcPr>
            <w:tcW w:type="dxa" w:w="2880"/>
          </w:tcPr>
          <w:p>
            <w:r>
              <w:t>Partner's subtotal for the order.</w:t>
            </w:r>
          </w:p>
        </w:tc>
      </w:tr>
      <w:tr>
        <w:tc>
          <w:tcPr>
            <w:tcW w:type="dxa" w:w="2880"/>
          </w:tcPr>
          <w:p>
            <w:r>
              <w:t>partner_order_total</w:t>
            </w:r>
          </w:p>
        </w:tc>
        <w:tc>
          <w:tcPr>
            <w:tcW w:type="dxa" w:w="2880"/>
          </w:tcPr>
          <w:p>
            <w:r>
              <w:t>number</w:t>
            </w:r>
          </w:p>
        </w:tc>
        <w:tc>
          <w:tcPr>
            <w:tcW w:type="dxa" w:w="2880"/>
          </w:tcPr>
          <w:p>
            <w:r>
              <w:t>Partner's total for the order.</w:t>
            </w:r>
          </w:p>
        </w:tc>
      </w:tr>
      <w:tr>
        <w:tc>
          <w:tcPr>
            <w:tcW w:type="dxa" w:w="2880"/>
          </w:tcPr>
          <w:p>
            <w:r>
              <w:t>offer_discount</w:t>
            </w:r>
          </w:p>
        </w:tc>
        <w:tc>
          <w:tcPr>
            <w:tcW w:type="dxa" w:w="2880"/>
          </w:tcPr>
          <w:p>
            <w:r>
              <w:t>number</w:t>
            </w:r>
          </w:p>
        </w:tc>
        <w:tc>
          <w:tcPr>
            <w:tcW w:type="dxa" w:w="2880"/>
          </w:tcPr>
          <w:p>
            <w:r>
              <w:t>Offer discount applied.</w:t>
            </w:r>
          </w:p>
        </w:tc>
      </w:tr>
      <w:tr>
        <w:tc>
          <w:tcPr>
            <w:tcW w:type="dxa" w:w="2880"/>
          </w:tcPr>
          <w:p>
            <w:r>
              <w:t>cash_due</w:t>
            </w:r>
          </w:p>
        </w:tc>
        <w:tc>
          <w:tcPr>
            <w:tcW w:type="dxa" w:w="2880"/>
          </w:tcPr>
          <w:p>
            <w:r>
              <w:t>number</w:t>
            </w:r>
          </w:p>
        </w:tc>
        <w:tc>
          <w:tcPr>
            <w:tcW w:type="dxa" w:w="2880"/>
          </w:tcPr>
          <w:p>
            <w:r>
              <w:t>Cash due for the order.</w:t>
            </w:r>
          </w:p>
        </w:tc>
      </w:tr>
      <w:tr>
        <w:tc>
          <w:tcPr>
            <w:tcW w:type="dxa" w:w="2880"/>
          </w:tcPr>
          <w:p>
            <w:r>
              <w:t>bag_fee</w:t>
            </w:r>
          </w:p>
        </w:tc>
        <w:tc>
          <w:tcPr>
            <w:tcW w:type="dxa" w:w="2880"/>
          </w:tcPr>
          <w:p>
            <w:r>
              <w:t>number</w:t>
            </w:r>
          </w:p>
        </w:tc>
        <w:tc>
          <w:tcPr>
            <w:tcW w:type="dxa" w:w="2880"/>
          </w:tcPr>
          <w:p>
            <w:r>
              <w:t>Bag fee for the order.</w:t>
            </w:r>
          </w:p>
        </w:tc>
      </w:tr>
      <w:tr>
        <w:tc>
          <w:tcPr>
            <w:tcW w:type="dxa" w:w="2880"/>
          </w:tcPr>
          <w:p>
            <w:r>
              <w:t>surcharge</w:t>
            </w:r>
          </w:p>
        </w:tc>
        <w:tc>
          <w:tcPr>
            <w:tcW w:type="dxa" w:w="2880"/>
          </w:tcPr>
          <w:p>
            <w:r>
              <w:t>number</w:t>
            </w:r>
          </w:p>
        </w:tc>
        <w:tc>
          <w:tcPr>
            <w:tcW w:type="dxa" w:w="2880"/>
          </w:tcPr>
          <w:p>
            <w:r>
              <w:t>Surcharge amount.</w:t>
            </w:r>
          </w:p>
        </w:tc>
      </w:tr>
      <w:tr>
        <w:tc>
          <w:tcPr>
            <w:tcW w:type="dxa" w:w="2880"/>
          </w:tcPr>
          <w:p>
            <w:r>
              <w:t>fee_breakdown</w:t>
            </w:r>
          </w:p>
        </w:tc>
        <w:tc>
          <w:tcPr>
            <w:tcW w:type="dxa" w:w="2880"/>
          </w:tcPr>
          <w:p>
            <w:r>
              <w:t>array</w:t>
            </w:r>
          </w:p>
        </w:tc>
        <w:tc>
          <w:tcPr>
            <w:tcW w:type="dxa" w:w="2880"/>
          </w:tcPr>
          <w:p>
            <w:r>
              <w:t>List of individual fee descriptions.</w:t>
            </w:r>
          </w:p>
        </w:tc>
      </w:tr>
      <w:tr>
        <w:tc>
          <w:tcPr>
            <w:tcW w:type="dxa" w:w="2880"/>
          </w:tcPr>
          <w:p>
            <w:r>
              <w:t>start_preparing_at</w:t>
            </w:r>
          </w:p>
        </w:tc>
        <w:tc>
          <w:tcPr>
            <w:tcW w:type="dxa" w:w="2880"/>
          </w:tcPr>
          <w:p>
            <w:r>
              <w:t>string</w:t>
            </w:r>
          </w:p>
        </w:tc>
        <w:tc>
          <w:tcPr>
            <w:tcW w:type="dxa" w:w="2880"/>
          </w:tcPr>
          <w:p>
            <w:r>
              <w:t>ISO-8601 datetime when preparation should start.</w:t>
            </w:r>
          </w:p>
        </w:tc>
      </w:tr>
      <w:tr>
        <w:tc>
          <w:tcPr>
            <w:tcW w:type="dxa" w:w="2880"/>
          </w:tcPr>
          <w:p>
            <w:r>
              <w:t>confirm_at</w:t>
            </w:r>
          </w:p>
        </w:tc>
        <w:tc>
          <w:tcPr>
            <w:tcW w:type="dxa" w:w="2880"/>
          </w:tcPr>
          <w:p>
            <w:r>
              <w:t>string</w:t>
            </w:r>
          </w:p>
        </w:tc>
        <w:tc>
          <w:tcPr>
            <w:tcW w:type="dxa" w:w="2880"/>
          </w:tcPr>
          <w:p>
            <w:r>
              <w:t>ISO-8601 datetime when site must confirm scheduled orders (may be null).</w:t>
            </w:r>
          </w:p>
        </w:tc>
      </w:tr>
      <w:tr>
        <w:tc>
          <w:tcPr>
            <w:tcW w:type="dxa" w:w="2880"/>
          </w:tcPr>
          <w:p>
            <w:r>
              <w:t>promotions</w:t>
            </w:r>
          </w:p>
        </w:tc>
        <w:tc>
          <w:tcPr>
            <w:tcW w:type="dxa" w:w="2880"/>
          </w:tcPr>
          <w:p>
            <w:r>
              <w:t>array</w:t>
            </w:r>
          </w:p>
        </w:tc>
        <w:tc>
          <w:tcPr>
            <w:tcW w:type="dxa" w:w="2880"/>
          </w:tcPr>
          <w:p>
            <w:r>
              <w:t>Applied promotions (structure may vary).</w:t>
            </w:r>
          </w:p>
        </w:tc>
      </w:tr>
      <w:tr>
        <w:tc>
          <w:tcPr>
            <w:tcW w:type="dxa" w:w="2880"/>
          </w:tcPr>
          <w:p>
            <w:r>
              <w:t>remake_details</w:t>
            </w:r>
          </w:p>
        </w:tc>
        <w:tc>
          <w:tcPr>
            <w:tcW w:type="dxa" w:w="2880"/>
          </w:tcPr>
          <w:p>
            <w:r>
              <w:t>object</w:t>
            </w:r>
          </w:p>
        </w:tc>
        <w:tc>
          <w:tcPr>
            <w:tcW w:type="dxa" w:w="2880"/>
          </w:tcPr>
          <w:p>
            <w:r>
              <w:t>Information about remade orders (see below).</w:t>
            </w:r>
          </w:p>
        </w:tc>
      </w:tr>
      <w:tr>
        <w:tc>
          <w:tcPr>
            <w:tcW w:type="dxa" w:w="2880"/>
          </w:tcPr>
          <w:p>
            <w:r>
              <w:t>is_tabletless</w:t>
            </w:r>
          </w:p>
        </w:tc>
        <w:tc>
          <w:tcPr>
            <w:tcW w:type="dxa" w:w="2880"/>
          </w:tcPr>
          <w:p>
            <w:r>
              <w:t>boolean</w:t>
            </w:r>
          </w:p>
        </w:tc>
        <w:tc>
          <w:tcPr>
            <w:tcW w:type="dxa" w:w="2880"/>
          </w:tcPr>
          <w:p>
            <w:r>
              <w:t>Flags if site is using a tablet.</w:t>
            </w:r>
          </w:p>
        </w:tc>
      </w:tr>
      <w:tr>
        <w:tc>
          <w:tcPr>
            <w:tcW w:type="dxa" w:w="2880"/>
          </w:tcPr>
          <w:p>
            <w:r>
              <w:t>meal_cards</w:t>
            </w:r>
          </w:p>
        </w:tc>
        <w:tc>
          <w:tcPr>
            <w:tcW w:type="dxa" w:w="2880"/>
          </w:tcPr>
          <w:p>
            <w:r>
              <w:t>array</w:t>
            </w:r>
          </w:p>
        </w:tc>
        <w:tc>
          <w:tcPr>
            <w:tcW w:type="dxa" w:w="2880"/>
          </w:tcPr>
          <w:p>
            <w:r>
              <w:t>Meal card payments (see below).</w:t>
            </w:r>
          </w:p>
        </w:tc>
      </w:tr>
      <w:tr>
        <w:tc>
          <w:tcPr>
            <w:tcW w:type="dxa" w:w="2880"/>
          </w:tcPr>
          <w:p>
            <w:r>
              <w:t>customer</w:t>
            </w:r>
          </w:p>
        </w:tc>
        <w:tc>
          <w:tcPr>
            <w:tcW w:type="dxa" w:w="2880"/>
          </w:tcPr>
          <w:p>
            <w:r>
              <w:t>object</w:t>
            </w:r>
          </w:p>
        </w:tc>
        <w:tc>
          <w:tcPr>
            <w:tcW w:type="dxa" w:w="2880"/>
          </w:tcPr>
          <w:p>
            <w:r>
              <w:t>Customer information (see below).</w:t>
            </w:r>
          </w:p>
        </w:tc>
      </w:tr>
    </w:tbl>
    <w:p/>
    <w:p>
      <w:pPr>
        <w:pStyle w:val="Heading4"/>
      </w:pPr>
      <w:r>
        <w:t>remake_details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parent_order_id</w:t>
            </w:r>
          </w:p>
        </w:tc>
        <w:tc>
          <w:tcPr>
            <w:tcW w:type="dxa" w:w="2880"/>
          </w:tcPr>
          <w:p>
            <w:r>
              <w:t>string</w:t>
            </w:r>
          </w:p>
        </w:tc>
        <w:tc>
          <w:tcPr>
            <w:tcW w:type="dxa" w:w="2880"/>
          </w:tcPr>
          <w:p>
            <w:r>
              <w:t>Unique ID of the original order.</w:t>
            </w:r>
          </w:p>
        </w:tc>
      </w:tr>
      <w:tr>
        <w:tc>
          <w:tcPr>
            <w:tcW w:type="dxa" w:w="2880"/>
          </w:tcPr>
          <w:p>
            <w:r>
              <w:t>fault</w:t>
            </w:r>
          </w:p>
        </w:tc>
        <w:tc>
          <w:tcPr>
            <w:tcW w:type="dxa" w:w="2880"/>
          </w:tcPr>
          <w:p>
            <w:r>
              <w:t>string</w:t>
            </w:r>
          </w:p>
        </w:tc>
        <w:tc>
          <w:tcPr>
            <w:tcW w:type="dxa" w:w="2880"/>
          </w:tcPr>
          <w:p>
            <w:r>
              <w:t>Who caused the redelivery: "deliveroo" or "restaurant".</w:t>
            </w:r>
          </w:p>
        </w:tc>
      </w:tr>
      <w:tr>
        <w:tc>
          <w:tcPr>
            <w:tcW w:type="dxa" w:w="2880"/>
          </w:tcPr>
          <w:p>
            <w:r>
              <w:t>order_cost</w:t>
            </w:r>
          </w:p>
        </w:tc>
        <w:tc>
          <w:tcPr>
            <w:tcW w:type="dxa" w:w="2880"/>
          </w:tcPr>
          <w:p>
            <w:r>
              <w:t>number</w:t>
            </w:r>
          </w:p>
        </w:tc>
        <w:tc>
          <w:tcPr>
            <w:tcW w:type="dxa" w:w="2880"/>
          </w:tcPr>
          <w:p>
            <w:r>
              <w:t>Price of the order before fault adjustment.</w:t>
            </w:r>
          </w:p>
        </w:tc>
      </w:tr>
    </w:tbl>
    <w:p/>
    <w:p>
      <w:pPr>
        <w:pStyle w:val="Heading4"/>
      </w:pPr>
      <w:r>
        <w:t>meal_cards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Meal card provider: "EDENRED", "SODEXO", "APETIZ", "SWILE", "UP". (List not exhaustive.)</w:t>
            </w:r>
          </w:p>
        </w:tc>
      </w:tr>
      <w:tr>
        <w:tc>
          <w:tcPr>
            <w:tcW w:type="dxa" w:w="2880"/>
          </w:tcPr>
          <w:p>
            <w:r>
              <w:t>amount</w:t>
            </w:r>
          </w:p>
        </w:tc>
        <w:tc>
          <w:tcPr>
            <w:tcW w:type="dxa" w:w="2880"/>
          </w:tcPr>
          <w:p>
            <w:r>
              <w:t>integer</w:t>
            </w:r>
          </w:p>
        </w:tc>
        <w:tc>
          <w:tcPr>
            <w:tcW w:type="dxa" w:w="2880"/>
          </w:tcPr>
          <w:p>
            <w:r>
              <w:t>Amount paid via meal card (in subunits, e.g., pence/cents).</w:t>
            </w:r>
          </w:p>
        </w:tc>
      </w:tr>
    </w:tbl>
    <w:p/>
    <w:p>
      <w:pPr>
        <w:pStyle w:val="Heading4"/>
      </w:pPr>
      <w:r>
        <w:t>customer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Customer's first name (Deliveroo fulfilled/pickup orders only).</w:t>
            </w:r>
          </w:p>
        </w:tc>
      </w:tr>
      <w:tr>
        <w:tc>
          <w:tcPr>
            <w:tcW w:type="dxa" w:w="2880"/>
          </w:tcPr>
          <w:p>
            <w:r>
              <w:t>contact_number</w:t>
            </w:r>
          </w:p>
        </w:tc>
        <w:tc>
          <w:tcPr>
            <w:tcW w:type="dxa" w:w="2880"/>
          </w:tcPr>
          <w:p>
            <w:r>
              <w:t>string</w:t>
            </w:r>
          </w:p>
        </w:tc>
        <w:tc>
          <w:tcPr>
            <w:tcW w:type="dxa" w:w="2880"/>
          </w:tcPr>
          <w:p>
            <w:r>
              <w:t>Third party contact number (Deliveroo fulfilled/pickup orders only).</w:t>
            </w:r>
          </w:p>
        </w:tc>
      </w:tr>
      <w:tr>
        <w:tc>
          <w:tcPr>
            <w:tcW w:type="dxa" w:w="2880"/>
          </w:tcPr>
          <w:p>
            <w:r>
              <w:t>contact_access_code</w:t>
            </w:r>
          </w:p>
        </w:tc>
        <w:tc>
          <w:tcPr>
            <w:tcW w:type="dxa" w:w="2880"/>
          </w:tcPr>
          <w:p>
            <w:r>
              <w:t>string</w:t>
            </w:r>
          </w:p>
        </w:tc>
        <w:tc>
          <w:tcPr>
            <w:tcW w:type="dxa" w:w="2880"/>
          </w:tcPr>
          <w:p>
            <w:r>
              <w:t>Access code for the third party number (Deliveroo fulfilled/pickup only).</w:t>
            </w:r>
          </w:p>
        </w:tc>
      </w:tr>
      <w:tr>
        <w:tc>
          <w:tcPr>
            <w:tcW w:type="dxa" w:w="2880"/>
          </w:tcPr>
          <w:p>
            <w:r>
              <w:t>order_frequency_at_site</w:t>
            </w:r>
          </w:p>
        </w:tc>
        <w:tc>
          <w:tcPr>
            <w:tcW w:type="dxa" w:w="2880"/>
          </w:tcPr>
          <w:p>
            <w:r>
              <w:t>string</w:t>
            </w:r>
          </w:p>
        </w:tc>
        <w:tc>
          <w:tcPr>
            <w:tcW w:type="dxa" w:w="2880"/>
          </w:tcPr>
          <w:p>
            <w:r>
              <w:t>Customer order frequency at a given site (free text).</w:t>
            </w:r>
          </w:p>
        </w:tc>
      </w:tr>
      <w:tr>
        <w:tc>
          <w:tcPr>
            <w:tcW w:type="dxa" w:w="2880"/>
          </w:tcPr>
          <w:p>
            <w:r>
              <w:t>loyalty</w:t>
            </w:r>
          </w:p>
        </w:tc>
        <w:tc>
          <w:tcPr>
            <w:tcW w:type="dxa" w:w="2880"/>
          </w:tcPr>
          <w:p>
            <w:r>
              <w:t>object</w:t>
            </w:r>
          </w:p>
        </w:tc>
        <w:tc>
          <w:tcPr>
            <w:tcW w:type="dxa" w:w="2880"/>
          </w:tcPr>
          <w:p>
            <w:r>
              <w:t>Loyalty information (arbitrary structure).</w:t>
            </w:r>
          </w:p>
        </w:tc>
      </w:tr>
    </w:tbl>
    <w:p/>
    <w:p>
      <w:pPr>
        <w:pStyle w:val="Heading3"/>
      </w:pPr>
      <w:r>
        <w:t>Response</w:t>
      </w:r>
    </w:p>
    <w:p>
      <w:pPr>
        <w:pStyle w:val="Heading3"/>
      </w:pPr>
      <w:r>
        <w:t>Success Response (200 OK)</w:t>
      </w:r>
    </w:p>
    <w:p>
      <w:r>
        <w:t>Your server should return this status code to acknowledge successful processing.</w:t>
      </w:r>
    </w:p>
    <w:p>
      <w:r>
        <w:rPr>
          <w:b/>
          <w:color w:val="666666"/>
          <w:sz w:val="16"/>
        </w:rPr>
        <w:t>[json]</w:t>
      </w:r>
    </w:p>
    <w:p>
      <w:pPr>
        <w:shd w:fill="F2F2F2" w:val="clear"/>
      </w:pPr>
      <w:r>
        <w:rPr>
          <w:rFonts w:ascii="Courier New" w:hAnsi="Courier New"/>
          <w:sz w:val="17"/>
        </w:rPr>
        <w:t>{</w:t>
        <w:br/>
        <w:t xml:space="preserve"> "status": "ok"</w:t>
        <w:br/>
        <w:t>}</w:t>
      </w:r>
    </w:p>
    <w:p>
      <w:r>
        <w:t>(Note: Actual response body is not required or used by Deliveroo.)</w:t>
      </w:r>
    </w:p>
    <w:p>
      <w:pPr>
        <w:pStyle w:val="Heading3"/>
      </w:pPr>
      <w:r>
        <w:t>Error Response (4XX Client Error)</w:t>
      </w:r>
    </w:p>
    <w:p>
      <w:r>
        <w:t>Return a 4XX code to signal issues with the request, e.g., validation error.</w:t>
      </w:r>
    </w:p>
    <w:p>
      <w:r>
        <w:rPr>
          <w:b/>
          <w:color w:val="666666"/>
          <w:sz w:val="16"/>
        </w:rPr>
        <w:t>[json]</w:t>
      </w:r>
    </w:p>
    <w:p>
      <w:pPr>
        <w:shd w:fill="F2F2F2" w:val="clear"/>
      </w:pPr>
      <w:r>
        <w:rPr>
          <w:rFonts w:ascii="Courier New" w:hAnsi="Courier New"/>
          <w:sz w:val="17"/>
        </w:rPr>
        <w:t>{</w:t>
        <w:br/>
        <w:t xml:space="preserve"> "status": "error",</w:t>
        <w:br/>
        <w:t xml:space="preserve"> "message": "Invalid payload"</w:t>
        <w:br/>
        <w:t>}</w:t>
      </w:r>
    </w:p>
    <w:p>
      <w:pPr>
        <w:pStyle w:val="Heading3"/>
      </w:pPr>
      <w:r>
        <w:t>Error Response (5XX Server Error)</w:t>
      </w:r>
    </w:p>
    <w:p>
      <w:r>
        <w:t>Return a 5XX code to signal internal server issues.</w:t>
      </w:r>
    </w:p>
    <w:p>
      <w:r>
        <w:rPr>
          <w:b/>
          <w:color w:val="666666"/>
          <w:sz w:val="16"/>
        </w:rPr>
        <w:t>[json]</w:t>
      </w:r>
    </w:p>
    <w:p>
      <w:pPr>
        <w:shd w:fill="F2F2F2" w:val="clear"/>
      </w:pPr>
      <w:r>
        <w:rPr>
          <w:rFonts w:ascii="Courier New" w:hAnsi="Courier New"/>
          <w:sz w:val="17"/>
        </w:rPr>
        <w:t>{</w:t>
        <w:br/>
        <w:t xml:space="preserve"> "status": "error",</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"ok" for success, "error" for error responses.</w:t>
            </w:r>
          </w:p>
        </w:tc>
      </w:tr>
      <w:tr>
        <w:tc>
          <w:tcPr>
            <w:tcW w:type="dxa" w:w="2880"/>
          </w:tcPr>
          <w:p>
            <w:r>
              <w:t>message</w:t>
            </w:r>
          </w:p>
        </w:tc>
        <w:tc>
          <w:tcPr>
            <w:tcW w:type="dxa" w:w="2880"/>
          </w:tcPr>
          <w:p>
            <w:r>
              <w:t>string</w:t>
            </w:r>
          </w:p>
        </w:tc>
        <w:tc>
          <w:tcPr>
            <w:tcW w:type="dxa" w:w="2880"/>
          </w:tcPr>
          <w:p>
            <w:r>
              <w:t>Optional error message (only on error).</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'{{OAUTH_METADATA.meta.baseUrl}}/order/v1/deliveroo/order-events' \</w:t>
        <w:br/>
        <w:t xml:space="preserve"> -H 'Content-Type: application/json' \</w:t>
        <w:br/>
        <w:t xml:space="preserve"> -H 'x-deliveroo-payload-type: event/order.new' \</w:t>
        <w:br/>
        <w:t xml:space="preserve"> -H 'x-deliveroo-webhook-version: 1' \</w:t>
        <w:br/>
        <w:t xml:space="preserve"> -d '{</w:t>
        <w:br/>
        <w:t xml:space="preserve"> "event": "order.new",</w:t>
        <w:br/>
        <w:t xml:space="preserve"> "body": {</w:t>
        <w:br/>
        <w:t xml:space="preserve"> "order": {</w:t>
        <w:br/>
        <w:t xml:space="preserve"> "id": "1234567890",</w:t>
        <w:br/>
        <w:t xml:space="preserve"> "order_number": "DLV-987654321",</w:t>
        <w:br/>
        <w:t xml:space="preserve"> "location_id": "LOC12345",</w:t>
        <w:br/>
        <w:t xml:space="preserve"> "brand_id": "BRAND001",</w:t>
        <w:br/>
        <w:t xml:space="preserve"> "display_id": "A1B2C3",</w:t>
        <w:br/>
        <w:t xml:space="preserve"> "status": "placed",</w:t>
        <w:br/>
        <w:t xml:space="preserve"> "status_log": [</w:t>
        <w:br/>
        <w:t xml:space="preserve">          {"at": "2024-06-01T12:00:00Z", "status": "placed"}</w:t>
        <w:br/>
        <w:t xml:space="preserve">        ],</w:t>
        <w:br/>
        <w:t xml:space="preserve"> "fulfillment_type": "deliveroo",</w:t>
        <w:br/>
        <w:t xml:space="preserve"> "order_notes": "No onions, please.",</w:t>
        <w:br/>
        <w:t xml:space="preserve"> "items": [</w:t>
        <w:br/>
        <w:t xml:space="preserve">          {</w:t>
        <w:br/>
        <w:t xml:space="preserve"> "id": "item001",</w:t>
        <w:br/>
        <w:t xml:space="preserve"> "name": "Margherita Pizza",</w:t>
        <w:br/>
        <w:t xml:space="preserve"> "quantity": 1</w:t>
        <w:br/>
        <w:t xml:space="preserve">          }</w:t>
        <w:br/>
        <w:t xml:space="preserve">        ]</w:t>
        <w:br/>
        <w:t xml:space="preserve">      }</w:t>
        <w:br/>
        <w:t xml:space="preserve">    }</w:t>
        <w:br/>
        <w:t xml:space="preserve">  }'</w:t>
      </w:r>
    </w:p>
    <w:p>
      <w:pPr>
        <w:pStyle w:val="Heading3"/>
      </w:pPr>
      <w:r>
        <w:t>Example Usage</w:t>
      </w:r>
    </w:p>
    <w:p>
      <w:pPr>
        <w:pStyle w:val="Heading3"/>
      </w:pPr>
      <w:r>
        <w:t>Example 1: Process a New Order Event</w:t>
      </w:r>
    </w:p>
    <w:p>
      <w:r>
        <w:rPr>
          <w:b/>
          <w:color w:val="666666"/>
          <w:sz w:val="16"/>
        </w:rPr>
        <w:t>[bash]</w:t>
      </w:r>
    </w:p>
    <w:p>
      <w:pPr>
        <w:shd w:fill="F2F2F2" w:val="clear"/>
      </w:pPr>
      <w:r>
        <w:rPr>
          <w:rFonts w:ascii="Courier New" w:hAnsi="Courier New"/>
          <w:sz w:val="17"/>
        </w:rPr>
        <w:t>curl -X POST '{{OAUTH_METADATA.meta.baseUrl}}/order/v1/deliveroo/order-events' \</w:t>
        <w:br/>
        <w:t xml:space="preserve"> -H 'Content-Type: application/json' \</w:t>
        <w:br/>
        <w:t xml:space="preserve"> -H 'x-deliveroo-payload-type: event/order.new' \</w:t>
        <w:br/>
        <w:t xml:space="preserve"> -H 'x-deliveroo-webhook-version: 1' \</w:t>
        <w:br/>
        <w:t xml:space="preserve"> -d '{</w:t>
        <w:br/>
        <w:t xml:space="preserve"> "event": "order.new",</w:t>
        <w:br/>
        <w:t xml:space="preserve"> "body": {</w:t>
        <w:br/>
        <w:t xml:space="preserve"> "order": {</w:t>
        <w:br/>
        <w:t xml:space="preserve"> "id": "1234567890",</w:t>
        <w:br/>
        <w:t xml:space="preserve"> "order_number": "DLV-987654321",</w:t>
        <w:br/>
        <w:t xml:space="preserve"> "status": "placed",</w:t>
        <w:br/>
        <w:t xml:space="preserve"> "status_log": [</w:t>
        <w:br/>
        <w:t xml:space="preserve">          {"at": "2024-06-01T12:00:00Z", "status": "placed"}</w:t>
        <w:br/>
        <w:t xml:space="preserve">        ],</w:t>
        <w:br/>
        <w:t xml:space="preserve"> "fulfillment_type": "deliveroo",</w:t>
        <w:br/>
        <w:t xml:space="preserve"> "items": []</w:t>
        <w:br/>
        <w:t xml:space="preserve">      }</w:t>
        <w:br/>
        <w:t xml:space="preserve">    }</w:t>
        <w:br/>
        <w:t xml:space="preserve">  }'</w:t>
      </w:r>
    </w:p>
    <w:p>
      <w:pPr>
        <w:pStyle w:val="Heading3"/>
      </w:pPr>
      <w:r>
        <w:t>Example 2: Process an Order Status Update</w:t>
      </w:r>
    </w:p>
    <w:p>
      <w:r>
        <w:rPr>
          <w:b/>
          <w:color w:val="666666"/>
          <w:sz w:val="16"/>
        </w:rPr>
        <w:t>[bash]</w:t>
      </w:r>
    </w:p>
    <w:p>
      <w:pPr>
        <w:shd w:fill="F2F2F2" w:val="clear"/>
      </w:pPr>
      <w:r>
        <w:rPr>
          <w:rFonts w:ascii="Courier New" w:hAnsi="Courier New"/>
          <w:sz w:val="17"/>
        </w:rPr>
        <w:t>curl -X POST '{{OAUTH_METADATA.meta.baseUrl}}/order/v1/deliveroo/order-events' \</w:t>
        <w:br/>
        <w:t xml:space="preserve"> -H 'Content-Type: application/json' \</w:t>
        <w:br/>
        <w:t xml:space="preserve"> -H 'x-deliveroo-payload-type: event/order.status_update' \</w:t>
        <w:br/>
        <w:t xml:space="preserve"> -H 'x-deliveroo-webhook-version: 1' \</w:t>
        <w:br/>
        <w:t xml:space="preserve"> -d '{</w:t>
        <w:br/>
        <w:t xml:space="preserve"> "event": "order.status_update",</w:t>
        <w:br/>
        <w:t xml:space="preserve"> "body": {</w:t>
        <w:br/>
        <w:t xml:space="preserve"> "order": {</w:t>
        <w:br/>
        <w:t xml:space="preserve"> "id": "1234567890",</w:t>
        <w:br/>
        <w:t xml:space="preserve"> "status": "accepted",</w:t>
        <w:br/>
        <w:t xml:space="preserve"> "status_log": [</w:t>
        <w:br/>
        <w:t xml:space="preserve">          {"at": "2024-06-01T12:00:00Z", "status": "placed"},</w:t>
        <w:br/>
        <w:t xml:space="preserve">          {"at": "2024-06-01T12:03:00Z", "status": "accepted"}</w:t>
        <w:br/>
        <w:t xml:space="preserve">        ],</w:t>
        <w:br/>
        <w:t xml:space="preserve"> "fulfillment_type": "deliveroo",</w:t>
        <w:br/>
        <w:t xml:space="preserve"> "items": []</w:t>
        <w:br/>
        <w:t xml:space="preserve">      }</w:t>
        <w:br/>
        <w:t xml:space="preserve">    }</w:t>
        <w:br/>
        <w:t xml:space="preserve">  }'</w:t>
      </w:r>
    </w:p>
    <w:p>
      <w:pPr>
        <w:pStyle w:val="Heading3"/>
      </w:pPr>
      <w:r>
        <w:t>Behavior</w:t>
      </w:r>
    </w:p>
    <w:p>
      <w:pPr>
        <w:pStyle w:val="ListBullet"/>
      </w:pPr>
      <w:r>
        <w:t>Deliveroo sends a POST request to your webhook endpoint with order event data.</w:t>
      </w:r>
    </w:p>
    <w:p>
      <w:pPr>
        <w:pStyle w:val="ListBullet"/>
      </w:pPr>
      <w:r>
        <w:t>Your server processes the event by reading the payload and updating its own records.</w:t>
      </w:r>
    </w:p>
    <w:p>
      <w:pPr>
        <w:pStyle w:val="ListBullet"/>
      </w:pPr>
      <w:r>
        <w:t>Your server responds with HTTP 200 and (optionally) a small response body.</w:t>
      </w:r>
    </w:p>
    <w:p>
      <w:pPr>
        <w:pStyle w:val="ListBullet"/>
      </w:pPr>
      <w:r>
        <w:t>If your server returns a 4XX or 5XX status, Deliveroo will retry the request for up to 6 minutes (ASAP orders) or 30 minutes (scheduled orders).</w:t>
      </w:r>
    </w:p>
    <w:p>
      <w:pPr>
        <w:pStyle w:val="ListBullet"/>
      </w:pPr>
      <w:r>
        <w:t>You may receive duplicate events or events out-of-order—always use the order's status log as the definitive source.</w:t>
      </w:r>
    </w:p>
    <w:p>
      <w:pPr>
        <w:pStyle w:val="Heading3"/>
      </w:pPr>
      <w:r>
        <w:t>Notes</w:t>
      </w:r>
    </w:p>
    <w:p>
      <w:pPr>
        <w:pStyle w:val="ListBullet"/>
      </w:pPr>
      <w:r>
        <w:t>Webhook callbacks may be retried, so your server must be idempotent.</w:t>
      </w:r>
    </w:p>
    <w:p>
      <w:pPr>
        <w:pStyle w:val="ListBullet"/>
      </w:pPr>
      <w:r>
        <w:t>Delivery of events is attempted in order but not guaranteed; always reconcile using status_log.</w:t>
      </w:r>
    </w:p>
    <w:p>
      <w:pPr>
        <w:pStyle w:val="ListBullet"/>
      </w:pPr>
      <w:r>
        <w:t>It's possible to receive the same callback more than once.</w:t>
      </w:r>
    </w:p>
    <w:p>
      <w:pPr>
        <w:pStyle w:val="ListBullet"/>
      </w:pPr>
      <w:r>
        <w:t>The full status log is always provided; use it as the source of truth.</w:t>
      </w:r>
    </w:p>
    <w:p>
      <w:pPr>
        <w:pStyle w:val="ListBullet"/>
      </w:pPr>
      <w:r>
        <w:t>Preparation should only begin once the accepted status is present in status_log.</w:t>
      </w:r>
    </w:p>
    <w:p>
      <w:pPr>
        <w:pStyle w:val="ListBullet"/>
      </w:pPr>
      <w:r>
        <w:t>For scheduled orders, start_preparing_at may be far in the future—do not start preparation or display to kitchen staff until that time.</w:t>
      </w:r>
    </w:p>
    <w:p>
      <w:pPr>
        <w:pStyle w:val="ListBullet"/>
      </w:pPr>
      <w:r>
        <w:t>The structure of items, delivery, fee_breakdown, and promotions may be complex—parse defensively.</w:t>
      </w:r>
    </w:p>
    <w:p>
      <w:pPr>
        <w:pStyle w:val="Heading3"/>
      </w:pPr>
      <w:r>
        <w:t>Gotchas</w:t>
      </w:r>
    </w:p>
    <w:p>
      <w:pPr>
        <w:pStyle w:val="ListBullet"/>
      </w:pPr>
      <w:r>
        <w:t>If x-deliveroo-payload-type or x-deliveroo-webhook-version headers are missing or invalid, your server should reject the request.</w:t>
      </w:r>
    </w:p>
    <w:p>
      <w:pPr>
        <w:pStyle w:val="ListBullet"/>
      </w:pPr>
      <w:r>
        <w:t>Never prepare or print an order until it has been accepted (accepted in status_log).</w:t>
      </w:r>
    </w:p>
    <w:p>
      <w:pPr>
        <w:pStyle w:val="ListBullet"/>
      </w:pPr>
      <w:r>
        <w:t>Scheduled orders may have a start_preparing_at in the future; do not begin preparation early.</w:t>
      </w:r>
    </w:p>
    <w:p>
      <w:pPr>
        <w:pStyle w:val="ListBullet"/>
      </w:pPr>
      <w:r>
        <w:t>If you return non-200 responses, Deliveroo will retry for a limited period; frequent failures may result in webhook suspension.</w:t>
      </w:r>
    </w:p>
    <w:p>
      <w:pPr>
        <w:pStyle w:val="ListBullet"/>
      </w:pPr>
      <w:r>
        <w:t>Duplicate, out-of-order, or missing events are possible—always use the full status_log to determine order state.</w:t>
      </w:r>
    </w:p>
    <w:p>
      <w:pPr>
        <w:pStyle w:val="ListBullet"/>
      </w:pPr>
      <w:r>
        <w:t>The webhook endpoint is called by Deliveroo—do not use this endpoint for outgoing API calls.</w:t>
      </w:r>
    </w:p>
    <w:p>
      <w:pPr>
        <w:pStyle w:val="Heading3"/>
      </w:pPr>
      <w:r>
        <w:t>Performance Considerations</w:t>
      </w:r>
    </w:p>
    <w:p>
      <w:pPr>
        <w:pStyle w:val="ListBullet"/>
      </w:pPr>
      <w:r>
        <w:t>Webhook events must be handled quickly; long response times may cause retries.</w:t>
      </w:r>
    </w:p>
    <w:p>
      <w:pPr>
        <w:pStyle w:val="ListBullet"/>
      </w:pPr>
      <w:r>
        <w:t>Ensure your endpoint is highly available and idempotent.</w:t>
      </w:r>
    </w:p>
    <w:p>
      <w:pPr>
        <w:pStyle w:val="ListBullet"/>
      </w:pPr>
      <w:r>
        <w:t>If you receive a burst of events, process them in order using the provided status_log.</w:t>
      </w:r>
    </w:p>
    <w:p>
      <w:pPr>
        <w:pStyle w:val="Heading3"/>
      </w:pPr>
      <w:r>
        <w:t>Error Handling</w:t>
      </w:r>
    </w:p>
    <w:p>
      <w:pPr>
        <w:pStyle w:val="ListBullet"/>
      </w:pPr>
      <w:r>
        <w:t>200 OK: Event received and processed—no further action required by Deliveroo.</w:t>
      </w:r>
    </w:p>
    <w:p>
      <w:pPr>
        <w:pStyle w:val="ListBullet"/>
      </w:pPr>
      <w:r>
        <w:t>4XX (Client Error): Your server had a problem with the request (e.g., validation error). Deliveroo will retry for up to 6 or 30 minutes.</w:t>
      </w:r>
    </w:p>
    <w:p>
      <w:pPr>
        <w:pStyle w:val="ListBullet"/>
      </w:pPr>
      <w:r>
        <w:t>5XX (Server Error): Internal error—Deliveroo will retry as above.</w:t>
      </w:r>
    </w:p>
    <w:p>
      <w:pPr>
        <w:pStyle w:val="ListBullet"/>
      </w:pPr>
      <w:r>
        <w:t>If you repeatedly fail to acknowledge callbacks, your webhook may be disabled.</w:t>
      </w:r>
    </w:p>
    <w:p>
      <w:pPr>
        <w:pStyle w:val="Heading3"/>
      </w:pPr>
      <w:r>
        <w:t>Example Error Responses</w:t>
      </w:r>
    </w:p>
    <w:p>
      <w:r>
        <w:rPr>
          <w:b/>
        </w:rPr>
        <w:t>400 Bad Request</w:t>
      </w:r>
    </w:p>
    <w:p>
      <w:r>
        <w:rPr>
          <w:b/>
          <w:color w:val="666666"/>
          <w:sz w:val="16"/>
        </w:rPr>
        <w:t>[json]</w:t>
      </w:r>
    </w:p>
    <w:p>
      <w:pPr>
        <w:shd w:fill="F2F2F2" w:val="clear"/>
      </w:pPr>
      <w:r>
        <w:rPr>
          <w:rFonts w:ascii="Courier New" w:hAnsi="Courier New"/>
          <w:sz w:val="17"/>
        </w:rPr>
        <w:t>{</w:t>
        <w:br/>
        <w:t xml:space="preserve"> "status": "error",</w:t>
        <w:br/>
        <w:t xml:space="preserve"> "message": "Missing required fields"</w:t>
        <w:br/>
        <w:t>}</w:t>
      </w:r>
    </w:p>
    <w:p>
      <w:r>
        <w:rPr>
          <w:b/>
        </w:rPr>
        <w:t>500 Internal Server Error</w:t>
      </w:r>
    </w:p>
    <w:p>
      <w:r>
        <w:rPr>
          <w:b/>
          <w:color w:val="666666"/>
          <w:sz w:val="16"/>
        </w:rPr>
        <w:t>[json]</w:t>
      </w:r>
    </w:p>
    <w:p>
      <w:pPr>
        <w:shd w:fill="F2F2F2" w:val="clear"/>
      </w:pPr>
      <w:r>
        <w:rPr>
          <w:rFonts w:ascii="Courier New" w:hAnsi="Courier New"/>
          <w:sz w:val="17"/>
        </w:rPr>
        <w:t>{</w:t>
        <w:br/>
        <w:t xml:space="preserve"> "status": "error",</w:t>
        <w:br/>
        <w:t xml:space="preserve"> "message": "Unexpected error encountered"</w:t>
        <w:br/>
        <w:t>}</w:t>
      </w:r>
    </w:p>
    <w:p>
      <w:r>
        <w:rPr>
          <w:b/>
        </w:rPr>
        <w:t>Order Status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placed</w:t>
            </w:r>
          </w:p>
        </w:tc>
        <w:tc>
          <w:tcPr>
            <w:tcW w:type="dxa" w:w="4320"/>
          </w:tcPr>
          <w:p>
            <w:r>
              <w:t>Order placed in Deliveroo's system.</w:t>
            </w:r>
          </w:p>
        </w:tc>
      </w:tr>
      <w:tr>
        <w:tc>
          <w:tcPr>
            <w:tcW w:type="dxa" w:w="4320"/>
          </w:tcPr>
          <w:p>
            <w:r>
              <w:t>rejected</w:t>
            </w:r>
          </w:p>
        </w:tc>
        <w:tc>
          <w:tcPr>
            <w:tcW w:type="dxa" w:w="4320"/>
          </w:tcPr>
          <w:p>
            <w:r>
              <w:t>Order rejected by site or auto-rejected due to no response.</w:t>
            </w:r>
          </w:p>
        </w:tc>
      </w:tr>
      <w:tr>
        <w:tc>
          <w:tcPr>
            <w:tcW w:type="dxa" w:w="4320"/>
          </w:tcPr>
          <w:p>
            <w:r>
              <w:t>accepted</w:t>
            </w:r>
          </w:p>
        </w:tc>
        <w:tc>
          <w:tcPr>
            <w:tcW w:type="dxa" w:w="4320"/>
          </w:tcPr>
          <w:p>
            <w:r>
              <w:t>Order accepted by site.</w:t>
            </w:r>
          </w:p>
        </w:tc>
      </w:tr>
      <w:tr>
        <w:tc>
          <w:tcPr>
            <w:tcW w:type="dxa" w:w="4320"/>
          </w:tcPr>
          <w:p>
            <w:r>
              <w:t>confirmed</w:t>
            </w:r>
          </w:p>
        </w:tc>
        <w:tc>
          <w:tcPr>
            <w:tcW w:type="dxa" w:w="4320"/>
          </w:tcPr>
          <w:p>
            <w:r>
              <w:t>(Scheduled orders only) Site confirmed preparation started.</w:t>
            </w:r>
          </w:p>
        </w:tc>
      </w:tr>
      <w:tr>
        <w:tc>
          <w:tcPr>
            <w:tcW w:type="dxa" w:w="4320"/>
          </w:tcPr>
          <w:p>
            <w:r>
              <w:t>canceled</w:t>
            </w:r>
          </w:p>
        </w:tc>
        <w:tc>
          <w:tcPr>
            <w:tcW w:type="dxa" w:w="4320"/>
          </w:tcPr>
          <w:p>
            <w:r>
              <w:t>Order canceled by site or customer.</w:t>
            </w:r>
          </w:p>
        </w:tc>
      </w:tr>
      <w:tr>
        <w:tc>
          <w:tcPr>
            <w:tcW w:type="dxa" w:w="4320"/>
          </w:tcPr>
          <w:p>
            <w:r>
              <w:t>delivered</w:t>
            </w:r>
          </w:p>
        </w:tc>
        <w:tc>
          <w:tcPr>
            <w:tcW w:type="dxa" w:w="4320"/>
          </w:tcPr>
          <w:p>
            <w:r>
              <w:t>Order delivered to customer.</w:t>
            </w:r>
          </w:p>
        </w:tc>
      </w:tr>
    </w:tbl>
    <w:p/>
    <w:p>
      <w:r>
        <w:t>Refer to Deliveroo documentation for more details on fulfillment types and other order types.</w:t>
      </w:r>
    </w:p>
    <w:p>
      <w:r>
        <w:br w:type="page"/>
      </w:r>
    </w:p>
    <w:p>
      <w:pPr>
        <w:pStyle w:val="Heading2"/>
      </w:pPr>
      <w:r>
        <w:t>64. [POST] Receive Rider Events Webhook Callback</w:t>
      </w:r>
    </w:p>
    <w:p>
      <w:r>
        <w:rPr>
          <w:b/>
        </w:rPr>
        <w:t xml:space="preserve">Endpoint: </w:t>
      </w:r>
      <w:r>
        <w:rPr>
          <w:rFonts w:ascii="Courier New" w:hAnsi="Courier New"/>
          <w:sz w:val="18"/>
        </w:rPr>
        <w:t>/order/v1/deliveroo/rider-events</w:t>
      </w:r>
    </w:p>
    <w:p>
      <w:pPr>
        <w:pStyle w:val="Heading3"/>
      </w:pPr>
      <w:r>
        <w:t>Prerequisites</w:t>
      </w:r>
    </w:p>
    <w:p>
      <w:pPr>
        <w:pStyle w:val="ListBullet"/>
      </w:pPr>
      <w:r>
        <w:t>You must have a configured Rider Events webhook with Deliveroo to receive rider status updates.</w:t>
      </w:r>
    </w:p>
    <w:p>
      <w:pPr>
        <w:pStyle w:val="Heading3"/>
      </w:pPr>
      <w:r>
        <w:t>Method</w:t>
      </w:r>
    </w:p>
    <w:p>
      <w:r>
        <w:t>POST</w:t>
      </w:r>
    </w:p>
    <w:p>
      <w:pPr>
        <w:pStyle w:val="Heading3"/>
      </w:pPr>
      <w:r>
        <w:t>URL</w:t>
      </w:r>
    </w:p>
    <w:p>
      <w:r>
        <w:t>{{OAUTH_METADATA.meta.baseUrl}}/order/v1/deliveroo/rider-events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"x-deliveroo-payload-type": "event/rider.status_update"</w:t>
        <w:br/>
        <w:t>}</w:t>
      </w:r>
    </w:p>
    <w:p>
      <w:pPr>
        <w:pStyle w:val="ListBullet"/>
      </w:pPr>
      <w:r>
        <w:t>x-deliveroo-payload-type (required): Must be set to event/rider.status_update (case-insensitive).</w:t>
      </w:r>
    </w:p>
    <w:p>
      <w:pPr>
        <w:pStyle w:val="Heading3"/>
      </w:pPr>
      <w:r>
        <w:t>Description</w:t>
      </w:r>
    </w:p>
    <w:p>
      <w:r>
        <w:t>This webhook endpoint is used by Deliveroo to notify your server of updates on rider status for orders. The callback provides real-time status changes for riders assigned to your orders, including assignment, arrival, confirmation at restaurant, in-transit, and unassignment events. Webhook callbacks may be retried for up to 10 minutes if your server returns an error.</w:t>
      </w:r>
    </w:p>
    <w:p>
      <w:r>
        <w:t>Note: Callbacks may not always be delivered in order, and duplicate deliveries are possible. Always use the status log provided in the payload as the source of truth for event sequence.</w:t>
      </w:r>
    </w:p>
    <w:p>
      <w:pPr>
        <w:pStyle w:val="Heading3"/>
      </w:pPr>
      <w:r>
        <w:t>Enforcement Rules</w:t>
      </w:r>
    </w:p>
    <w:p>
      <w:pPr>
        <w:pStyle w:val="ListBullet"/>
      </w:pPr>
      <w:r>
        <w:t>Your server must accept POST requests at /order/v1/deliveroo/rider-events.</w:t>
      </w:r>
    </w:p>
    <w:p>
      <w:pPr>
        <w:pStyle w:val="ListBullet"/>
      </w:pPr>
      <w:r>
        <w:t>The header x-deliveroo-payload-type must always be present and set to event/rider.status_update (case-insensitive).</w:t>
      </w:r>
    </w:p>
    <w:p>
      <w:pPr>
        <w:pStyle w:val="ListBullet"/>
      </w:pPr>
      <w:r>
        <w:t>If the header is missing or incorrect, you may not process the callback.</w:t>
      </w:r>
    </w:p>
    <w:p>
      <w:pPr>
        <w:pStyle w:val="ListBullet"/>
      </w:pPr>
      <w:r>
        <w:t>When responding, return HTTP 200 for successful processing, 4XX for client-side errors, and 5XX for server-side errors.</w:t>
      </w:r>
    </w:p>
    <w:p>
      <w:pPr>
        <w:pStyle w:val="ListBullet"/>
      </w:pPr>
      <w:r>
        <w:t>Request body schema and field names must be followed exactly as specified.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x-deliveroo-payload-type</w:t>
            </w:r>
          </w:p>
        </w:tc>
        <w:tc>
          <w:tcPr>
            <w:tcW w:type="dxa" w:w="2880"/>
          </w:tcPr>
          <w:p>
            <w:r>
              <w:t>string</w:t>
            </w:r>
          </w:p>
        </w:tc>
        <w:tc>
          <w:tcPr>
            <w:tcW w:type="dxa" w:w="2880"/>
          </w:tcPr>
          <w:p>
            <w:r>
              <w:t>Marks the event type. Must be event/rider.status_update (case-insensitive).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Always rider.status_update.</w:t>
            </w:r>
          </w:p>
        </w:tc>
      </w:tr>
      <w:tr>
        <w:tc>
          <w:tcPr>
            <w:tcW w:type="dxa" w:w="2880"/>
          </w:tcPr>
          <w:p>
            <w:r>
              <w:t>body</w:t>
            </w:r>
          </w:p>
        </w:tc>
        <w:tc>
          <w:tcPr>
            <w:tcW w:type="dxa" w:w="2880"/>
          </w:tcPr>
          <w:p>
            <w:r>
              <w:t>object</w:t>
            </w:r>
          </w:p>
        </w:tc>
        <w:tc>
          <w:tcPr>
            <w:tcW w:type="dxa" w:w="2880"/>
          </w:tcPr>
          <w:p>
            <w:r>
              <w:t>Contains rider event update details. See below.</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 of the order.</w:t>
            </w:r>
          </w:p>
        </w:tc>
      </w:tr>
      <w:tr>
        <w:tc>
          <w:tcPr>
            <w:tcW w:type="dxa" w:w="2880"/>
          </w:tcPr>
          <w:p>
            <w:r>
              <w:t>stacked_with</w:t>
            </w:r>
          </w:p>
        </w:tc>
        <w:tc>
          <w:tcPr>
            <w:tcW w:type="dxa" w:w="2880"/>
          </w:tcPr>
          <w:p>
            <w:r>
              <w:t>string[]</w:t>
            </w:r>
          </w:p>
        </w:tc>
        <w:tc>
          <w:tcPr>
            <w:tcW w:type="dxa" w:w="2880"/>
          </w:tcPr>
          <w:p>
            <w:r>
              <w:t>Array of unique IDs of orders stacked with this order.</w:t>
            </w:r>
          </w:p>
        </w:tc>
      </w:tr>
      <w:tr>
        <w:tc>
          <w:tcPr>
            <w:tcW w:type="dxa" w:w="2880"/>
          </w:tcPr>
          <w:p>
            <w:r>
              <w:t>riders</w:t>
            </w:r>
          </w:p>
        </w:tc>
        <w:tc>
          <w:tcPr>
            <w:tcW w:type="dxa" w:w="2880"/>
          </w:tcPr>
          <w:p>
            <w:r>
              <w:t>object[]</w:t>
            </w:r>
          </w:p>
        </w:tc>
        <w:tc>
          <w:tcPr>
            <w:tcW w:type="dxa" w:w="2880"/>
          </w:tcPr>
          <w:p>
            <w:r>
              <w:t>Array of rider objects for this event.</w:t>
            </w:r>
          </w:p>
        </w:tc>
      </w:tr>
    </w:tbl>
    <w:p/>
    <w:p>
      <w:pPr>
        <w:pStyle w:val="Heading4"/>
      </w:pPr>
      <w:r>
        <w:t>riders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estimated_arrival_time</w:t>
            </w:r>
          </w:p>
        </w:tc>
        <w:tc>
          <w:tcPr>
            <w:tcW w:type="dxa" w:w="2880"/>
          </w:tcPr>
          <w:p>
            <w:r>
              <w:t>string</w:t>
            </w:r>
          </w:p>
        </w:tc>
        <w:tc>
          <w:tcPr>
            <w:tcW w:type="dxa" w:w="2880"/>
          </w:tcPr>
          <w:p>
            <w:r>
              <w:t>Estimated arrival time at the site (ISO 8601 format).</w:t>
            </w:r>
          </w:p>
        </w:tc>
      </w:tr>
      <w:tr>
        <w:tc>
          <w:tcPr>
            <w:tcW w:type="dxa" w:w="2880"/>
          </w:tcPr>
          <w:p>
            <w:r>
              <w:t>at</w:t>
            </w:r>
          </w:p>
        </w:tc>
        <w:tc>
          <w:tcPr>
            <w:tcW w:type="dxa" w:w="2880"/>
          </w:tcPr>
          <w:p>
            <w:r>
              <w:t>string</w:t>
            </w:r>
          </w:p>
        </w:tc>
        <w:tc>
          <w:tcPr>
            <w:tcW w:type="dxa" w:w="2880"/>
          </w:tcPr>
          <w:p>
            <w:r>
              <w:t>Timestamp of the rider info update (ISO 8601).</w:t>
            </w:r>
          </w:p>
        </w:tc>
      </w:tr>
      <w:tr>
        <w:tc>
          <w:tcPr>
            <w:tcW w:type="dxa" w:w="2880"/>
          </w:tcPr>
          <w:p>
            <w:r>
              <w:t>accuracy_in_meters</w:t>
            </w:r>
          </w:p>
        </w:tc>
        <w:tc>
          <w:tcPr>
            <w:tcW w:type="dxa" w:w="2880"/>
          </w:tcPr>
          <w:p>
            <w:r>
              <w:t>integer</w:t>
            </w:r>
          </w:p>
        </w:tc>
        <w:tc>
          <w:tcPr>
            <w:tcW w:type="dxa" w:w="2880"/>
          </w:tcPr>
          <w:p>
            <w:r>
              <w:t>Rider's location accuracy in meters.</w:t>
            </w:r>
          </w:p>
        </w:tc>
      </w:tr>
      <w:tr>
        <w:tc>
          <w:tcPr>
            <w:tcW w:type="dxa" w:w="2880"/>
          </w:tcPr>
          <w:p>
            <w:r>
              <w:t>lat</w:t>
            </w:r>
          </w:p>
        </w:tc>
        <w:tc>
          <w:tcPr>
            <w:tcW w:type="dxa" w:w="2880"/>
          </w:tcPr>
          <w:p>
            <w:r>
              <w:t>number</w:t>
            </w:r>
          </w:p>
        </w:tc>
        <w:tc>
          <w:tcPr>
            <w:tcW w:type="dxa" w:w="2880"/>
          </w:tcPr>
          <w:p>
            <w:r>
              <w:t>Rider's latitude.</w:t>
            </w:r>
          </w:p>
        </w:tc>
      </w:tr>
      <w:tr>
        <w:tc>
          <w:tcPr>
            <w:tcW w:type="dxa" w:w="2880"/>
          </w:tcPr>
          <w:p>
            <w:r>
              <w:t>lon</w:t>
            </w:r>
          </w:p>
        </w:tc>
        <w:tc>
          <w:tcPr>
            <w:tcW w:type="dxa" w:w="2880"/>
          </w:tcPr>
          <w:p>
            <w:r>
              <w:t>number</w:t>
            </w:r>
          </w:p>
        </w:tc>
        <w:tc>
          <w:tcPr>
            <w:tcW w:type="dxa" w:w="2880"/>
          </w:tcPr>
          <w:p>
            <w:r>
              <w:t>Rider's longitude.</w:t>
            </w:r>
          </w:p>
        </w:tc>
      </w:tr>
      <w:tr>
        <w:tc>
          <w:tcPr>
            <w:tcW w:type="dxa" w:w="2880"/>
          </w:tcPr>
          <w:p>
            <w:r>
              <w:t>full_name</w:t>
            </w:r>
          </w:p>
        </w:tc>
        <w:tc>
          <w:tcPr>
            <w:tcW w:type="dxa" w:w="2880"/>
          </w:tcPr>
          <w:p>
            <w:r>
              <w:t>string</w:t>
            </w:r>
          </w:p>
        </w:tc>
        <w:tc>
          <w:tcPr>
            <w:tcW w:type="dxa" w:w="2880"/>
          </w:tcPr>
          <w:p>
            <w:r>
              <w:t>Always "Deliveroo Rider" (anonymized).</w:t>
            </w:r>
          </w:p>
        </w:tc>
      </w:tr>
      <w:tr>
        <w:tc>
          <w:tcPr>
            <w:tcW w:type="dxa" w:w="2880"/>
          </w:tcPr>
          <w:p>
            <w:r>
              <w:t>contact_number</w:t>
            </w:r>
          </w:p>
        </w:tc>
        <w:tc>
          <w:tcPr>
            <w:tcW w:type="dxa" w:w="2880"/>
          </w:tcPr>
          <w:p>
            <w:r>
              <w:t>string</w:t>
            </w:r>
          </w:p>
        </w:tc>
        <w:tc>
          <w:tcPr>
            <w:tcW w:type="dxa" w:w="2880"/>
          </w:tcPr>
          <w:p>
            <w:r>
              <w:t>3rd-party number to contact the rider.</w:t>
            </w:r>
          </w:p>
        </w:tc>
      </w:tr>
      <w:tr>
        <w:tc>
          <w:tcPr>
            <w:tcW w:type="dxa" w:w="2880"/>
          </w:tcPr>
          <w:p>
            <w:r>
              <w:t>bridge_code</w:t>
            </w:r>
          </w:p>
        </w:tc>
        <w:tc>
          <w:tcPr>
            <w:tcW w:type="dxa" w:w="2880"/>
          </w:tcPr>
          <w:p>
            <w:r>
              <w:t>string</w:t>
            </w:r>
          </w:p>
        </w:tc>
        <w:tc>
          <w:tcPr>
            <w:tcW w:type="dxa" w:w="2880"/>
          </w:tcPr>
          <w:p>
            <w:r>
              <w:t>Use this code when calling the temporary bridge number.</w:t>
            </w:r>
          </w:p>
        </w:tc>
      </w:tr>
      <w:tr>
        <w:tc>
          <w:tcPr>
            <w:tcW w:type="dxa" w:w="2880"/>
          </w:tcPr>
          <w:p>
            <w:r>
              <w:t>bridge_number</w:t>
            </w:r>
          </w:p>
        </w:tc>
        <w:tc>
          <w:tcPr>
            <w:tcW w:type="dxa" w:w="2880"/>
          </w:tcPr>
          <w:p>
            <w:r>
              <w:t>string</w:t>
            </w:r>
          </w:p>
        </w:tc>
        <w:tc>
          <w:tcPr>
            <w:tcW w:type="dxa" w:w="2880"/>
          </w:tcPr>
          <w:p>
            <w:r>
              <w:t>Temporary phone number for contacting the rider.</w:t>
            </w:r>
          </w:p>
        </w:tc>
      </w:tr>
      <w:tr>
        <w:tc>
          <w:tcPr>
            <w:tcW w:type="dxa" w:w="2880"/>
          </w:tcPr>
          <w:p>
            <w:r>
              <w:t>status_log</w:t>
            </w:r>
          </w:p>
        </w:tc>
        <w:tc>
          <w:tcPr>
            <w:tcW w:type="dxa" w:w="2880"/>
          </w:tcPr>
          <w:p>
            <w:r>
              <w:t>object[]</w:t>
            </w:r>
          </w:p>
        </w:tc>
        <w:tc>
          <w:tcPr>
            <w:tcW w:type="dxa" w:w="2880"/>
          </w:tcPr>
          <w:p>
            <w:r>
              <w:t>Array of status log objects (see below).</w:t>
            </w:r>
          </w:p>
        </w:tc>
      </w:tr>
    </w:tbl>
    <w:p/>
    <w:p>
      <w:pPr>
        <w:pStyle w:val="Heading4"/>
      </w:pPr>
      <w:r>
        <w:t>status_log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w:t>
            </w:r>
          </w:p>
        </w:tc>
        <w:tc>
          <w:tcPr>
            <w:tcW w:type="dxa" w:w="2880"/>
          </w:tcPr>
          <w:p>
            <w:r>
              <w:t>string</w:t>
            </w:r>
          </w:p>
        </w:tc>
        <w:tc>
          <w:tcPr>
            <w:tcW w:type="dxa" w:w="2880"/>
          </w:tcPr>
          <w:p>
            <w:r>
              <w:t>ISO 8601 timestamp when the event occurred.</w:t>
            </w:r>
          </w:p>
        </w:tc>
      </w:tr>
      <w:tr>
        <w:tc>
          <w:tcPr>
            <w:tcW w:type="dxa" w:w="2880"/>
          </w:tcPr>
          <w:p>
            <w:r>
              <w:t>status</w:t>
            </w:r>
          </w:p>
        </w:tc>
        <w:tc>
          <w:tcPr>
            <w:tcW w:type="dxa" w:w="2880"/>
          </w:tcPr>
          <w:p>
            <w:r>
              <w:t>string</w:t>
            </w:r>
          </w:p>
        </w:tc>
        <w:tc>
          <w:tcPr>
            <w:tcW w:type="dxa" w:w="2880"/>
          </w:tcPr>
          <w:p>
            <w:r>
              <w:t>Rider status: one of rider_assigned, rider_arrived, rider_confirmed_at_restaurant, rider_unassigned, rider_in_transit.</w:t>
            </w:r>
          </w:p>
        </w:tc>
      </w:tr>
    </w:tbl>
    <w:p/>
    <w:p>
      <w:pPr>
        <w:pStyle w:val="Heading3"/>
      </w:pPr>
      <w:r>
        <w:t>Optional Request Body Fields</w:t>
      </w:r>
    </w:p>
    <w:p>
      <w:pPr>
        <w:pStyle w:val="ListBullet"/>
      </w:pPr>
      <w:r>
        <w:t>None documented.</w:t>
      </w:r>
    </w:p>
    <w:p>
      <w:pPr>
        <w:pStyle w:val="Heading3"/>
      </w:pPr>
      <w:r>
        <w:t>Query Parameters</w:t>
      </w:r>
    </w:p>
    <w:p>
      <w:pPr>
        <w:pStyle w:val="ListBullet"/>
      </w:pPr>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"received"</w:t>
        <w:br/>
        <w:t>}</w:t>
      </w:r>
    </w:p>
    <w:p>
      <w:r>
        <w:t>(Note: Deliveroo expects a 200 status code; the response body is not required and may be ignored.)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"Invalid payload",</w:t>
        <w:br/>
        <w:t xml:space="preserve"> "message": "Missing required field: order_id"</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"Database temporarily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(Optional) Acknowledgement, e.g. "received"</w:t>
            </w:r>
          </w:p>
        </w:tc>
      </w:tr>
      <w:tr>
        <w:tc>
          <w:tcPr>
            <w:tcW w:type="dxa" w:w="2880"/>
          </w:tcPr>
          <w:p>
            <w:r>
              <w:t>error</w:t>
            </w:r>
          </w:p>
        </w:tc>
        <w:tc>
          <w:tcPr>
            <w:tcW w:type="dxa" w:w="2880"/>
          </w:tcPr>
          <w:p>
            <w:r>
              <w:t>string</w:t>
            </w:r>
          </w:p>
        </w:tc>
        <w:tc>
          <w:tcPr>
            <w:tcW w:type="dxa" w:w="2880"/>
          </w:tcPr>
          <w:p>
            <w:r>
              <w:t>Error type (for error responses only)</w:t>
            </w:r>
          </w:p>
        </w:tc>
      </w:tr>
      <w:tr>
        <w:tc>
          <w:tcPr>
            <w:tcW w:type="dxa" w:w="2880"/>
          </w:tcPr>
          <w:p>
            <w:r>
              <w:t>message</w:t>
            </w:r>
          </w:p>
        </w:tc>
        <w:tc>
          <w:tcPr>
            <w:tcW w:type="dxa" w:w="2880"/>
          </w:tcPr>
          <w:p>
            <w:r>
              <w:t>string</w:t>
            </w:r>
          </w:p>
        </w:tc>
        <w:tc>
          <w:tcPr>
            <w:tcW w:type="dxa" w:w="2880"/>
          </w:tcPr>
          <w:p>
            <w:r>
              <w:t>Error description (for error responses only)</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'{{OAUTH_METADATA.meta.baseUrl}}/order/v1/deliveroo/rider-events' \</w:t>
        <w:br/>
        <w:t xml:space="preserve"> -H 'Content-Type: application/json' \</w:t>
        <w:br/>
        <w:t xml:space="preserve"> -H 'x-deliveroo-payload-type: event/rider.status_update' \</w:t>
        <w:br/>
        <w:t xml:space="preserve"> -d '{</w:t>
        <w:br/>
        <w:t xml:space="preserve"> "event": "rider.status_update",</w:t>
        <w:br/>
        <w:t xml:space="preserve"> "body": {</w:t>
        <w:br/>
        <w:t xml:space="preserve"> "order_id": "ORDER12345",</w:t>
        <w:br/>
        <w:t xml:space="preserve"> "stacked_with": ["ORDER67890"],</w:t>
        <w:br/>
        <w:t xml:space="preserve"> "riders": [</w:t>
        <w:br/>
        <w:t xml:space="preserve">        {</w:t>
        <w:br/>
        <w:t xml:space="preserve"> "estimated_arrival_time": "2024-06-10T12:34:56Z",</w:t>
        <w:br/>
        <w:t xml:space="preserve"> "at": "2024-06-10T12:30:00Z",</w:t>
        <w:br/>
        <w:t xml:space="preserve"> "accuracy_in_meters": 5,</w:t>
        <w:br/>
        <w:t xml:space="preserve"> "lat": 51.5074,</w:t>
        <w:br/>
        <w:t xml:space="preserve"> "lon": -0.1278,</w:t>
        <w:br/>
        <w:t xml:space="preserve"> "full_name": "Deliveroo Rider",</w:t>
        <w:br/>
        <w:t xml:space="preserve"> "contact_number": "+441234567890",</w:t>
        <w:br/>
        <w:t xml:space="preserve"> "bridge_code": "123456",</w:t>
        <w:br/>
        <w:t xml:space="preserve"> "bridge_number": "+441234567891",</w:t>
        <w:br/>
        <w:t xml:space="preserve"> "status_log": [</w:t>
        <w:br/>
        <w:t xml:space="preserve">            {</w:t>
        <w:br/>
        <w:t xml:space="preserve"> "at": "2024-06-10T12:00:00Z",</w:t>
        <w:br/>
        <w:t xml:space="preserve"> "status": "rider_assigned"</w:t>
        <w:br/>
        <w:t xml:space="preserve">            },</w:t>
        <w:br/>
        <w:t xml:space="preserve">            {</w:t>
        <w:br/>
        <w:t xml:space="preserve"> "at": "2024-06-10T12:25:00Z",</w:t>
        <w:br/>
        <w:t xml:space="preserve"> "status": "rider_arrived"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Rider Assigned to Order</w:t>
      </w:r>
    </w:p>
    <w:p>
      <w:r>
        <w:rPr>
          <w:b/>
          <w:color w:val="666666"/>
          <w:sz w:val="16"/>
        </w:rPr>
        <w:t>[bash]</w:t>
      </w:r>
    </w:p>
    <w:p>
      <w:pPr>
        <w:shd w:fill="F2F2F2" w:val="clear"/>
      </w:pPr>
      <w:r>
        <w:rPr>
          <w:rFonts w:ascii="Courier New" w:hAnsi="Courier New"/>
          <w:sz w:val="17"/>
        </w:rPr>
        <w:t>curl -X POST '{{OAUTH_METADATA.meta.baseUrl}}/order/v1/deliveroo/rider-events' \</w:t>
        <w:br/>
        <w:t xml:space="preserve"> -H 'Content-Type: application/json' \</w:t>
        <w:br/>
        <w:t xml:space="preserve"> -H 'x-deliveroo-payload-type: event/rider.status_update' \</w:t>
        <w:br/>
        <w:t xml:space="preserve"> -d '{</w:t>
        <w:br/>
        <w:t xml:space="preserve"> "event": "rider.status_update",</w:t>
        <w:br/>
        <w:t xml:space="preserve"> "body": {</w:t>
        <w:br/>
        <w:t xml:space="preserve"> "order_id": "ORDER12345",</w:t>
        <w:br/>
        <w:t xml:space="preserve"> "stacked_with": [],</w:t>
        <w:br/>
        <w:t xml:space="preserve"> "riders": [</w:t>
        <w:br/>
        <w:t xml:space="preserve">        {</w:t>
        <w:br/>
        <w:t xml:space="preserve"> "estimated_arrival_time": "2024-06-10T12:45:00Z",</w:t>
        <w:br/>
        <w:t xml:space="preserve"> "at": "2024-06-10T12:41:00Z",</w:t>
        <w:br/>
        <w:t xml:space="preserve"> "accuracy_in_meters": 3,</w:t>
        <w:br/>
        <w:t xml:space="preserve"> "lat": 51.5079,</w:t>
        <w:br/>
        <w:t xml:space="preserve"> "lon": -0.1280,</w:t>
        <w:br/>
        <w:t xml:space="preserve"> "full_name": "Deliveroo Rider",</w:t>
        <w:br/>
        <w:t xml:space="preserve"> "contact_number": "+441234567892",</w:t>
        <w:br/>
        <w:t xml:space="preserve"> "bridge_code": "654321",</w:t>
        <w:br/>
        <w:t xml:space="preserve"> "bridge_number": "+441234567899",</w:t>
        <w:br/>
        <w:t xml:space="preserve"> "status_log": [</w:t>
        <w:br/>
        <w:t xml:space="preserve">            {</w:t>
        <w:br/>
        <w:t xml:space="preserve"> "at": "2024-06-10T12:41:00Z",</w:t>
        <w:br/>
        <w:t xml:space="preserve"> "status": "rider_assigned"</w:t>
        <w:br/>
        <w:t xml:space="preserve">            }</w:t>
        <w:br/>
        <w:t xml:space="preserve">          ]</w:t>
        <w:br/>
        <w:t xml:space="preserve">        }</w:t>
        <w:br/>
        <w:t xml:space="preserve">      ]</w:t>
        <w:br/>
        <w:t xml:space="preserve">    }</w:t>
        <w:br/>
        <w:t xml:space="preserve">  }'</w:t>
      </w:r>
    </w:p>
    <w:p>
      <w:pPr>
        <w:pStyle w:val="Heading3"/>
      </w:pPr>
      <w:r>
        <w:t>Example 2: Rider Arrived at Restaurant</w:t>
      </w:r>
    </w:p>
    <w:p>
      <w:r>
        <w:rPr>
          <w:b/>
          <w:color w:val="666666"/>
          <w:sz w:val="16"/>
        </w:rPr>
        <w:t>[bash]</w:t>
      </w:r>
    </w:p>
    <w:p>
      <w:pPr>
        <w:shd w:fill="F2F2F2" w:val="clear"/>
      </w:pPr>
      <w:r>
        <w:rPr>
          <w:rFonts w:ascii="Courier New" w:hAnsi="Courier New"/>
          <w:sz w:val="17"/>
        </w:rPr>
        <w:t>curl -X POST '{{OAUTH_METADATA.meta.baseUrl}}/order/v1/deliveroo/rider-events' \</w:t>
        <w:br/>
        <w:t xml:space="preserve"> -H 'Content-Type: application/json' \</w:t>
        <w:br/>
        <w:t xml:space="preserve"> -H 'x-deliveroo-payload-type: event/rider.status_update' \</w:t>
        <w:br/>
        <w:t xml:space="preserve"> -d '{</w:t>
        <w:br/>
        <w:t xml:space="preserve"> "event": "rider.status_update",</w:t>
        <w:br/>
        <w:t xml:space="preserve"> "body": {</w:t>
        <w:br/>
        <w:t xml:space="preserve"> "order_id": "ORDER67890",</w:t>
        <w:br/>
        <w:t xml:space="preserve"> "stacked_with": ["ORDER12345"],</w:t>
        <w:br/>
        <w:t xml:space="preserve"> "riders": [</w:t>
        <w:br/>
        <w:t xml:space="preserve">        {</w:t>
        <w:br/>
        <w:t xml:space="preserve"> "estimated_arrival_time": "2024-06-10T13:00:00Z",</w:t>
        <w:br/>
        <w:t xml:space="preserve"> "at": "2024-06-10T12:58:00Z",</w:t>
        <w:br/>
        <w:t xml:space="preserve"> "accuracy_in_meters": 2,</w:t>
        <w:br/>
        <w:t xml:space="preserve"> "lat": 51.5090,</w:t>
        <w:br/>
        <w:t xml:space="preserve"> "lon": -0.1300,</w:t>
        <w:br/>
        <w:t xml:space="preserve"> "full_name": "Deliveroo Rider",</w:t>
        <w:br/>
        <w:t xml:space="preserve"> "contact_number": "+441234567893",</w:t>
        <w:br/>
        <w:t xml:space="preserve"> "bridge_code": "789123",</w:t>
        <w:br/>
        <w:t xml:space="preserve"> "bridge_number": "+441234567898",</w:t>
        <w:br/>
        <w:t xml:space="preserve"> "status_log": [</w:t>
        <w:br/>
        <w:t xml:space="preserve">            {</w:t>
        <w:br/>
        <w:t xml:space="preserve"> "at": "2024-06-10T12:58:00Z",</w:t>
        <w:br/>
        <w:t xml:space="preserve"> "status": "rider_arrived"</w:t>
        <w:br/>
        <w:t xml:space="preserve">            }</w:t>
        <w:br/>
        <w:t xml:space="preserve">          ]</w:t>
        <w:br/>
        <w:t xml:space="preserve">        }</w:t>
        <w:br/>
        <w:t xml:space="preserve">      ]</w:t>
        <w:br/>
        <w:t xml:space="preserve">    }</w:t>
        <w:br/>
        <w:t xml:space="preserve">  }'</w:t>
      </w:r>
    </w:p>
    <w:p>
      <w:pPr>
        <w:pStyle w:val="Heading3"/>
      </w:pPr>
      <w:r>
        <w:t>Behavior</w:t>
      </w:r>
    </w:p>
    <w:p>
      <w:pPr>
        <w:pStyle w:val="ListBullet"/>
      </w:pPr>
      <w:r>
        <w:t>Event Delivery: Deliveroo sends a POST request to your configured webhook URL with current rider status updates.</w:t>
      </w:r>
    </w:p>
    <w:p>
      <w:pPr>
        <w:pStyle w:val="ListBullet"/>
      </w:pPr>
      <w:r>
        <w:t>Header Enforcement: The request always includes x-deliveroo-payload-type: event/rider.status_update.</w:t>
      </w:r>
    </w:p>
    <w:p>
      <w:pPr>
        <w:pStyle w:val="ListBullet"/>
      </w:pPr>
      <w:r>
        <w:t>Retries: If your server returns a non-200 response, Deliveroo will retry delivery for up to 10 minutes.</w:t>
      </w:r>
    </w:p>
    <w:p>
      <w:pPr>
        <w:pStyle w:val="ListBullet"/>
      </w:pPr>
      <w:r>
        <w:t>Event Ordering: Callbacks may not be delivered in strict order, and duplicates are possible.</w:t>
      </w:r>
    </w:p>
    <w:p>
      <w:pPr>
        <w:pStyle w:val="ListBullet"/>
      </w:pPr>
      <w:r>
        <w:t>Status Log: Use the status_log array to determine the true chronological sequence of rider statuses.</w:t>
      </w:r>
    </w:p>
    <w:p>
      <w:pPr>
        <w:pStyle w:val="Heading3"/>
      </w:pPr>
      <w:r>
        <w:t>Notes</w:t>
      </w:r>
    </w:p>
    <w:p>
      <w:pPr>
        <w:pStyle w:val="ListBullet"/>
      </w:pPr>
      <w:r>
        <w:t xml:space="preserve">Rider Status Values: </w:t>
        <w:br/>
        <w:br/>
        <w:t>rider_assigned: Rider assigned to the order.</w:t>
        <w:br/>
        <w:t>rider_arrived: Rider has arrived near the restaurant.</w:t>
        <w:br/>
        <w:t>rider_confirmed_at_restaurant: Arrival confirmed on rider's app.</w:t>
        <w:br/>
        <w:t>rider_unassigned: Rider unassigned from the order.</w:t>
        <w:br/>
        <w:t>rider_in_transit: Rider is en route to the customer.</w:t>
      </w:r>
    </w:p>
    <w:p>
      <w:pPr>
        <w:pStyle w:val="ListBullet"/>
      </w:pPr>
      <w:r>
        <w:t>The full_name field is always "Deliveroo Rider" due to rider anonymization.</w:t>
      </w:r>
    </w:p>
    <w:p>
      <w:pPr>
        <w:pStyle w:val="ListBullet"/>
      </w:pPr>
      <w:r>
        <w:t>The stacked_with field lists other orders being delivered together.</w:t>
      </w:r>
    </w:p>
    <w:p>
      <w:pPr>
        <w:pStyle w:val="ListBullet"/>
      </w:pPr>
      <w:r>
        <w:t>Phone numbers may be masked; use bridge_number and bridge_code if present.</w:t>
      </w:r>
    </w:p>
    <w:p>
      <w:pPr>
        <w:pStyle w:val="ListBullet"/>
      </w:pPr>
      <w:r>
        <w:t>Your server should be idempotent, as duplicate events may occur.</w:t>
      </w:r>
    </w:p>
    <w:p>
      <w:pPr>
        <w:pStyle w:val="ListBullet"/>
      </w:pPr>
      <w:r>
        <w:t>The request body is always JSON.</w:t>
      </w:r>
    </w:p>
    <w:p>
      <w:pPr>
        <w:pStyle w:val="Heading3"/>
      </w:pPr>
      <w:r>
        <w:t>Gotchas</w:t>
      </w:r>
    </w:p>
    <w:p>
      <w:pPr>
        <w:pStyle w:val="ListBullet"/>
      </w:pPr>
      <w:r>
        <w:t>Header Sensitivity: x-deliveroo-payload-type must be present and match event/rider.status_update (case-insensitive).</w:t>
      </w:r>
    </w:p>
    <w:p>
      <w:pPr>
        <w:pStyle w:val="ListBullet"/>
      </w:pPr>
      <w:r>
        <w:t>Event Ordering: Do not assume callbacks arrive in order. Use status_log for event sequence.</w:t>
      </w:r>
    </w:p>
    <w:p>
      <w:pPr>
        <w:pStyle w:val="ListBullet"/>
      </w:pPr>
      <w:r>
        <w:t>Duplicate Events: Always ensure your processing is idempotent to handle duplicate webhook deliveries.</w:t>
      </w:r>
    </w:p>
    <w:p>
      <w:pPr>
        <w:pStyle w:val="ListBullet"/>
      </w:pPr>
      <w:r>
        <w:t>Retries: If you return anything other than HTTP 200, Deliveroo will retry for up to 10 minutes.</w:t>
      </w:r>
    </w:p>
    <w:p>
      <w:pPr>
        <w:pStyle w:val="ListBullet"/>
      </w:pPr>
      <w:r>
        <w:t>Strict Schema: Ensure your server validates and processes the request body according to the documented schema.</w:t>
      </w:r>
    </w:p>
    <w:p>
      <w:pPr>
        <w:pStyle w:val="Heading3"/>
      </w:pPr>
      <w:r>
        <w:t>Error Handling</w:t>
      </w:r>
    </w:p>
    <w:p>
      <w:pPr>
        <w:pStyle w:val="ListBullet"/>
      </w:pPr>
      <w:r>
        <w:t>200 OK: Return this status when you successfully process the event.</w:t>
      </w:r>
    </w:p>
    <w:p>
      <w:pPr>
        <w:pStyle w:val="ListBullet"/>
      </w:pPr>
      <w:r>
        <w:t>4XX Client Error: Return if there is a problem with the payload (e.g., invalid data, missing fields).</w:t>
      </w:r>
    </w:p>
    <w:p>
      <w:pPr>
        <w:pStyle w:val="ListBullet"/>
      </w:pPr>
      <w:r>
        <w:t>5XX Server Error: Return if your server is temporarily unable to process the request.</w:t>
      </w:r>
    </w:p>
    <w:p>
      <w:pPr>
        <w:pStyle w:val="ListBullet"/>
      </w:pPr>
      <w:r>
        <w:t>Deliveroo will retry up to 10 minutes on non-200 responses.</w:t>
      </w:r>
    </w:p>
    <w:p>
      <w:pPr>
        <w:pStyle w:val="Heading3"/>
      </w:pPr>
      <w:r>
        <w:t>Error Response Examples</w:t>
      </w:r>
    </w:p>
    <w:p>
      <w:pPr>
        <w:pStyle w:val="Heading4"/>
      </w:pPr>
      <w:r>
        <w:t>400 Bad Request</w:t>
      </w:r>
    </w:p>
    <w:p>
      <w:pPr>
        <w:pStyle w:val="Heading4"/>
      </w:pPr>
      <w:r>
        <w:t>500 Internal Server Error</w:t>
      </w:r>
    </w:p>
    <w:p>
      <w:r>
        <w:br w:type="page"/>
      </w:r>
    </w:p>
    <w:p>
      <w:pPr>
        <w:pStyle w:val="Heading2"/>
      </w:pPr>
      <w:r>
        <w:t>65. [POST] Upload Catalogue Webhook</w:t>
      </w:r>
    </w:p>
    <w:p>
      <w:r>
        <w:rPr>
          <w:b/>
        </w:rPr>
        <w:t xml:space="preserve">Endpoint: </w:t>
      </w:r>
      <w:r>
        <w:rPr>
          <w:rFonts w:ascii="Courier New" w:hAnsi="Courier New"/>
          <w:sz w:val="18"/>
        </w:rPr>
        <w:t>/webhooks-upload</w:t>
      </w:r>
    </w:p>
    <w:p>
      <w:pPr>
        <w:pStyle w:val="Heading3"/>
      </w:pPr>
      <w:r>
        <w:t>Prerequisites</w:t>
      </w:r>
    </w:p>
    <w:p>
      <w:pPr>
        <w:pStyle w:val="ListBullet"/>
      </w:pPr>
      <w:r>
        <w:t>You must have a registered webhook endpoint with Deliveroo and a webhook secret provided by Deliveroo to verify incoming requests.</w:t>
      </w:r>
    </w:p>
    <w:p>
      <w:pPr>
        <w:pStyle w:val="ListBullet"/>
      </w:pPr>
      <w:r>
        <w:t>Your server must be able to verify the webhook signature using the provided secret and the x-deliveroo-sequence-guid header.</w:t>
      </w:r>
    </w:p>
    <w:p>
      <w:pPr>
        <w:pStyle w:val="Heading3"/>
      </w:pPr>
      <w:r>
        <w:t>Method</w:t>
      </w:r>
    </w:p>
    <w:p>
      <w:r>
        <w:t>POST</w:t>
      </w:r>
    </w:p>
    <w:p>
      <w:pPr>
        <w:pStyle w:val="Heading3"/>
      </w:pPr>
      <w:r>
        <w:t>URL</w:t>
      </w:r>
    </w:p>
    <w:p>
      <w:r>
        <w:t>{{OAUTH_METADATA.meta.baseUrl}}/webhooks-upload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"x-deliveroo-sequence-guid": "1499765769",</w:t>
        <w:br/>
        <w:t xml:space="preserve"> "x-deliveroo-hmac-sha256": "cc28251639033853f1cd1f8bde5a75cefba53c7c991d2b0db848b6747e258678"</w:t>
        <w:br/>
        <w:t>}</w:t>
      </w:r>
    </w:p>
    <w:p>
      <w:pPr>
        <w:pStyle w:val="ListBullet"/>
      </w:pPr>
      <w:r>
        <w:t>All header names must be treated case-insensitively.</w:t>
      </w:r>
    </w:p>
    <w:p>
      <w:pPr>
        <w:pStyle w:val="Heading3"/>
      </w:pPr>
      <w:r>
        <w:t>Description</w:t>
      </w:r>
    </w:p>
    <w:p>
      <w:r>
        <w:t>This webhook notifies your system of the status of a catalogue upload, identified by a unique upload_id. It is triggered once per upload to provide essential details on the upload's overall progress and outcome. You can distinguish catalogue upload webhook events from others by checking that the event field in the payload is catalogue_upload.</w:t>
      </w:r>
    </w:p>
    <w:p>
      <w:pPr>
        <w:pStyle w:val="Heading3"/>
      </w:pPr>
      <w:r>
        <w:t>Enforcement Rules</w:t>
      </w:r>
    </w:p>
    <w:p>
      <w:pPr>
        <w:pStyle w:val="ListBullet"/>
      </w:pPr>
      <w:r>
        <w:t>The endpoint will always send a POST request to /webhooks-upload at your registered base URL.</w:t>
      </w:r>
    </w:p>
    <w:p>
      <w:pPr>
        <w:pStyle w:val="ListBullet"/>
      </w:pPr>
      <w:r>
        <w:t xml:space="preserve">Your server must accept and process the following headers: </w:t>
        <w:br/>
        <w:br/>
        <w:t>x-deliveroo-sequence-guid: Required. Case-insensitive.</w:t>
        <w:br/>
        <w:t>x-deliveroo-hmac-sha256: Required. Case-insensitive.</w:t>
      </w:r>
    </w:p>
    <w:p>
      <w:pPr>
        <w:pStyle w:val="ListBullet"/>
      </w:pPr>
      <w:r>
        <w:t>Validate the webhook's authenticity by recalculating the HMAC SHA256 hash using your webhook secret and x-deliveroo-sequence-guid.</w:t>
      </w:r>
    </w:p>
    <w:p>
      <w:pPr>
        <w:pStyle w:val="ListBullet"/>
      </w:pPr>
      <w:r>
        <w:t>The request body is always JSON and must be parsed accordingly.</w:t>
      </w:r>
    </w:p>
    <w:p>
      <w:pPr>
        <w:pStyle w:val="ListBullet"/>
      </w:pPr>
      <w:r>
        <w:t>The event field in the body will always be "catalogue_upload" for this webhook.</w:t>
      </w:r>
    </w:p>
    <w:p>
      <w:pPr>
        <w:pStyle w:val="ListBullet"/>
      </w:pPr>
      <w:r>
        <w:t>Respond with HTTP 200 to acknowledge receipt and successful processing of the webhook.</w:t>
      </w:r>
    </w:p>
    <w:p>
      <w:pPr>
        <w:pStyle w:val="ListBullet"/>
      </w:pPr>
      <w:r>
        <w:t>You may respond with 4XX or 5XX status codes to indicate client or server errors, respectively.</w:t>
      </w:r>
    </w:p>
    <w:p>
      <w:pPr>
        <w:pStyle w:val="Heading3"/>
      </w:pPr>
      <w:r>
        <w:t>Valid Example</w:t>
      </w:r>
    </w:p>
    <w:p>
      <w:r>
        <w:rPr>
          <w:b/>
          <w:color w:val="666666"/>
          <w:sz w:val="16"/>
        </w:rPr>
        <w:t>[http]</w:t>
      </w:r>
    </w:p>
    <w:p>
      <w:pPr>
        <w:shd w:fill="F2F2F2" w:val="clear"/>
      </w:pPr>
      <w:r>
        <w:rPr>
          <w:rFonts w:ascii="Courier New" w:hAnsi="Courier New"/>
          <w:sz w:val="17"/>
        </w:rPr>
        <w:t>POST /webhooks-upload</w:t>
        <w:br/>
        <w:t>Headers:</w:t>
        <w:br/>
        <w:t xml:space="preserve"> x-deliveroo-sequence-guid: 1499765769</w:t>
        <w:br/>
        <w:t xml:space="preserve"> x-deliveroo-hmac-sha256: cc28251639033853f1cd1f8bde5a75cefba53c7c991d2b0db848b6747e258678</w:t>
        <w:br/>
        <w:t xml:space="preserve"> Content-Type: application/json</w:t>
        <w:br/>
        <w:br/>
        <w:t>Body:</w:t>
        <w:br/>
        <w:t>{</w:t>
        <w:br/>
        <w:t xml:space="preserve"> "event": "catalogue_upload",</w:t>
        <w:br/>
        <w:t xml:space="preserve"> "created_at": "2024-06-05T12:34:56Z",</w:t>
        <w:br/>
        <w:t xml:space="preserve"> "brand_id": "brand_123",</w:t>
        <w:br/>
        <w:t xml:space="preserve"> "catalogue_id": "cat_456",</w:t>
        <w:br/>
        <w:t xml:space="preserve"> "status": "success",</w:t>
        <w:br/>
        <w:t xml:space="preserve"> "upload_id": "upl_789",</w:t>
        <w:br/>
        <w:t xml:space="preserve"> "updated_at": "2024-06-05T12:37:00Z",</w:t>
        <w:br/>
        <w:t xml:space="preserve"> "error_messages": null,</w:t>
        <w:br/>
        <w:t xml:space="preserve"> "warnings": []</w:t>
        <w:br/>
        <w:t>}</w:t>
      </w:r>
    </w:p>
    <w:p>
      <w:pPr>
        <w:pStyle w:val="Heading3"/>
      </w:pPr>
      <w:r>
        <w:t>Invalid Example</w:t>
      </w:r>
    </w:p>
    <w:p>
      <w:pPr>
        <w:pStyle w:val="ListBullet"/>
      </w:pPr>
      <w:r>
        <w:t>Missing either required header or invalid signature.</w:t>
      </w:r>
    </w:p>
    <w:p>
      <w:pPr>
        <w:pStyle w:val="ListBullet"/>
      </w:pPr>
      <w:r>
        <w:t>event field not equal to "catalogue_upload".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Deliveroo sequential globally unique identifier (GUID). Case-insensitive. Example: "1499765769"</w:t>
            </w:r>
          </w:p>
        </w:tc>
      </w:tr>
      <w:tr>
        <w:tc>
          <w:tcPr>
            <w:tcW w:type="dxa" w:w="2880"/>
          </w:tcPr>
          <w:p>
            <w:r>
              <w:t>x-deliveroo-hmac-sha256</w:t>
            </w:r>
          </w:p>
        </w:tc>
        <w:tc>
          <w:tcPr>
            <w:tcW w:type="dxa" w:w="2880"/>
          </w:tcPr>
          <w:p>
            <w:r>
              <w:t>string</w:t>
            </w:r>
          </w:p>
        </w:tc>
        <w:tc>
          <w:tcPr>
            <w:tcW w:type="dxa" w:w="2880"/>
          </w:tcPr>
          <w:p>
            <w:r>
              <w:t>Webhook signature hash. Case-insensitive. Verify using your webhook secret and the sequence GUID. Example: "cc282..."</w:t>
            </w:r>
          </w:p>
        </w:tc>
      </w:tr>
      <w:tr>
        <w:tc>
          <w:tcPr>
            <w:tcW w:type="dxa" w:w="2880"/>
          </w:tcPr>
          <w:p>
            <w:r>
              <w:t>Content-Type</w:t>
            </w:r>
          </w:p>
        </w:tc>
        <w:tc>
          <w:tcPr>
            <w:tcW w:type="dxa" w:w="2880"/>
          </w:tcPr>
          <w:p>
            <w:r>
              <w:t>string</w:t>
            </w:r>
          </w:p>
        </w:tc>
        <w:tc>
          <w:tcPr>
            <w:tcW w:type="dxa" w:w="2880"/>
          </w:tcPr>
          <w:p>
            <w:r>
              <w:t>Must be "application/json"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Name of the event. Always "catalogue_upload" for this webhook.</w:t>
            </w:r>
          </w:p>
        </w:tc>
      </w:tr>
      <w:tr>
        <w:tc>
          <w:tcPr>
            <w:tcW w:type="dxa" w:w="2880"/>
          </w:tcPr>
          <w:p>
            <w:r>
              <w:t>created_at</w:t>
            </w:r>
          </w:p>
        </w:tc>
        <w:tc>
          <w:tcPr>
            <w:tcW w:type="dxa" w:w="2880"/>
          </w:tcPr>
          <w:p>
            <w:r>
              <w:t>string</w:t>
            </w:r>
          </w:p>
        </w:tc>
        <w:tc>
          <w:tcPr>
            <w:tcW w:type="dxa" w:w="2880"/>
          </w:tcPr>
          <w:p>
            <w:r>
              <w:t>The time when the upload was created (ISO 8601 format).</w:t>
            </w:r>
          </w:p>
        </w:tc>
      </w:tr>
      <w:tr>
        <w:tc>
          <w:tcPr>
            <w:tcW w:type="dxa" w:w="2880"/>
          </w:tcPr>
          <w:p>
            <w:r>
              <w:t>brand_id</w:t>
            </w:r>
          </w:p>
        </w:tc>
        <w:tc>
          <w:tcPr>
            <w:tcW w:type="dxa" w:w="2880"/>
          </w:tcPr>
          <w:p>
            <w:r>
              <w:t>string</w:t>
            </w:r>
          </w:p>
        </w:tc>
        <w:tc>
          <w:tcPr>
            <w:tcW w:type="dxa" w:w="2880"/>
          </w:tcPr>
          <w:p>
            <w:r>
              <w:t>The external brand ID.</w:t>
            </w:r>
          </w:p>
        </w:tc>
      </w:tr>
      <w:tr>
        <w:tc>
          <w:tcPr>
            <w:tcW w:type="dxa" w:w="2880"/>
          </w:tcPr>
          <w:p>
            <w:r>
              <w:t>catalogue_id</w:t>
            </w:r>
          </w:p>
        </w:tc>
        <w:tc>
          <w:tcPr>
            <w:tcW w:type="dxa" w:w="2880"/>
          </w:tcPr>
          <w:p>
            <w:r>
              <w:t>string</w:t>
            </w:r>
          </w:p>
        </w:tc>
        <w:tc>
          <w:tcPr>
            <w:tcW w:type="dxa" w:w="2880"/>
          </w:tcPr>
          <w:p>
            <w:r>
              <w:t>The ID of the catalogue.</w:t>
            </w:r>
          </w:p>
        </w:tc>
      </w:tr>
      <w:tr>
        <w:tc>
          <w:tcPr>
            <w:tcW w:type="dxa" w:w="2880"/>
          </w:tcPr>
          <w:p>
            <w:r>
              <w:t>status</w:t>
            </w:r>
          </w:p>
        </w:tc>
        <w:tc>
          <w:tcPr>
            <w:tcW w:type="dxa" w:w="2880"/>
          </w:tcPr>
          <w:p>
            <w:r>
              <w:t>enum</w:t>
            </w:r>
          </w:p>
        </w:tc>
        <w:tc>
          <w:tcPr>
            <w:tcW w:type="dxa" w:w="2880"/>
          </w:tcPr>
          <w:p>
            <w:r>
              <w:t>The status of the upload. One of: "success", "external_error", "internal_error".</w:t>
            </w:r>
          </w:p>
        </w:tc>
      </w:tr>
      <w:tr>
        <w:tc>
          <w:tcPr>
            <w:tcW w:type="dxa" w:w="2880"/>
          </w:tcPr>
          <w:p>
            <w:r>
              <w:t>upload_id</w:t>
            </w:r>
          </w:p>
        </w:tc>
        <w:tc>
          <w:tcPr>
            <w:tcW w:type="dxa" w:w="2880"/>
          </w:tcPr>
          <w:p>
            <w:r>
              <w:t>string</w:t>
            </w:r>
          </w:p>
        </w:tc>
        <w:tc>
          <w:tcPr>
            <w:tcW w:type="dxa" w:w="2880"/>
          </w:tcPr>
          <w:p>
            <w:r>
              <w:t>The ID of the upload.</w:t>
            </w:r>
          </w:p>
        </w:tc>
      </w:tr>
      <w:tr>
        <w:tc>
          <w:tcPr>
            <w:tcW w:type="dxa" w:w="2880"/>
          </w:tcPr>
          <w:p>
            <w:r>
              <w:t>updated_at</w:t>
            </w:r>
          </w:p>
        </w:tc>
        <w:tc>
          <w:tcPr>
            <w:tcW w:type="dxa" w:w="2880"/>
          </w:tcPr>
          <w:p>
            <w:r>
              <w:t>string</w:t>
            </w:r>
          </w:p>
        </w:tc>
        <w:tc>
          <w:tcPr>
            <w:tcW w:type="dxa" w:w="2880"/>
          </w:tcPr>
          <w:p>
            <w:r>
              <w:t>The time when the upload was last updated (ISO 8601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error_messages</w:t>
            </w:r>
          </w:p>
        </w:tc>
        <w:tc>
          <w:tcPr>
            <w:tcW w:type="dxa" w:w="2880"/>
          </w:tcPr>
          <w:p>
            <w:r>
              <w:t>string | null[]</w:t>
            </w:r>
          </w:p>
        </w:tc>
        <w:tc>
          <w:tcPr>
            <w:tcW w:type="dxa" w:w="2880"/>
          </w:tcPr>
          <w:p>
            <w:r>
              <w:t>If processing failed, details about the failures.</w:t>
            </w:r>
          </w:p>
        </w:tc>
      </w:tr>
      <w:tr>
        <w:tc>
          <w:tcPr>
            <w:tcW w:type="dxa" w:w="2880"/>
          </w:tcPr>
          <w:p>
            <w:r>
              <w:t>warnings</w:t>
            </w:r>
          </w:p>
        </w:tc>
        <w:tc>
          <w:tcPr>
            <w:tcW w:type="dxa" w:w="2880"/>
          </w:tcPr>
          <w:p>
            <w:r>
              <w:t>array</w:t>
            </w:r>
          </w:p>
        </w:tc>
        <w:tc>
          <w:tcPr>
            <w:tcW w:type="dxa" w:w="2880"/>
          </w:tcPr>
          <w:p>
            <w:r>
              <w:t>List of warning objects describing non-blocking issues. Each warning has:</w:t>
            </w:r>
          </w:p>
        </w:tc>
      </w:tr>
      <w:tr>
        <w:tc>
          <w:tcPr>
            <w:tcW w:type="dxa" w:w="2880"/>
          </w:tcPr>
          <w:p>
            <w:r/>
          </w:p>
        </w:tc>
        <w:tc>
          <w:tcPr>
            <w:tcW w:type="dxa" w:w="2880"/>
          </w:tcPr>
          <w:p>
            <w:r/>
          </w:p>
        </w:tc>
        <w:tc>
          <w:tcPr>
            <w:tcW w:type="dxa" w:w="2880"/>
          </w:tcPr>
          <w:p>
            <w:r>
              <w:t>- warning_type (string): Type of warning ("image_download_warning", "barcode_warning").</w:t>
            </w:r>
          </w:p>
        </w:tc>
      </w:tr>
      <w:tr>
        <w:tc>
          <w:tcPr>
            <w:tcW w:type="dxa" w:w="2880"/>
          </w:tcPr>
          <w:p>
            <w:r/>
          </w:p>
        </w:tc>
        <w:tc>
          <w:tcPr>
            <w:tcW w:type="dxa" w:w="2880"/>
          </w:tcPr>
          <w:p>
            <w:r/>
          </w:p>
        </w:tc>
        <w:tc>
          <w:tcPr>
            <w:tcW w:type="dxa" w:w="2880"/>
          </w:tcPr>
          <w:p>
            <w:r>
              <w:t>- value (string): The value that caused the warning.</w:t>
            </w:r>
          </w:p>
        </w:tc>
      </w:tr>
      <w:tr>
        <w:tc>
          <w:tcPr>
            <w:tcW w:type="dxa" w:w="2880"/>
          </w:tcPr>
          <w:p>
            <w:r/>
          </w:p>
        </w:tc>
        <w:tc>
          <w:tcPr>
            <w:tcW w:type="dxa" w:w="2880"/>
          </w:tcPr>
          <w:p>
            <w:r/>
          </w:p>
        </w:tc>
        <w:tc>
          <w:tcPr>
            <w:tcW w:type="dxa" w:w="2880"/>
          </w:tcPr>
          <w:p>
            <w:r>
              <w:t>- message (string): Description of the warning.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 Your server should respond with status 200 and an empty body or a confirmation message</w:t>
        <w:br/>
        <w:t>{}</w:t>
      </w:r>
    </w:p>
    <w:p>
      <w:pPr>
        <w:pStyle w:val="Heading3"/>
      </w:pPr>
      <w:r>
        <w:t>Error Responses</w:t>
      </w:r>
    </w:p>
    <w:p>
      <w:pPr>
        <w:pStyle w:val="ListBullet"/>
      </w:pPr>
      <w:r>
        <w:t>4XX Client Error: Your server can return a 4XX code to signal issues with the request, such as validation or authentication errors.</w:t>
      </w:r>
    </w:p>
    <w:p>
      <w:pPr>
        <w:pStyle w:val="ListBullet"/>
      </w:pPr>
      <w:r>
        <w:t>5XX Server Error: Your server can return a 5XX code to signal internal issues.</w:t>
      </w:r>
    </w:p>
    <w:p>
      <w:pPr>
        <w:pStyle w:val="Heading4"/>
      </w:pPr>
      <w:r>
        <w:t>Example 400 Bad Request</w:t>
      </w:r>
    </w:p>
    <w:p>
      <w:r>
        <w:rPr>
          <w:b/>
          <w:color w:val="666666"/>
          <w:sz w:val="16"/>
        </w:rPr>
        <w:t>[json]</w:t>
      </w:r>
    </w:p>
    <w:p>
      <w:pPr>
        <w:shd w:fill="F2F2F2" w:val="clear"/>
      </w:pPr>
      <w:r>
        <w:rPr>
          <w:rFonts w:ascii="Courier New" w:hAnsi="Courier New"/>
          <w:sz w:val="17"/>
        </w:rPr>
        <w:t>{</w:t>
        <w:br/>
        <w:t xml:space="preserve"> "error": "Invalid signature"</w:t>
        <w:br/>
        <w:t>}</w:t>
      </w:r>
    </w:p>
    <w:p>
      <w:pPr>
        <w:pStyle w:val="Heading4"/>
      </w:pPr>
      <w:r>
        <w:t>Example 500 Internal Server Error</w:t>
      </w:r>
    </w:p>
    <w:p>
      <w:r>
        <w:rPr>
          <w:b/>
          <w:color w:val="666666"/>
          <w:sz w:val="16"/>
        </w:rPr>
        <w:t>[json]</w:t>
      </w:r>
    </w:p>
    <w:p>
      <w:pPr>
        <w:shd w:fill="F2F2F2" w:val="clear"/>
      </w:pPr>
      <w:r>
        <w:rPr>
          <w:rFonts w:ascii="Courier New" w:hAnsi="Courier New"/>
          <w:sz w:val="17"/>
        </w:rPr>
        <w:t>{</w:t>
        <w:br/>
        <w:t xml:space="preserve"> "error": "Internal processing error"</w:t>
        <w:br/>
        <w:t>}</w:t>
      </w:r>
    </w:p>
    <w:p>
      <w:pPr>
        <w:pStyle w:val="Heading3"/>
      </w:pPr>
      <w:r>
        <w:t>Response Fields</w:t>
      </w:r>
    </w:p>
    <w:p>
      <w:pPr>
        <w:pStyle w:val="ListBullet"/>
      </w:pPr>
      <w:r>
        <w:t>This webhook does not expect a structured response body; a 200 OK status code is sufficient.</w:t>
      </w:r>
    </w:p>
    <w:p>
      <w:pPr>
        <w:pStyle w:val="ListBullet"/>
      </w:pPr>
      <w:r>
        <w:t>If you choose to return a body, it should be a simple confirmation or error message.</w:t>
      </w:r>
    </w:p>
    <w:p>
      <w:pPr>
        <w:pStyle w:val="Heading3"/>
      </w:pPr>
      <w:r>
        <w:t>Sample Request</w:t>
      </w:r>
    </w:p>
    <w:p>
      <w:r>
        <w:rPr>
          <w:b/>
          <w:color w:val="666666"/>
          <w:sz w:val="16"/>
        </w:rPr>
        <w:t>[bash]</w:t>
      </w:r>
    </w:p>
    <w:p>
      <w:pPr>
        <w:shd w:fill="F2F2F2" w:val="clear"/>
      </w:pPr>
      <w:r>
        <w:rPr>
          <w:rFonts w:ascii="Courier New" w:hAnsi="Courier New"/>
          <w:sz w:val="17"/>
        </w:rPr>
        <w:t>curl -X POST '{{OAUTH_METADATA.meta.baseUrl}}/webhooks-upload' \</w:t>
        <w:br/>
        <w:t xml:space="preserve"> -H "Content-Type: application/json" \</w:t>
        <w:br/>
        <w:t xml:space="preserve"> -H "x-deliveroo-sequence-guid: 1499765769" \</w:t>
        <w:br/>
        <w:t xml:space="preserve"> -H "x-deliveroo-hmac-sha256: cc28251639033853f1cd1f8bde5a75cefba53c7c991d2b0db848b6747e258678" \</w:t>
        <w:br/>
        <w:t xml:space="preserve"> -d '{</w:t>
        <w:br/>
        <w:t xml:space="preserve"> "event": "catalogue_upload",</w:t>
        <w:br/>
        <w:t xml:space="preserve"> "created_at": "2024-06-05T12:34:56Z",</w:t>
        <w:br/>
        <w:t xml:space="preserve"> "brand_id": "brand_123",</w:t>
        <w:br/>
        <w:t xml:space="preserve"> "catalogue_id": "cat_456",</w:t>
        <w:br/>
        <w:t xml:space="preserve"> "status": "success",</w:t>
        <w:br/>
        <w:t xml:space="preserve"> "upload_id": "upl_789",</w:t>
        <w:br/>
        <w:t xml:space="preserve"> "updated_at": "2024-06-05T12:37:00Z",</w:t>
        <w:br/>
        <w:t xml:space="preserve"> "error_messages": null,</w:t>
        <w:br/>
        <w:t xml:space="preserve"> "warnings": []</w:t>
        <w:br/>
        <w:t xml:space="preserve">  }'</w:t>
      </w:r>
    </w:p>
    <w:p>
      <w:pPr>
        <w:pStyle w:val="Heading3"/>
      </w:pPr>
      <w:r>
        <w:t>Example Usage</w:t>
      </w:r>
    </w:p>
    <w:p>
      <w:pPr>
        <w:pStyle w:val="Heading3"/>
      </w:pPr>
      <w:r>
        <w:t>Example 1: Successful Catalogue Upload Notification</w:t>
      </w:r>
    </w:p>
    <w:p>
      <w:pPr>
        <w:pStyle w:val="Heading3"/>
      </w:pPr>
      <w:r>
        <w:t>Example 2: Catalogue Upload With Warnings</w:t>
      </w:r>
    </w:p>
    <w:p>
      <w:r>
        <w:rPr>
          <w:b/>
          <w:color w:val="666666"/>
          <w:sz w:val="16"/>
        </w:rPr>
        <w:t>[bash]</w:t>
      </w:r>
    </w:p>
    <w:p>
      <w:pPr>
        <w:shd w:fill="F2F2F2" w:val="clear"/>
      </w:pPr>
      <w:r>
        <w:rPr>
          <w:rFonts w:ascii="Courier New" w:hAnsi="Courier New"/>
          <w:sz w:val="17"/>
        </w:rPr>
        <w:t>curl -X POST '{{OAUTH_METADATA.meta.baseUrl}}/webhooks-upload' \</w:t>
        <w:br/>
        <w:t xml:space="preserve"> -H "Content-Type: application/json" \</w:t>
        <w:br/>
        <w:t xml:space="preserve"> -H "x-deliveroo-sequence-guid: 1499765770" \</w:t>
        <w:br/>
        <w:t xml:space="preserve"> -H "x-deliveroo-hmac-sha256: d5c6f869f8e4ba7b1d7f9d3e0e2b6a7b1f1a9c3a7c3e9d0b2c3e6d0a8b1e0a6c" \</w:t>
        <w:br/>
        <w:t xml:space="preserve"> -d '{</w:t>
        <w:br/>
        <w:t xml:space="preserve"> "event": "catalogue_upload",</w:t>
        <w:br/>
        <w:t xml:space="preserve"> "created_at": "2024-06-06T08:10:00Z",</w:t>
        <w:br/>
        <w:t xml:space="preserve"> "brand_id": "brand_999",</w:t>
        <w:br/>
        <w:t xml:space="preserve"> "catalogue_id": "cat_888",</w:t>
        <w:br/>
        <w:t xml:space="preserve"> "status": "success",</w:t>
        <w:br/>
        <w:t xml:space="preserve"> "upload_id": "upl_777",</w:t>
        <w:br/>
        <w:t xml:space="preserve"> "updated_at": "2024-06-06T08:12:00Z",</w:t>
        <w:br/>
        <w:t xml:space="preserve"> "error_messages": null,</w:t>
        <w:br/>
        <w:t xml:space="preserve"> "warnings": [</w:t>
        <w:br/>
        <w:t xml:space="preserve">      {</w:t>
        <w:br/>
        <w:t xml:space="preserve"> "warning_type": "image_download_warning",</w:t>
        <w:br/>
        <w:t xml:space="preserve"> "value": "img_123",</w:t>
        <w:br/>
        <w:t xml:space="preserve"> "message": "Image could not be downloaded, using placeholder"</w:t>
        <w:br/>
        <w:t xml:space="preserve">      }</w:t>
        <w:br/>
        <w:t xml:space="preserve">    ]</w:t>
        <w:br/>
        <w:t xml:space="preserve">  }'</w:t>
      </w:r>
    </w:p>
    <w:p>
      <w:pPr>
        <w:pStyle w:val="Heading3"/>
      </w:pPr>
      <w:r>
        <w:t>Example 3: Catalogue Upload With Errors</w:t>
      </w:r>
    </w:p>
    <w:p>
      <w:r>
        <w:rPr>
          <w:b/>
          <w:color w:val="666666"/>
          <w:sz w:val="16"/>
        </w:rPr>
        <w:t>[bash]</w:t>
      </w:r>
    </w:p>
    <w:p>
      <w:pPr>
        <w:shd w:fill="F2F2F2" w:val="clear"/>
      </w:pPr>
      <w:r>
        <w:rPr>
          <w:rFonts w:ascii="Courier New" w:hAnsi="Courier New"/>
          <w:sz w:val="17"/>
        </w:rPr>
        <w:t>curl -X POST '{{OAUTH_METADATA.meta.baseUrl}}/webhooks-upload' \</w:t>
        <w:br/>
        <w:t xml:space="preserve"> -H "Content-Type: application/json" \</w:t>
        <w:br/>
        <w:t xml:space="preserve"> -H "x-deliveroo-sequence-guid: 1499765771" \</w:t>
        <w:br/>
        <w:t xml:space="preserve"> -H "x-deliveroo-hmac-sha256: e2b6a7b1f1a9c3a7c3e9d0b2c3e6d0a8b1e0a6c" \</w:t>
        <w:br/>
        <w:t xml:space="preserve"> -d '{</w:t>
        <w:br/>
        <w:t xml:space="preserve"> "event": "catalogue_upload",</w:t>
        <w:br/>
        <w:t xml:space="preserve"> "created_at": "2024-06-07T15:00:00Z",</w:t>
        <w:br/>
        <w:t xml:space="preserve"> "brand_id": "brand_555",</w:t>
        <w:br/>
        <w:t xml:space="preserve"> "catalogue_id": "cat_666",</w:t>
        <w:br/>
        <w:t xml:space="preserve"> "status": "external_error",</w:t>
        <w:br/>
        <w:t xml:space="preserve"> "upload_id": "upl_555",</w:t>
        <w:br/>
        <w:t xml:space="preserve"> "updated_at": "2024-06-07T15:05:00Z",</w:t>
        <w:br/>
        <w:t xml:space="preserve"> "error_messages": ["Failed to process barcode"],</w:t>
        <w:br/>
        <w:t xml:space="preserve"> "warnings": []</w:t>
        <w:br/>
        <w:t xml:space="preserve">  }'</w:t>
      </w:r>
    </w:p>
    <w:p>
      <w:pPr>
        <w:pStyle w:val="Heading3"/>
      </w:pPr>
      <w:r>
        <w:t>Behavior</w:t>
      </w:r>
    </w:p>
    <w:p>
      <w:pPr>
        <w:pStyle w:val="ListBullet"/>
      </w:pPr>
      <w:r>
        <w:t>Webhook Trigger: Deliveroo triggers this webhook once per catalogue upload, sending it to your registered endpoint.</w:t>
      </w:r>
    </w:p>
    <w:p>
      <w:pPr>
        <w:pStyle w:val="ListBullet"/>
      </w:pPr>
      <w:r>
        <w:t>Signature Verification: Your server must verify the request authenticity using the supplied headers and your webhook secret.</w:t>
      </w:r>
    </w:p>
    <w:p>
      <w:pPr>
        <w:pStyle w:val="ListBullet"/>
      </w:pPr>
      <w:r>
        <w:t>Payload Processing: Extract the upload status and details from the payload, handling errors and warnings as needed.</w:t>
      </w:r>
    </w:p>
    <w:p>
      <w:pPr>
        <w:pStyle w:val="ListBullet"/>
      </w:pPr>
      <w:r>
        <w:t>Response: Respond with HTTP 200 OK to acknowledge receipt. Return 4XX/5XX if there are issues processing the webhook.</w:t>
      </w:r>
    </w:p>
    <w:p>
      <w:pPr>
        <w:pStyle w:val="Heading3"/>
      </w:pPr>
      <w:r>
        <w:t>Notes</w:t>
      </w:r>
    </w:p>
    <w:p>
      <w:pPr>
        <w:pStyle w:val="ListBullet"/>
      </w:pPr>
      <w:r>
        <w:t>The event field will always be "catalogue_upload" for this webhook.</w:t>
      </w:r>
    </w:p>
    <w:p>
      <w:pPr>
        <w:pStyle w:val="ListBullet"/>
      </w:pPr>
      <w:r>
        <w:t>The x-deliveroo-sequence-guid and x-deliveroo-hmac-sha256 headers are required and must be case-insensitive.</w:t>
      </w:r>
    </w:p>
    <w:p>
      <w:pPr>
        <w:pStyle w:val="ListBullet"/>
      </w:pPr>
      <w:r>
        <w:t>Warnings are informational and do not affect upload success.</w:t>
      </w:r>
    </w:p>
    <w:p>
      <w:pPr>
        <w:pStyle w:val="ListBullet"/>
      </w:pPr>
      <w:r>
        <w:t>Error messages provide failure reasons if the status is not "success".</w:t>
      </w:r>
    </w:p>
    <w:p>
      <w:pPr>
        <w:pStyle w:val="Heading3"/>
      </w:pPr>
      <w:r>
        <w:t>Gotchas</w:t>
      </w:r>
    </w:p>
    <w:p>
      <w:pPr>
        <w:pStyle w:val="ListBullet"/>
      </w:pPr>
      <w:r>
        <w:t>Failing to verify the webhook signature may lead to processing unauthorized or spoofed requests.</w:t>
      </w:r>
    </w:p>
    <w:p>
      <w:pPr>
        <w:pStyle w:val="ListBullet"/>
      </w:pPr>
      <w:r>
        <w:t>Always check for required headers and validate their values.</w:t>
      </w:r>
    </w:p>
    <w:p>
      <w:pPr>
        <w:pStyle w:val="ListBullet"/>
      </w:pPr>
      <w:r>
        <w:t>Responding with a non-200 status code signals an issue with webhook processing.</w:t>
      </w:r>
    </w:p>
    <w:p>
      <w:pPr>
        <w:pStyle w:val="ListBullet"/>
      </w:pPr>
      <w:r>
        <w:t>The error_messages field may be null or an array of error strings.</w:t>
      </w:r>
    </w:p>
    <w:p>
      <w:pPr>
        <w:pStyle w:val="Heading3"/>
      </w:pPr>
      <w:r>
        <w:t>Performance Considerations</w:t>
      </w:r>
    </w:p>
    <w:p>
      <w:pPr>
        <w:pStyle w:val="ListBullet"/>
      </w:pPr>
      <w:r>
        <w:t>Webhook requests should be processed quickly; consider asynchronous processing if heavy computation is required.</w:t>
      </w:r>
    </w:p>
    <w:p>
      <w:pPr>
        <w:pStyle w:val="ListBullet"/>
      </w:pPr>
      <w:r>
        <w:t>Deliveroo may retry sending the webhook if it does not receive a 200 OK response.</w:t>
      </w:r>
    </w:p>
    <w:p>
      <w:pPr>
        <w:pStyle w:val="Heading3"/>
      </w:pPr>
      <w:r>
        <w:t>Error Handling</w:t>
      </w:r>
    </w:p>
    <w:p>
      <w:pPr>
        <w:pStyle w:val="ListBullet"/>
      </w:pPr>
      <w:r>
        <w:t>400 Bad Request: Missing or invalid headers, signature verification failed, or invalid payload.</w:t>
      </w:r>
    </w:p>
    <w:p>
      <w:pPr>
        <w:pStyle w:val="ListBullet"/>
      </w:pPr>
      <w:r>
        <w:t>500 Internal Server Error: Server-side processing errors.</w:t>
      </w:r>
    </w:p>
    <w:p>
      <w:pPr>
        <w:pStyle w:val="ListBullet"/>
      </w:pPr>
      <w:r>
        <w:t>Deliveroo may retry on non-2XX responses.</w:t>
      </w:r>
    </w:p>
    <w:p>
      <w:pPr>
        <w:pStyle w:val="Heading4"/>
      </w:pPr>
      <w:r>
        <w:t>Example Error Responses</w:t>
      </w:r>
    </w:p>
    <w:p>
      <w:r>
        <w:rPr>
          <w:b/>
          <w:color w:val="666666"/>
          <w:sz w:val="16"/>
        </w:rPr>
        <w:t>[json]</w:t>
      </w:r>
    </w:p>
    <w:p>
      <w:pPr>
        <w:shd w:fill="F2F2F2" w:val="clear"/>
      </w:pPr>
      <w:r>
        <w:rPr>
          <w:rFonts w:ascii="Courier New" w:hAnsi="Courier New"/>
          <w:sz w:val="17"/>
        </w:rPr>
        <w:t>// 400 - Invalid Signature</w:t>
        <w:br/>
        <w:t>{</w:t>
        <w:br/>
        <w:t xml:space="preserve"> "error": "Invalid signature"</w:t>
        <w:br/>
        <w:t>}</w:t>
        <w:br/>
        <w:br/>
        <w:t>// 500 - Internal Processing Error</w:t>
        <w:br/>
        <w:t>{</w:t>
        <w:br/>
        <w:t xml:space="preserve"> "error": "Internal processing error"</w:t>
        <w:br/>
        <w:t>}</w:t>
      </w:r>
    </w:p>
    <w:p>
      <w:r>
        <w:br w:type="page"/>
      </w:r>
    </w:p>
    <w:p>
      <w:pPr>
        <w:pStyle w:val="Heading2"/>
      </w:pPr>
      <w:r>
        <w:t>66. [POST] Receive Update Catalogue Prices Webhook</w:t>
      </w:r>
    </w:p>
    <w:p>
      <w:r>
        <w:rPr>
          <w:b/>
        </w:rPr>
        <w:t xml:space="preserve">Endpoint: </w:t>
      </w:r>
      <w:r>
        <w:rPr>
          <w:rFonts w:ascii="Courier New" w:hAnsi="Courier New"/>
          <w:sz w:val="18"/>
        </w:rPr>
        <w:t>/webhooks-update-prices</w:t>
      </w:r>
    </w:p>
    <w:p>
      <w:pPr>
        <w:pStyle w:val="Heading3"/>
      </w:pPr>
      <w:r>
        <w:t>Prerequisites</w:t>
      </w:r>
    </w:p>
    <w:p>
      <w:pPr>
        <w:pStyle w:val="ListBullet"/>
      </w:pPr>
      <w:r>
        <w:t>Your server must be configured to accept webhook POST requests from Deliveroo at the specified endpoint.</w:t>
      </w:r>
    </w:p>
    <w:p>
      <w:pPr>
        <w:pStyle w:val="ListBullet"/>
      </w:pPr>
      <w:r>
        <w:t>You must implement logic to verify the webhook authenticity using the x-deliveroo-hmac-sha256 header and your provided webhook secret.</w:t>
      </w:r>
    </w:p>
    <w:p>
      <w:pPr>
        <w:pStyle w:val="ListBullet"/>
      </w:pPr>
      <w:r>
        <w:t>You must handle the x-deliveroo-sequence-guid header for request validation and tracking.</w:t>
      </w:r>
    </w:p>
    <w:p>
      <w:pPr>
        <w:pStyle w:val="Heading3"/>
      </w:pPr>
      <w:r>
        <w:t>Method</w:t>
      </w:r>
    </w:p>
    <w:p>
      <w:r>
        <w:t>POST</w:t>
      </w:r>
    </w:p>
    <w:p>
      <w:pPr>
        <w:pStyle w:val="Heading3"/>
      </w:pPr>
      <w:r>
        <w:t>URL</w:t>
      </w:r>
    </w:p>
    <w:p>
      <w:r>
        <w:t>{{OAUTH_METADATA.meta.baseUrl}}/webhooks-update-prices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"x-deliveroo-sequence-guid": "string (required)",</w:t>
        <w:br/>
        <w:t xml:space="preserve"> "x-deliveroo-hmac-sha256": "string (required)"</w:t>
        <w:br/>
        <w:t>}</w:t>
      </w:r>
    </w:p>
    <w:p>
      <w:pPr>
        <w:pStyle w:val="Heading3"/>
      </w:pPr>
      <w:r>
        <w:t>Description</w:t>
      </w:r>
    </w:p>
    <w:p>
      <w:r>
        <w:t>This webhook endpoint receives status updates from Deliveroo regarding catalogue price updates per site, identified by a unique update_catalogue_prices_id. Each webhook call provides event status and metadata, including success or error information, and warnings encountered during processing. The webhook event for this endpoint is always identified by event: "update_catalogue_prices".</w:t>
      </w:r>
    </w:p>
    <w:p>
      <w:pPr>
        <w:pStyle w:val="Heading3"/>
      </w:pPr>
      <w:r>
        <w:t>Enforcement Rules</w:t>
      </w:r>
    </w:p>
    <w:p>
      <w:pPr>
        <w:pStyle w:val="ListBullet"/>
      </w:pPr>
      <w:r>
        <w:t>Both x-deliveroo-sequence-guid and x-deliveroo-hmac-sha256 headers must always be present and are case-insensitive.</w:t>
      </w:r>
    </w:p>
    <w:p>
      <w:pPr>
        <w:pStyle w:val="ListBullet"/>
      </w:pPr>
      <w:r>
        <w:t>The request body must include all required fields, especially the event attribute with value "update_catalogue_prices".</w:t>
      </w:r>
    </w:p>
    <w:p>
      <w:pPr>
        <w:pStyle w:val="ListBullet"/>
      </w:pPr>
      <w:r>
        <w:t>Your server must validate the HMAC signature using the provided webhook secret and the GUID to ensure authenticity.</w:t>
      </w:r>
    </w:p>
    <w:p>
      <w:pPr>
        <w:pStyle w:val="ListBullet"/>
      </w:pPr>
      <w:r>
        <w:t>Respond with an HTTP 200 status code if the webhook is accepted and processed.</w:t>
      </w:r>
    </w:p>
    <w:p>
      <w:pPr>
        <w:pStyle w:val="ListBullet"/>
      </w:pPr>
      <w:r>
        <w:t>If there are issues with the request (e.g., validation failures), respond with an appropriate 4XX status code.</w:t>
      </w:r>
    </w:p>
    <w:p>
      <w:pPr>
        <w:pStyle w:val="ListBullet"/>
      </w:pPr>
      <w:r>
        <w:t>If there is a server-side error, respond with a 5XX status code.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Deliveroo Sequential globally unique identifier (GUID). Case-insensitive.</w:t>
            </w:r>
          </w:p>
        </w:tc>
      </w:tr>
      <w:tr>
        <w:tc>
          <w:tcPr>
            <w:tcW w:type="dxa" w:w="2880"/>
          </w:tcPr>
          <w:p>
            <w:r>
              <w:t>x-deliveroo-hmac-sha256</w:t>
            </w:r>
          </w:p>
        </w:tc>
        <w:tc>
          <w:tcPr>
            <w:tcW w:type="dxa" w:w="2880"/>
          </w:tcPr>
          <w:p>
            <w:r>
              <w:t>string</w:t>
            </w:r>
          </w:p>
        </w:tc>
        <w:tc>
          <w:tcPr>
            <w:tcW w:type="dxa" w:w="2880"/>
          </w:tcPr>
          <w:p>
            <w:r>
              <w:t>HMAC SHA256 signature for request verification. Case-insensitive.</w:t>
            </w:r>
          </w:p>
        </w:tc>
      </w:tr>
      <w:tr>
        <w:tc>
          <w:tcPr>
            <w:tcW w:type="dxa" w:w="2880"/>
          </w:tcPr>
          <w:p>
            <w:r>
              <w:t>Content-Type</w:t>
            </w:r>
          </w:p>
        </w:tc>
        <w:tc>
          <w:tcPr>
            <w:tcW w:type="dxa" w:w="2880"/>
          </w:tcPr>
          <w:p>
            <w:r>
              <w:t>string</w:t>
            </w:r>
          </w:p>
        </w:tc>
        <w:tc>
          <w:tcPr>
            <w:tcW w:type="dxa" w:w="2880"/>
          </w:tcPr>
          <w:p>
            <w:r>
              <w:t>Must be application/json.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Name of the event. Must be "update_catalogue_prices" for this webhook.</w:t>
            </w:r>
          </w:p>
        </w:tc>
      </w:tr>
      <w:tr>
        <w:tc>
          <w:tcPr>
            <w:tcW w:type="dxa" w:w="2880"/>
          </w:tcPr>
          <w:p>
            <w:r>
              <w:t>created_at</w:t>
            </w:r>
          </w:p>
        </w:tc>
        <w:tc>
          <w:tcPr>
            <w:tcW w:type="dxa" w:w="2880"/>
          </w:tcPr>
          <w:p>
            <w:r>
              <w:t>string</w:t>
            </w:r>
          </w:p>
        </w:tc>
        <w:tc>
          <w:tcPr>
            <w:tcW w:type="dxa" w:w="2880"/>
          </w:tcPr>
          <w:p>
            <w:r>
              <w:t>ISO8601 timestamp when the update request was created.</w:t>
            </w:r>
          </w:p>
        </w:tc>
      </w:tr>
      <w:tr>
        <w:tc>
          <w:tcPr>
            <w:tcW w:type="dxa" w:w="2880"/>
          </w:tcPr>
          <w:p>
            <w:r>
              <w:t>brand_id</w:t>
            </w:r>
          </w:p>
        </w:tc>
        <w:tc>
          <w:tcPr>
            <w:tcW w:type="dxa" w:w="2880"/>
          </w:tcPr>
          <w:p>
            <w:r>
              <w:t>string</w:t>
            </w:r>
          </w:p>
        </w:tc>
        <w:tc>
          <w:tcPr>
            <w:tcW w:type="dxa" w:w="2880"/>
          </w:tcPr>
          <w:p>
            <w:r>
              <w:t>The external brand ID.</w:t>
            </w:r>
          </w:p>
        </w:tc>
      </w:tr>
      <w:tr>
        <w:tc>
          <w:tcPr>
            <w:tcW w:type="dxa" w:w="2880"/>
          </w:tcPr>
          <w:p>
            <w:r>
              <w:t>catalogue_id</w:t>
            </w:r>
          </w:p>
        </w:tc>
        <w:tc>
          <w:tcPr>
            <w:tcW w:type="dxa" w:w="2880"/>
          </w:tcPr>
          <w:p>
            <w:r>
              <w:t>string</w:t>
            </w:r>
          </w:p>
        </w:tc>
        <w:tc>
          <w:tcPr>
            <w:tcW w:type="dxa" w:w="2880"/>
          </w:tcPr>
          <w:p>
            <w:r>
              <w:t>The ID of the catalogue.</w:t>
            </w:r>
          </w:p>
        </w:tc>
      </w:tr>
      <w:tr>
        <w:tc>
          <w:tcPr>
            <w:tcW w:type="dxa" w:w="2880"/>
          </w:tcPr>
          <w:p>
            <w:r>
              <w:t>status</w:t>
            </w:r>
          </w:p>
        </w:tc>
        <w:tc>
          <w:tcPr>
            <w:tcW w:type="dxa" w:w="2880"/>
          </w:tcPr>
          <w:p>
            <w:r>
              <w:t>enum</w:t>
            </w:r>
          </w:p>
        </w:tc>
        <w:tc>
          <w:tcPr>
            <w:tcW w:type="dxa" w:w="2880"/>
          </w:tcPr>
          <w:p>
            <w:r>
              <w:t>Status of the update. One of: "success", "external_error", "internal_error".</w:t>
            </w:r>
          </w:p>
        </w:tc>
      </w:tr>
      <w:tr>
        <w:tc>
          <w:tcPr>
            <w:tcW w:type="dxa" w:w="2880"/>
          </w:tcPr>
          <w:p>
            <w:r>
              <w:t>update_catalogue_prices_id</w:t>
            </w:r>
          </w:p>
        </w:tc>
        <w:tc>
          <w:tcPr>
            <w:tcW w:type="dxa" w:w="2880"/>
          </w:tcPr>
          <w:p>
            <w:r>
              <w:t>string</w:t>
            </w:r>
          </w:p>
        </w:tc>
        <w:tc>
          <w:tcPr>
            <w:tcW w:type="dxa" w:w="2880"/>
          </w:tcPr>
          <w:p>
            <w:r>
              <w:t>Unique identifier for the price update request.</w:t>
            </w:r>
          </w:p>
        </w:tc>
      </w:tr>
      <w:tr>
        <w:tc>
          <w:tcPr>
            <w:tcW w:type="dxa" w:w="2880"/>
          </w:tcPr>
          <w:p>
            <w:r>
              <w:t>updated_at</w:t>
            </w:r>
          </w:p>
        </w:tc>
        <w:tc>
          <w:tcPr>
            <w:tcW w:type="dxa" w:w="2880"/>
          </w:tcPr>
          <w:p>
            <w:r>
              <w:t>string</w:t>
            </w:r>
          </w:p>
        </w:tc>
        <w:tc>
          <w:tcPr>
            <w:tcW w:type="dxa" w:w="2880"/>
          </w:tcPr>
          <w:p>
            <w:r>
              <w:t>ISO8601 timestamp when the update request was last updated.</w:t>
            </w:r>
          </w:p>
        </w:tc>
      </w:tr>
      <w:tr>
        <w:tc>
          <w:tcPr>
            <w:tcW w:type="dxa" w:w="2880"/>
          </w:tcPr>
          <w:p>
            <w:r>
              <w:t>error_messages</w:t>
            </w:r>
          </w:p>
        </w:tc>
        <w:tc>
          <w:tcPr>
            <w:tcW w:type="dxa" w:w="2880"/>
          </w:tcPr>
          <w:p>
            <w:r>
              <w:t>array of string/null</w:t>
            </w:r>
          </w:p>
        </w:tc>
        <w:tc>
          <w:tcPr>
            <w:tcW w:type="dxa" w:w="2880"/>
          </w:tcPr>
          <w:p>
            <w:r>
              <w:t>If processing failed, contains details about the failures.</w:t>
            </w:r>
          </w:p>
        </w:tc>
      </w:tr>
      <w:tr>
        <w:tc>
          <w:tcPr>
            <w:tcW w:type="dxa" w:w="2880"/>
          </w:tcPr>
          <w:p>
            <w:r>
              <w:t>warnings</w:t>
            </w:r>
          </w:p>
        </w:tc>
        <w:tc>
          <w:tcPr>
            <w:tcW w:type="dxa" w:w="2880"/>
          </w:tcPr>
          <w:p>
            <w:r>
              <w:t>array of object</w:t>
            </w:r>
          </w:p>
        </w:tc>
        <w:tc>
          <w:tcPr>
            <w:tcW w:type="dxa" w:w="2880"/>
          </w:tcPr>
          <w:p>
            <w:r>
              <w:t>Information about warnings encountered. Does not affect success of processing. See warning fields below.</w:t>
            </w:r>
          </w:p>
        </w:tc>
      </w:tr>
    </w:tbl>
    <w:p/>
    <w:p>
      <w:pPr>
        <w:pStyle w:val="Heading4"/>
      </w:pPr>
      <w:r>
        <w:t>Warnings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warning_type</w:t>
            </w:r>
          </w:p>
        </w:tc>
        <w:tc>
          <w:tcPr>
            <w:tcW w:type="dxa" w:w="2880"/>
          </w:tcPr>
          <w:p>
            <w:r>
              <w:t>string</w:t>
            </w:r>
          </w:p>
        </w:tc>
        <w:tc>
          <w:tcPr>
            <w:tcW w:type="dxa" w:w="2880"/>
          </w:tcPr>
          <w:p>
            <w:r>
              <w:t>Type of warning. One of: "image_download_warning", "barcode_warning".</w:t>
            </w:r>
          </w:p>
        </w:tc>
      </w:tr>
      <w:tr>
        <w:tc>
          <w:tcPr>
            <w:tcW w:type="dxa" w:w="2880"/>
          </w:tcPr>
          <w:p>
            <w:r>
              <w:t>value</w:t>
            </w:r>
          </w:p>
        </w:tc>
        <w:tc>
          <w:tcPr>
            <w:tcW w:type="dxa" w:w="2880"/>
          </w:tcPr>
          <w:p>
            <w:r>
              <w:t>string</w:t>
            </w:r>
          </w:p>
        </w:tc>
        <w:tc>
          <w:tcPr>
            <w:tcW w:type="dxa" w:w="2880"/>
          </w:tcPr>
          <w:p>
            <w:r>
              <w:t>The value which caused the warning.</w:t>
            </w:r>
          </w:p>
        </w:tc>
      </w:tr>
      <w:tr>
        <w:tc>
          <w:tcPr>
            <w:tcW w:type="dxa" w:w="2880"/>
          </w:tcPr>
          <w:p>
            <w:r>
              <w:t>message</w:t>
            </w:r>
          </w:p>
        </w:tc>
        <w:tc>
          <w:tcPr>
            <w:tcW w:type="dxa" w:w="2880"/>
          </w:tcPr>
          <w:p>
            <w:r>
              <w:t>string</w:t>
            </w:r>
          </w:p>
        </w:tc>
        <w:tc>
          <w:tcPr>
            <w:tcW w:type="dxa" w:w="2880"/>
          </w:tcPr>
          <w:p>
            <w:r>
              <w:t>Description of the warning that occurred.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Return an empty object or no content as an acknowledgement that the webhook was received and processed.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"Invalid request",</w:t>
        <w:br/>
        <w:t xml:space="preserve"> "details": "Missing required header x-deliveroo-sequence-guid"</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"Server error",</w:t>
        <w:br/>
        <w:t xml:space="preserve"> "details": "Unexpected processing failure"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webhook expects an empty response or 200 OK only</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'{{OAUTH_METADATA.meta.baseUrl}}/webhooks-update-prices' \</w:t>
        <w:br/>
        <w:t xml:space="preserve"> -H "Content-Type: application/json" \</w:t>
        <w:br/>
        <w:t xml:space="preserve"> -H "x-deliveroo-sequence-guid: 1499765769" \</w:t>
        <w:br/>
        <w:t xml:space="preserve"> -H "x-deliveroo-hmac-sha256: cc28251639033853f1cd1f8bde5a75cefba53c7c991d2b0db848b6747e258678" \</w:t>
        <w:br/>
        <w:t xml:space="preserve"> -d '{</w:t>
        <w:br/>
        <w:t xml:space="preserve"> "event": "update_catalogue_prices",</w:t>
        <w:br/>
        <w:t xml:space="preserve"> "created_at": "2024-06-01T12:00:00Z",</w:t>
        <w:br/>
        <w:t xml:space="preserve"> "brand_id": "brand_001",</w:t>
        <w:br/>
        <w:t xml:space="preserve"> "catalogue_id": "cat_ABC123",</w:t>
        <w:br/>
        <w:t xml:space="preserve"> "status": "success",</w:t>
        <w:br/>
        <w:t xml:space="preserve"> "update_catalogue_prices_id": "upd_09876",</w:t>
        <w:br/>
        <w:t xml:space="preserve"> "updated_at": "2024-06-01T12:05:00Z",</w:t>
        <w:br/>
        <w:t xml:space="preserve"> "error_messages": [],</w:t>
        <w:br/>
        <w:t xml:space="preserve"> "warnings": [</w:t>
        <w:br/>
        <w:t xml:space="preserve">      {</w:t>
        <w:br/>
        <w:t xml:space="preserve"> "warning_type": "image_download_warning",</w:t>
        <w:br/>
        <w:t xml:space="preserve"> "value": "img_missing_001",</w:t>
        <w:br/>
        <w:t xml:space="preserve"> "message": "Image for item 001 could not be downloaded"</w:t>
        <w:br/>
        <w:t xml:space="preserve">      }</w:t>
        <w:br/>
        <w:t xml:space="preserve">    ]</w:t>
        <w:br/>
        <w:t xml:space="preserve">  }'</w:t>
      </w:r>
    </w:p>
    <w:p>
      <w:pPr>
        <w:pStyle w:val="Heading3"/>
      </w:pPr>
      <w:r>
        <w:t>Example Usage</w:t>
      </w:r>
    </w:p>
    <w:p>
      <w:pPr>
        <w:pStyle w:val="Heading3"/>
      </w:pPr>
      <w:r>
        <w:t>Example 1: Successful Webhook Receipt</w:t>
      </w:r>
    </w:p>
    <w:p>
      <w:r>
        <w:rPr>
          <w:b/>
          <w:color w:val="666666"/>
          <w:sz w:val="16"/>
        </w:rPr>
        <w:t>[bash]</w:t>
      </w:r>
    </w:p>
    <w:p>
      <w:pPr>
        <w:shd w:fill="F2F2F2" w:val="clear"/>
      </w:pPr>
      <w:r>
        <w:rPr>
          <w:rFonts w:ascii="Courier New" w:hAnsi="Courier New"/>
          <w:sz w:val="17"/>
        </w:rPr>
        <w:t>curl -X POST '{{OAUTH_METADATA.meta.baseUrl}}/webhooks-update-prices' \</w:t>
        <w:br/>
        <w:t xml:space="preserve"> -H "Content-Type: application/json" \</w:t>
        <w:br/>
        <w:t xml:space="preserve"> -H "x-deliveroo-sequence-guid: 1499765769" \</w:t>
        <w:br/>
        <w:t xml:space="preserve"> -H "x-deliveroo-hmac-sha256: cc28251639033853f1cd1f8bde5a75cefba53c7c991d2b0db848b6747e258678" \</w:t>
        <w:br/>
        <w:t xml:space="preserve"> -d '{</w:t>
        <w:br/>
        <w:t xml:space="preserve"> "event": "update_catalogue_prices",</w:t>
        <w:br/>
        <w:t xml:space="preserve"> "created_at": "2024-06-01T12:00:00Z",</w:t>
        <w:br/>
        <w:t xml:space="preserve"> "brand_id": "brand_002",</w:t>
        <w:br/>
        <w:t xml:space="preserve"> "catalogue_id": "cat_DEF456",</w:t>
        <w:br/>
        <w:t xml:space="preserve"> "status": "success",</w:t>
        <w:br/>
        <w:t xml:space="preserve"> "update_catalogue_prices_id": "upd_12345",</w:t>
        <w:br/>
        <w:t xml:space="preserve"> "updated_at": "2024-06-01T12:10:00Z",</w:t>
        <w:br/>
        <w:t xml:space="preserve"> "error_messages": [],</w:t>
        <w:br/>
        <w:t xml:space="preserve"> "warnings": []</w:t>
        <w:br/>
        <w:t xml:space="preserve">  }'</w:t>
      </w:r>
    </w:p>
    <w:p>
      <w:pPr>
        <w:pStyle w:val="Heading3"/>
      </w:pPr>
      <w:r>
        <w:t>Example 2: Webhook with Error and Warning</w:t>
      </w:r>
    </w:p>
    <w:p>
      <w:r>
        <w:rPr>
          <w:b/>
          <w:color w:val="666666"/>
          <w:sz w:val="16"/>
        </w:rPr>
        <w:t>[bash]</w:t>
      </w:r>
    </w:p>
    <w:p>
      <w:pPr>
        <w:shd w:fill="F2F2F2" w:val="clear"/>
      </w:pPr>
      <w:r>
        <w:rPr>
          <w:rFonts w:ascii="Courier New" w:hAnsi="Courier New"/>
          <w:sz w:val="17"/>
        </w:rPr>
        <w:t>curl -X POST '{{OAUTH_METADATA.meta.baseUrl}}/webhooks-update-prices' \</w:t>
        <w:br/>
        <w:t xml:space="preserve"> -H "Content-Type: application/json" \</w:t>
        <w:br/>
        <w:t xml:space="preserve"> -H "x-deliveroo-sequence-guid: 1499765770" \</w:t>
        <w:br/>
        <w:t xml:space="preserve"> -H "x-deliveroo-hmac-sha256: 7e258678cc28251639033853f1cd1f8bde5a75cefba53c7c991d2b0db848b674" \</w:t>
        <w:br/>
        <w:t xml:space="preserve"> -d '{</w:t>
        <w:br/>
        <w:t xml:space="preserve"> "event": "update_catalogue_prices",</w:t>
        <w:br/>
        <w:t xml:space="preserve"> "created_at": "2024-06-02T08:15:00Z",</w:t>
        <w:br/>
        <w:t xml:space="preserve"> "brand_id": "brand_003",</w:t>
        <w:br/>
        <w:t xml:space="preserve"> "catalogue_id": "cat_GHI789",</w:t>
        <w:br/>
        <w:t xml:space="preserve"> "status": "external_error",</w:t>
        <w:br/>
        <w:t xml:space="preserve"> "update_catalogue_prices_id": "upd_67890",</w:t>
        <w:br/>
        <w:t xml:space="preserve"> "updated_at": "2024-06-02T08:20:00Z",</w:t>
        <w:br/>
        <w:t xml:space="preserve"> "error_messages": ["External system not responding"],</w:t>
        <w:br/>
        <w:t xml:space="preserve"> "warnings": [</w:t>
        <w:br/>
        <w:t xml:space="preserve">      {</w:t>
        <w:br/>
        <w:t xml:space="preserve"> "warning_type": "barcode_warning",</w:t>
        <w:br/>
        <w:t xml:space="preserve"> "value": "123456789",</w:t>
        <w:br/>
        <w:t xml:space="preserve"> "message": "Barcode not recognized"</w:t>
        <w:br/>
        <w:t xml:space="preserve">      }</w:t>
        <w:br/>
        <w:t xml:space="preserve">    ]</w:t>
        <w:br/>
        <w:t xml:space="preserve">  }'</w:t>
      </w:r>
    </w:p>
    <w:p>
      <w:pPr>
        <w:pStyle w:val="Heading3"/>
      </w:pPr>
      <w:r>
        <w:t>Behavior</w:t>
      </w:r>
    </w:p>
    <w:p>
      <w:pPr>
        <w:pStyle w:val="ListBullet"/>
      </w:pPr>
      <w:r>
        <w:t>Deliveroo sends a POST request to your server at /webhooks-update-prices with status/update information for a catalogue price update.</w:t>
      </w:r>
    </w:p>
    <w:p>
      <w:pPr>
        <w:pStyle w:val="ListBullet"/>
      </w:pPr>
      <w:r>
        <w:t>Your server validates the presence and values of x-deliveroo-sequence-guid and x-deliveroo-hmac-sha256 headers, computing and verifying the HMAC signature with the webhook secret.</w:t>
      </w:r>
    </w:p>
    <w:p>
      <w:pPr>
        <w:pStyle w:val="ListBullet"/>
      </w:pPr>
      <w:r>
        <w:t>Your server processes the payload, extracting event details, status, and warnings/errors as needed.</w:t>
      </w:r>
    </w:p>
    <w:p>
      <w:pPr>
        <w:pStyle w:val="ListBullet"/>
      </w:pPr>
      <w:r>
        <w:t>If successfully processed and verified, respond with HTTP 200 and an empty JSON object.</w:t>
      </w:r>
    </w:p>
    <w:p>
      <w:pPr>
        <w:pStyle w:val="ListBullet"/>
      </w:pPr>
      <w:r>
        <w:t>If validation fails, respond with appropriate 4XX or 5XX status and error message as per the error.</w:t>
      </w:r>
    </w:p>
    <w:p>
      <w:pPr>
        <w:pStyle w:val="Heading3"/>
      </w:pPr>
      <w:r>
        <w:t>Notes</w:t>
      </w:r>
    </w:p>
    <w:p>
      <w:pPr>
        <w:pStyle w:val="ListBullet"/>
      </w:pPr>
      <w:r>
        <w:t>Only the event: "update_catalogue_prices" webhook is sent to this endpoint.</w:t>
      </w:r>
    </w:p>
    <w:p>
      <w:pPr>
        <w:pStyle w:val="ListBullet"/>
      </w:pPr>
      <w:r>
        <w:t>The warnings field contains non-critical information; their presence does not indicate a failed update.</w:t>
      </w:r>
    </w:p>
    <w:p>
      <w:pPr>
        <w:pStyle w:val="ListBullet"/>
      </w:pPr>
      <w:r>
        <w:t>The error_messages array is populated only if errors occurred during processing.</w:t>
      </w:r>
    </w:p>
    <w:p>
      <w:pPr>
        <w:pStyle w:val="ListBullet"/>
      </w:pPr>
      <w:r>
        <w:t>Timestamps (created_at, updated_at) are in ISO 8601 format.</w:t>
      </w:r>
    </w:p>
    <w:p>
      <w:pPr>
        <w:pStyle w:val="ListBullet"/>
      </w:pPr>
      <w:r>
        <w:t>Header names are case-insensitive but must be present exactly as described.</w:t>
      </w:r>
    </w:p>
    <w:p>
      <w:pPr>
        <w:pStyle w:val="ListBullet"/>
      </w:pPr>
      <w:r>
        <w:t>The endpoint expects a 200 OK response to acknowledge receipt; failure to return 200 may result in webhook retries.</w:t>
      </w:r>
    </w:p>
    <w:p>
      <w:pPr>
        <w:pStyle w:val="Heading3"/>
      </w:pPr>
      <w:r>
        <w:t>Gotchas</w:t>
      </w:r>
    </w:p>
    <w:p>
      <w:pPr>
        <w:pStyle w:val="ListBullet"/>
      </w:pPr>
      <w:r>
        <w:t>If the HMAC signature is not validated correctly, requests may be rejected—ensure your implementation matches Deliveroo's expectations.</w:t>
      </w:r>
    </w:p>
    <w:p>
      <w:pPr>
        <w:pStyle w:val="ListBullet"/>
      </w:pPr>
      <w:r>
        <w:t>Both x-deliveroo-sequence-guid and x-deliveroo-hmac-sha256 headers are required for every webhook payload.</w:t>
      </w:r>
    </w:p>
    <w:p>
      <w:pPr>
        <w:pStyle w:val="ListBullet"/>
      </w:pPr>
      <w:r>
        <w:t>If required headers or fields are missing, Deliveroo may consider the webhook delivery as failed and retry.</w:t>
      </w:r>
    </w:p>
    <w:p>
      <w:pPr>
        <w:pStyle w:val="ListBullet"/>
      </w:pPr>
      <w:r>
        <w:t>The webhook event is always "update_catalogue_prices" for this endpoint; do not process other event types here.</w:t>
      </w:r>
    </w:p>
    <w:p>
      <w:pPr>
        <w:pStyle w:val="Heading3"/>
      </w:pPr>
      <w:r>
        <w:t>Error Handling</w:t>
      </w:r>
    </w:p>
    <w:p>
      <w:pPr>
        <w:pStyle w:val="ListBullet"/>
      </w:pPr>
      <w:r>
        <w:t>4XX Client Error: Returned if your server detects a problem with the webhook request (e.g., missing headers, invalid signature, invalid body).</w:t>
      </w:r>
    </w:p>
    <w:p>
      <w:pPr>
        <w:pStyle w:val="ListBullet"/>
      </w:pPr>
      <w:r>
        <w:t>5XX Server Error: Returned if your server encounters an unexpected internal error during processing.</w:t>
      </w:r>
    </w:p>
    <w:p>
      <w:pPr>
        <w:pStyle w:val="ListBullet"/>
      </w:pPr>
      <w:r>
        <w:t>Respond with a 200 status and empty body for all successful webhook receipts. Deliveroo may retry delivery on error responses.</w:t>
      </w:r>
    </w:p>
    <w:p>
      <w:r>
        <w:br w:type="page"/>
      </w:r>
    </w:p>
    <w:p>
      <w:pPr>
        <w:pStyle w:val="Heading2"/>
      </w:pPr>
      <w:r>
        <w:t>67. [POST] Receive Update Catalogue Listing Webhook</w:t>
      </w:r>
    </w:p>
    <w:p>
      <w:r>
        <w:rPr>
          <w:b/>
        </w:rPr>
        <w:t xml:space="preserve">Endpoint: </w:t>
      </w:r>
      <w:r>
        <w:rPr>
          <w:rFonts w:ascii="Courier New" w:hAnsi="Courier New"/>
          <w:sz w:val="18"/>
        </w:rPr>
        <w:t>/webhooks-update-listing</w:t>
      </w:r>
    </w:p>
    <w:p>
      <w:pPr>
        <w:pStyle w:val="Heading3"/>
      </w:pPr>
      <w:r>
        <w:t>Prerequisites</w:t>
      </w:r>
    </w:p>
    <w:p>
      <w:pPr>
        <w:pStyle w:val="ListBullet"/>
      </w:pPr>
      <w:r>
        <w:t>You must implement an HTTP endpoint capable of receiving POST requests from Deliveroo's webhook system.</w:t>
      </w:r>
    </w:p>
    <w:p>
      <w:pPr>
        <w:pStyle w:val="ListBullet"/>
      </w:pPr>
      <w:r>
        <w:t>Your endpoint must be able to process required headers for security and validation.</w:t>
      </w:r>
    </w:p>
    <w:p>
      <w:pPr>
        <w:pStyle w:val="Heading3"/>
      </w:pPr>
      <w:r>
        <w:t>Method</w:t>
      </w:r>
    </w:p>
    <w:p>
      <w:r>
        <w:t>POST</w:t>
      </w:r>
    </w:p>
    <w:p>
      <w:pPr>
        <w:pStyle w:val="Heading3"/>
      </w:pPr>
      <w:r>
        <w:t>URL</w:t>
      </w:r>
    </w:p>
    <w:p>
      <w:r>
        <w:t>{{OAUTH_METADATA.meta.baseUrl}}/webhooks-update-listing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"x-deliveroo-sequence-guid": "1499765769",</w:t>
        <w:br/>
        <w:t xml:space="preserve"> "x-deliveroo-hmac-sha256": "cc28251639033853f1cd1f8bde5a75cefba53c7c991d2b0db848b6747e258678"</w:t>
        <w:br/>
        <w:t>}</w:t>
      </w:r>
    </w:p>
    <w:p>
      <w:pPr>
        <w:pStyle w:val="Heading3"/>
      </w:pPr>
      <w:r>
        <w:t>Description</w:t>
      </w:r>
    </w:p>
    <w:p>
      <w:r>
        <w:t>Receives status updates for Deliveroo catalogue listings. This webhook is triggered once per listing update, providing unique details identified by update_catalogue_listing_id. Key information about the status of the update is shared, including warnings and errors. Events can be identified by the event field in the payload.</w:t>
      </w:r>
    </w:p>
    <w:p>
      <w:pPr>
        <w:pStyle w:val="Heading3"/>
      </w:pPr>
      <w:r>
        <w:t>Enforcement Rules</w:t>
      </w:r>
    </w:p>
    <w:p>
      <w:pPr>
        <w:pStyle w:val="ListBullet"/>
      </w:pPr>
      <w:r>
        <w:t>Both headers x-deliveroo-sequence-guid and x-deliveroo-hmac-sha256 must always be present and are case-insensitive.</w:t>
      </w:r>
    </w:p>
    <w:p>
      <w:pPr>
        <w:pStyle w:val="ListBullet"/>
      </w:pPr>
      <w:r>
        <w:t>The webhook will only POST to the endpoint /webhooks-update-listing; you must not change or omit this path.</w:t>
      </w:r>
    </w:p>
    <w:p>
      <w:pPr>
        <w:pStyle w:val="ListBullet"/>
      </w:pPr>
      <w:r>
        <w:t>The request body will always contain the event field with value "update_catalogue_listing" for this webhook.</w:t>
      </w:r>
    </w:p>
    <w:p>
      <w:pPr>
        <w:pStyle w:val="ListBullet"/>
      </w:pPr>
      <w:r>
        <w:t>Your server should validate the incoming x-deliveroo-hmac-sha256 using the webhook secret and sequence GUID to ensure authenticity.</w:t>
      </w:r>
    </w:p>
    <w:p>
      <w:pPr>
        <w:pStyle w:val="ListBullet"/>
      </w:pPr>
      <w:r>
        <w:t>Respond with HTTP 200 to acknowledge successful receipt; respond with 4XX or 5XX codes to signal issues.</w:t>
      </w:r>
    </w:p>
    <w:p>
      <w:pPr>
        <w:pStyle w:val="Heading3"/>
      </w:pPr>
      <w:r>
        <w:t>Valid Example</w:t>
      </w:r>
    </w:p>
    <w:p>
      <w:r>
        <w:rPr>
          <w:b/>
          <w:color w:val="666666"/>
          <w:sz w:val="16"/>
        </w:rPr>
        <w:t>[http]</w:t>
      </w:r>
    </w:p>
    <w:p>
      <w:pPr>
        <w:shd w:fill="F2F2F2" w:val="clear"/>
      </w:pPr>
      <w:r>
        <w:rPr>
          <w:rFonts w:ascii="Courier New" w:hAnsi="Courier New"/>
          <w:sz w:val="17"/>
        </w:rPr>
        <w:t>POST {{OAUTH_METADATA.meta.baseUrl}}/webhooks-update-listing</w:t>
        <w:br/>
        <w:t>Headers:</w:t>
        <w:br/>
        <w:t xml:space="preserve"> x-deliveroo-sequence-guid: 1499765769</w:t>
        <w:br/>
        <w:t xml:space="preserve"> x-deliveroo-hmac-sha256: cc28251639033853f1cd1f8bde5a75cefba53c7c991d2b0db848b6747e258678</w:t>
        <w:br/>
        <w:t>Body:</w:t>
        <w:br/>
        <w:t>{</w:t>
        <w:br/>
        <w:t xml:space="preserve"> "event": "update_catalogue_listing",</w:t>
        <w:br/>
        <w:t xml:space="preserve"> ...</w:t>
        <w:br/>
        <w: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Deliveroo sequential globally unique identifier (GUID). Case-insensitive. Example: "1499765769"</w:t>
            </w:r>
          </w:p>
        </w:tc>
      </w:tr>
      <w:tr>
        <w:tc>
          <w:tcPr>
            <w:tcW w:type="dxa" w:w="2880"/>
          </w:tcPr>
          <w:p>
            <w:r>
              <w:t>x-deliveroo-hmac-sha256</w:t>
            </w:r>
          </w:p>
        </w:tc>
        <w:tc>
          <w:tcPr>
            <w:tcW w:type="dxa" w:w="2880"/>
          </w:tcPr>
          <w:p>
            <w:r>
              <w:t>string</w:t>
            </w:r>
          </w:p>
        </w:tc>
        <w:tc>
          <w:tcPr>
            <w:tcW w:type="dxa" w:w="2880"/>
          </w:tcPr>
          <w:p>
            <w:r>
              <w:t>HMAC SHA256 hash generated from payload and webhook secret. Case-insensitive. Example: "cc2825..."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Name of the event. Always "update_catalogue_listing" for this webhook.</w:t>
            </w:r>
          </w:p>
        </w:tc>
      </w:tr>
      <w:tr>
        <w:tc>
          <w:tcPr>
            <w:tcW w:type="dxa" w:w="2880"/>
          </w:tcPr>
          <w:p>
            <w:r>
              <w:t>created_at</w:t>
            </w:r>
          </w:p>
        </w:tc>
        <w:tc>
          <w:tcPr>
            <w:tcW w:type="dxa" w:w="2880"/>
          </w:tcPr>
          <w:p>
            <w:r>
              <w:t>string</w:t>
            </w:r>
          </w:p>
        </w:tc>
        <w:tc>
          <w:tcPr>
            <w:tcW w:type="dxa" w:w="2880"/>
          </w:tcPr>
          <w:p>
            <w:r>
              <w:t>The time when the update request was created.</w:t>
            </w:r>
          </w:p>
        </w:tc>
      </w:tr>
      <w:tr>
        <w:tc>
          <w:tcPr>
            <w:tcW w:type="dxa" w:w="2880"/>
          </w:tcPr>
          <w:p>
            <w:r>
              <w:t>brand_id</w:t>
            </w:r>
          </w:p>
        </w:tc>
        <w:tc>
          <w:tcPr>
            <w:tcW w:type="dxa" w:w="2880"/>
          </w:tcPr>
          <w:p>
            <w:r>
              <w:t>string</w:t>
            </w:r>
          </w:p>
        </w:tc>
        <w:tc>
          <w:tcPr>
            <w:tcW w:type="dxa" w:w="2880"/>
          </w:tcPr>
          <w:p>
            <w:r>
              <w:t>The external brand ID.</w:t>
            </w:r>
          </w:p>
        </w:tc>
      </w:tr>
      <w:tr>
        <w:tc>
          <w:tcPr>
            <w:tcW w:type="dxa" w:w="2880"/>
          </w:tcPr>
          <w:p>
            <w:r>
              <w:t>catalogue_id</w:t>
            </w:r>
          </w:p>
        </w:tc>
        <w:tc>
          <w:tcPr>
            <w:tcW w:type="dxa" w:w="2880"/>
          </w:tcPr>
          <w:p>
            <w:r>
              <w:t>string</w:t>
            </w:r>
          </w:p>
        </w:tc>
        <w:tc>
          <w:tcPr>
            <w:tcW w:type="dxa" w:w="2880"/>
          </w:tcPr>
          <w:p>
            <w:r>
              <w:t>The ID of the catalogue.</w:t>
            </w:r>
          </w:p>
        </w:tc>
      </w:tr>
      <w:tr>
        <w:tc>
          <w:tcPr>
            <w:tcW w:type="dxa" w:w="2880"/>
          </w:tcPr>
          <w:p>
            <w:r>
              <w:t>status</w:t>
            </w:r>
          </w:p>
        </w:tc>
        <w:tc>
          <w:tcPr>
            <w:tcW w:type="dxa" w:w="2880"/>
          </w:tcPr>
          <w:p>
            <w:r>
              <w:t>string</w:t>
            </w:r>
          </w:p>
        </w:tc>
        <w:tc>
          <w:tcPr>
            <w:tcW w:type="dxa" w:w="2880"/>
          </w:tcPr>
          <w:p>
            <w:r>
              <w:t>Status of the update. One of: "success", "external_error", "internal_error".</w:t>
            </w:r>
          </w:p>
        </w:tc>
      </w:tr>
      <w:tr>
        <w:tc>
          <w:tcPr>
            <w:tcW w:type="dxa" w:w="2880"/>
          </w:tcPr>
          <w:p>
            <w:r>
              <w:t>update_catalogue_listing_id</w:t>
            </w:r>
          </w:p>
        </w:tc>
        <w:tc>
          <w:tcPr>
            <w:tcW w:type="dxa" w:w="2880"/>
          </w:tcPr>
          <w:p>
            <w:r>
              <w:t>string</w:t>
            </w:r>
          </w:p>
        </w:tc>
        <w:tc>
          <w:tcPr>
            <w:tcW w:type="dxa" w:w="2880"/>
          </w:tcPr>
          <w:p>
            <w:r>
              <w:t>The ID of the update request.</w:t>
            </w:r>
          </w:p>
        </w:tc>
      </w:tr>
      <w:tr>
        <w:tc>
          <w:tcPr>
            <w:tcW w:type="dxa" w:w="2880"/>
          </w:tcPr>
          <w:p>
            <w:r>
              <w:t>updated_at</w:t>
            </w:r>
          </w:p>
        </w:tc>
        <w:tc>
          <w:tcPr>
            <w:tcW w:type="dxa" w:w="2880"/>
          </w:tcPr>
          <w:p>
            <w:r>
              <w:t>string</w:t>
            </w:r>
          </w:p>
        </w:tc>
        <w:tc>
          <w:tcPr>
            <w:tcW w:type="dxa" w:w="2880"/>
          </w:tcPr>
          <w:p>
            <w:r>
              <w:t>The time when the update request was last updated.</w:t>
            </w:r>
          </w:p>
        </w:tc>
      </w:tr>
      <w:tr>
        <w:tc>
          <w:tcPr>
            <w:tcW w:type="dxa" w:w="2880"/>
          </w:tcPr>
          <w:p>
            <w:r>
              <w:t>error_messages</w:t>
            </w:r>
          </w:p>
        </w:tc>
        <w:tc>
          <w:tcPr>
            <w:tcW w:type="dxa" w:w="2880"/>
          </w:tcPr>
          <w:p>
            <w:r>
              <w:t>string|array|null</w:t>
            </w:r>
          </w:p>
        </w:tc>
        <w:tc>
          <w:tcPr>
            <w:tcW w:type="dxa" w:w="2880"/>
          </w:tcPr>
          <w:p>
            <w:r>
              <w:t>If processing failed, details about the failures. Can be an array of strings or null.</w:t>
            </w:r>
          </w:p>
        </w:tc>
      </w:tr>
      <w:tr>
        <w:tc>
          <w:tcPr>
            <w:tcW w:type="dxa" w:w="2880"/>
          </w:tcPr>
          <w:p>
            <w:r>
              <w:t>warnings</w:t>
            </w:r>
          </w:p>
        </w:tc>
        <w:tc>
          <w:tcPr>
            <w:tcW w:type="dxa" w:w="2880"/>
          </w:tcPr>
          <w:p>
            <w:r>
              <w:t>array</w:t>
            </w:r>
          </w:p>
        </w:tc>
        <w:tc>
          <w:tcPr>
            <w:tcW w:type="dxa" w:w="2880"/>
          </w:tcPr>
          <w:p>
            <w:r>
              <w:t>Array of warning objects. Each includes warning_type, value, and message. See below for structure.</w:t>
            </w:r>
          </w:p>
        </w:tc>
      </w:tr>
    </w:tbl>
    <w:p/>
    <w:p>
      <w:pPr>
        <w:pStyle w:val="Heading4"/>
      </w:pPr>
      <w:r>
        <w:t>Warning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warning_type</w:t>
            </w:r>
          </w:p>
        </w:tc>
        <w:tc>
          <w:tcPr>
            <w:tcW w:type="dxa" w:w="2880"/>
          </w:tcPr>
          <w:p>
            <w:r>
              <w:t>string</w:t>
            </w:r>
          </w:p>
        </w:tc>
        <w:tc>
          <w:tcPr>
            <w:tcW w:type="dxa" w:w="2880"/>
          </w:tcPr>
          <w:p>
            <w:r>
              <w:t>The warning type. Possible values: "image_download_warning", "barcode_warning"</w:t>
            </w:r>
          </w:p>
        </w:tc>
      </w:tr>
      <w:tr>
        <w:tc>
          <w:tcPr>
            <w:tcW w:type="dxa" w:w="2880"/>
          </w:tcPr>
          <w:p>
            <w:r>
              <w:t>value</w:t>
            </w:r>
          </w:p>
        </w:tc>
        <w:tc>
          <w:tcPr>
            <w:tcW w:type="dxa" w:w="2880"/>
          </w:tcPr>
          <w:p>
            <w:r>
              <w:t>string</w:t>
            </w:r>
          </w:p>
        </w:tc>
        <w:tc>
          <w:tcPr>
            <w:tcW w:type="dxa" w:w="2880"/>
          </w:tcPr>
          <w:p>
            <w:r>
              <w:t>The value which causes the warning.</w:t>
            </w:r>
          </w:p>
        </w:tc>
      </w:tr>
      <w:tr>
        <w:tc>
          <w:tcPr>
            <w:tcW w:type="dxa" w:w="2880"/>
          </w:tcPr>
          <w:p>
            <w:r>
              <w:t>message</w:t>
            </w:r>
          </w:p>
        </w:tc>
        <w:tc>
          <w:tcPr>
            <w:tcW w:type="dxa" w:w="2880"/>
          </w:tcPr>
          <w:p>
            <w:r>
              <w:t>string</w:t>
            </w:r>
          </w:p>
        </w:tc>
        <w:tc>
          <w:tcPr>
            <w:tcW w:type="dxa" w:w="2880"/>
          </w:tcPr>
          <w:p>
            <w:r>
              <w:t>A description of the warning that occurred.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ListBullet"/>
      </w:pPr>
      <w:r>
        <w:t>Return HTTP 200 with an empty or minimal body to acknowledge receipt.</w:t>
      </w:r>
    </w:p>
    <w:p>
      <w:pPr>
        <w:pStyle w:val="Heading3"/>
      </w:pPr>
      <w:r>
        <w:t>Client Error (4XX)</w:t>
      </w:r>
    </w:p>
    <w:p>
      <w:pPr>
        <w:pStyle w:val="ListBullet"/>
      </w:pPr>
      <w:r>
        <w:t>Return HTTP 4XX codes to indicate issues with the request (e.g., validation failure, unauthorized, etc.).</w:t>
      </w:r>
    </w:p>
    <w:p>
      <w:pPr>
        <w:pStyle w:val="Heading3"/>
      </w:pPr>
      <w:r>
        <w:t>Server Error (5XX)</w:t>
      </w:r>
    </w:p>
    <w:p>
      <w:pPr>
        <w:pStyle w:val="ListBullet"/>
      </w:pPr>
      <w:r>
        <w:t>Return HTTP 5XX codes to indicate internal server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Webhook expects only a status code reply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'{{OAUTH_METADATA.meta.baseUrl}}/webhooks-update-listing' \</w:t>
        <w:br/>
        <w:t xml:space="preserve"> --header 'Content-Type: application/json' \</w:t>
        <w:br/>
        <w:t xml:space="preserve"> --header 'x-deliveroo-sequence-guid: 1499765769' \</w:t>
        <w:br/>
        <w:t xml:space="preserve"> --header 'x-deliveroo-hmac-sha256: cc28251639033853f1cd1f8bde5a75cefba53c7c991d2b0db848b6747e258678' \</w:t>
        <w:br/>
        <w:t xml:space="preserve"> --data '{</w:t>
        <w:br/>
        <w:t xml:space="preserve"> "event": "update_catalogue_listing",</w:t>
        <w:br/>
        <w:t xml:space="preserve"> "created_at": "2024-06-01T10:00:00Z",</w:t>
        <w:br/>
        <w:t xml:space="preserve"> "brand_id": "brand_123",</w:t>
        <w:br/>
        <w:t xml:space="preserve"> "catalogue_id": "cat_456",</w:t>
        <w:br/>
        <w:t xml:space="preserve"> "status": "success",</w:t>
        <w:br/>
        <w:t xml:space="preserve"> "update_catalogue_listing_id": "update_789",</w:t>
        <w:br/>
        <w:t xml:space="preserve"> "updated_at": "2024-06-01T10:05:00Z",</w:t>
        <w:br/>
        <w:t xml:space="preserve"> "error_messages": null,</w:t>
        <w:br/>
        <w:t xml:space="preserve"> "warnings": [</w:t>
        <w:br/>
        <w:t xml:space="preserve">      {</w:t>
        <w:br/>
        <w:t xml:space="preserve"> "warning_type": "image_download_warning",</w:t>
        <w:br/>
        <w:t xml:space="preserve"> "value": "image_url",</w:t>
        <w:br/>
        <w:t xml:space="preserve"> "message": "Image could not be downloaded, using placeholder."</w:t>
        <w:br/>
        <w:t xml:space="preserve">      }</w:t>
        <w:br/>
        <w:t xml:space="preserve">    ]</w:t>
        <w:br/>
        <w:t xml:space="preserve">  }'</w:t>
      </w:r>
    </w:p>
    <w:p>
      <w:pPr>
        <w:pStyle w:val="Heading3"/>
      </w:pPr>
      <w:r>
        <w:t>Example Usage</w:t>
      </w:r>
    </w:p>
    <w:p>
      <w:pPr>
        <w:pStyle w:val="Heading3"/>
      </w:pPr>
      <w:r>
        <w:t>Example 1: Successful Processing</w:t>
      </w:r>
    </w:p>
    <w:p>
      <w:r>
        <w:t>Webhook payload:</w:t>
      </w:r>
    </w:p>
    <w:p>
      <w:r>
        <w:rPr>
          <w:b/>
          <w:color w:val="666666"/>
          <w:sz w:val="16"/>
        </w:rPr>
        <w:t>[json]</w:t>
      </w:r>
    </w:p>
    <w:p>
      <w:pPr>
        <w:shd w:fill="F2F2F2" w:val="clear"/>
      </w:pPr>
      <w:r>
        <w:rPr>
          <w:rFonts w:ascii="Courier New" w:hAnsi="Courier New"/>
          <w:sz w:val="17"/>
        </w:rPr>
        <w:t>{</w:t>
        <w:br/>
        <w:t xml:space="preserve"> "event": "update_catalogue_listing",</w:t>
        <w:br/>
        <w:t xml:space="preserve"> "created_at": "2024-06-01T10:00:00Z",</w:t>
        <w:br/>
        <w:t xml:space="preserve"> "brand_id": "brand_123",</w:t>
        <w:br/>
        <w:t xml:space="preserve"> "catalogue_id": "cat_456",</w:t>
        <w:br/>
        <w:t xml:space="preserve"> "status": "success",</w:t>
        <w:br/>
        <w:t xml:space="preserve"> "update_catalogue_listing_id": "update_789",</w:t>
        <w:br/>
        <w:t xml:space="preserve"> "updated_at": "2024-06-01T10:05:00Z",</w:t>
        <w:br/>
        <w:t xml:space="preserve"> "error_messages": null,</w:t>
        <w:br/>
        <w:t xml:space="preserve"> "warnings": []</w:t>
        <w:br/>
        <w:t>}</w:t>
      </w:r>
    </w:p>
    <w:p>
      <w:r>
        <w:t>Your server should respond with HTTP 200.</w:t>
      </w:r>
    </w:p>
    <w:p>
      <w:pPr>
        <w:pStyle w:val="Heading3"/>
      </w:pPr>
      <w:r>
        <w:t>Example 2: Processing with Warnings</w:t>
      </w:r>
    </w:p>
    <w:p>
      <w:r>
        <w:rPr>
          <w:b/>
          <w:color w:val="666666"/>
          <w:sz w:val="16"/>
        </w:rPr>
        <w:t>[json]</w:t>
      </w:r>
    </w:p>
    <w:p>
      <w:pPr>
        <w:shd w:fill="F2F2F2" w:val="clear"/>
      </w:pPr>
      <w:r>
        <w:rPr>
          <w:rFonts w:ascii="Courier New" w:hAnsi="Courier New"/>
          <w:sz w:val="17"/>
        </w:rPr>
        <w:t>{</w:t>
        <w:br/>
        <w:t xml:space="preserve"> "event": "update_catalogue_listing",</w:t>
        <w:br/>
        <w:t xml:space="preserve"> "created_at": "2024-06-01T10:00:00Z",</w:t>
        <w:br/>
        <w:t xml:space="preserve"> "brand_id": "brand_123",</w:t>
        <w:br/>
        <w:t xml:space="preserve"> "catalogue_id": "cat_456",</w:t>
        <w:br/>
        <w:t xml:space="preserve"> "status": "success",</w:t>
        <w:br/>
        <w:t xml:space="preserve"> "update_catalogue_listing_id": "update_789",</w:t>
        <w:br/>
        <w:t xml:space="preserve"> "updated_at": "2024-06-01T10:05:00Z",</w:t>
        <w:br/>
        <w:t xml:space="preserve"> "error_messages": null,</w:t>
        <w:br/>
        <w:t xml:space="preserve"> "warnings": [</w:t>
        <w:br/>
        <w:t xml:space="preserve"> {</w:t>
        <w:br/>
        <w:t xml:space="preserve"> "warning_type": "barcode_warning",</w:t>
        <w:br/>
        <w:t xml:space="preserve"> "value": "123456789",</w:t>
        <w:br/>
        <w:t xml:space="preserve"> "message": "Barcode is not valid format, will be ignored."</w:t>
        <w:br/>
        <w:t xml:space="preserve"> }</w:t>
        <w:br/>
        <w:t xml:space="preserve"> ]</w:t>
        <w:br/>
        <w:t>}</w:t>
      </w:r>
    </w:p>
    <w:p>
      <w:r>
        <w:t>Your server should respond with HTTP 200.</w:t>
      </w:r>
    </w:p>
    <w:p>
      <w:pPr>
        <w:pStyle w:val="Heading3"/>
      </w:pPr>
      <w:r>
        <w:t>Example 3: Processing with Errors</w:t>
      </w:r>
    </w:p>
    <w:p>
      <w:r>
        <w:rPr>
          <w:b/>
          <w:color w:val="666666"/>
          <w:sz w:val="16"/>
        </w:rPr>
        <w:t>[json]</w:t>
      </w:r>
    </w:p>
    <w:p>
      <w:pPr>
        <w:shd w:fill="F2F2F2" w:val="clear"/>
      </w:pPr>
      <w:r>
        <w:rPr>
          <w:rFonts w:ascii="Courier New" w:hAnsi="Courier New"/>
          <w:sz w:val="17"/>
        </w:rPr>
        <w:t>{</w:t>
        <w:br/>
        <w:t xml:space="preserve"> "event": "update_catalogue_listing",</w:t>
        <w:br/>
        <w:t xml:space="preserve"> "created_at": "2024-06-01T10:00:00Z",</w:t>
        <w:br/>
        <w:t xml:space="preserve"> "brand_id": "brand_123",</w:t>
        <w:br/>
        <w:t xml:space="preserve"> "catalogue_id": "cat_456",</w:t>
        <w:br/>
        <w:t xml:space="preserve"> "status": "external_error",</w:t>
        <w:br/>
        <w:t xml:space="preserve"> "update_catalogue_listing_id": "update_789",</w:t>
        <w:br/>
        <w:t xml:space="preserve"> "updated_at": "2024-06-01T10:05:00Z",</w:t>
        <w:br/>
        <w:t xml:space="preserve"> "error_messages": [</w:t>
        <w:br/>
        <w:t xml:space="preserve"> "Failed to update item price",</w:t>
        <w:br/>
        <w:t xml:space="preserve"> "Unknown catalogue ID"</w:t>
        <w:br/>
        <w:t xml:space="preserve"> ],</w:t>
        <w:br/>
        <w:t xml:space="preserve"> "warnings": []</w:t>
        <w:br/>
        <w:t>}</w:t>
      </w:r>
    </w:p>
    <w:p>
      <w:r>
        <w:t>If your server cannot process the webhook, respond with an appropriate 4XX or 5XX code.</w:t>
      </w:r>
    </w:p>
    <w:p>
      <w:pPr>
        <w:pStyle w:val="Heading3"/>
      </w:pPr>
      <w:r>
        <w:t>Behavior</w:t>
      </w:r>
    </w:p>
    <w:p>
      <w:pPr>
        <w:pStyle w:val="ListBullet"/>
      </w:pPr>
      <w:r>
        <w:t>Deliveroo sends a POST request to your webhook endpoint with the listing update status payload.</w:t>
      </w:r>
    </w:p>
    <w:p>
      <w:pPr>
        <w:pStyle w:val="ListBullet"/>
      </w:pPr>
      <w:r>
        <w:t>Your server verifies the x-deliveroo-hmac-sha256 against the webhook secret and sequence GUID.</w:t>
      </w:r>
    </w:p>
    <w:p>
      <w:pPr>
        <w:pStyle w:val="ListBullet"/>
      </w:pPr>
      <w:r>
        <w:t>Your server processes the payload and responds with HTTP 200 (or 4XX/5XX if there is an error).</w:t>
      </w:r>
    </w:p>
    <w:p>
      <w:pPr>
        <w:pStyle w:val="Heading3"/>
      </w:pPr>
      <w:r>
        <w:t>Notes</w:t>
      </w:r>
    </w:p>
    <w:p>
      <w:pPr>
        <w:pStyle w:val="ListBullet"/>
      </w:pPr>
      <w:r>
        <w:t>The event field will always be "update_catalogue_listing" for this webhook.</w:t>
      </w:r>
    </w:p>
    <w:p>
      <w:pPr>
        <w:pStyle w:val="ListBullet"/>
      </w:pPr>
      <w:r>
        <w:t>The HMAC SHA256 should be validated to confirm the request is from Deliveroo.</w:t>
      </w:r>
    </w:p>
    <w:p>
      <w:pPr>
        <w:pStyle w:val="ListBullet"/>
      </w:pPr>
      <w:r>
        <w:t>You may receive warnings even on successful updates; warnings do not indicate failure.</w:t>
      </w:r>
    </w:p>
    <w:p>
      <w:pPr>
        <w:pStyle w:val="ListBullet"/>
      </w:pPr>
      <w:r>
        <w:t>Your endpoint must respond within Deliveroo's required timeout for webhook processing (not specified, but typically a few seconds).</w:t>
      </w:r>
    </w:p>
    <w:p>
      <w:pPr>
        <w:pStyle w:val="ListBullet"/>
      </w:pPr>
      <w:r>
        <w:t>If your endpoint returns a non-200 status code, Deliveroo may retry the webhook.</w:t>
      </w:r>
    </w:p>
    <w:p>
      <w:pPr>
        <w:pStyle w:val="Heading3"/>
      </w:pPr>
      <w:r>
        <w:t>Gotchas</w:t>
      </w:r>
    </w:p>
    <w:p>
      <w:pPr>
        <w:pStyle w:val="ListBullet"/>
      </w:pPr>
      <w:r>
        <w:t>Missing or incorrectly cased required headers will cause the webhook to be rejected.</w:t>
      </w:r>
    </w:p>
    <w:p>
      <w:pPr>
        <w:pStyle w:val="ListBullet"/>
      </w:pPr>
      <w:r>
        <w:t>Failure to validate the HMAC hash may result in processing unauthorized requests.</w:t>
      </w:r>
    </w:p>
    <w:p>
      <w:pPr>
        <w:pStyle w:val="ListBullet"/>
      </w:pPr>
      <w:r>
        <w:t>Your endpoint URL must exactly match /webhooks-update-listing.</w:t>
      </w:r>
    </w:p>
    <w:p>
      <w:pPr>
        <w:pStyle w:val="ListBullet"/>
      </w:pPr>
      <w:r>
        <w:t>Error messages may be null or an array of strings—handle both cases.</w:t>
      </w:r>
    </w:p>
    <w:p>
      <w:pPr>
        <w:pStyle w:val="ListBullet"/>
      </w:pPr>
      <w:r>
        <w:t>Warnings are informational and do not block processing.</w:t>
      </w:r>
    </w:p>
    <w:p>
      <w:pPr>
        <w:pStyle w:val="Heading3"/>
      </w:pPr>
      <w:r>
        <w:t>Error Handling</w:t>
      </w:r>
    </w:p>
    <w:p>
      <w:pPr>
        <w:pStyle w:val="ListBullet"/>
      </w:pPr>
      <w:r>
        <w:t>200 OK: Indicates successful receipt and processing of the webhook.</w:t>
      </w:r>
    </w:p>
    <w:p>
      <w:pPr>
        <w:pStyle w:val="ListBullet"/>
      </w:pPr>
      <w:r>
        <w:t>4XX Client Error: If your server detects issues with the request (e.g., invalid payload, failed validation), respond with an appropriate 4XX code.</w:t>
      </w:r>
    </w:p>
    <w:p>
      <w:pPr>
        <w:pStyle w:val="ListBullet"/>
      </w:pPr>
      <w:r>
        <w:t>5XX Server Error: If your server encounters an unexpected error, respond with a 5XX code.</w:t>
      </w:r>
    </w:p>
    <w:p>
      <w:r>
        <w:t>Example error responses:</w:t>
      </w:r>
    </w:p>
    <w:p>
      <w:pPr>
        <w:pStyle w:val="ListBullet"/>
      </w:pPr>
      <w:r>
        <w:t>400 Bad Request</w:t>
        <w:br/>
        <w:t>{</w:t>
        <w:br/>
        <w:t xml:space="preserve"> "error": "Invalid payload structure"</w:t>
        <w:br/>
        <w:t>}json</w:t>
      </w:r>
    </w:p>
    <w:p>
      <w:pPr>
        <w:pStyle w:val="ListBullet"/>
      </w:pPr>
      <w:r>
        <w:t>500 Internal Server Error</w:t>
        <w:br/>
        <w:t>{</w:t>
        <w:br/>
        <w:t xml:space="preserve"> "error": "Internal server error"</w:t>
        <w:br/>
        <w:t>}json</w:t>
      </w:r>
    </w:p>
    <w:p>
      <w:r>
        <w:br w:type="page"/>
      </w:r>
    </w:p>
    <w:p>
      <w:pPr>
        <w:pStyle w:val="Heading2"/>
      </w:pPr>
      <w:r>
        <w:t>68. [POST] Receive Order Status Callback (Webhook)</w:t>
      </w:r>
    </w:p>
    <w:p>
      <w:r>
        <w:rPr>
          <w:b/>
        </w:rPr>
        <w:t xml:space="preserve">Endpoint: </w:t>
      </w:r>
      <w:r>
        <w:rPr>
          <w:rFonts w:ascii="Courier New" w:hAnsi="Courier New"/>
          <w:sz w:val="18"/>
        </w:rPr>
        <w:t>/signature/v1/deliveroo/order-status</w:t>
      </w:r>
    </w:p>
    <w:p>
      <w:pPr>
        <w:pStyle w:val="Heading3"/>
      </w:pPr>
      <w:r>
        <w:t>Prerequisites</w:t>
      </w:r>
    </w:p>
    <w:p>
      <w:pPr>
        <w:pStyle w:val="ListBullet"/>
      </w:pPr>
      <w:r>
        <w:t>Must have a registered webhook endpoint with Deliveroo and possess the webhook secret for signature verification.</w:t>
      </w:r>
    </w:p>
    <w:p>
      <w:pPr>
        <w:pStyle w:val="ListBullet"/>
      </w:pPr>
      <w:r>
        <w:t>Endpoint must be able to accept POST requests at the specified callback URL.</w:t>
      </w:r>
    </w:p>
    <w:p>
      <w:pPr>
        <w:pStyle w:val="ListBullet"/>
      </w:pPr>
      <w:r>
        <w:t>Must correctly handle and validate required request headers.</w:t>
      </w:r>
    </w:p>
    <w:p>
      <w:pPr>
        <w:pStyle w:val="Heading3"/>
      </w:pPr>
      <w:r>
        <w:t>Method</w:t>
      </w:r>
    </w:p>
    <w:p>
      <w:r>
        <w:t>POST</w:t>
      </w:r>
    </w:p>
    <w:p>
      <w:pPr>
        <w:pStyle w:val="Heading3"/>
      </w:pPr>
      <w:r>
        <w:t>URL</w:t>
      </w:r>
    </w:p>
    <w:p>
      <w:r>
        <w:t>{{OAUTH_METADATA.meta.baseUrl}}/signature/v1/deliveroo/order-status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"x-deliveroo-sequence-guid": "1499765769",</w:t>
        <w:br/>
        <w:t xml:space="preserve"> "x-deliveroo-hmac-sha256": "cc28251639033853f1cd1f8bde5a75cefba53c7c991d2b0db848b6747e258678"</w:t>
        <w:br/>
        <w:t>}</w:t>
      </w:r>
    </w:p>
    <w:p>
      <w:pPr>
        <w:pStyle w:val="Heading3"/>
      </w:pPr>
      <w:r>
        <w:t>Description</w:t>
      </w:r>
    </w:p>
    <w:p>
      <w:r>
        <w:t>This webhook endpoint is invoked by Deliveroo when an order's status changes or when the prepare_for field has changed. It notifies your system of real-time updates to orders, including status transitions (such as accepted, delivered, canceled) and other relevant order events.</w:t>
      </w:r>
    </w:p>
    <w:p>
      <w:pPr>
        <w:pStyle w:val="Heading3"/>
      </w:pPr>
      <w:r>
        <w:t>Enforcement Rules</w:t>
      </w:r>
    </w:p>
    <w:p>
      <w:pPr>
        <w:pStyle w:val="ListBullet"/>
      </w:pPr>
      <w:r>
        <w:t>Your endpoint must accept POST requests at /signature/v1/deliveroo/order-status.</w:t>
      </w:r>
    </w:p>
    <w:p>
      <w:pPr>
        <w:pStyle w:val="ListBullet"/>
      </w:pPr>
      <w:r>
        <w:t>The request body will always be sent as application/json.</w:t>
      </w:r>
    </w:p>
    <w:p>
      <w:pPr>
        <w:pStyle w:val="ListBullet"/>
      </w:pPr>
      <w:r>
        <w:t xml:space="preserve">The following headers are required and must be treated as case-insensitive: </w:t>
        <w:br/>
        <w:br/>
        <w:t>x-deliveroo-sequence-guid: A globally unique identifier for the webhook event.</w:t>
        <w:br/>
        <w:t>x-deliveroo-hmac-sha256: The HMAC SHA256 signature generated using your webhook secret and the GUID.</w:t>
      </w:r>
    </w:p>
    <w:p>
      <w:pPr>
        <w:pStyle w:val="ListBullet"/>
      </w:pPr>
      <w:r>
        <w:t>You must verify the x-deliveroo-hmac-sha256 signature using the provided webhook secret and GUID to ensure authenticity.</w:t>
      </w:r>
    </w:p>
    <w:p>
      <w:pPr>
        <w:pStyle w:val="ListBullet"/>
      </w:pPr>
      <w:r>
        <w:t>Your server should return HTTP 200 upon successful receipt and processing of the callback.</w:t>
      </w:r>
    </w:p>
    <w:p>
      <w:pPr>
        <w:pStyle w:val="ListBullet"/>
      </w:pPr>
      <w:r>
        <w:t>If your server encounters an issue with the request, return an appropriate 4XX error.</w:t>
      </w:r>
    </w:p>
    <w:p>
      <w:pPr>
        <w:pStyle w:val="ListBullet"/>
      </w:pPr>
      <w:r>
        <w:t>For internal server errors, return a 5XX error.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Deliveroo sequential globally unique identifier (GUID) for the webhook event. Case-insensitive. Example: 1499765769</w:t>
            </w:r>
          </w:p>
        </w:tc>
      </w:tr>
      <w:tr>
        <w:tc>
          <w:tcPr>
            <w:tcW w:type="dxa" w:w="2880"/>
          </w:tcPr>
          <w:p>
            <w:r>
              <w:t>x-deliveroo-hmac-sha256</w:t>
            </w:r>
          </w:p>
        </w:tc>
        <w:tc>
          <w:tcPr>
            <w:tcW w:type="dxa" w:w="2880"/>
          </w:tcPr>
          <w:p>
            <w:r>
              <w:t>string</w:t>
            </w:r>
          </w:p>
        </w:tc>
        <w:tc>
          <w:tcPr>
            <w:tcW w:type="dxa" w:w="2880"/>
          </w:tcPr>
          <w:p>
            <w:r>
              <w:t>HMAC SHA256 signature generated using your webhook secret and the GUID. Used to verify authenticity. Case-insensitive. Example: cc28251639033853f1cd1f8bde5a75cefba53c7c991d2b0db848b6747e258678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order.</w:t>
            </w:r>
          </w:p>
        </w:tc>
      </w:tr>
      <w:tr>
        <w:tc>
          <w:tcPr>
            <w:tcW w:type="dxa" w:w="2880"/>
          </w:tcPr>
          <w:p>
            <w:r>
              <w:t>restaurant_id</w:t>
            </w:r>
          </w:p>
        </w:tc>
        <w:tc>
          <w:tcPr>
            <w:tcW w:type="dxa" w:w="2880"/>
          </w:tcPr>
          <w:p>
            <w:r>
              <w:t>string</w:t>
            </w:r>
          </w:p>
        </w:tc>
        <w:tc>
          <w:tcPr>
            <w:tcW w:type="dxa" w:w="2880"/>
          </w:tcPr>
          <w:p>
            <w:r>
              <w:t>Unique identifier for the restaurant.</w:t>
            </w:r>
          </w:p>
        </w:tc>
      </w:tr>
      <w:tr>
        <w:tc>
          <w:tcPr>
            <w:tcW w:type="dxa" w:w="2880"/>
          </w:tcPr>
          <w:p>
            <w:r>
              <w:t>restaurant_brand_id</w:t>
            </w:r>
          </w:p>
        </w:tc>
        <w:tc>
          <w:tcPr>
            <w:tcW w:type="dxa" w:w="2880"/>
          </w:tcPr>
          <w:p>
            <w:r>
              <w:t>string</w:t>
            </w:r>
          </w:p>
        </w:tc>
        <w:tc>
          <w:tcPr>
            <w:tcW w:type="dxa" w:w="2880"/>
          </w:tcPr>
          <w:p>
            <w:r>
              <w:t>Unique identifier for the restaurant brand.</w:t>
            </w:r>
          </w:p>
        </w:tc>
      </w:tr>
      <w:tr>
        <w:tc>
          <w:tcPr>
            <w:tcW w:type="dxa" w:w="2880"/>
          </w:tcPr>
          <w:p>
            <w:r>
              <w:t>customer_id</w:t>
            </w:r>
          </w:p>
        </w:tc>
        <w:tc>
          <w:tcPr>
            <w:tcW w:type="dxa" w:w="2880"/>
          </w:tcPr>
          <w:p>
            <w:r>
              <w:t>string</w:t>
            </w:r>
          </w:p>
        </w:tc>
        <w:tc>
          <w:tcPr>
            <w:tcW w:type="dxa" w:w="2880"/>
          </w:tcPr>
          <w:p>
            <w:r>
              <w:t>Unique identifier for the customer.</w:t>
            </w:r>
          </w:p>
        </w:tc>
      </w:tr>
      <w:tr>
        <w:tc>
          <w:tcPr>
            <w:tcW w:type="dxa" w:w="2880"/>
          </w:tcPr>
          <w:p>
            <w:r>
              <w:t>reason</w:t>
            </w:r>
          </w:p>
        </w:tc>
        <w:tc>
          <w:tcPr>
            <w:tcW w:type="dxa" w:w="2880"/>
          </w:tcPr>
          <w:p>
            <w:r>
              <w:t>string</w:t>
            </w:r>
          </w:p>
        </w:tc>
        <w:tc>
          <w:tcPr>
            <w:tcW w:type="dxa" w:w="2880"/>
          </w:tcPr>
          <w:p>
            <w:r>
              <w:t>Reason for status change or update.</w:t>
            </w:r>
          </w:p>
        </w:tc>
      </w:tr>
      <w:tr>
        <w:tc>
          <w:tcPr>
            <w:tcW w:type="dxa" w:w="2880"/>
          </w:tcPr>
          <w:p>
            <w:r>
              <w:t>status</w:t>
            </w:r>
          </w:p>
        </w:tc>
        <w:tc>
          <w:tcPr>
            <w:tcW w:type="dxa" w:w="2880"/>
          </w:tcPr>
          <w:p>
            <w:r>
              <w:t>string</w:t>
            </w:r>
          </w:p>
        </w:tc>
        <w:tc>
          <w:tcPr>
            <w:tcW w:type="dxa" w:w="2880"/>
          </w:tcPr>
          <w:p>
            <w:r>
              <w:t>Current order status. Possible values: pending, placed, accepted, confirmed, rejected, canceled, delivered.</w:t>
            </w:r>
          </w:p>
        </w:tc>
      </w:tr>
      <w:tr>
        <w:tc>
          <w:tcPr>
            <w:tcW w:type="dxa" w:w="2880"/>
          </w:tcPr>
          <w:p>
            <w:r>
              <w:t>status_log</w:t>
            </w:r>
          </w:p>
        </w:tc>
        <w:tc>
          <w:tcPr>
            <w:tcW w:type="dxa" w:w="2880"/>
          </w:tcPr>
          <w:p>
            <w:r>
              <w:t>array</w:t>
            </w:r>
          </w:p>
        </w:tc>
        <w:tc>
          <w:tcPr>
            <w:tcW w:type="dxa" w:w="2880"/>
          </w:tcPr>
          <w:p>
            <w:r>
              <w:t>List of status change events for the order. Each object includes: at (ISO-8601 timestamp), status (status value).</w:t>
            </w:r>
          </w:p>
        </w:tc>
      </w:tr>
      <w:tr>
        <w:tc>
          <w:tcPr>
            <w:tcW w:type="dxa" w:w="2880"/>
          </w:tcPr>
          <w:p>
            <w:r>
              <w:t>credit_amount</w:t>
            </w:r>
          </w:p>
        </w:tc>
        <w:tc>
          <w:tcPr>
            <w:tcW w:type="dxa" w:w="2880"/>
          </w:tcPr>
          <w:p>
            <w:r>
              <w:t>object</w:t>
            </w:r>
          </w:p>
        </w:tc>
        <w:tc>
          <w:tcPr>
            <w:tcW w:type="dxa" w:w="2880"/>
          </w:tcPr>
          <w:p>
            <w:r>
              <w:t>Amount credited for the order (structure not fully resolved in documentation).</w:t>
            </w:r>
          </w:p>
        </w:tc>
      </w:tr>
      <w:tr>
        <w:tc>
          <w:tcPr>
            <w:tcW w:type="dxa" w:w="2880"/>
          </w:tcPr>
          <w:p>
            <w:r>
              <w:t>refund_amount</w:t>
            </w:r>
          </w:p>
        </w:tc>
        <w:tc>
          <w:tcPr>
            <w:tcW w:type="dxa" w:w="2880"/>
          </w:tcPr>
          <w:p>
            <w:r>
              <w:t>object</w:t>
            </w:r>
          </w:p>
        </w:tc>
        <w:tc>
          <w:tcPr>
            <w:tcW w:type="dxa" w:w="2880"/>
          </w:tcPr>
          <w:p>
            <w:r>
              <w:t>Amount refunded for the order (structure not fully resolved in documentation).</w:t>
            </w:r>
          </w:p>
        </w:tc>
      </w:tr>
      <w:tr>
        <w:tc>
          <w:tcPr>
            <w:tcW w:type="dxa" w:w="2880"/>
          </w:tcPr>
          <w:p>
            <w:r>
              <w:t>handover</w:t>
            </w:r>
          </w:p>
        </w:tc>
        <w:tc>
          <w:tcPr>
            <w:tcW w:type="dxa" w:w="2880"/>
          </w:tcPr>
          <w:p>
            <w:r>
              <w:t>object</w:t>
            </w:r>
          </w:p>
        </w:tc>
        <w:tc>
          <w:tcPr>
            <w:tcW w:type="dxa" w:w="2880"/>
          </w:tcPr>
          <w:p>
            <w:r>
              <w:t>Information about handover process. Contains: code (string), attempts (array of attempt objects: provided_code, attempt_number, is_correct).</w:t>
            </w:r>
          </w:p>
        </w:tc>
      </w:tr>
      <w:tr>
        <w:tc>
          <w:tcPr>
            <w:tcW w:type="dxa" w:w="2880"/>
          </w:tcPr>
          <w:p>
            <w:r>
              <w:t>delivered_place</w:t>
            </w:r>
          </w:p>
        </w:tc>
        <w:tc>
          <w:tcPr>
            <w:tcW w:type="dxa" w:w="2880"/>
          </w:tcPr>
          <w:p>
            <w:r>
              <w:t>object</w:t>
            </w:r>
          </w:p>
        </w:tc>
        <w:tc>
          <w:tcPr>
            <w:tcW w:type="dxa" w:w="2880"/>
          </w:tcPr>
          <w:p>
            <w:r>
              <w:t>Where the order was delivered. Fields: description (enum: CONCIERGE, RECEPTION, NEIGHBOUR, DOORSTOP, FRONT_GARDEN, OTHER, UNDELIVERED, REBOUND), note (string).</w:t>
            </w:r>
          </w:p>
        </w:tc>
      </w:tr>
      <w:tr>
        <w:tc>
          <w:tcPr>
            <w:tcW w:type="dxa" w:w="2880"/>
          </w:tcPr>
          <w:p>
            <w:r>
              <w:t>delivery_eta</w:t>
            </w:r>
          </w:p>
        </w:tc>
        <w:tc>
          <w:tcPr>
            <w:tcW w:type="dxa" w:w="2880"/>
          </w:tcPr>
          <w:p>
            <w:r>
              <w:t>object</w:t>
            </w:r>
          </w:p>
        </w:tc>
        <w:tc>
          <w:tcPr>
            <w:tcW w:type="dxa" w:w="2880"/>
          </w:tcPr>
          <w:p>
            <w:r>
              <w:t>Estimated delivery time. Fields: lower (string), upper (string).</w:t>
            </w:r>
          </w:p>
        </w:tc>
      </w:tr>
      <w:tr>
        <w:tc>
          <w:tcPr>
            <w:tcW w:type="dxa" w:w="2880"/>
          </w:tcPr>
          <w:p>
            <w:r>
              <w:t>resolution_time</w:t>
            </w:r>
          </w:p>
        </w:tc>
        <w:tc>
          <w:tcPr>
            <w:tcW w:type="dxa" w:w="2880"/>
          </w:tcPr>
          <w:p>
            <w:r>
              <w:t>string</w:t>
            </w:r>
          </w:p>
        </w:tc>
        <w:tc>
          <w:tcPr>
            <w:tcW w:type="dxa" w:w="2880"/>
          </w:tcPr>
          <w:p>
            <w:r>
              <w:t>Time when the order was resolved (ISO-8601 format, structure not fully resolved).</w:t>
            </w:r>
          </w:p>
        </w:tc>
      </w:tr>
      <w:tr>
        <w:tc>
          <w:tcPr>
            <w:tcW w:type="dxa" w:w="2880"/>
          </w:tcPr>
          <w:p>
            <w:r>
              <w:t>prepare_for</w:t>
            </w:r>
          </w:p>
        </w:tc>
        <w:tc>
          <w:tcPr>
            <w:tcW w:type="dxa" w:w="2880"/>
          </w:tcPr>
          <w:p>
            <w:r>
              <w:t>string</w:t>
            </w:r>
          </w:p>
        </w:tc>
        <w:tc>
          <w:tcPr>
            <w:tcW w:type="dxa" w:w="2880"/>
          </w:tcPr>
          <w:p>
            <w:r>
              <w:t>Preparation time for the order (ISO-8601 format, structure not fully resolved).</w:t>
            </w:r>
          </w:p>
        </w:tc>
      </w:tr>
      <w:tr>
        <w:tc>
          <w:tcPr>
            <w:tcW w:type="dxa" w:w="2880"/>
          </w:tcPr>
          <w:p>
            <w:r>
              <w:t>items</w:t>
            </w:r>
          </w:p>
        </w:tc>
        <w:tc>
          <w:tcPr>
            <w:tcW w:type="dxa" w:w="2880"/>
          </w:tcPr>
          <w:p>
            <w:r>
              <w:t>array</w:t>
            </w:r>
          </w:p>
        </w:tc>
        <w:tc>
          <w:tcPr>
            <w:tcW w:type="dxa" w:w="2880"/>
          </w:tcPr>
          <w:p>
            <w:r>
              <w:t>List of items in the order (structure not fully resolved in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ListBullet"/>
      </w:pPr>
      <w:r>
        <w:t>Your server should return HTTP 200 with an empty JSON object or an empty response body to acknowledge successful processing.</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"Invalid payload",</w:t>
        <w:br/>
        <w:t xml:space="preserve"> "message": "Missing required fields"</w:t>
        <w:br/>
        <w:t>}</w:t>
      </w:r>
    </w:p>
    <w:p>
      <w:pPr>
        <w:pStyle w:val="ListBullet"/>
      </w:pPr>
      <w:r>
        <w:t>Return 4XX status code and error message if there is an issue with the request (e.g., validation failure).</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"Unable to process request"</w:t>
        <w:br/>
        <w:t>}</w:t>
      </w:r>
    </w:p>
    <w:p>
      <w:pPr>
        <w:pStyle w:val="ListBullet"/>
      </w:pPr>
      <w:r>
        <w:t>Return 5XX status code and error message for internal processing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or status (only on error responses).</w:t>
            </w:r>
          </w:p>
        </w:tc>
      </w:tr>
      <w:tr>
        <w:tc>
          <w:tcPr>
            <w:tcW w:type="dxa" w:w="2880"/>
          </w:tcPr>
          <w:p>
            <w:r>
              <w:t>message</w:t>
            </w:r>
          </w:p>
        </w:tc>
        <w:tc>
          <w:tcPr>
            <w:tcW w:type="dxa" w:w="2880"/>
          </w:tcPr>
          <w:p>
            <w:r>
              <w:t>string</w:t>
            </w:r>
          </w:p>
        </w:tc>
        <w:tc>
          <w:tcPr>
            <w:tcW w:type="dxa" w:w="2880"/>
          </w:tcPr>
          <w:p>
            <w:r>
              <w:t>Human-readable explanation of the error (only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{{OAUTH_METADATA.meta.baseUrl}}/signature/v1/deliveroo/order-status \</w:t>
        <w:br/>
        <w:t xml:space="preserve"> -H "Content-Type: application/json" \</w:t>
        <w:br/>
        <w:t xml:space="preserve"> -H "x-deliveroo-sequence-guid: 1499765769" \</w:t>
        <w:br/>
        <w:t xml:space="preserve"> -H "x-deliveroo-hmac-sha256: cc28251639033853f1cd1f8bde5a75cefba53c7c991d2b0db848b6747e258678" \</w:t>
        <w:br/>
        <w:t xml:space="preserve"> -d '{</w:t>
        <w:br/>
        <w:t xml:space="preserve"> "order_id": "ORD123456",</w:t>
        <w:br/>
        <w:t xml:space="preserve"> "restaurant_id": "REST7890",</w:t>
        <w:br/>
        <w:t xml:space="preserve"> "restaurant_brand_id": "BRAND111",</w:t>
        <w:br/>
        <w:t xml:space="preserve"> "customer_id": "CUST456",</w:t>
        <w:br/>
        <w:t xml:space="preserve"> "reason": "Customer canceled",</w:t>
        <w:br/>
        <w:t xml:space="preserve"> "status": "canceled",</w:t>
        <w:br/>
        <w:t xml:space="preserve"> "status_log": [</w:t>
        <w:br/>
        <w:t xml:space="preserve">      { "at": "2024-06-01T12:30:00Z", "status": "placed" },</w:t>
        <w:br/>
        <w:t xml:space="preserve">      { "at": "2024-06-01T12:32:00Z", "status": "accepted" },</w:t>
        <w:br/>
        <w:t xml:space="preserve">      { "at": "2024-06-01T12:34:00Z", "status": "canceled" }</w:t>
        <w:br/>
        <w:t xml:space="preserve">    ],</w:t>
        <w:br/>
        <w:t xml:space="preserve"> "credit_amount": { "amount": 2.50, "currency": "GBP" },</w:t>
        <w:br/>
        <w:t xml:space="preserve"> "refund_amount": { "amount": 2.50, "currency": "GBP" },</w:t>
        <w:br/>
        <w:t xml:space="preserve"> "handover": {</w:t>
        <w:br/>
        <w:t xml:space="preserve"> "code": "42",</w:t>
        <w:br/>
        <w:t xml:space="preserve"> "attempts": [</w:t>
        <w:br/>
        <w:t xml:space="preserve">        { "provided_code": "41", "attempt_number": 1, "is_correct": false },</w:t>
        <w:br/>
        <w:t xml:space="preserve">        { "provided_code": "42", "attempt_number": 2, "is_correct": true }</w:t>
        <w:br/>
        <w:t xml:space="preserve">      ]</w:t>
        <w:br/>
        <w:t xml:space="preserve">    },</w:t>
        <w:br/>
        <w:t xml:space="preserve"> "delivered_place": {</w:t>
        <w:br/>
        <w:t xml:space="preserve"> "description": "CONCIERGE",</w:t>
        <w:br/>
        <w:t xml:space="preserve"> "note": "Left with building concierge"</w:t>
        <w:br/>
        <w:t xml:space="preserve">    },</w:t>
        <w:br/>
        <w:t xml:space="preserve"> "delivery_eta": {</w:t>
        <w:br/>
        <w:t xml:space="preserve"> "lower": "2024-06-01T12:40:00Z",</w:t>
        <w:br/>
        <w:t xml:space="preserve"> "upper": "2024-06-01T12:50:00Z"</w:t>
        <w:br/>
        <w:t xml:space="preserve">    },</w:t>
        <w:br/>
        <w:t xml:space="preserve"> "resolution_time": "2024-06-01T13:00:00Z",</w:t>
        <w:br/>
        <w:t xml:space="preserve"> "prepare_for": "2024-06-01T12:35:00Z",</w:t>
        <w:br/>
        <w:t xml:space="preserve"> "items": [</w:t>
        <w:br/>
        <w:t xml:space="preserve">      {</w:t>
        <w:br/>
        <w:t xml:space="preserve"> "item_id": "ITEM123",</w:t>
        <w:br/>
        <w:t xml:space="preserve"> "name": "Veggie Burger",</w:t>
        <w:br/>
        <w:t xml:space="preserve"> "quantity": 2</w:t>
        <w:br/>
        <w:t xml:space="preserve">      }</w:t>
        <w:br/>
        <w:t xml:space="preserve">    ]</w:t>
        <w:br/>
        <w:t xml:space="preserve">  }'</w:t>
      </w:r>
    </w:p>
    <w:p>
      <w:pPr>
        <w:pStyle w:val="Heading3"/>
      </w:pPr>
      <w:r>
        <w:t>Example Usage</w:t>
      </w:r>
    </w:p>
    <w:p>
      <w:pPr>
        <w:pStyle w:val="Heading3"/>
      </w:pPr>
      <w:r>
        <w:t>Example 1: Order Accepted</w:t>
      </w:r>
    </w:p>
    <w:p>
      <w:r>
        <w:rPr>
          <w:b/>
          <w:color w:val="666666"/>
          <w:sz w:val="16"/>
        </w:rPr>
        <w:t>[bash]</w:t>
      </w:r>
    </w:p>
    <w:p>
      <w:pPr>
        <w:shd w:fill="F2F2F2" w:val="clear"/>
      </w:pPr>
      <w:r>
        <w:rPr>
          <w:rFonts w:ascii="Courier New" w:hAnsi="Courier New"/>
          <w:sz w:val="17"/>
        </w:rPr>
        <w:t>curl -X POST {{OAUTH_METADATA.meta.baseUrl}}/signature/v1/deliveroo/order-status \</w:t>
        <w:br/>
        <w:t xml:space="preserve"> -H "Content-Type: application/json" \</w:t>
        <w:br/>
        <w:t xml:space="preserve"> -H "x-deliveroo-sequence-guid: 1499765770" \</w:t>
        <w:br/>
        <w:t xml:space="preserve"> -H "x-deliveroo-hmac-sha256: aabbccddeeff00112233445566778899aabbccddeeff00112233445566778899" \</w:t>
        <w:br/>
        <w:t xml:space="preserve"> -d '{</w:t>
        <w:br/>
        <w:t xml:space="preserve"> "order_id": "ORD654321",</w:t>
        <w:br/>
        <w:t xml:space="preserve"> "restaurant_id": "REST1234",</w:t>
        <w:br/>
        <w:t xml:space="preserve"> "restaurant_brand_id": "BRAND222",</w:t>
        <w:br/>
        <w:t xml:space="preserve"> "customer_id": "CUST789",</w:t>
        <w:br/>
        <w:t xml:space="preserve"> "reason": "",</w:t>
        <w:br/>
        <w:t xml:space="preserve"> "status": "accepted",</w:t>
        <w:br/>
        <w:t xml:space="preserve"> "status_log": [</w:t>
        <w:br/>
        <w:t xml:space="preserve">      { "at": "2024-06-02T14:15:00Z", "status": "placed" },</w:t>
        <w:br/>
        <w:t xml:space="preserve">      { "at": "2024-06-02T14:17:00Z", "status": "accepted" }</w:t>
        <w:br/>
        <w:t xml:space="preserve">    ],</w:t>
        <w:br/>
        <w:t xml:space="preserve"> "credit_amount": null,</w:t>
        <w:br/>
        <w:t xml:space="preserve"> "refund_amount": null,</w:t>
        <w:br/>
        <w:t xml:space="preserve"> "handover": {</w:t>
        <w:br/>
        <w:t xml:space="preserve"> "code": "73",</w:t>
        <w:br/>
        <w:t xml:space="preserve"> "attempts": []</w:t>
        <w:br/>
        <w:t xml:space="preserve">    },</w:t>
        <w:br/>
        <w:t xml:space="preserve"> "delivered_place": {</w:t>
        <w:br/>
        <w:t xml:space="preserve"> "description": "DOORSTOP",</w:t>
        <w:br/>
        <w:t xml:space="preserve"> "note": "Left at doorstep"</w:t>
        <w:br/>
        <w:t xml:space="preserve">    },</w:t>
        <w:br/>
        <w:t xml:space="preserve"> "delivery_eta": {</w:t>
        <w:br/>
        <w:t xml:space="preserve"> "lower": "2024-06-02T14:25:00Z",</w:t>
        <w:br/>
        <w:t xml:space="preserve"> "upper": "2024-06-02T14:35:00Z"</w:t>
        <w:br/>
        <w:t xml:space="preserve">    },</w:t>
        <w:br/>
        <w:t xml:space="preserve"> "resolution_time": null,</w:t>
        <w:br/>
        <w:t xml:space="preserve"> "prepare_for": "2024-06-02T14:20:00Z",</w:t>
        <w:br/>
        <w:t xml:space="preserve"> "items": [</w:t>
        <w:br/>
        <w:t xml:space="preserve">      {</w:t>
        <w:br/>
        <w:t xml:space="preserve"> "item_id": "ITEM456",</w:t>
        <w:br/>
        <w:t xml:space="preserve"> "name": "Chicken Wrap",</w:t>
        <w:br/>
        <w:t xml:space="preserve"> "quantity": 1</w:t>
        <w:br/>
        <w:t xml:space="preserve">      }</w:t>
        <w:br/>
        <w:t xml:space="preserve">    ]</w:t>
        <w:br/>
        <w:t xml:space="preserve">  }'</w:t>
      </w:r>
    </w:p>
    <w:p>
      <w:pPr>
        <w:pStyle w:val="Heading3"/>
      </w:pPr>
      <w:r>
        <w:t>Behavior</w:t>
      </w:r>
    </w:p>
    <w:p>
      <w:pPr>
        <w:pStyle w:val="ListBullet"/>
      </w:pPr>
      <w:r>
        <w:t>Webhook Trigger: Deliveroo POSTs to your webhook endpoint when an order's status or prepare_for field changes.</w:t>
      </w:r>
    </w:p>
    <w:p>
      <w:pPr>
        <w:pStyle w:val="ListBullet"/>
      </w:pPr>
      <w:r>
        <w:t>Header Verification: Your server must read and verify the x-deliveroo-sequence-guid and x-deliveroo-hmac-sha256 headers.</w:t>
      </w:r>
    </w:p>
    <w:p>
      <w:pPr>
        <w:pStyle w:val="ListBullet"/>
      </w:pPr>
      <w:r>
        <w:t>Signature Validation: Compute and compare the HMAC SHA256 hash using your webhook secret and the sequential GUID to ensure authenticity.</w:t>
      </w:r>
    </w:p>
    <w:p>
      <w:pPr>
        <w:pStyle w:val="ListBullet"/>
      </w:pPr>
      <w:r>
        <w:t>Payload Processing: Parse the order payload and update your internal systems as required.</w:t>
      </w:r>
    </w:p>
    <w:p>
      <w:pPr>
        <w:pStyle w:val="ListBullet"/>
      </w:pPr>
      <w:r>
        <w:t>Acknowledge: Respond with HTTP 200 if successful, or appropriate error code if not.</w:t>
      </w:r>
    </w:p>
    <w:p>
      <w:pPr>
        <w:pStyle w:val="Heading3"/>
      </w:pPr>
      <w:r>
        <w:t>Notes</w:t>
      </w:r>
    </w:p>
    <w:p>
      <w:pPr>
        <w:pStyle w:val="ListBullet"/>
      </w:pPr>
      <w:r>
        <w:t>The structure of some nested fields (such as credit_amount, refund_amount, items) may not be fully detailed in the provided documentation; ensure your system can handle additional or unexpected fields gracefully.</w:t>
      </w:r>
    </w:p>
    <w:p>
      <w:pPr>
        <w:pStyle w:val="ListBullet"/>
      </w:pPr>
      <w:r>
        <w:t>The status values are: pending, placed, accepted, confirmed, rejected, canceled, delivered.</w:t>
      </w:r>
    </w:p>
    <w:p>
      <w:pPr>
        <w:pStyle w:val="ListBullet"/>
      </w:pPr>
      <w:r>
        <w:t>The delivered_place.description can be one of: CONCIERGE, RECEPTION, NEIGHBOUR, DOORSTOP, FRONT_GARDEN, OTHER, UNDELIVERED, REBOUND.</w:t>
      </w:r>
    </w:p>
    <w:p>
      <w:pPr>
        <w:pStyle w:val="ListBullet"/>
      </w:pPr>
      <w:r>
        <w:t>All timestamps are in ISO-8601 format.</w:t>
      </w:r>
    </w:p>
    <w:p>
      <w:pPr>
        <w:pStyle w:val="ListBullet"/>
      </w:pPr>
      <w:r>
        <w:t>Your server must handle header name casing as case-insensitive.</w:t>
      </w:r>
    </w:p>
    <w:p>
      <w:pPr>
        <w:pStyle w:val="ListBullet"/>
      </w:pPr>
      <w:r>
        <w:t>If you do not acknowledge the callback with HTTP 200, Deliveroo may retry or treat the event as failed.</w:t>
      </w:r>
    </w:p>
    <w:p>
      <w:pPr>
        <w:pStyle w:val="Heading3"/>
      </w:pPr>
      <w:r>
        <w:t>Gotchas</w:t>
      </w:r>
    </w:p>
    <w:p>
      <w:pPr>
        <w:pStyle w:val="ListBullet"/>
      </w:pPr>
      <w:r>
        <w:t>Missing or invalid headers will result in your endpoint being unable to verify the authenticity of the callback.</w:t>
      </w:r>
    </w:p>
    <w:p>
      <w:pPr>
        <w:pStyle w:val="ListBullet"/>
      </w:pPr>
      <w:r>
        <w:t>If your server returns anything other than HTTP 200, Deliveroo may consider the callback as not acknowledged.</w:t>
      </w:r>
    </w:p>
    <w:p>
      <w:pPr>
        <w:pStyle w:val="ListBullet"/>
      </w:pPr>
      <w:r>
        <w:t>Some fields in the payload may be missing or set to null depending on the order state.</w:t>
      </w:r>
    </w:p>
    <w:p>
      <w:pPr>
        <w:pStyle w:val="ListBullet"/>
      </w:pPr>
      <w:r>
        <w:t>Ensure your endpoint is idempotent to avoid processing duplicate events.</w:t>
      </w:r>
    </w:p>
    <w:p>
      <w:pPr>
        <w:pStyle w:val="Heading3"/>
      </w:pPr>
      <w:r>
        <w:t>Error Handling</w:t>
      </w:r>
    </w:p>
    <w:p>
      <w:pPr>
        <w:pStyle w:val="ListBullet"/>
      </w:pPr>
      <w:r>
        <w:t>4XX Client Error: Returned when your server detects issues with the request payload (e.g., missing required fields, invalid values).</w:t>
      </w:r>
    </w:p>
    <w:p>
      <w:pPr>
        <w:pStyle w:val="ListBullet"/>
      </w:pPr>
      <w:r>
        <w:t>5XX Server Error: Returned when your server encounters internal errors during processing.</w:t>
      </w:r>
    </w:p>
    <w:p>
      <w:pPr>
        <w:pStyle w:val="ListBullet"/>
      </w:pPr>
      <w:r>
        <w:t>Signature Verification Failure: Should result in a 4XX error with a clear message.</w:t>
      </w:r>
    </w:p>
    <w:p>
      <w:r>
        <w:rPr>
          <w:b/>
        </w:rPr>
        <w:t>Error Response Examples</w:t>
      </w:r>
    </w:p>
    <w:p>
      <w:pPr>
        <w:pStyle w:val="Heading3"/>
      </w:pPr>
      <w:r>
        <w:t>4XX Error</w:t>
      </w:r>
    </w:p>
    <w:p>
      <w:r>
        <w:rPr>
          <w:b/>
          <w:color w:val="666666"/>
          <w:sz w:val="16"/>
        </w:rPr>
        <w:t>[json]</w:t>
      </w:r>
    </w:p>
    <w:p>
      <w:pPr>
        <w:shd w:fill="F2F2F2" w:val="clear"/>
      </w:pPr>
      <w:r>
        <w:rPr>
          <w:rFonts w:ascii="Courier New" w:hAnsi="Courier New"/>
          <w:sz w:val="17"/>
        </w:rPr>
        <w:t>{</w:t>
        <w:br/>
        <w:t xml:space="preserve"> "error": "Invalid signature",</w:t>
        <w:br/>
        <w:t xml:space="preserve"> "message": "The request could not be verified"</w:t>
        <w:br/>
        <w:t>}</w:t>
      </w:r>
    </w:p>
    <w:p>
      <w:pPr>
        <w:pStyle w:val="Heading3"/>
      </w:pPr>
      <w:r>
        <w:t>5XX Error</w:t>
      </w:r>
    </w:p>
    <w:p>
      <w:r>
        <w:br w:type="page"/>
      </w:r>
    </w:p>
    <w:p>
      <w:pPr>
        <w:pStyle w:val="Heading2"/>
      </w:pPr>
      <w:r>
        <w:t>69. [POST] Receive Order Refund Callback</w:t>
      </w:r>
    </w:p>
    <w:p>
      <w:r>
        <w:rPr>
          <w:b/>
        </w:rPr>
        <w:t xml:space="preserve">Endpoint: </w:t>
      </w:r>
      <w:r>
        <w:rPr>
          <w:rFonts w:ascii="Courier New" w:hAnsi="Courier New"/>
          <w:sz w:val="18"/>
        </w:rPr>
        <w:t>/signature/v1/deliveroo/order-refund</w:t>
      </w:r>
    </w:p>
    <w:p>
      <w:pPr>
        <w:pStyle w:val="Heading3"/>
      </w:pPr>
      <w:r>
        <w:t>Prerequisites</w:t>
      </w:r>
    </w:p>
    <w:p>
      <w:pPr>
        <w:pStyle w:val="ListBullet"/>
      </w:pPr>
      <w:r>
        <w:t>Your server must be configured to accept webhook POST requests from Deliveroo at the specified endpoint.</w:t>
      </w:r>
    </w:p>
    <w:p>
      <w:pPr>
        <w:pStyle w:val="ListBullet"/>
      </w:pPr>
      <w:r>
        <w:t>You must have access to the Deliveroo developer platform to receive callback events.</w:t>
      </w:r>
    </w:p>
    <w:p>
      <w:pPr>
        <w:pStyle w:val="Heading3"/>
      </w:pPr>
      <w:r>
        <w:t>Method</w:t>
      </w:r>
    </w:p>
    <w:p>
      <w:r>
        <w:t>POST</w:t>
      </w:r>
    </w:p>
    <w:p>
      <w:pPr>
        <w:pStyle w:val="Heading3"/>
      </w:pPr>
      <w:r>
        <w:t>URL</w:t>
      </w:r>
    </w:p>
    <w:p>
      <w:r>
        <w:t>{{OAUTH_METADATA.meta.baseUrl}}/signature/v1/deliveroo/order-refund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webhook endpoint is called by Deliveroo when an order reaches a terminal state or the customer has requested a refund as compensation. Your server should handle the event and return the appropriate HTTP response code. The callback contains detailed information about the order, refund, and associated status.</w:t>
      </w:r>
    </w:p>
    <w:p>
      <w:pPr>
        <w:pStyle w:val="Heading3"/>
      </w:pPr>
      <w:r>
        <w:t>Enforcement Rules</w:t>
      </w:r>
    </w:p>
    <w:p>
      <w:pPr>
        <w:pStyle w:val="ListBullet"/>
      </w:pPr>
      <w:r>
        <w:t>The endpoint URL must be exactly /signature/v1/deliveroo/order-refund when registering with Deliveroo for webhook events.</w:t>
      </w:r>
    </w:p>
    <w:p>
      <w:pPr>
        <w:pStyle w:val="ListBullet"/>
      </w:pPr>
      <w:r>
        <w:t>All fields in the payload should be processed according to their type and constraints.</w:t>
      </w:r>
    </w:p>
    <w:p>
      <w:pPr>
        <w:pStyle w:val="ListBullet"/>
      </w:pPr>
      <w:r>
        <w:t>When responding to Deliveroo's webhook, your server must return a valid HTTP status code (see "Response" section).</w:t>
      </w:r>
    </w:p>
    <w:p>
      <w:pPr>
        <w:pStyle w:val="ListBullet"/>
      </w:pPr>
      <w:r>
        <w:t>Query parameters (if any) must be sent as URL query parameters, not in the body.</w:t>
      </w:r>
    </w:p>
    <w:p>
      <w:pPr>
        <w:pStyle w:val="ListBullet"/>
      </w:pPr>
      <w:r>
        <w:t>The request body is always sent as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Unnamed 0</w:t>
            </w:r>
          </w:p>
        </w:tc>
        <w:tc>
          <w:tcPr>
            <w:tcW w:type="dxa" w:w="2880"/>
          </w:tcPr>
          <w:p>
            <w:r>
              <w:t>string</w:t>
            </w:r>
          </w:p>
        </w:tc>
        <w:tc>
          <w:tcPr>
            <w:tcW w:type="dxa" w:w="2880"/>
          </w:tcPr>
          <w:p>
            <w:r>
              <w:t>Unspecified; reference: #/paths/1v11deliveroo~1order-status/post/parameters/0</w:t>
            </w:r>
          </w:p>
        </w:tc>
      </w:tr>
      <w:tr>
        <w:tc>
          <w:tcPr>
            <w:tcW w:type="dxa" w:w="2880"/>
          </w:tcPr>
          <w:p>
            <w:r>
              <w:t>Unnamed 1</w:t>
            </w:r>
          </w:p>
        </w:tc>
        <w:tc>
          <w:tcPr>
            <w:tcW w:type="dxa" w:w="2880"/>
          </w:tcPr>
          <w:p>
            <w:r>
              <w:t>string</w:t>
            </w:r>
          </w:p>
        </w:tc>
        <w:tc>
          <w:tcPr>
            <w:tcW w:type="dxa" w:w="2880"/>
          </w:tcPr>
          <w:p>
            <w:r>
              <w:t>Unspecified; reference: #/paths/1v11deliveroo~1order-status/post/parameters/1</w:t>
            </w:r>
          </w:p>
        </w:tc>
      </w:tr>
    </w:tbl>
    <w:p/>
    <w:p>
      <w:r>
        <w:rPr>
          <w:b/>
        </w:rPr>
        <w:t>Note: Note: The documentation references two unnamed query parameters from another path. Their details are unresolved and should be clarified with Deliveroo.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order.</w:t>
            </w:r>
          </w:p>
        </w:tc>
      </w:tr>
      <w:tr>
        <w:tc>
          <w:tcPr>
            <w:tcW w:type="dxa" w:w="2880"/>
          </w:tcPr>
          <w:p>
            <w:r>
              <w:t>customer_id</w:t>
            </w:r>
          </w:p>
        </w:tc>
        <w:tc>
          <w:tcPr>
            <w:tcW w:type="dxa" w:w="2880"/>
          </w:tcPr>
          <w:p>
            <w:r>
              <w:t>string</w:t>
            </w:r>
          </w:p>
        </w:tc>
        <w:tc>
          <w:tcPr>
            <w:tcW w:type="dxa" w:w="2880"/>
          </w:tcPr>
          <w:p>
            <w:r>
              <w:t>Unique identifier for the customer.</w:t>
            </w:r>
          </w:p>
        </w:tc>
      </w:tr>
      <w:tr>
        <w:tc>
          <w:tcPr>
            <w:tcW w:type="dxa" w:w="2880"/>
          </w:tcPr>
          <w:p>
            <w:r>
              <w:t>restaurant_id</w:t>
            </w:r>
          </w:p>
        </w:tc>
        <w:tc>
          <w:tcPr>
            <w:tcW w:type="dxa" w:w="2880"/>
          </w:tcPr>
          <w:p>
            <w:r>
              <w:t>string</w:t>
            </w:r>
          </w:p>
        </w:tc>
        <w:tc>
          <w:tcPr>
            <w:tcW w:type="dxa" w:w="2880"/>
          </w:tcPr>
          <w:p>
            <w:r>
              <w:t>Unique identifier for the restaurant.</w:t>
            </w:r>
          </w:p>
        </w:tc>
      </w:tr>
      <w:tr>
        <w:tc>
          <w:tcPr>
            <w:tcW w:type="dxa" w:w="2880"/>
          </w:tcPr>
          <w:p>
            <w:r>
              <w:t>restaurant_brand_id</w:t>
            </w:r>
          </w:p>
        </w:tc>
        <w:tc>
          <w:tcPr>
            <w:tcW w:type="dxa" w:w="2880"/>
          </w:tcPr>
          <w:p>
            <w:r>
              <w:t>string</w:t>
            </w:r>
          </w:p>
        </w:tc>
        <w:tc>
          <w:tcPr>
            <w:tcW w:type="dxa" w:w="2880"/>
          </w:tcPr>
          <w:p>
            <w:r>
              <w:t>Unique identifier for the restaurant brand.</w:t>
            </w:r>
          </w:p>
        </w:tc>
      </w:tr>
      <w:tr>
        <w:tc>
          <w:tcPr>
            <w:tcW w:type="dxa" w:w="2880"/>
          </w:tcPr>
          <w:p>
            <w:r>
              <w:t>reason</w:t>
            </w:r>
          </w:p>
        </w:tc>
        <w:tc>
          <w:tcPr>
            <w:tcW w:type="dxa" w:w="2880"/>
          </w:tcPr>
          <w:p>
            <w:r>
              <w:t>string</w:t>
            </w:r>
          </w:p>
        </w:tc>
        <w:tc>
          <w:tcPr>
            <w:tcW w:type="dxa" w:w="2880"/>
          </w:tcPr>
          <w:p>
            <w:r>
              <w:t>Textual explanation for the refund.</w:t>
            </w:r>
          </w:p>
        </w:tc>
      </w:tr>
      <w:tr>
        <w:tc>
          <w:tcPr>
            <w:tcW w:type="dxa" w:w="2880"/>
          </w:tcPr>
          <w:p>
            <w:r>
              <w:t>reason_code</w:t>
            </w:r>
          </w:p>
        </w:tc>
        <w:tc>
          <w:tcPr>
            <w:tcW w:type="dxa" w:w="2880"/>
          </w:tcPr>
          <w:p>
            <w:r>
              <w:t>string</w:t>
            </w:r>
          </w:p>
        </w:tc>
        <w:tc>
          <w:tcPr>
            <w:tcW w:type="dxa" w:w="2880"/>
          </w:tcPr>
          <w:p>
            <w:r>
              <w:t>Categorical code for the refund reason. Possible values: &lt;br&gt; - order_undeliverable&lt;br&gt; - order_other&lt;br&gt; - missing_items&lt;br&gt; - marked_as_delivered_not_arrived&lt;br&gt; - missed_delivery&lt;br&gt; - received_wrong_order&lt;br&gt; - late_order&lt;br&gt; - items_unavailable&lt;br&gt; - dietary_requirements&lt;br&gt; - failed_delivery_recovery&lt;br&gt; - cooked_incorrectly&lt;br&gt; - cold_food&lt;br&gt; - incorrect_items&lt;br&gt; - spilled_or_crushed&lt;br&gt; - unknown &lt;br&gt; Example: missing_items</w:t>
            </w:r>
          </w:p>
        </w:tc>
      </w:tr>
      <w:tr>
        <w:tc>
          <w:tcPr>
            <w:tcW w:type="dxa" w:w="2880"/>
          </w:tcPr>
          <w:p>
            <w:r>
              <w:t>status</w:t>
            </w:r>
          </w:p>
        </w:tc>
        <w:tc>
          <w:tcPr>
            <w:tcW w:type="dxa" w:w="2880"/>
          </w:tcPr>
          <w:p>
            <w:r>
              <w:t>object</w:t>
            </w:r>
          </w:p>
        </w:tc>
        <w:tc>
          <w:tcPr>
            <w:tcW w:type="dxa" w:w="2880"/>
          </w:tcPr>
          <w:p>
            <w:r>
              <w:t>Unresolved field; structure not specified in documentation.</w:t>
            </w:r>
          </w:p>
        </w:tc>
      </w:tr>
      <w:tr>
        <w:tc>
          <w:tcPr>
            <w:tcW w:type="dxa" w:w="2880"/>
          </w:tcPr>
          <w:p>
            <w:r>
              <w:t>refund_amount</w:t>
            </w:r>
          </w:p>
        </w:tc>
        <w:tc>
          <w:tcPr>
            <w:tcW w:type="dxa" w:w="2880"/>
          </w:tcPr>
          <w:p>
            <w:r>
              <w:t>object</w:t>
            </w:r>
          </w:p>
        </w:tc>
        <w:tc>
          <w:tcPr>
            <w:tcW w:type="dxa" w:w="2880"/>
          </w:tcPr>
          <w:p>
            <w:r>
              <w:t>Unresolved field; structure not specified in documentation.</w:t>
            </w:r>
          </w:p>
        </w:tc>
      </w:tr>
      <w:tr>
        <w:tc>
          <w:tcPr>
            <w:tcW w:type="dxa" w:w="2880"/>
          </w:tcPr>
          <w:p>
            <w:r>
              <w:t>refund_id</w:t>
            </w:r>
          </w:p>
        </w:tc>
        <w:tc>
          <w:tcPr>
            <w:tcW w:type="dxa" w:w="2880"/>
          </w:tcPr>
          <w:p>
            <w:r>
              <w:t>string</w:t>
            </w:r>
          </w:p>
        </w:tc>
        <w:tc>
          <w:tcPr>
            <w:tcW w:type="dxa" w:w="2880"/>
          </w:tcPr>
          <w:p>
            <w:r>
              <w:t>Unique identifier for the refund.</w:t>
            </w:r>
          </w:p>
        </w:tc>
      </w:tr>
      <w:tr>
        <w:tc>
          <w:tcPr>
            <w:tcW w:type="dxa" w:w="2880"/>
          </w:tcPr>
          <w:p>
            <w:r>
              <w:t>status_log</w:t>
            </w:r>
          </w:p>
        </w:tc>
        <w:tc>
          <w:tcPr>
            <w:tcW w:type="dxa" w:w="2880"/>
          </w:tcPr>
          <w:p>
            <w:r>
              <w:t>array</w:t>
            </w:r>
          </w:p>
        </w:tc>
        <w:tc>
          <w:tcPr>
            <w:tcW w:type="dxa" w:w="2880"/>
          </w:tcPr>
          <w:p>
            <w:r>
              <w:t>Unresolved structure; likely an array of status change objects.</w:t>
            </w:r>
          </w:p>
        </w:tc>
      </w:tr>
      <w:tr>
        <w:tc>
          <w:tcPr>
            <w:tcW w:type="dxa" w:w="2880"/>
          </w:tcPr>
          <w:p>
            <w:r>
              <w:t>delivered_place</w:t>
            </w:r>
          </w:p>
        </w:tc>
        <w:tc>
          <w:tcPr>
            <w:tcW w:type="dxa" w:w="2880"/>
          </w:tcPr>
          <w:p>
            <w:r>
              <w:t>object</w:t>
            </w:r>
          </w:p>
        </w:tc>
        <w:tc>
          <w:tcPr>
            <w:tcW w:type="dxa" w:w="2880"/>
          </w:tcPr>
          <w:p>
            <w:r>
              <w:t>Unresolved field; structure not specified in documentation.</w:t>
            </w:r>
          </w:p>
        </w:tc>
      </w:tr>
    </w:tbl>
    <w:p/>
    <w:p>
      <w:pPr>
        <w:pStyle w:val="Heading3"/>
      </w:pPr>
      <w:r>
        <w:t>Optional Request Body Fields</w:t>
      </w:r>
    </w:p>
    <w:p>
      <w:pPr>
        <w:pStyle w:val="ListBullet"/>
      </w:pPr>
      <w:r>
        <w:t>None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"Callback received and processed successfully"</w:t>
        <w:br/>
        <w:t>}</w:t>
      </w:r>
    </w:p>
    <w:p>
      <w:r>
        <w:rPr>
          <w:b/>
        </w:rPr>
        <w:t>Note: Note: Deliveroo expects a 200 response code to indicate successful processing. The response body is not strictly enforced.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"Invalid payload or processing error"</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confirmation message (for 200 OK response)</w:t>
            </w:r>
          </w:p>
        </w:tc>
      </w:tr>
      <w:tr>
        <w:tc>
          <w:tcPr>
            <w:tcW w:type="dxa" w:w="2880"/>
          </w:tcPr>
          <w:p>
            <w:r>
              <w:t>error</w:t>
            </w:r>
          </w:p>
        </w:tc>
        <w:tc>
          <w:tcPr>
            <w:tcW w:type="dxa" w:w="2880"/>
          </w:tcPr>
          <w:p>
            <w:r>
              <w:t>string</w:t>
            </w:r>
          </w:p>
        </w:tc>
        <w:tc>
          <w:tcPr>
            <w:tcW w:type="dxa" w:w="2880"/>
          </w:tcPr>
          <w:p>
            <w:r>
              <w:t>Error message string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'{{OAUTH_METADATA.meta.baseUrl}}/signature/v1/deliveroo/order-refund' \</w:t>
        <w:br/>
        <w:t xml:space="preserve"> --header 'Content-Type: application/json' \</w:t>
        <w:br/>
        <w:t xml:space="preserve"> --data '{</w:t>
        <w:br/>
        <w:t xml:space="preserve"> "order_id": "ORD123456",</w:t>
        <w:br/>
        <w:t xml:space="preserve"> "customer_id": "CUST7890",</w:t>
        <w:br/>
        <w:t xml:space="preserve"> "restaurant_id": "REST456",</w:t>
        <w:br/>
        <w:t xml:space="preserve"> "restaurant_brand_id": "BRAND101",</w:t>
        <w:br/>
        <w:t xml:space="preserve"> "reason": "Missing items in the order",</w:t>
        <w:br/>
        <w:t xml:space="preserve"> "reason_code": "missing_items",</w:t>
        <w:br/>
        <w:t xml:space="preserve"> "status": {},</w:t>
        <w:br/>
        <w:t xml:space="preserve"> "refund_amount": {},</w:t>
        <w:br/>
        <w:t xml:space="preserve"> "refund_id": "RFND9876",</w:t>
        <w:br/>
        <w:t xml:space="preserve"> "status_log": [],</w:t>
        <w:br/>
        <w:t xml:space="preserve"> "delivered_place": {}</w:t>
        <w:br/>
        <w:t xml:space="preserve">  }'</w:t>
      </w:r>
    </w:p>
    <w:p>
      <w:pPr>
        <w:pStyle w:val="Heading3"/>
      </w:pPr>
      <w:r>
        <w:t>Example Usage</w:t>
      </w:r>
    </w:p>
    <w:p>
      <w:pPr>
        <w:pStyle w:val="Heading3"/>
      </w:pPr>
      <w:r>
        <w:t>Example 1: Receive Refund Callback for Missing Items</w:t>
      </w:r>
    </w:p>
    <w:p>
      <w:r>
        <w:rPr>
          <w:b/>
          <w:color w:val="666666"/>
          <w:sz w:val="16"/>
        </w:rPr>
        <w:t>[bash]</w:t>
      </w:r>
    </w:p>
    <w:p>
      <w:pPr>
        <w:shd w:fill="F2F2F2" w:val="clear"/>
      </w:pPr>
      <w:r>
        <w:rPr>
          <w:rFonts w:ascii="Courier New" w:hAnsi="Courier New"/>
          <w:sz w:val="17"/>
        </w:rPr>
        <w:t>curl -X POST {{OAUTH_METADATA.meta.baseUrl}}/signature/v1/deliveroo/order-refund \</w:t>
        <w:br/>
        <w:t xml:space="preserve"> -H "Content-Type: application/json" \</w:t>
        <w:br/>
        <w:t xml:space="preserve"> -d '{</w:t>
        <w:br/>
        <w:t xml:space="preserve"> "order_id": "ORD0001",</w:t>
        <w:br/>
        <w:t xml:space="preserve"> "customer_id": "CUS0001",</w:t>
        <w:br/>
        <w:t xml:space="preserve"> "restaurant_id": "REST0001",</w:t>
        <w:br/>
        <w:t xml:space="preserve"> "restaurant_brand_id": "BRAND0001",</w:t>
        <w:br/>
        <w:t xml:space="preserve"> "reason": "Customer did not receive all ordered items.",</w:t>
        <w:br/>
        <w:t xml:space="preserve"> "reason_code": "missing_items",</w:t>
        <w:br/>
        <w:t xml:space="preserve"> "status": {},</w:t>
        <w:br/>
        <w:t xml:space="preserve"> "refund_amount": {},</w:t>
        <w:br/>
        <w:t xml:space="preserve"> "refund_id": "RFND0001",</w:t>
        <w:br/>
        <w:t xml:space="preserve"> "status_log": [],</w:t>
        <w:br/>
        <w:t xml:space="preserve"> "delivered_place": {}</w:t>
        <w:br/>
        <w:t xml:space="preserve">  }'</w:t>
      </w:r>
    </w:p>
    <w:p>
      <w:pPr>
        <w:pStyle w:val="Heading3"/>
      </w:pPr>
      <w:r>
        <w:t>Example 2: Receive Refund Callback for Cold Food</w:t>
      </w:r>
    </w:p>
    <w:p>
      <w:r>
        <w:rPr>
          <w:b/>
          <w:color w:val="666666"/>
          <w:sz w:val="16"/>
        </w:rPr>
        <w:t>[bash]</w:t>
      </w:r>
    </w:p>
    <w:p>
      <w:pPr>
        <w:shd w:fill="F2F2F2" w:val="clear"/>
      </w:pPr>
      <w:r>
        <w:rPr>
          <w:rFonts w:ascii="Courier New" w:hAnsi="Courier New"/>
          <w:sz w:val="17"/>
        </w:rPr>
        <w:t>curl -X POST {{OAUTH_METADATA.meta.baseUrl}}/signature/v1/deliveroo/order-refund \</w:t>
        <w:br/>
        <w:t xml:space="preserve"> -H "Content-Type: application/json" \</w:t>
        <w:br/>
        <w:t xml:space="preserve"> -d '{</w:t>
        <w:br/>
        <w:t xml:space="preserve"> "order_id": "ORD0002",</w:t>
        <w:br/>
        <w:t xml:space="preserve"> "customer_id": "CUS0002",</w:t>
        <w:br/>
        <w:t xml:space="preserve"> "restaurant_id": "REST0002",</w:t>
        <w:br/>
        <w:t xml:space="preserve"> "restaurant_brand_id": "BRAND0002",</w:t>
        <w:br/>
        <w:t xml:space="preserve"> "reason": "Food arrived cold.",</w:t>
        <w:br/>
        <w:t xml:space="preserve"> "reason_code": "cold_food",</w:t>
        <w:br/>
        <w:t xml:space="preserve"> "status": {},</w:t>
        <w:br/>
        <w:t xml:space="preserve"> "refund_amount": {},</w:t>
        <w:br/>
        <w:t xml:space="preserve"> "refund_id": "RFND0002",</w:t>
        <w:br/>
        <w:t xml:space="preserve"> "status_log": [],</w:t>
        <w:br/>
        <w:t xml:space="preserve"> "delivered_place": {}</w:t>
        <w:br/>
        <w:t xml:space="preserve">  }'</w:t>
      </w:r>
    </w:p>
    <w:p>
      <w:pPr>
        <w:pStyle w:val="Heading3"/>
      </w:pPr>
      <w:r>
        <w:t>Behavior</w:t>
      </w:r>
    </w:p>
    <w:p>
      <w:pPr>
        <w:pStyle w:val="ListBullet"/>
      </w:pPr>
      <w:r>
        <w:t>Deliveroo POSTs a webhook to your server at /signature/v1/deliveroo/order-refund when an order is refunded or reaches a terminal state.</w:t>
      </w:r>
    </w:p>
    <w:p>
      <w:pPr>
        <w:pStyle w:val="ListBullet"/>
      </w:pPr>
      <w:r>
        <w:t>Your server receives the JSON payload, processes the refund information, and updates internal records as needed.</w:t>
      </w:r>
    </w:p>
    <w:p>
      <w:pPr>
        <w:pStyle w:val="ListBullet"/>
      </w:pPr>
      <w:r>
        <w:t>Your server must respond with a 200 OK status if the webhook is accepted.</w:t>
      </w:r>
    </w:p>
    <w:p>
      <w:pPr>
        <w:pStyle w:val="ListBullet"/>
      </w:pPr>
      <w:r>
        <w:t>If there's an error in processing, your server may return a 4XX or 5XX status code to indicate the failure.</w:t>
      </w:r>
    </w:p>
    <w:p>
      <w:pPr>
        <w:pStyle w:val="Heading3"/>
      </w:pPr>
      <w:r>
        <w:t>Notes</w:t>
      </w:r>
    </w:p>
    <w:p>
      <w:pPr>
        <w:pStyle w:val="ListBullet"/>
      </w:pPr>
      <w:r>
        <w:t>The structure of status, refund_amount, status_log, and delivered_place is not defined in the provided documentation and should be clarified with Deliveroo.</w:t>
      </w:r>
    </w:p>
    <w:p>
      <w:pPr>
        <w:pStyle w:val="ListBullet"/>
      </w:pPr>
      <w:r>
        <w:t>If your server cannot process the callback, respond with a 4XX or 5XX status code as appropriate.</w:t>
      </w:r>
    </w:p>
    <w:p>
      <w:pPr>
        <w:pStyle w:val="ListBullet"/>
      </w:pPr>
      <w:r>
        <w:t>The reason_code field must be one of the documented values.</w:t>
      </w:r>
    </w:p>
    <w:p>
      <w:pPr>
        <w:pStyle w:val="ListBullet"/>
      </w:pPr>
      <w:r>
        <w:t>The endpoint is intended for webhook/callback usage and not for client-initiated API requests.</w:t>
      </w:r>
    </w:p>
    <w:p>
      <w:pPr>
        <w:pStyle w:val="Heading3"/>
      </w:pPr>
      <w:r>
        <w:t>Gotchas</w:t>
      </w:r>
    </w:p>
    <w:p>
      <w:pPr>
        <w:pStyle w:val="ListBullet"/>
      </w:pPr>
      <w:r>
        <w:t>Unresolved fields (status, refund_amount, status_log, delivered_place) may break your webhook handler if not accounted for; ensure your server can accept unknown fields or clarify schema with Deliveroo.</w:t>
      </w:r>
    </w:p>
    <w:p>
      <w:pPr>
        <w:pStyle w:val="ListBullet"/>
      </w:pPr>
      <w:r>
        <w:t>If you do not respond with a 200 status code, Deliveroo may retry the webhook or consider the callback unprocessed.</w:t>
      </w:r>
    </w:p>
    <w:p>
      <w:pPr>
        <w:pStyle w:val="ListBullet"/>
      </w:pPr>
      <w:r>
        <w:t>Not all fields may be present or populated in every callback; code defensively.</w:t>
      </w:r>
    </w:p>
    <w:p>
      <w:pPr>
        <w:pStyle w:val="Heading3"/>
      </w:pPr>
      <w:r>
        <w:t>Error Handling</w:t>
      </w:r>
    </w:p>
    <w:p>
      <w:pPr>
        <w:pStyle w:val="ListBullet"/>
      </w:pPr>
      <w:r>
        <w:t>200 OK: Indicates your server accepted and processed the callback.</w:t>
      </w:r>
    </w:p>
    <w:p>
      <w:pPr>
        <w:pStyle w:val="ListBullet"/>
      </w:pPr>
      <w:r>
        <w:t>4XX Client Error: Your server returns this for invalid payloads or business validation failures.</w:t>
      </w:r>
    </w:p>
    <w:p>
      <w:pPr>
        <w:pStyle w:val="ListBullet"/>
      </w:pPr>
      <w:r>
        <w:t>5XX Server Error: Your server returns this for internal errors or processing failures.</w:t>
      </w:r>
    </w:p>
    <w:p>
      <w:r>
        <w:rPr>
          <w:b/>
        </w:rPr>
        <w:t>Example Error Response (400):</w:t>
      </w:r>
    </w:p>
    <w:p>
      <w:r>
        <w:rPr>
          <w:b/>
          <w:color w:val="666666"/>
          <w:sz w:val="16"/>
        </w:rPr>
        <w:t>[json]</w:t>
      </w:r>
    </w:p>
    <w:p>
      <w:pPr>
        <w:shd w:fill="F2F2F2" w:val="clear"/>
      </w:pPr>
      <w:r>
        <w:rPr>
          <w:rFonts w:ascii="Courier New" w:hAnsi="Courier New"/>
          <w:sz w:val="17"/>
        </w:rPr>
        <w:t>{</w:t>
        <w:br/>
        <w:t xml:space="preserve"> "error": "Missing required field: order_id"</w:t>
        <w:br/>
        <w:t>}</w:t>
      </w:r>
    </w:p>
    <w:p>
      <w:r>
        <w:rPr>
          <w:b/>
        </w:rPr>
        <w:t>Example Error Response (500):</w:t>
      </w:r>
    </w:p>
    <w:p>
      <w:r>
        <w:br w:type="page"/>
      </w:r>
    </w:p>
    <w:p>
      <w:pPr>
        <w:pStyle w:val="Heading2"/>
      </w:pPr>
      <w:r>
        <w:t>70. [POST] Receive Order Credit Callback</w:t>
      </w:r>
    </w:p>
    <w:p>
      <w:r>
        <w:rPr>
          <w:b/>
        </w:rPr>
        <w:t xml:space="preserve">Endpoint: </w:t>
      </w:r>
      <w:r>
        <w:rPr>
          <w:rFonts w:ascii="Courier New" w:hAnsi="Courier New"/>
          <w:sz w:val="18"/>
        </w:rPr>
        <w:t>/signature/v1/deliveroo/order-credit</w:t>
      </w:r>
    </w:p>
    <w:p>
      <w:pPr>
        <w:pStyle w:val="Heading3"/>
      </w:pPr>
      <w:r>
        <w:t>Prerequisites</w:t>
      </w:r>
    </w:p>
    <w:p>
      <w:pPr>
        <w:pStyle w:val="ListBullet"/>
      </w:pPr>
      <w:r>
        <w:t>Your server must be configured to receive webhook POST requests from Deliveroo.</w:t>
      </w:r>
    </w:p>
    <w:p>
      <w:pPr>
        <w:pStyle w:val="ListBullet"/>
      </w:pPr>
      <w:r>
        <w:t>Must have the relevant endpoint accessible to Deliveroo's webhook system.</w:t>
      </w:r>
    </w:p>
    <w:p>
      <w:pPr>
        <w:pStyle w:val="Heading3"/>
      </w:pPr>
      <w:r>
        <w:t>Method</w:t>
      </w:r>
    </w:p>
    <w:p>
      <w:r>
        <w:t>POST</w:t>
      </w:r>
    </w:p>
    <w:p>
      <w:pPr>
        <w:pStyle w:val="Heading3"/>
      </w:pPr>
      <w:r>
        <w:t>URL</w:t>
      </w:r>
    </w:p>
    <w:p>
      <w:r>
        <w:t>{{OAUTH_METADATA.meta.baseUrl}}/signature/v1/deliveroo/order-credit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webhook is sent by Deliveroo when a customer has requested credit as a form of compensation for their order. Your server should process this callback to handle order credits, which may include updating order status, logging the credit, or triggering further business logic.</w:t>
      </w:r>
    </w:p>
    <w:p>
      <w:pPr>
        <w:pStyle w:val="Heading3"/>
      </w:pPr>
      <w:r>
        <w:t>Enforcement Rules</w:t>
      </w:r>
    </w:p>
    <w:p>
      <w:pPr>
        <w:pStyle w:val="ListBullet"/>
      </w:pPr>
      <w:r>
        <w:t>The endpoint must be available at /signature/v1/deliveroo/order-credit on your server.</w:t>
      </w:r>
    </w:p>
    <w:p>
      <w:pPr>
        <w:pStyle w:val="ListBullet"/>
      </w:pPr>
      <w:r>
        <w:t>Only accept requests via POST with Content-Type: application/json.</w:t>
      </w:r>
    </w:p>
    <w:p>
      <w:pPr>
        <w:pStyle w:val="ListBullet"/>
      </w:pPr>
      <w:r>
        <w:t>All fields in the request body must be parsed as per the documented structure.</w:t>
      </w:r>
    </w:p>
    <w:p>
      <w:pPr>
        <w:pStyle w:val="ListBullet"/>
      </w:pPr>
      <w:r>
        <w:t>Do not require authentication headers in your endpoint, as authentication is handled by Deliveroo.</w:t>
      </w:r>
    </w:p>
    <w:p>
      <w:pPr>
        <w:pStyle w:val="ListBullet"/>
      </w:pPr>
      <w:r>
        <w:t>Query parameters, if provided, should be accepted as strings. Their names are not explicitly defined in the documentation.</w:t>
      </w:r>
    </w:p>
    <w:p>
      <w:pPr>
        <w:pStyle w:val="ListBullet"/>
      </w:pPr>
      <w:r>
        <w:t>When responding, return HTTP 200 if you accept/process the callback; use 4XX or 5XX to indicate errors.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string</w:t>
            </w:r>
          </w:p>
        </w:tc>
        <w:tc>
          <w:tcPr>
            <w:tcW w:type="dxa" w:w="2880"/>
          </w:tcPr>
          <w:p>
            <w:r>
              <w:t>No explicit names provided in docs. Accept any query parameters as strings if present.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for the order</w:t>
            </w:r>
          </w:p>
        </w:tc>
      </w:tr>
      <w:tr>
        <w:tc>
          <w:tcPr>
            <w:tcW w:type="dxa" w:w="2880"/>
          </w:tcPr>
          <w:p>
            <w:r>
              <w:t>restaurant_id</w:t>
            </w:r>
          </w:p>
        </w:tc>
        <w:tc>
          <w:tcPr>
            <w:tcW w:type="dxa" w:w="2880"/>
          </w:tcPr>
          <w:p>
            <w:r>
              <w:t>string</w:t>
            </w:r>
          </w:p>
        </w:tc>
        <w:tc>
          <w:tcPr>
            <w:tcW w:type="dxa" w:w="2880"/>
          </w:tcPr>
          <w:p>
            <w:r>
              <w:t>The unique identifier for the restaurant</w:t>
            </w:r>
          </w:p>
        </w:tc>
      </w:tr>
      <w:tr>
        <w:tc>
          <w:tcPr>
            <w:tcW w:type="dxa" w:w="2880"/>
          </w:tcPr>
          <w:p>
            <w:r>
              <w:t>restaurant_brand_id</w:t>
            </w:r>
          </w:p>
        </w:tc>
        <w:tc>
          <w:tcPr>
            <w:tcW w:type="dxa" w:w="2880"/>
          </w:tcPr>
          <w:p>
            <w:r>
              <w:t>string</w:t>
            </w:r>
          </w:p>
        </w:tc>
        <w:tc>
          <w:tcPr>
            <w:tcW w:type="dxa" w:w="2880"/>
          </w:tcPr>
          <w:p>
            <w:r>
              <w:t>The unique identifier for the restaurant brand</w:t>
            </w:r>
          </w:p>
        </w:tc>
      </w:tr>
      <w:tr>
        <w:tc>
          <w:tcPr>
            <w:tcW w:type="dxa" w:w="2880"/>
          </w:tcPr>
          <w:p>
            <w:r>
              <w:t>customer_id</w:t>
            </w:r>
          </w:p>
        </w:tc>
        <w:tc>
          <w:tcPr>
            <w:tcW w:type="dxa" w:w="2880"/>
          </w:tcPr>
          <w:p>
            <w:r>
              <w:t>string</w:t>
            </w:r>
          </w:p>
        </w:tc>
        <w:tc>
          <w:tcPr>
            <w:tcW w:type="dxa" w:w="2880"/>
          </w:tcPr>
          <w:p>
            <w:r>
              <w:t>The unique identifier for the customer</w:t>
            </w:r>
          </w:p>
        </w:tc>
      </w:tr>
      <w:tr>
        <w:tc>
          <w:tcPr>
            <w:tcW w:type="dxa" w:w="2880"/>
          </w:tcPr>
          <w:p>
            <w:r>
              <w:t>reason</w:t>
            </w:r>
          </w:p>
        </w:tc>
        <w:tc>
          <w:tcPr>
            <w:tcW w:type="dxa" w:w="2880"/>
          </w:tcPr>
          <w:p>
            <w:r>
              <w:t>string</w:t>
            </w:r>
          </w:p>
        </w:tc>
        <w:tc>
          <w:tcPr>
            <w:tcW w:type="dxa" w:w="2880"/>
          </w:tcPr>
          <w:p>
            <w:r>
              <w:t>The reason for the credit request</w:t>
            </w:r>
          </w:p>
        </w:tc>
      </w:tr>
      <w:tr>
        <w:tc>
          <w:tcPr>
            <w:tcW w:type="dxa" w:w="2880"/>
          </w:tcPr>
          <w:p>
            <w:r>
              <w:t>status</w:t>
            </w:r>
          </w:p>
        </w:tc>
        <w:tc>
          <w:tcPr>
            <w:tcW w:type="dxa" w:w="2880"/>
          </w:tcPr>
          <w:p>
            <w:r>
              <w:t>string</w:t>
            </w:r>
          </w:p>
        </w:tc>
        <w:tc>
          <w:tcPr>
            <w:tcW w:type="dxa" w:w="2880"/>
          </w:tcPr>
          <w:p>
            <w:r>
              <w:t>Status of the credit request (values not documented)</w:t>
            </w:r>
          </w:p>
        </w:tc>
      </w:tr>
      <w:tr>
        <w:tc>
          <w:tcPr>
            <w:tcW w:type="dxa" w:w="2880"/>
          </w:tcPr>
          <w:p>
            <w:r>
              <w:t>delivered_place</w:t>
            </w:r>
          </w:p>
        </w:tc>
        <w:tc>
          <w:tcPr>
            <w:tcW w:type="dxa" w:w="2880"/>
          </w:tcPr>
          <w:p>
            <w:r>
              <w:t>string</w:t>
            </w:r>
          </w:p>
        </w:tc>
        <w:tc>
          <w:tcPr>
            <w:tcW w:type="dxa" w:w="2880"/>
          </w:tcPr>
          <w:p>
            <w:r>
              <w:t>Place where the order was delivered (details unknown)</w:t>
            </w:r>
          </w:p>
        </w:tc>
      </w:tr>
      <w:tr>
        <w:tc>
          <w:tcPr>
            <w:tcW w:type="dxa" w:w="2880"/>
          </w:tcPr>
          <w:p>
            <w:r>
              <w:t>credit_amount</w:t>
            </w:r>
          </w:p>
        </w:tc>
        <w:tc>
          <w:tcPr>
            <w:tcW w:type="dxa" w:w="2880"/>
          </w:tcPr>
          <w:p>
            <w:r>
              <w:t>number</w:t>
            </w:r>
          </w:p>
        </w:tc>
        <w:tc>
          <w:tcPr>
            <w:tcW w:type="dxa" w:w="2880"/>
          </w:tcPr>
          <w:p>
            <w:r>
              <w:t>Amount of credit granted (exact type not documented)</w:t>
            </w:r>
          </w:p>
        </w:tc>
      </w:tr>
      <w:tr>
        <w:tc>
          <w:tcPr>
            <w:tcW w:type="dxa" w:w="2880"/>
          </w:tcPr>
          <w:p>
            <w:r>
              <w:t>status_log</w:t>
            </w:r>
          </w:p>
        </w:tc>
        <w:tc>
          <w:tcPr>
            <w:tcW w:type="dxa" w:w="2880"/>
          </w:tcPr>
          <w:p>
            <w:r>
              <w:t>array</w:t>
            </w:r>
          </w:p>
        </w:tc>
        <w:tc>
          <w:tcPr>
            <w:tcW w:type="dxa" w:w="2880"/>
          </w:tcPr>
          <w:p>
            <w:r>
              <w:t>Array of status log items (structure not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"Callback accepted"</w:t>
        <w:br/>
        <w:t>}</w:t>
      </w:r>
    </w:p>
    <w:p>
      <w:r>
        <w:t>Note: Your server may simply return an empty body with status code 200.</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"Invalid request",</w:t>
        <w:br/>
        <w:t xml:space="preserve"> "details": "Missing required field: order_id"</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"Internal server error",</w:t>
        <w:br/>
        <w:t xml:space="preserve"> "details": "Database 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Acknowledgement message (on success)</w:t>
            </w:r>
          </w:p>
        </w:tc>
      </w:tr>
      <w:tr>
        <w:tc>
          <w:tcPr>
            <w:tcW w:type="dxa" w:w="2880"/>
          </w:tcPr>
          <w:p>
            <w:r>
              <w:t>error</w:t>
            </w:r>
          </w:p>
        </w:tc>
        <w:tc>
          <w:tcPr>
            <w:tcW w:type="dxa" w:w="2880"/>
          </w:tcPr>
          <w:p>
            <w:r>
              <w:t>string</w:t>
            </w:r>
          </w:p>
        </w:tc>
        <w:tc>
          <w:tcPr>
            <w:tcW w:type="dxa" w:w="2880"/>
          </w:tcPr>
          <w:p>
            <w:r>
              <w:t>Error message (on failure)</w:t>
            </w:r>
          </w:p>
        </w:tc>
      </w:tr>
      <w:tr>
        <w:tc>
          <w:tcPr>
            <w:tcW w:type="dxa" w:w="2880"/>
          </w:tcPr>
          <w:p>
            <w:r>
              <w:t>details</w:t>
            </w:r>
          </w:p>
        </w:tc>
        <w:tc>
          <w:tcPr>
            <w:tcW w:type="dxa" w:w="2880"/>
          </w:tcPr>
          <w:p>
            <w:r>
              <w:t>string</w:t>
            </w:r>
          </w:p>
        </w:tc>
        <w:tc>
          <w:tcPr>
            <w:tcW w:type="dxa" w:w="2880"/>
          </w:tcPr>
          <w:p>
            <w:r>
              <w:t>Additional error details (on failure)</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'{{OAUTH_METADATA.meta.baseUrl}}/signature/v1/deliveroo/order-credit' \</w:t>
        <w:br/>
        <w:t xml:space="preserve"> -H 'Content-Type: application/json' \</w:t>
        <w:br/>
        <w:t xml:space="preserve"> -d '{</w:t>
        <w:br/>
        <w:t xml:space="preserve"> "order_id": "ord_123456",</w:t>
        <w:br/>
        <w:t xml:space="preserve"> "restaurant_id": "rest_7890",</w:t>
        <w:br/>
        <w:t xml:space="preserve"> "restaurant_brand_id": "brand_456",</w:t>
        <w:br/>
        <w:t xml:space="preserve"> "customer_id": "cust_321",</w:t>
        <w:br/>
        <w:t xml:space="preserve"> "reason": "Late delivery",</w:t>
        <w:br/>
        <w:t xml:space="preserve"> "status": "pending",</w:t>
        <w:br/>
        <w:t xml:space="preserve"> "delivered_place": "Front door",</w:t>
        <w:br/>
        <w:t xml:space="preserve"> "credit_amount": 10.50,</w:t>
        <w:br/>
        <w:t xml:space="preserve"> "status_log": [</w:t>
        <w:br/>
        <w:t xml:space="preserve">      {</w:t>
        <w:br/>
        <w:t xml:space="preserve"> "timestamp": "2024-05-01T13:45:00Z",</w:t>
        <w:br/>
        <w:t xml:space="preserve"> "status": "requested"</w:t>
        <w:br/>
        <w:t xml:space="preserve">      }</w:t>
        <w:br/>
        <w:t xml:space="preserve">    ]</w:t>
        <w:br/>
        <w:t xml:space="preserve">  }'</w:t>
      </w:r>
    </w:p>
    <w:p>
      <w:pPr>
        <w:pStyle w:val="Heading3"/>
      </w:pPr>
      <w:r>
        <w:t>Example Usage</w:t>
      </w:r>
    </w:p>
    <w:p>
      <w:pPr>
        <w:pStyle w:val="Heading3"/>
      </w:pPr>
      <w:r>
        <w:t>Example 1: Accepting the Callback</w:t>
      </w:r>
    </w:p>
    <w:p>
      <w:r>
        <w:t>Your server receives a POST request as shown above and returns:</w:t>
      </w:r>
    </w:p>
    <w:p>
      <w:r>
        <w:rPr>
          <w:b/>
          <w:color w:val="666666"/>
          <w:sz w:val="16"/>
        </w:rPr>
        <w:t>[http]</w:t>
      </w:r>
    </w:p>
    <w:p>
      <w:pPr>
        <w:shd w:fill="F2F2F2" w:val="clear"/>
      </w:pPr>
      <w:r>
        <w:rPr>
          <w:rFonts w:ascii="Courier New" w:hAnsi="Courier New"/>
          <w:sz w:val="17"/>
        </w:rPr>
        <w:t>HTTP/1.1 200 OK</w:t>
        <w:br/>
        <w:t>Content-Type: application/json</w:t>
        <w:br/>
        <w:br/>
        <w:t>{"message": "Callback accepted"}</w:t>
      </w:r>
    </w:p>
    <w:p>
      <w:pPr>
        <w:pStyle w:val="Heading3"/>
      </w:pPr>
      <w:r>
        <w:t>Example 2: Rejecting Due to Missing Field</w:t>
      </w:r>
    </w:p>
    <w:p>
      <w:r>
        <w:rPr>
          <w:b/>
          <w:color w:val="666666"/>
          <w:sz w:val="16"/>
        </w:rPr>
        <w:t>[http]</w:t>
      </w:r>
    </w:p>
    <w:p>
      <w:pPr>
        <w:shd w:fill="F2F2F2" w:val="clear"/>
      </w:pPr>
      <w:r>
        <w:rPr>
          <w:rFonts w:ascii="Courier New" w:hAnsi="Courier New"/>
          <w:sz w:val="17"/>
        </w:rPr>
        <w:t>HTTP/1.1 400 Bad Request</w:t>
        <w:br/>
        <w:t>Content-Type: application/json</w:t>
        <w:br/>
        <w:br/>
        <w:t>{</w:t>
        <w:br/>
        <w:t xml:space="preserve"> "error": "Invalid request",</w:t>
        <w:br/>
        <w:t xml:space="preserve"> "details": "Missing required field: credit_amount"</w:t>
        <w:br/>
        <w:t>}</w:t>
      </w:r>
    </w:p>
    <w:p>
      <w:pPr>
        <w:pStyle w:val="Heading3"/>
      </w:pPr>
      <w:r>
        <w:t>Behavior</w:t>
      </w:r>
    </w:p>
    <w:p>
      <w:pPr>
        <w:pStyle w:val="ListBullet"/>
      </w:pPr>
      <w:r>
        <w:t>Deliveroo sends a POST request with the documented JSON body when a customer requests credit.</w:t>
      </w:r>
    </w:p>
    <w:p>
      <w:pPr>
        <w:pStyle w:val="ListBullet"/>
      </w:pPr>
      <w:r>
        <w:t>Your server validates and processes the request.</w:t>
      </w:r>
    </w:p>
    <w:p>
      <w:pPr>
        <w:pStyle w:val="ListBullet"/>
      </w:pPr>
      <w:r>
        <w:t>On successful processing, respond with HTTP 200.</w:t>
      </w:r>
    </w:p>
    <w:p>
      <w:pPr>
        <w:pStyle w:val="ListBullet"/>
      </w:pPr>
      <w:r>
        <w:t>If the request is invalid or cannot be processed, respond with the appropriate 4XX or 5XX status code.</w:t>
      </w:r>
    </w:p>
    <w:p>
      <w:pPr>
        <w:pStyle w:val="Heading3"/>
      </w:pPr>
      <w:r>
        <w:t>Notes</w:t>
      </w:r>
    </w:p>
    <w:p>
      <w:pPr>
        <w:pStyle w:val="ListBullet"/>
      </w:pPr>
      <w:r>
        <w:t>Some field types and allowed values (e.g., status, delivered_place, status_log structure) are not fully documented; treat those as opaque or log for further analysis.</w:t>
      </w:r>
    </w:p>
    <w:p>
      <w:pPr>
        <w:pStyle w:val="ListBullet"/>
      </w:pPr>
      <w:r>
        <w:t>Your endpoint must be idempotent to avoid double-processing of callbacks.</w:t>
      </w:r>
    </w:p>
    <w:p>
      <w:pPr>
        <w:pStyle w:val="ListBullet"/>
      </w:pPr>
      <w:r>
        <w:t>No authentication is required for this endpoint—Deliveroo handles authentication on their end.</w:t>
      </w:r>
    </w:p>
    <w:p>
      <w:pPr>
        <w:pStyle w:val="Heading3"/>
      </w:pPr>
      <w:r>
        <w:t>Gotchas</w:t>
      </w:r>
    </w:p>
    <w:p>
      <w:pPr>
        <w:pStyle w:val="ListBullet"/>
      </w:pPr>
      <w:r>
        <w:t>The documentation does not specify all possible fields and types, so ensure error handling and logging for unexpected input.</w:t>
      </w:r>
    </w:p>
    <w:p>
      <w:pPr>
        <w:pStyle w:val="ListBullet"/>
      </w:pPr>
      <w:r>
        <w:t>Do not require authentication headers for this callback.</w:t>
      </w:r>
    </w:p>
    <w:p>
      <w:pPr>
        <w:pStyle w:val="ListBullet"/>
      </w:pPr>
      <w:r>
        <w:t>The structure of status_log is not fully documented—store or log as received for potential future schema expansion.</w:t>
      </w:r>
    </w:p>
    <w:p>
      <w:pPr>
        <w:pStyle w:val="Heading3"/>
      </w:pPr>
      <w:r>
        <w:t>Error Handling</w:t>
      </w:r>
    </w:p>
    <w:p>
      <w:pPr>
        <w:pStyle w:val="ListBullet"/>
      </w:pPr>
      <w:r>
        <w:t>200 OK: Return when callback is accepted and processed.</w:t>
      </w:r>
    </w:p>
    <w:p>
      <w:pPr>
        <w:pStyle w:val="ListBullet"/>
      </w:pPr>
      <w:r>
        <w:t>4XX Client Error: Return when there is a problem with the received data (e.g., missing or invalid fields).</w:t>
      </w:r>
    </w:p>
    <w:p>
      <w:pPr>
        <w:pStyle w:val="ListBullet"/>
      </w:pPr>
      <w:r>
        <w:t>5XX Server Error: Return when your server cannot process the request due to internal issues.</w:t>
      </w:r>
    </w:p>
    <w:p>
      <w:r>
        <w:rPr>
          <w:b/>
        </w:rPr>
        <w:t>When executing, always send the POST request to {{OAUTH_METADATA.meta.baseUrl}}/signature/v1/deliveroo/order-credit with required body fields in JSON. Query parameters, if present, should be treated as strings.</w:t>
      </w:r>
    </w:p>
    <w:p>
      <w:r>
        <w:br w:type="page"/>
      </w:r>
    </w:p>
    <w:p>
      <w:pPr>
        <w:pStyle w:val="Heading2"/>
      </w:pPr>
      <w:r>
        <w:t>71. [POST] Handle Order Redelivery Callback</w:t>
      </w:r>
    </w:p>
    <w:p>
      <w:r>
        <w:rPr>
          <w:b/>
        </w:rPr>
        <w:t xml:space="preserve">Endpoint: </w:t>
      </w:r>
      <w:r>
        <w:rPr>
          <w:rFonts w:ascii="Courier New" w:hAnsi="Courier New"/>
          <w:sz w:val="18"/>
        </w:rPr>
        <w:t>/signature/v1/deliveroo/order-redelivery</w:t>
      </w:r>
    </w:p>
    <w:p>
      <w:pPr>
        <w:pStyle w:val="Heading3"/>
      </w:pPr>
      <w:r>
        <w:t>Prerequisites</w:t>
      </w:r>
    </w:p>
    <w:p>
      <w:pPr>
        <w:pStyle w:val="ListBullet"/>
      </w:pPr>
      <w:r>
        <w:t>The restaurant must be set up to receive webhooks from Deliveroo and be able to process redelivery requests.</w:t>
      </w:r>
    </w:p>
    <w:p>
      <w:pPr>
        <w:pStyle w:val="Heading3"/>
      </w:pPr>
      <w:r>
        <w:t>Method</w:t>
      </w:r>
    </w:p>
    <w:p>
      <w:r>
        <w:t>POST</w:t>
      </w:r>
    </w:p>
    <w:p>
      <w:pPr>
        <w:pStyle w:val="Heading3"/>
      </w:pPr>
      <w:r>
        <w:t>URL</w:t>
      </w:r>
    </w:p>
    <w:p>
      <w:r>
        <w:t>{{OAUTH_METADATA.meta.baseUrl}}/signature/v1/deliveroo/order-redelivery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webhook endpoint is called by Deliveroo when a customer requests a redelivery as a form of compensation. The restaurant must process the request and respond with a decision indicating whether to accept or reject the redelivery. A valid response is required for the API to successfully process and create the new order.</w:t>
      </w:r>
    </w:p>
    <w:p>
      <w:pPr>
        <w:pStyle w:val="Heading3"/>
      </w:pPr>
      <w:r>
        <w:t>Enforcement Rules</w:t>
      </w:r>
    </w:p>
    <w:p>
      <w:pPr>
        <w:pStyle w:val="ListBullet"/>
      </w:pPr>
      <w:r>
        <w:t>This is a webhook endpoint that must be exposed and able to receive POST requests from Deliveroo.</w:t>
      </w:r>
    </w:p>
    <w:p>
      <w:pPr>
        <w:pStyle w:val="ListBullet"/>
      </w:pPr>
      <w:r>
        <w:t>The endpoint must always return a JSON response with the required decision field.</w:t>
      </w:r>
    </w:p>
    <w:p>
      <w:pPr>
        <w:pStyle w:val="ListBullet"/>
      </w:pPr>
      <w:r>
        <w:t>The decision field must be either "accepted" or "rejected".</w:t>
      </w:r>
    </w:p>
    <w:p>
      <w:pPr>
        <w:pStyle w:val="ListBullet"/>
      </w:pPr>
      <w:r>
        <w:t>If the redelivery is rejected, a reason should be provided in the response.</w:t>
      </w:r>
    </w:p>
    <w:p>
      <w:pPr>
        <w:pStyle w:val="ListBullet"/>
      </w:pPr>
      <w:r>
        <w:t>When handling requests, ensure all required fields in the request body are present and valid.</w:t>
      </w:r>
    </w:p>
    <w:p>
      <w:pPr>
        <w:pStyle w:val="ListBullet"/>
      </w:pPr>
      <w:r>
        <w:t>Any query parameters included in the webhook call must be accepted and processed, though details are not fully specified.</w:t>
      </w:r>
    </w:p>
    <w:p>
      <w:pPr>
        <w:pStyle w:val="Heading3"/>
      </w:pPr>
      <w:r>
        <w:t>Required Query Parameters</w:t>
      </w:r>
    </w:p>
    <w:p>
      <w:r>
        <w:t>Not explicitly documented. If any are received, they should be accepted and processed as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parent_order_id</w:t>
            </w:r>
          </w:p>
        </w:tc>
        <w:tc>
          <w:tcPr>
            <w:tcW w:type="dxa" w:w="2880"/>
          </w:tcPr>
          <w:p>
            <w:r>
              <w:t>string</w:t>
            </w:r>
          </w:p>
        </w:tc>
        <w:tc>
          <w:tcPr>
            <w:tcW w:type="dxa" w:w="2880"/>
          </w:tcPr>
          <w:p>
            <w:r>
              <w:t>The ID of the original order being redelivered</w:t>
            </w:r>
          </w:p>
        </w:tc>
      </w:tr>
      <w:tr>
        <w:tc>
          <w:tcPr>
            <w:tcW w:type="dxa" w:w="2880"/>
          </w:tcPr>
          <w:p>
            <w:r>
              <w:t>new_order_id</w:t>
            </w:r>
          </w:p>
        </w:tc>
        <w:tc>
          <w:tcPr>
            <w:tcW w:type="dxa" w:w="2880"/>
          </w:tcPr>
          <w:p>
            <w:r>
              <w:t>string</w:t>
            </w:r>
          </w:p>
        </w:tc>
        <w:tc>
          <w:tcPr>
            <w:tcW w:type="dxa" w:w="2880"/>
          </w:tcPr>
          <w:p>
            <w:r>
              <w:t>The ID of the new redelivery order</w:t>
            </w:r>
          </w:p>
        </w:tc>
      </w:tr>
      <w:tr>
        <w:tc>
          <w:tcPr>
            <w:tcW w:type="dxa" w:w="2880"/>
          </w:tcPr>
          <w:p>
            <w:r>
              <w:t>short_id</w:t>
            </w:r>
          </w:p>
        </w:tc>
        <w:tc>
          <w:tcPr>
            <w:tcW w:type="dxa" w:w="2880"/>
          </w:tcPr>
          <w:p>
            <w:r>
              <w:t>string</w:t>
            </w:r>
          </w:p>
        </w:tc>
        <w:tc>
          <w:tcPr>
            <w:tcW w:type="dxa" w:w="2880"/>
          </w:tcPr>
          <w:p>
            <w:r>
              <w:t>Shortened identifier for the order</w:t>
            </w:r>
          </w:p>
        </w:tc>
      </w:tr>
      <w:tr>
        <w:tc>
          <w:tcPr>
            <w:tcW w:type="dxa" w:w="2880"/>
          </w:tcPr>
          <w:p>
            <w:r>
              <w:t>restaurant_id</w:t>
            </w:r>
          </w:p>
        </w:tc>
        <w:tc>
          <w:tcPr>
            <w:tcW w:type="dxa" w:w="2880"/>
          </w:tcPr>
          <w:p>
            <w:r>
              <w:t>string</w:t>
            </w:r>
          </w:p>
        </w:tc>
        <w:tc>
          <w:tcPr>
            <w:tcW w:type="dxa" w:w="2880"/>
          </w:tcPr>
          <w:p>
            <w:r>
              <w:t>Unique identifier for the restaurant</w:t>
            </w:r>
          </w:p>
        </w:tc>
      </w:tr>
      <w:tr>
        <w:tc>
          <w:tcPr>
            <w:tcW w:type="dxa" w:w="2880"/>
          </w:tcPr>
          <w:p>
            <w:r>
              <w:t>restaurant_brand_id</w:t>
            </w:r>
          </w:p>
        </w:tc>
        <w:tc>
          <w:tcPr>
            <w:tcW w:type="dxa" w:w="2880"/>
          </w:tcPr>
          <w:p>
            <w:r>
              <w:t>string</w:t>
            </w:r>
          </w:p>
        </w:tc>
        <w:tc>
          <w:tcPr>
            <w:tcW w:type="dxa" w:w="2880"/>
          </w:tcPr>
          <w:p>
            <w:r>
              <w:t>Unique identifier for the restaurant's brand</w:t>
            </w:r>
          </w:p>
        </w:tc>
      </w:tr>
      <w:tr>
        <w:tc>
          <w:tcPr>
            <w:tcW w:type="dxa" w:w="2880"/>
          </w:tcPr>
          <w:p>
            <w:r>
              <w:t>customer_id</w:t>
            </w:r>
          </w:p>
        </w:tc>
        <w:tc>
          <w:tcPr>
            <w:tcW w:type="dxa" w:w="2880"/>
          </w:tcPr>
          <w:p>
            <w:r>
              <w:t>string</w:t>
            </w:r>
          </w:p>
        </w:tc>
        <w:tc>
          <w:tcPr>
            <w:tcW w:type="dxa" w:w="2880"/>
          </w:tcPr>
          <w:p>
            <w:r>
              <w:t>Unique identifier for the customer</w:t>
            </w:r>
          </w:p>
        </w:tc>
      </w:tr>
      <w:tr>
        <w:tc>
          <w:tcPr>
            <w:tcW w:type="dxa" w:w="2880"/>
          </w:tcPr>
          <w:p>
            <w:r>
              <w:t>reason</w:t>
            </w:r>
          </w:p>
        </w:tc>
        <w:tc>
          <w:tcPr>
            <w:tcW w:type="dxa" w:w="2880"/>
          </w:tcPr>
          <w:p>
            <w:r>
              <w:t>string</w:t>
            </w:r>
          </w:p>
        </w:tc>
        <w:tc>
          <w:tcPr>
            <w:tcW w:type="dxa" w:w="2880"/>
          </w:tcPr>
          <w:p>
            <w:r>
              <w:t>Reason for redelivery request</w:t>
            </w:r>
          </w:p>
        </w:tc>
      </w:tr>
      <w:tr>
        <w:tc>
          <w:tcPr>
            <w:tcW w:type="dxa" w:w="2880"/>
          </w:tcPr>
          <w:p>
            <w:r>
              <w:t>amount</w:t>
            </w:r>
          </w:p>
        </w:tc>
        <w:tc>
          <w:tcPr>
            <w:tcW w:type="dxa" w:w="2880"/>
          </w:tcPr>
          <w:p>
            <w:r>
              <w:t>object</w:t>
            </w:r>
          </w:p>
        </w:tc>
        <w:tc>
          <w:tcPr>
            <w:tcW w:type="dxa" w:w="2880"/>
          </w:tcPr>
          <w:p>
            <w:r>
              <w:t>Compensation amount (details unresolved in source)</w:t>
            </w:r>
          </w:p>
        </w:tc>
      </w:tr>
      <w:tr>
        <w:tc>
          <w:tcPr>
            <w:tcW w:type="dxa" w:w="2880"/>
          </w:tcPr>
          <w:p>
            <w:r>
              <w:t>prepare_for</w:t>
            </w:r>
          </w:p>
        </w:tc>
        <w:tc>
          <w:tcPr>
            <w:tcW w:type="dxa" w:w="2880"/>
          </w:tcPr>
          <w:p>
            <w:r>
              <w:t>object</w:t>
            </w:r>
          </w:p>
        </w:tc>
        <w:tc>
          <w:tcPr>
            <w:tcW w:type="dxa" w:w="2880"/>
          </w:tcPr>
          <w:p>
            <w:r>
              <w:t>Preparation time or timestamp (details unresolved)</w:t>
            </w:r>
          </w:p>
        </w:tc>
      </w:tr>
      <w:tr>
        <w:tc>
          <w:tcPr>
            <w:tcW w:type="dxa" w:w="2880"/>
          </w:tcPr>
          <w:p>
            <w:r>
              <w:t>items</w:t>
            </w:r>
          </w:p>
        </w:tc>
        <w:tc>
          <w:tcPr>
            <w:tcW w:type="dxa" w:w="2880"/>
          </w:tcPr>
          <w:p>
            <w:r>
              <w:t>array</w:t>
            </w:r>
          </w:p>
        </w:tc>
        <w:tc>
          <w:tcPr>
            <w:tcW w:type="dxa" w:w="2880"/>
          </w:tcPr>
          <w:p>
            <w:r>
              <w:t>List of items for redelivery (structure unresolved)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"decision": "accepted",</w:t>
        <w:br/>
        <w:t xml:space="preserve"> "reason": "All items available"</w:t>
        <w:br/>
        <w:t>}</w:t>
      </w:r>
    </w:p>
    <w:p>
      <w:r>
        <w:t>or</w:t>
      </w:r>
    </w:p>
    <w:p>
      <w:r>
        <w:rPr>
          <w:b/>
          <w:color w:val="666666"/>
          <w:sz w:val="16"/>
        </w:rPr>
        <w:t>[json]</w:t>
      </w:r>
    </w:p>
    <w:p>
      <w:pPr>
        <w:shd w:fill="F2F2F2" w:val="clear"/>
      </w:pPr>
      <w:r>
        <w:rPr>
          <w:rFonts w:ascii="Courier New" w:hAnsi="Courier New"/>
          <w:sz w:val="17"/>
        </w:rPr>
        <w:t>{</w:t>
        <w:br/>
        <w:t xml:space="preserve"> "decision": "rejected",</w:t>
        <w:br/>
        <w:t xml:space="preserve"> "reason": "Out of stock"</w:t>
        <w:br/>
        <w:t>}</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"Invalid request",</w:t>
        <w:br/>
        <w:t xml:space="preserve"> "message": "Missing required field: parent_order_id"</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"Failed to process redelivery"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decision</w:t>
            </w:r>
          </w:p>
        </w:tc>
        <w:tc>
          <w:tcPr>
            <w:tcW w:type="dxa" w:w="2880"/>
          </w:tcPr>
          <w:p>
            <w:r>
              <w:t>string</w:t>
            </w:r>
          </w:p>
        </w:tc>
        <w:tc>
          <w:tcPr>
            <w:tcW w:type="dxa" w:w="2880"/>
          </w:tcPr>
          <w:p>
            <w:r>
              <w:t>Required. Accepts "accepted" or "rejected"</w:t>
            </w:r>
          </w:p>
        </w:tc>
      </w:tr>
      <w:tr>
        <w:tc>
          <w:tcPr>
            <w:tcW w:type="dxa" w:w="2880"/>
          </w:tcPr>
          <w:p>
            <w:r>
              <w:t>reason</w:t>
            </w:r>
          </w:p>
        </w:tc>
        <w:tc>
          <w:tcPr>
            <w:tcW w:type="dxa" w:w="2880"/>
          </w:tcPr>
          <w:p>
            <w:r>
              <w:t>string</w:t>
            </w:r>
          </w:p>
        </w:tc>
        <w:tc>
          <w:tcPr>
            <w:tcW w:type="dxa" w:w="2880"/>
          </w:tcPr>
          <w:p>
            <w:r>
              <w:t>Reason for the decision. Required when decision is "rejected"</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'{{OAUTH_METADATA.meta.baseUrl}}/signature/v1/deliveroo/order-redelivery' \</w:t>
        <w:br/>
        <w:t xml:space="preserve"> -H "Content-Type: application/json" \</w:t>
        <w:br/>
        <w:t xml:space="preserve"> -d '{</w:t>
        <w:br/>
        <w:t xml:space="preserve"> "parent_order_id": "order_12345",</w:t>
        <w:br/>
        <w:t xml:space="preserve"> "new_order_id": "order_67890",</w:t>
        <w:br/>
        <w:t xml:space="preserve"> "short_id": "DR123",</w:t>
        <w:br/>
        <w:t xml:space="preserve"> "restaurant_id": "rest_98765",</w:t>
        <w:br/>
        <w:t xml:space="preserve"> "restaurant_brand_id": "brand_54321",</w:t>
        <w:br/>
        <w:t xml:space="preserve"> "customer_id": "cust_112233",</w:t>
        <w:br/>
        <w:t xml:space="preserve"> "reason": "Item missing in previous order",</w:t>
        <w:br/>
        <w:t xml:space="preserve"> "amount": { "currency": "GBP", "value": 10.00 },</w:t>
        <w:br/>
        <w:t xml:space="preserve"> "prepare_for": { "timestamp": "2024-06-01T10:00:00Z" },</w:t>
        <w:br/>
        <w:t xml:space="preserve"> "items": [</w:t>
        <w:br/>
        <w:t xml:space="preserve">      {</w:t>
        <w:br/>
        <w:t xml:space="preserve"> "id": "item_001",</w:t>
        <w:br/>
        <w:t xml:space="preserve"> "name": "Margherita Pizza",</w:t>
        <w:br/>
        <w:t xml:space="preserve"> "quantity": 1</w:t>
        <w:br/>
        <w:t xml:space="preserve">      }</w:t>
        <w:br/>
        <w:t xml:space="preserve">    ]</w:t>
        <w:br/>
        <w:t xml:space="preserve">  }'</w:t>
      </w:r>
    </w:p>
    <w:p>
      <w:pPr>
        <w:pStyle w:val="Heading3"/>
      </w:pPr>
      <w:r>
        <w:t>Example Usage</w:t>
      </w:r>
    </w:p>
    <w:p>
      <w:pPr>
        <w:pStyle w:val="Heading3"/>
      </w:pPr>
      <w:r>
        <w:t>Example 1: Accept Redelivery Request</w:t>
      </w:r>
    </w:p>
    <w:p>
      <w:r>
        <w:rPr>
          <w:b/>
          <w:color w:val="666666"/>
          <w:sz w:val="16"/>
        </w:rPr>
        <w:t>[bash]</w:t>
      </w:r>
    </w:p>
    <w:p>
      <w:pPr>
        <w:shd w:fill="F2F2F2" w:val="clear"/>
      </w:pPr>
      <w:r>
        <w:rPr>
          <w:rFonts w:ascii="Courier New" w:hAnsi="Courier New"/>
          <w:sz w:val="17"/>
        </w:rPr>
        <w:t>curl -X POST '{{OAUTH_METADATA.meta.baseUrl}}/signature/v1/deliveroo/order-redelivery' \</w:t>
        <w:br/>
        <w:t xml:space="preserve"> -H "Content-Type: application/json" \</w:t>
        <w:br/>
        <w:t xml:space="preserve"> -d '{</w:t>
        <w:br/>
        <w:t xml:space="preserve"> "decision": "accepted",</w:t>
        <w:br/>
        <w:t xml:space="preserve"> "reason": "All items available"</w:t>
        <w:br/>
        <w:t xml:space="preserve">  }'</w:t>
      </w:r>
    </w:p>
    <w:p>
      <w:pPr>
        <w:pStyle w:val="Heading3"/>
      </w:pPr>
      <w:r>
        <w:t>Example 2: Reject Redelivery Request</w:t>
      </w:r>
    </w:p>
    <w:p>
      <w:r>
        <w:rPr>
          <w:b/>
          <w:color w:val="666666"/>
          <w:sz w:val="16"/>
        </w:rPr>
        <w:t>[bash]</w:t>
      </w:r>
    </w:p>
    <w:p>
      <w:pPr>
        <w:shd w:fill="F2F2F2" w:val="clear"/>
      </w:pPr>
      <w:r>
        <w:rPr>
          <w:rFonts w:ascii="Courier New" w:hAnsi="Courier New"/>
          <w:sz w:val="17"/>
        </w:rPr>
        <w:t>curl -X POST '{{OAUTH_METADATA.meta.baseUrl}}/signature/v1/deliveroo/order-redelivery' \</w:t>
        <w:br/>
        <w:t xml:space="preserve"> -H "Content-Type: application/json" \</w:t>
        <w:br/>
        <w:t xml:space="preserve"> -d '{</w:t>
        <w:br/>
        <w:t xml:space="preserve"> "decision": "rejected",</w:t>
        <w:br/>
        <w:t xml:space="preserve"> "reason": "Out of stock"</w:t>
        <w:br/>
        <w:t xml:space="preserve">  }'</w:t>
      </w:r>
    </w:p>
    <w:p>
      <w:pPr>
        <w:pStyle w:val="Heading3"/>
      </w:pPr>
      <w:r>
        <w:t>Behavior</w:t>
      </w:r>
    </w:p>
    <w:p>
      <w:pPr>
        <w:pStyle w:val="ListBullet"/>
      </w:pPr>
      <w:r>
        <w:t>Deliveroo calls this webhook endpoint when a customer requests an order redelivery.</w:t>
      </w:r>
    </w:p>
    <w:p>
      <w:pPr>
        <w:pStyle w:val="ListBullet"/>
      </w:pPr>
      <w:r>
        <w:t>The restaurant's server processes the provided request body and makes a decision to accept or reject the redelivery.</w:t>
      </w:r>
    </w:p>
    <w:p>
      <w:pPr>
        <w:pStyle w:val="ListBullet"/>
      </w:pPr>
      <w:r>
        <w:t>The server responds with a JSON object containing at least the required decision field.</w:t>
      </w:r>
    </w:p>
    <w:p>
      <w:pPr>
        <w:pStyle w:val="ListBullet"/>
      </w:pPr>
      <w:r>
        <w:t>Deliveroo processes the response and acts accordingly (creates the new order or not).</w:t>
      </w:r>
    </w:p>
    <w:p>
      <w:pPr>
        <w:pStyle w:val="Heading3"/>
      </w:pPr>
      <w:r>
        <w:t>Notes</w:t>
      </w:r>
    </w:p>
    <w:p>
      <w:pPr>
        <w:pStyle w:val="ListBullet"/>
      </w:pPr>
      <w:r>
        <w:t>The restaurant must always reply with a valid JSON response with a decision field.</w:t>
      </w:r>
    </w:p>
    <w:p>
      <w:pPr>
        <w:pStyle w:val="ListBullet"/>
      </w:pPr>
      <w:r>
        <w:t>The reason field should be provided, especially when rejecting the redelivery.</w:t>
      </w:r>
    </w:p>
    <w:p>
      <w:pPr>
        <w:pStyle w:val="ListBullet"/>
      </w:pPr>
      <w:r>
        <w:t>If the response format or content is invalid, Deliveroo may retry or treat the request as failed.</w:t>
      </w:r>
    </w:p>
    <w:p>
      <w:pPr>
        <w:pStyle w:val="ListBullet"/>
      </w:pPr>
      <w:r>
        <w:t>Unresolved fields (amount, prepare_for, items) must be parsed as objects or arrays, but specific field details may require clarification from Deliveroo's full API schema.</w:t>
      </w:r>
    </w:p>
    <w:p>
      <w:pPr>
        <w:pStyle w:val="Heading3"/>
      </w:pPr>
      <w:r>
        <w:t>Gotchas</w:t>
      </w:r>
    </w:p>
    <w:p>
      <w:pPr>
        <w:pStyle w:val="ListBullet"/>
      </w:pPr>
      <w:r>
        <w:t>Omitting the required decision field in the response will result in the webhook being considered as not processed.</w:t>
      </w:r>
    </w:p>
    <w:p>
      <w:pPr>
        <w:pStyle w:val="ListBullet"/>
      </w:pPr>
      <w:r>
        <w:t>Only respond with "accepted" or "rejected" for the decision field; other values are not supported.</w:t>
      </w:r>
    </w:p>
    <w:p>
      <w:pPr>
        <w:pStyle w:val="ListBullet"/>
      </w:pPr>
      <w:r>
        <w:t>If the server returns a 4XX or 5XX error, Deliveroo will treat the webhook as failed and may retry or mark the redelivery as unsuccessful.</w:t>
      </w:r>
    </w:p>
    <w:p>
      <w:pPr>
        <w:pStyle w:val="ListBullet"/>
      </w:pPr>
      <w:r>
        <w:t>If the reason is not provided upon rejection, Deliveroo may not display a meaningful message to the customer.</w:t>
      </w:r>
    </w:p>
    <w:p>
      <w:pPr>
        <w:pStyle w:val="Heading3"/>
      </w:pPr>
      <w:r>
        <w:t>Error Handling</w:t>
      </w:r>
    </w:p>
    <w:p>
      <w:pPr>
        <w:pStyle w:val="ListBullet"/>
      </w:pPr>
      <w:r>
        <w:t>4XX Client Error: Return for invalid or missing request fields.</w:t>
      </w:r>
    </w:p>
    <w:p>
      <w:pPr>
        <w:pStyle w:val="ListBullet"/>
      </w:pPr>
      <w:r>
        <w:t>5XX Server Error: Return for internal processing errors.</w:t>
      </w:r>
    </w:p>
    <w:p>
      <w:pPr>
        <w:pStyle w:val="ListBullet"/>
      </w:pPr>
      <w:r>
        <w:t>Ensure error responses are in JSON format and include an error and message field for clarity.</w:t>
      </w:r>
    </w:p>
    <w:p>
      <w:r>
        <w:br w:type="page"/>
      </w:r>
    </w:p>
    <w:p>
      <w:pPr>
        <w:pStyle w:val="Heading2"/>
      </w:pPr>
      <w:r>
        <w:t>72. [POST] Receive Rider Status Callback</w:t>
      </w:r>
    </w:p>
    <w:p>
      <w:r>
        <w:rPr>
          <w:b/>
        </w:rPr>
        <w:t xml:space="preserve">Endpoint: </w:t>
      </w:r>
      <w:r>
        <w:rPr>
          <w:rFonts w:ascii="Courier New" w:hAnsi="Courier New"/>
          <w:sz w:val="18"/>
        </w:rPr>
        <w:t>/signature/v1/deliveroo/rider-status</w:t>
      </w:r>
    </w:p>
    <w:p>
      <w:pPr>
        <w:pStyle w:val="Heading3"/>
      </w:pPr>
      <w:r>
        <w:t>Prerequisites</w:t>
      </w:r>
    </w:p>
    <w:p>
      <w:pPr>
        <w:pStyle w:val="ListBullet"/>
      </w:pPr>
      <w:r>
        <w:t>The rider_status_url configuration entry must be set in your Deliveroo integration to receive this webhook callback.</w:t>
      </w:r>
    </w:p>
    <w:p>
      <w:pPr>
        <w:pStyle w:val="ListBullet"/>
      </w:pPr>
      <w:r>
        <w:t>Your server must be prepared to handle POST requests at the callback endpoint.</w:t>
      </w:r>
    </w:p>
    <w:p>
      <w:pPr>
        <w:pStyle w:val="ListBullet"/>
      </w:pPr>
      <w:r>
        <w:t>Ensure your endpoint can accept duplicate callbacks and out-of-order notifications due to lack of delivery guarantees.</w:t>
      </w:r>
    </w:p>
    <w:p>
      <w:pPr>
        <w:pStyle w:val="Heading3"/>
      </w:pPr>
      <w:r>
        <w:t>Method</w:t>
      </w:r>
    </w:p>
    <w:p>
      <w:r>
        <w:t>POST</w:t>
      </w:r>
    </w:p>
    <w:p>
      <w:pPr>
        <w:pStyle w:val="Heading3"/>
      </w:pPr>
      <w:r>
        <w:t>URL</w:t>
      </w:r>
    </w:p>
    <w:p>
      <w:r>
        <w:t>{{OAUTH_METADATA.meta.baseUrl}}/signature/v1/deliveroo/rider-status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Receives callbacks from Deliveroo whenever a rider's status is updated for an order. The callback notifies your system about key status transitions in the delivery lifecycle, such as assignment, arrival at the restaurant, en route to the customer, and arrival at the customer. Callbacks may arrive out of order and may be repeated.</w:t>
      </w:r>
    </w:p>
    <w:p>
      <w:pPr>
        <w:pStyle w:val="Heading3"/>
      </w:pPr>
      <w:r>
        <w:t>Enforcement Rules</w:t>
      </w:r>
    </w:p>
    <w:p>
      <w:pPr>
        <w:pStyle w:val="ListBullet"/>
      </w:pPr>
      <w:r>
        <w:t>This is a webhook endpoint: it is called by Deliveroo to your configured URL, not invoked manually.</w:t>
      </w:r>
    </w:p>
    <w:p>
      <w:pPr>
        <w:pStyle w:val="ListBullet"/>
      </w:pPr>
      <w:r>
        <w:t>Ensure your endpoint is publicly accessible and can accept POST requests with the correct content-type.</w:t>
      </w:r>
    </w:p>
    <w:p>
      <w:pPr>
        <w:pStyle w:val="ListBullet"/>
      </w:pPr>
      <w:r>
        <w:t>Duplicate or out-of-order callbacks can occur; your handler must be idempotent and resilient.</w:t>
      </w:r>
    </w:p>
    <w:p>
      <w:pPr>
        <w:pStyle w:val="ListBullet"/>
      </w:pPr>
      <w:r>
        <w:t>Deprecated fields stacked_with and delivery_priority may still appear; prefer using delivery_stack.</w:t>
      </w:r>
    </w:p>
    <w:p>
      <w:pPr>
        <w:pStyle w:val="ListBullet"/>
      </w:pPr>
      <w:r>
        <w:t>When processing, treat all fields as case-sensitive as provided.</w:t>
      </w:r>
    </w:p>
    <w:p>
      <w:pPr>
        <w:pStyle w:val="ListBullet"/>
      </w:pPr>
      <w:r>
        <w:t>When responding, return HTTP 200 if you accept the callback, or 4XX/5XX for errors as appropriate.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string</w:t>
            </w:r>
          </w:p>
        </w:tc>
        <w:tc>
          <w:tcPr>
            <w:tcW w:type="dxa" w:w="2880"/>
          </w:tcPr>
          <w:p>
            <w:r>
              <w:t>Documentation references two query parameters but does not specify their names or purpose. Ignore unless explicit query parameters are provided by Deliveroo.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order.</w:t>
            </w:r>
          </w:p>
        </w:tc>
      </w:tr>
      <w:tr>
        <w:tc>
          <w:tcPr>
            <w:tcW w:type="dxa" w:w="2880"/>
          </w:tcPr>
          <w:p>
            <w:r>
              <w:t>restaurant_brand_id</w:t>
            </w:r>
          </w:p>
        </w:tc>
        <w:tc>
          <w:tcPr>
            <w:tcW w:type="dxa" w:w="2880"/>
          </w:tcPr>
          <w:p>
            <w:r>
              <w:t>string</w:t>
            </w:r>
          </w:p>
        </w:tc>
        <w:tc>
          <w:tcPr>
            <w:tcW w:type="dxa" w:w="2880"/>
          </w:tcPr>
          <w:p>
            <w:r>
              <w:t>Unique identifier for the restaurant brand.</w:t>
            </w:r>
          </w:p>
        </w:tc>
      </w:tr>
      <w:tr>
        <w:tc>
          <w:tcPr>
            <w:tcW w:type="dxa" w:w="2880"/>
          </w:tcPr>
          <w:p>
            <w:r>
              <w:t>riders</w:t>
            </w:r>
          </w:p>
        </w:tc>
        <w:tc>
          <w:tcPr>
            <w:tcW w:type="dxa" w:w="2880"/>
          </w:tcPr>
          <w:p>
            <w:r>
              <w:t>array</w:t>
            </w:r>
          </w:p>
        </w:tc>
        <w:tc>
          <w:tcPr>
            <w:tcW w:type="dxa" w:w="2880"/>
          </w:tcPr>
          <w:p>
            <w:r>
              <w:t>List of objects with details about each rider assigned to the delivery.</w:t>
            </w:r>
          </w:p>
        </w:tc>
      </w:tr>
      <w:tr>
        <w:tc>
          <w:tcPr>
            <w:tcW w:type="dxa" w:w="2880"/>
          </w:tcPr>
          <w:p>
            <w:r>
              <w:t>delivery_stack</w:t>
            </w:r>
          </w:p>
        </w:tc>
        <w:tc>
          <w:tcPr>
            <w:tcW w:type="dxa" w:w="2880"/>
          </w:tcPr>
          <w:p>
            <w:r>
              <w:t>array</w:t>
            </w:r>
          </w:p>
        </w:tc>
        <w:tc>
          <w:tcPr>
            <w:tcW w:type="dxa" w:w="2880"/>
          </w:tcPr>
          <w:p>
            <w:r>
              <w:t>List of objects describing stacked delivery information (preferred over deprecated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stacked_with</w:t>
            </w:r>
          </w:p>
        </w:tc>
        <w:tc>
          <w:tcPr>
            <w:tcW w:type="dxa" w:w="2880"/>
          </w:tcPr>
          <w:p>
            <w:r>
              <w:t>array</w:t>
            </w:r>
          </w:p>
        </w:tc>
        <w:tc>
          <w:tcPr>
            <w:tcW w:type="dxa" w:w="2880"/>
          </w:tcPr>
          <w:p>
            <w:r>
              <w:t>Deprecated. Use delivery_stack instead.</w:t>
            </w:r>
          </w:p>
        </w:tc>
      </w:tr>
      <w:tr>
        <w:tc>
          <w:tcPr>
            <w:tcW w:type="dxa" w:w="2880"/>
          </w:tcPr>
          <w:p>
            <w:r>
              <w:t>delivery_priority</w:t>
            </w:r>
          </w:p>
        </w:tc>
        <w:tc>
          <w:tcPr>
            <w:tcW w:type="dxa" w:w="2880"/>
          </w:tcPr>
          <w:p>
            <w:r>
              <w:t>array</w:t>
            </w:r>
          </w:p>
        </w:tc>
        <w:tc>
          <w:tcPr>
            <w:tcW w:type="dxa" w:w="2880"/>
          </w:tcPr>
          <w:p>
            <w:r>
              <w:t>Deprecated. Use delivery_stack instead.</w:t>
            </w:r>
          </w:p>
        </w:tc>
      </w:tr>
      <w:tr>
        <w:tc>
          <w:tcPr>
            <w:tcW w:type="dxa" w:w="2880"/>
          </w:tcPr>
          <w:p>
            <w:r>
              <w:t>delivery_eta</w:t>
            </w:r>
          </w:p>
        </w:tc>
        <w:tc>
          <w:tcPr>
            <w:tcW w:type="dxa" w:w="2880"/>
          </w:tcPr>
          <w:p>
            <w:r>
              <w:t>object</w:t>
            </w:r>
          </w:p>
        </w:tc>
        <w:tc>
          <w:tcPr>
            <w:tcW w:type="dxa" w:w="2880"/>
          </w:tcPr>
          <w:p>
            <w:r>
              <w:t>ETA details (structure unresolved; see Deliveroo API reference for details).</w:t>
            </w:r>
          </w:p>
        </w:tc>
      </w:tr>
      <w:tr>
        <w:tc>
          <w:tcPr>
            <w:tcW w:type="dxa" w:w="2880"/>
          </w:tcPr>
          <w:p>
            <w:r>
              <w:t>riders[].full_name</w:t>
            </w:r>
          </w:p>
        </w:tc>
        <w:tc>
          <w:tcPr>
            <w:tcW w:type="dxa" w:w="2880"/>
          </w:tcPr>
          <w:p>
            <w:r>
              <w:t>string</w:t>
            </w:r>
          </w:p>
        </w:tc>
        <w:tc>
          <w:tcPr>
            <w:tcW w:type="dxa" w:w="2880"/>
          </w:tcPr>
          <w:p>
            <w:r>
              <w:t>Rider's full name (structure unresolved).</w:t>
            </w:r>
          </w:p>
        </w:tc>
      </w:tr>
      <w:tr>
        <w:tc>
          <w:tcPr>
            <w:tcW w:type="dxa" w:w="2880"/>
          </w:tcPr>
          <w:p>
            <w:r>
              <w:t>riders[].contact_number</w:t>
            </w:r>
          </w:p>
        </w:tc>
        <w:tc>
          <w:tcPr>
            <w:tcW w:type="dxa" w:w="2880"/>
          </w:tcPr>
          <w:p>
            <w:r>
              <w:t>string</w:t>
            </w:r>
          </w:p>
        </w:tc>
        <w:tc>
          <w:tcPr>
            <w:tcW w:type="dxa" w:w="2880"/>
          </w:tcPr>
          <w:p>
            <w:r>
              <w:t>Rider's contact number (structure unresolved).</w:t>
            </w:r>
          </w:p>
        </w:tc>
      </w:tr>
      <w:tr>
        <w:tc>
          <w:tcPr>
            <w:tcW w:type="dxa" w:w="2880"/>
          </w:tcPr>
          <w:p>
            <w:r>
              <w:t>riders[].bridge_code</w:t>
            </w:r>
          </w:p>
        </w:tc>
        <w:tc>
          <w:tcPr>
            <w:tcW w:type="dxa" w:w="2880"/>
          </w:tcPr>
          <w:p>
            <w:r>
              <w:t>string</w:t>
            </w:r>
          </w:p>
        </w:tc>
        <w:tc>
          <w:tcPr>
            <w:tcW w:type="dxa" w:w="2880"/>
          </w:tcPr>
          <w:p>
            <w:r>
              <w:t>Bridge code for the rider (structure unresolved).</w:t>
            </w:r>
          </w:p>
        </w:tc>
      </w:tr>
      <w:tr>
        <w:tc>
          <w:tcPr>
            <w:tcW w:type="dxa" w:w="2880"/>
          </w:tcPr>
          <w:p>
            <w:r>
              <w:t>riders[].bridge_number</w:t>
            </w:r>
          </w:p>
        </w:tc>
        <w:tc>
          <w:tcPr>
            <w:tcW w:type="dxa" w:w="2880"/>
          </w:tcPr>
          <w:p>
            <w:r>
              <w:t>string</w:t>
            </w:r>
          </w:p>
        </w:tc>
        <w:tc>
          <w:tcPr>
            <w:tcW w:type="dxa" w:w="2880"/>
          </w:tcPr>
          <w:p>
            <w:r>
              <w:t>Bridge number for the rider (structure unresolved).</w:t>
            </w:r>
          </w:p>
        </w:tc>
      </w:tr>
      <w:tr>
        <w:tc>
          <w:tcPr>
            <w:tcW w:type="dxa" w:w="2880"/>
          </w:tcPr>
          <w:p>
            <w:r>
              <w:t>riders[].customer_to_rider_contact_number</w:t>
            </w:r>
          </w:p>
        </w:tc>
        <w:tc>
          <w:tcPr>
            <w:tcW w:type="dxa" w:w="2880"/>
          </w:tcPr>
          <w:p>
            <w:r>
              <w:t>string</w:t>
            </w:r>
          </w:p>
        </w:tc>
        <w:tc>
          <w:tcPr>
            <w:tcW w:type="dxa" w:w="2880"/>
          </w:tcPr>
          <w:p>
            <w:r>
              <w:t>Number for customer-to-rider contact (structure unresolved).</w:t>
            </w:r>
          </w:p>
        </w:tc>
      </w:tr>
      <w:tr>
        <w:tc>
          <w:tcPr>
            <w:tcW w:type="dxa" w:w="2880"/>
          </w:tcPr>
          <w:p>
            <w:r>
              <w:t>riders[].accuracy_in_meters</w:t>
            </w:r>
          </w:p>
        </w:tc>
        <w:tc>
          <w:tcPr>
            <w:tcW w:type="dxa" w:w="2880"/>
          </w:tcPr>
          <w:p>
            <w:r>
              <w:t>number</w:t>
            </w:r>
          </w:p>
        </w:tc>
        <w:tc>
          <w:tcPr>
            <w:tcW w:type="dxa" w:w="2880"/>
          </w:tcPr>
          <w:p>
            <w:r>
              <w:t>Location accuracy in meters (structure unresolved).</w:t>
            </w:r>
          </w:p>
        </w:tc>
      </w:tr>
      <w:tr>
        <w:tc>
          <w:tcPr>
            <w:tcW w:type="dxa" w:w="2880"/>
          </w:tcPr>
          <w:p>
            <w:r>
              <w:t>riders[].lat</w:t>
            </w:r>
          </w:p>
        </w:tc>
        <w:tc>
          <w:tcPr>
            <w:tcW w:type="dxa" w:w="2880"/>
          </w:tcPr>
          <w:p>
            <w:r>
              <w:t>number</w:t>
            </w:r>
          </w:p>
        </w:tc>
        <w:tc>
          <w:tcPr>
            <w:tcW w:type="dxa" w:w="2880"/>
          </w:tcPr>
          <w:p>
            <w:r>
              <w:t>Latitude of rider's location (structure unresolved).</w:t>
            </w:r>
          </w:p>
        </w:tc>
      </w:tr>
      <w:tr>
        <w:tc>
          <w:tcPr>
            <w:tcW w:type="dxa" w:w="2880"/>
          </w:tcPr>
          <w:p>
            <w:r>
              <w:t>riders[].lon</w:t>
            </w:r>
          </w:p>
        </w:tc>
        <w:tc>
          <w:tcPr>
            <w:tcW w:type="dxa" w:w="2880"/>
          </w:tcPr>
          <w:p>
            <w:r>
              <w:t>number</w:t>
            </w:r>
          </w:p>
        </w:tc>
        <w:tc>
          <w:tcPr>
            <w:tcW w:type="dxa" w:w="2880"/>
          </w:tcPr>
          <w:p>
            <w:r>
              <w:t>Longitude of rider's location (structure unresolved).</w:t>
            </w:r>
          </w:p>
        </w:tc>
      </w:tr>
      <w:tr>
        <w:tc>
          <w:tcPr>
            <w:tcW w:type="dxa" w:w="2880"/>
          </w:tcPr>
          <w:p>
            <w:r>
              <w:t>riders[].at</w:t>
            </w:r>
          </w:p>
        </w:tc>
        <w:tc>
          <w:tcPr>
            <w:tcW w:type="dxa" w:w="2880"/>
          </w:tcPr>
          <w:p>
            <w:r>
              <w:t>string</w:t>
            </w:r>
          </w:p>
        </w:tc>
        <w:tc>
          <w:tcPr>
            <w:tcW w:type="dxa" w:w="2880"/>
          </w:tcPr>
          <w:p>
            <w:r>
              <w:t>Timestamp when rider's information was last updated.</w:t>
            </w:r>
          </w:p>
        </w:tc>
      </w:tr>
      <w:tr>
        <w:tc>
          <w:tcPr>
            <w:tcW w:type="dxa" w:w="2880"/>
          </w:tcPr>
          <w:p>
            <w:r>
              <w:t>riders[].estimated_arrival_time</w:t>
            </w:r>
          </w:p>
        </w:tc>
        <w:tc>
          <w:tcPr>
            <w:tcW w:type="dxa" w:w="2880"/>
          </w:tcPr>
          <w:p>
            <w:r>
              <w:t>string</w:t>
            </w:r>
          </w:p>
        </w:tc>
        <w:tc>
          <w:tcPr>
            <w:tcW w:type="dxa" w:w="2880"/>
          </w:tcPr>
          <w:p>
            <w:r>
              <w:t>Estimated time when the rider will arrive at the restaurant.</w:t>
            </w:r>
          </w:p>
        </w:tc>
      </w:tr>
      <w:tr>
        <w:tc>
          <w:tcPr>
            <w:tcW w:type="dxa" w:w="2880"/>
          </w:tcPr>
          <w:p>
            <w:r>
              <w:t>riders[].status_log</w:t>
            </w:r>
          </w:p>
        </w:tc>
        <w:tc>
          <w:tcPr>
            <w:tcW w:type="dxa" w:w="2880"/>
          </w:tcPr>
          <w:p>
            <w:r>
              <w:t>array</w:t>
            </w:r>
          </w:p>
        </w:tc>
        <w:tc>
          <w:tcPr>
            <w:tcW w:type="dxa" w:w="2880"/>
          </w:tcPr>
          <w:p>
            <w:r>
              <w:t>List of objects with status and timestamps for rider events.</w:t>
            </w:r>
          </w:p>
        </w:tc>
      </w:tr>
      <w:tr>
        <w:tc>
          <w:tcPr>
            <w:tcW w:type="dxa" w:w="2880"/>
          </w:tcPr>
          <w:p>
            <w:r>
              <w:t>delivery_stack[].order_id</w:t>
            </w:r>
          </w:p>
        </w:tc>
        <w:tc>
          <w:tcPr>
            <w:tcW w:type="dxa" w:w="2880"/>
          </w:tcPr>
          <w:p>
            <w:r>
              <w:t>string</w:t>
            </w:r>
          </w:p>
        </w:tc>
        <w:tc>
          <w:tcPr>
            <w:tcW w:type="dxa" w:w="2880"/>
          </w:tcPr>
          <w:p>
            <w:r>
              <w:t>Unique order identifier as part of the delivery stack.</w:t>
            </w:r>
          </w:p>
        </w:tc>
      </w:tr>
      <w:tr>
        <w:tc>
          <w:tcPr>
            <w:tcW w:type="dxa" w:w="2880"/>
          </w:tcPr>
          <w:p>
            <w:r>
              <w:t>delivery_stack[].delivery_priority</w:t>
            </w:r>
          </w:p>
        </w:tc>
        <w:tc>
          <w:tcPr>
            <w:tcW w:type="dxa" w:w="2880"/>
          </w:tcPr>
          <w:p>
            <w:r>
              <w:t>integer</w:t>
            </w:r>
          </w:p>
        </w:tc>
        <w:tc>
          <w:tcPr>
            <w:tcW w:type="dxa" w:w="2880"/>
          </w:tcPr>
          <w:p>
            <w:r>
              <w:t>Lower values indicate higher delivery priority.</w:t>
            </w:r>
          </w:p>
        </w:tc>
      </w:tr>
      <w:tr>
        <w:tc>
          <w:tcPr>
            <w:tcW w:type="dxa" w:w="2880"/>
          </w:tcPr>
          <w:p>
            <w:r>
              <w:t>delivery_stack[].order_source</w:t>
            </w:r>
          </w:p>
        </w:tc>
        <w:tc>
          <w:tcPr>
            <w:tcW w:type="dxa" w:w="2880"/>
          </w:tcPr>
          <w:p>
            <w:r>
              <w:t>string</w:t>
            </w:r>
          </w:p>
        </w:tc>
        <w:tc>
          <w:tcPr>
            <w:tcW w:type="dxa" w:w="2880"/>
          </w:tcPr>
          <w:p>
            <w:r>
              <w:t>Channel used to place the order. Possible values: FULFILLMENT_API, CORE, KIOSK, FRONT_OF_HOUSE.</w:t>
            </w:r>
          </w:p>
        </w:tc>
      </w:tr>
      <w:tr>
        <w:tc>
          <w:tcPr>
            <w:tcW w:type="dxa" w:w="2880"/>
          </w:tcPr>
          <w:p>
            <w:r>
              <w:t>delivery_stack[].delivery_status</w:t>
            </w:r>
          </w:p>
        </w:tc>
        <w:tc>
          <w:tcPr>
            <w:tcW w:type="dxa" w:w="2880"/>
          </w:tcPr>
          <w:p>
            <w:r>
              <w:t>string</w:t>
            </w:r>
          </w:p>
        </w:tc>
        <w:tc>
          <w:tcPr>
            <w:tcW w:type="dxa" w:w="2880"/>
          </w:tcPr>
          <w:p>
            <w:r>
              <w:t>Status of the delivery: UNKNOWN, ACTIVE, COMPLETED, CANCELED.</w:t>
            </w:r>
          </w:p>
        </w:tc>
      </w:tr>
    </w:tbl>
    <w:p/>
    <w:p>
      <w:pPr>
        <w:pStyle w:val="Heading3"/>
      </w:pPr>
      <w:r>
        <w:t>Rider Status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rider_assigned</w:t>
            </w:r>
          </w:p>
        </w:tc>
        <w:tc>
          <w:tcPr>
            <w:tcW w:type="dxa" w:w="4320"/>
          </w:tcPr>
          <w:p>
            <w:r>
              <w:t>Rider was assigned to the order.</w:t>
            </w:r>
          </w:p>
        </w:tc>
      </w:tr>
      <w:tr>
        <w:tc>
          <w:tcPr>
            <w:tcW w:type="dxa" w:w="4320"/>
          </w:tcPr>
          <w:p>
            <w:r>
              <w:t>rider_unassigned</w:t>
            </w:r>
          </w:p>
        </w:tc>
        <w:tc>
          <w:tcPr>
            <w:tcW w:type="dxa" w:w="4320"/>
          </w:tcPr>
          <w:p>
            <w:r>
              <w:t>Rider was unassigned from the order.</w:t>
            </w:r>
          </w:p>
        </w:tc>
      </w:tr>
      <w:tr>
        <w:tc>
          <w:tcPr>
            <w:tcW w:type="dxa" w:w="4320"/>
          </w:tcPr>
          <w:p>
            <w:r>
              <w:t>rider_arrived</w:t>
            </w:r>
          </w:p>
        </w:tc>
        <w:tc>
          <w:tcPr>
            <w:tcW w:type="dxa" w:w="4320"/>
          </w:tcPr>
          <w:p>
            <w:r>
              <w:t>Rider is nearby to the restaurant.</w:t>
            </w:r>
          </w:p>
        </w:tc>
      </w:tr>
      <w:tr>
        <w:tc>
          <w:tcPr>
            <w:tcW w:type="dxa" w:w="4320"/>
          </w:tcPr>
          <w:p>
            <w:r>
              <w:t>rider_confirmed_at_restaurant</w:t>
            </w:r>
          </w:p>
        </w:tc>
        <w:tc>
          <w:tcPr>
            <w:tcW w:type="dxa" w:w="4320"/>
          </w:tcPr>
          <w:p>
            <w:r>
              <w:t>Rider's arrival at the restaurant is confirmed on their app.</w:t>
            </w:r>
          </w:p>
        </w:tc>
      </w:tr>
      <w:tr>
        <w:tc>
          <w:tcPr>
            <w:tcW w:type="dxa" w:w="4320"/>
          </w:tcPr>
          <w:p>
            <w:r>
              <w:t>rider_in_transit</w:t>
            </w:r>
          </w:p>
        </w:tc>
        <w:tc>
          <w:tcPr>
            <w:tcW w:type="dxa" w:w="4320"/>
          </w:tcPr>
          <w:p>
            <w:r>
              <w:t>Rider is en route to the customer.</w:t>
            </w:r>
          </w:p>
        </w:tc>
      </w:tr>
      <w:tr>
        <w:tc>
          <w:tcPr>
            <w:tcW w:type="dxa" w:w="4320"/>
          </w:tcPr>
          <w:p>
            <w:r>
              <w:t>rider_nearby</w:t>
            </w:r>
          </w:p>
        </w:tc>
        <w:tc>
          <w:tcPr>
            <w:tcW w:type="dxa" w:w="4320"/>
          </w:tcPr>
          <w:p>
            <w:r>
              <w:t>Rider is arriving at the customer's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Your server should return HTTP 200 with an empty or minimal body if the callback is successfully processed.</w:t>
      </w:r>
    </w:p>
    <w:p>
      <w:pPr>
        <w:pStyle w:val="Heading3"/>
      </w:pPr>
      <w:r>
        <w:t>Error Response (4XX Client Error)</w:t>
      </w:r>
    </w:p>
    <w:p>
      <w:r>
        <w:rPr>
          <w:b/>
          <w:color w:val="666666"/>
          <w:sz w:val="16"/>
        </w:rPr>
        <w:t>[json]</w:t>
      </w:r>
    </w:p>
    <w:p>
      <w:pPr>
        <w:shd w:fill="F2F2F2" w:val="clear"/>
      </w:pPr>
      <w:r>
        <w:rPr>
          <w:rFonts w:ascii="Courier New" w:hAnsi="Courier New"/>
          <w:sz w:val="17"/>
        </w:rPr>
        <w:t>{</w:t>
        <w:br/>
        <w:t xml:space="preserve"> "error": "Bad Request",</w:t>
        <w:br/>
        <w:t xml:space="preserve"> "message": "Invalid payload structure"</w:t>
        <w:br/>
        <w:t>}</w:t>
      </w:r>
    </w:p>
    <w:p>
      <w:pPr>
        <w:pStyle w:val="Heading3"/>
      </w:pPr>
      <w:r>
        <w:t>Error Response (5XX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Deliveroo expects only an HTTP status code, no response fields</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'{{OAUTH_METADATA.meta.baseUrl}}/signature/v1/deliveroo/rider-status' \</w:t>
        <w:br/>
        <w:t xml:space="preserve"> -H "Content-Type: application/json" \</w:t>
        <w:br/>
        <w:t xml:space="preserve"> -d '{</w:t>
        <w:br/>
        <w:t xml:space="preserve"> "order_id": "12345",</w:t>
        <w:br/>
        <w:t xml:space="preserve"> "restaurant_brand_id": "6789",</w:t>
        <w:br/>
        <w:t xml:space="preserve"> "riders": [</w:t>
        <w:br/>
        <w:t xml:space="preserve">      {</w:t>
        <w:br/>
        <w:t xml:space="preserve"> "full_name": "John Doe",</w:t>
        <w:br/>
        <w:t xml:space="preserve"> "contact_number": "+441234567890",</w:t>
        <w:br/>
        <w:t xml:space="preserve"> "lat": 51.5074,</w:t>
        <w:br/>
        <w:t xml:space="preserve"> "lon": -0.1278,</w:t>
        <w:br/>
        <w:t xml:space="preserve"> "at": "2024-06-10T14:30:00Z",</w:t>
        <w:br/>
        <w:t xml:space="preserve"> "estimated_arrival_time": "2024-06-10T14:45:00Z",</w:t>
        <w:br/>
        <w:t xml:space="preserve"> "status_log": [</w:t>
        <w:br/>
        <w:t xml:space="preserve">          {</w:t>
        <w:br/>
        <w:t xml:space="preserve"> "status": "rider_assigned",</w:t>
        <w:br/>
        <w:t xml:space="preserve"> "at": "2024-06-10T14:00:00Z"</w:t>
        <w:br/>
        <w:t xml:space="preserve">          },</w:t>
        <w:br/>
        <w:t xml:space="preserve">          {</w:t>
        <w:br/>
        <w:t xml:space="preserve"> "status": "rider_arrived",</w:t>
        <w:br/>
        <w:t xml:space="preserve"> "at": "2024-06-10T14:20:00Z"</w:t>
        <w:br/>
        <w:t xml:space="preserve">          }</w:t>
        <w:br/>
        <w:t xml:space="preserve">        ]</w:t>
        <w:br/>
        <w:t xml:space="preserve">      }</w:t>
        <w:br/>
        <w:t xml:space="preserve">    ],</w:t>
        <w:br/>
        <w:t xml:space="preserve"> "delivery_stack": [</w:t>
        <w:br/>
        <w:t xml:space="preserve">      {</w:t>
        <w:br/>
        <w:t xml:space="preserve"> "order_id": "12345",</w:t>
        <w:br/>
        <w:t xml:space="preserve"> "delivery_priority": 1,</w:t>
        <w:br/>
        <w:t xml:space="preserve"> "order_source": "FULFILLMENT_API",</w:t>
        <w:br/>
        <w:t xml:space="preserve"> "delivery_status": "ACTIVE"</w:t>
        <w:br/>
        <w:t xml:space="preserve">      }</w:t>
        <w:br/>
        <w:t xml:space="preserve">    ]</w:t>
        <w:br/>
        <w:t xml:space="preserve">  }'</w:t>
      </w:r>
    </w:p>
    <w:p>
      <w:pPr>
        <w:pStyle w:val="Heading3"/>
      </w:pPr>
      <w:r>
        <w:t>Example Usage</w:t>
      </w:r>
    </w:p>
    <w:p>
      <w:pPr>
        <w:pStyle w:val="Heading3"/>
      </w:pPr>
      <w:r>
        <w:t>Example 1: Receive Rider Assigned Status</w:t>
      </w:r>
    </w:p>
    <w:p>
      <w:r>
        <w:rPr>
          <w:b/>
          <w:color w:val="666666"/>
          <w:sz w:val="16"/>
        </w:rPr>
        <w:t>[json]</w:t>
      </w:r>
    </w:p>
    <w:p>
      <w:pPr>
        <w:shd w:fill="F2F2F2" w:val="clear"/>
      </w:pPr>
      <w:r>
        <w:rPr>
          <w:rFonts w:ascii="Courier New" w:hAnsi="Courier New"/>
          <w:sz w:val="17"/>
        </w:rPr>
        <w:t>{</w:t>
        <w:br/>
        <w:t xml:space="preserve"> "order_id": "10001",</w:t>
        <w:br/>
        <w:t xml:space="preserve"> "restaurant_brand_id": "20001",</w:t>
        <w:br/>
        <w:t xml:space="preserve"> "riders": [</w:t>
        <w:br/>
        <w:t xml:space="preserve"> {</w:t>
        <w:br/>
        <w:t xml:space="preserve"> "full_name": "Alice Smith",</w:t>
        <w:br/>
        <w:t xml:space="preserve"> "contact_number": "+441112223334",</w:t>
        <w:br/>
        <w:t xml:space="preserve"> "at": "2024-06-10T15:10:00Z",</w:t>
        <w:br/>
        <w:t xml:space="preserve"> "estimated_arrival_time": "2024-06-10T15:25:00Z",</w:t>
        <w:br/>
        <w:t xml:space="preserve"> "status_log": [</w:t>
        <w:br/>
        <w:t xml:space="preserve"> {</w:t>
        <w:br/>
        <w:t xml:space="preserve"> "status": "rider_assigned",</w:t>
        <w:br/>
        <w:t xml:space="preserve"> "at": "2024-06-10T15:05:00Z"</w:t>
        <w:br/>
        <w:t xml:space="preserve"> }</w:t>
        <w:br/>
        <w:t xml:space="preserve"> ]</w:t>
        <w:br/>
        <w:t xml:space="preserve"> }</w:t>
        <w:br/>
        <w:t xml:space="preserve"> ],</w:t>
        <w:br/>
        <w:t xml:space="preserve"> "delivery_stack": [</w:t>
        <w:br/>
        <w:t xml:space="preserve"> {</w:t>
        <w:br/>
        <w:t xml:space="preserve"> "order_id": "10001",</w:t>
        <w:br/>
        <w:t xml:space="preserve"> "delivery_priority": 1,</w:t>
        <w:br/>
        <w:t xml:space="preserve"> "order_source": "KIOSK",</w:t>
        <w:br/>
        <w:t xml:space="preserve"> "delivery_status": "ACTIVE"</w:t>
        <w:br/>
        <w:t xml:space="preserve"> }</w:t>
        <w:br/>
        <w:t xml:space="preserve"> ]</w:t>
        <w:br/>
        <w:t>}</w:t>
      </w:r>
    </w:p>
    <w:p>
      <w:pPr>
        <w:pStyle w:val="Heading3"/>
      </w:pPr>
      <w:r>
        <w:t>Example 2: Receive Rider Arrived at Restaurant</w:t>
      </w:r>
    </w:p>
    <w:p>
      <w:r>
        <w:rPr>
          <w:b/>
          <w:color w:val="666666"/>
          <w:sz w:val="16"/>
        </w:rPr>
        <w:t>[json]</w:t>
      </w:r>
    </w:p>
    <w:p>
      <w:pPr>
        <w:shd w:fill="F2F2F2" w:val="clear"/>
      </w:pPr>
      <w:r>
        <w:rPr>
          <w:rFonts w:ascii="Courier New" w:hAnsi="Courier New"/>
          <w:sz w:val="17"/>
        </w:rPr>
        <w:t>{</w:t>
        <w:br/>
        <w:t xml:space="preserve"> "order_id": "10002",</w:t>
        <w:br/>
        <w:t xml:space="preserve"> "restaurant_brand_id": "20002",</w:t>
        <w:br/>
        <w:t xml:space="preserve"> "riders": [</w:t>
        <w:br/>
        <w:t xml:space="preserve"> {</w:t>
        <w:br/>
        <w:t xml:space="preserve"> "full_name": "Bob Jones",</w:t>
        <w:br/>
        <w:t xml:space="preserve"> "contact_number": "+441234567891",</w:t>
        <w:br/>
        <w:t xml:space="preserve"> "at": "2024-06-10T15:20:00Z",</w:t>
        <w:br/>
        <w:t xml:space="preserve"> "estimated_arrival_time": "2024-06-10T15:30:00Z",</w:t>
        <w:br/>
        <w:t xml:space="preserve"> "status_log": [</w:t>
        <w:br/>
        <w:t xml:space="preserve"> {</w:t>
        <w:br/>
        <w:t xml:space="preserve"> "status": "rider_arrived",</w:t>
        <w:br/>
        <w:t xml:space="preserve"> "at": "2024-06-10T15:20:00Z"</w:t>
        <w:br/>
        <w:t xml:space="preserve"> }</w:t>
        <w:br/>
        <w:t xml:space="preserve"> ]</w:t>
        <w:br/>
        <w:t xml:space="preserve"> }</w:t>
        <w:br/>
        <w:t xml:space="preserve"> ],</w:t>
        <w:br/>
        <w:t xml:space="preserve"> "delivery_stack": [</w:t>
        <w:br/>
        <w:t xml:space="preserve"> {</w:t>
        <w:br/>
        <w:t xml:space="preserve"> "order_id": "10002",</w:t>
        <w:br/>
        <w:t xml:space="preserve"> "delivery_priority": 2,</w:t>
        <w:br/>
        <w:t xml:space="preserve"> "order_source": "CORE",</w:t>
        <w:br/>
        <w:t xml:space="preserve"> "delivery_status": "ACTIVE"</w:t>
        <w:br/>
        <w:t xml:space="preserve"> }</w:t>
        <w:br/>
        <w:t xml:space="preserve"> ]</w:t>
        <w:br/>
        <w:t>}</w:t>
      </w:r>
    </w:p>
    <w:p>
      <w:pPr>
        <w:pStyle w:val="Heading3"/>
      </w:pPr>
      <w:r>
        <w:t>Behavior</w:t>
      </w:r>
    </w:p>
    <w:p>
      <w:pPr>
        <w:pStyle w:val="ListBullet"/>
      </w:pPr>
      <w:r>
        <w:t>Callback Triggered: Deliveroo sends a POST request to your configured rider_status_url when a rider's status changes.</w:t>
      </w:r>
    </w:p>
    <w:p>
      <w:pPr>
        <w:pStyle w:val="ListBullet"/>
      </w:pPr>
      <w:r>
        <w:t>Payload Handling: Your server receives JSON describing the order, restaurant, and current rider(s) with their latest status logs.</w:t>
      </w:r>
    </w:p>
    <w:p>
      <w:pPr>
        <w:pStyle w:val="ListBullet"/>
      </w:pPr>
      <w:r>
        <w:t>Status Processing: Process the status_log to determine the rider's current activity for the order.</w:t>
      </w:r>
    </w:p>
    <w:p>
      <w:pPr>
        <w:pStyle w:val="ListBullet"/>
      </w:pPr>
      <w:r>
        <w:t>Stack Handling: Use delivery_stack for multiple or prioritized deliveries.</w:t>
      </w:r>
    </w:p>
    <w:p>
      <w:pPr>
        <w:pStyle w:val="ListBullet"/>
      </w:pPr>
      <w:r>
        <w:t>Idempotency: Ensure your handler is idempotent and can handle duplicate/out-of-order callbacks.</w:t>
      </w:r>
    </w:p>
    <w:p>
      <w:pPr>
        <w:pStyle w:val="ListBullet"/>
      </w:pPr>
      <w:r>
        <w:t>Response: Return HTTP 200 to acknowledge receipt, or 4XX/5XX to signal errors.</w:t>
      </w:r>
    </w:p>
    <w:p>
      <w:pPr>
        <w:pStyle w:val="Heading3"/>
      </w:pPr>
      <w:r>
        <w:t>Notes</w:t>
      </w:r>
    </w:p>
    <w:p>
      <w:pPr>
        <w:pStyle w:val="ListBullet"/>
      </w:pPr>
      <w:r>
        <w:t>Webhooks may be delivered out of order or more than once; design your system accordingly.</w:t>
      </w:r>
    </w:p>
    <w:p>
      <w:pPr>
        <w:pStyle w:val="ListBullet"/>
      </w:pPr>
      <w:r>
        <w:t>Deprecated fields (stacked_with, delivery_priority) may still be present for backward compatibility, but delivery_stack should be used.</w:t>
      </w:r>
    </w:p>
    <w:p>
      <w:pPr>
        <w:pStyle w:val="ListBullet"/>
      </w:pPr>
      <w:r>
        <w:t>Status values are strictly defined; see Rider Status Values for the complete list.</w:t>
      </w:r>
    </w:p>
    <w:p>
      <w:pPr>
        <w:pStyle w:val="ListBullet"/>
      </w:pPr>
      <w:r>
        <w:t>Structure of some nested fields (e.g., delivery_eta, some rider properties) is unresolved in the documentation; refer to Deliveroo for further details.</w:t>
      </w:r>
    </w:p>
    <w:p>
      <w:pPr>
        <w:pStyle w:val="Heading3"/>
      </w:pPr>
      <w:r>
        <w:t>Gotchas</w:t>
      </w:r>
    </w:p>
    <w:p>
      <w:pPr>
        <w:pStyle w:val="ListBullet"/>
      </w:pPr>
      <w:r>
        <w:t>Do not assume callbacks are sent once or in order—always deduplicate and/or process out-of-order events correctly.</w:t>
      </w:r>
    </w:p>
    <w:p>
      <w:pPr>
        <w:pStyle w:val="ListBullet"/>
      </w:pPr>
      <w:r>
        <w:t>Deprecated fields may appear in payloads; always prefer delivery_stack for new integrations.</w:t>
      </w:r>
    </w:p>
    <w:p>
      <w:pPr>
        <w:pStyle w:val="ListBullet"/>
      </w:pPr>
      <w:r>
        <w:t>Do not expose your webhook endpoint publicly without proper security measures (e.g., validation of Deliveroo signatures if supported).</w:t>
      </w:r>
    </w:p>
    <w:p>
      <w:pPr>
        <w:pStyle w:val="ListBullet"/>
      </w:pPr>
      <w:r>
        <w:t>If your endpoint fails (returns non-2XX), Deliveroo may retry the callback, leading to duplicates.</w:t>
      </w:r>
    </w:p>
    <w:p>
      <w:pPr>
        <w:pStyle w:val="Heading3"/>
      </w:pPr>
      <w:r>
        <w:t>Error Handling</w:t>
      </w:r>
    </w:p>
    <w:p>
      <w:pPr>
        <w:pStyle w:val="ListBullet"/>
      </w:pPr>
      <w:r>
        <w:t>200 OK: Return this code to acknowledge successful processing.</w:t>
      </w:r>
    </w:p>
    <w:p>
      <w:pPr>
        <w:pStyle w:val="ListBullet"/>
      </w:pPr>
      <w:r>
        <w:t>4XX Client Error: Return to indicate issues with the payload (e.g., invalid structure).</w:t>
      </w:r>
    </w:p>
    <w:p>
      <w:pPr>
        <w:pStyle w:val="ListBullet"/>
      </w:pPr>
      <w:r>
        <w:t>5XX Server Error: Return to indicate internal processing errors.</w:t>
      </w:r>
    </w:p>
    <w:p>
      <w:pPr>
        <w:pStyle w:val="ListBullet"/>
      </w:pPr>
      <w:r>
        <w:t>Deliveroo may retry delivery if your endpoint does not respond with 2XX.</w:t>
      </w:r>
    </w:p>
    <w:p>
      <w:r>
        <w:rPr>
          <w:b/>
        </w:rPr>
        <w:t>This endpoint is for receiving webhook notifications; do not call it directly.</w:t>
      </w:r>
    </w:p>
    <w:p>
      <w:r>
        <w:br w:type="page"/>
      </w:r>
    </w:p>
    <w:p>
      <w:pPr>
        <w:pStyle w:val="Heading2"/>
      </w:pPr>
      <w:r>
        <w:t>73. [POST] Receive Menu Webhook Callback (Menu Events)</w:t>
      </w:r>
    </w:p>
    <w:p>
      <w:r>
        <w:rPr>
          <w:b/>
        </w:rPr>
        <w:t xml:space="preserve">Endpoint: </w:t>
      </w:r>
      <w:r>
        <w:rPr>
          <w:rFonts w:ascii="Courier New" w:hAnsi="Courier New"/>
          <w:sz w:val="18"/>
        </w:rPr>
        <w:t>/menu/v1/webhooks/menu-events</w:t>
      </w:r>
    </w:p>
    <w:p>
      <w:pPr>
        <w:pStyle w:val="Heading3"/>
      </w:pPr>
      <w:r>
        <w:t>Prerequisites</w:t>
      </w:r>
    </w:p>
    <w:p>
      <w:pPr>
        <w:pStyle w:val="ListBullet"/>
      </w:pPr>
      <w:r>
        <w:t>You must have a configured Menu Event webhook with Deliveroo to receive menu event notifications.</w:t>
      </w:r>
    </w:p>
    <w:p>
      <w:pPr>
        <w:pStyle w:val="ListBullet"/>
      </w:pPr>
      <w:r>
        <w:t>Your endpoint must be able to handle HTTP POST requests with the appropriate headers and JSON payload.</w:t>
      </w:r>
    </w:p>
    <w:p>
      <w:pPr>
        <w:pStyle w:val="ListBullet"/>
      </w:pPr>
      <w:r>
        <w:t>You must be able to verify the HMAC SHA256 signature using the webhook secret provided by Deliveroo.</w:t>
      </w:r>
    </w:p>
    <w:p>
      <w:pPr>
        <w:pStyle w:val="Heading3"/>
      </w:pPr>
      <w:r>
        <w:t>Method</w:t>
      </w:r>
    </w:p>
    <w:p>
      <w:r>
        <w:t>POST</w:t>
      </w:r>
    </w:p>
    <w:p>
      <w:pPr>
        <w:pStyle w:val="Heading3"/>
      </w:pPr>
      <w:r>
        <w:t>URL</w:t>
      </w:r>
    </w:p>
    <w:p>
      <w:r>
        <w:t>{{OAUTH_METADATA.meta.baseUrl}}/menu/v1/webhooks/menu-events</w:t>
      </w:r>
    </w:p>
    <w:p>
      <w:pPr>
        <w:pStyle w:val="Heading3"/>
      </w:pPr>
      <w:r>
        <w:t>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Required. Deliveroo Sequential globally unique identifier (GUID) for the event. Implement as case-insensitive. Example: 1499765769</w:t>
            </w:r>
          </w:p>
        </w:tc>
      </w:tr>
      <w:tr>
        <w:tc>
          <w:tcPr>
            <w:tcW w:type="dxa" w:w="2880"/>
          </w:tcPr>
          <w:p>
            <w:r>
              <w:t>x-deliveroo-hmac-sha256</w:t>
            </w:r>
          </w:p>
        </w:tc>
        <w:tc>
          <w:tcPr>
            <w:tcW w:type="dxa" w:w="2880"/>
          </w:tcPr>
          <w:p>
            <w:r>
              <w:t>string</w:t>
            </w:r>
          </w:p>
        </w:tc>
        <w:tc>
          <w:tcPr>
            <w:tcW w:type="dxa" w:w="2880"/>
          </w:tcPr>
          <w:p>
            <w:r>
              <w:t>Required. HMAC SHA256 hash of the payload, generated with your webhook secret and the GUID. Used to verify the authenticity of the request. Implement as case-insensitive. Example: cc28251639033853f1cd1f8bde5a75cefba53c7c991d2b0db848b6747e258678</w:t>
            </w:r>
          </w:p>
        </w:tc>
      </w:tr>
      <w:tr>
        <w:tc>
          <w:tcPr>
            <w:tcW w:type="dxa" w:w="2880"/>
          </w:tcPr>
          <w:p>
            <w:r>
              <w:t>x-deliveroo-payload-type</w:t>
            </w:r>
          </w:p>
        </w:tc>
        <w:tc>
          <w:tcPr>
            <w:tcW w:type="dxa" w:w="2880"/>
          </w:tcPr>
          <w:p>
            <w:r>
              <w:t>string</w:t>
            </w:r>
          </w:p>
        </w:tc>
        <w:tc>
          <w:tcPr>
            <w:tcW w:type="dxa" w:w="2880"/>
          </w:tcPr>
          <w:p>
            <w:r>
              <w:t>Required. Marks the event type. Currently, only webhook_menu is supported. Implement as case-insensitive. Example: webhook_menu</w:t>
            </w:r>
          </w:p>
        </w:tc>
      </w:tr>
      <w:tr>
        <w:tc>
          <w:tcPr>
            <w:tcW w:type="dxa" w:w="2880"/>
          </w:tcPr>
          <w:p>
            <w:r>
              <w:t>x-deliveroo-webhook-version</w:t>
            </w:r>
          </w:p>
        </w:tc>
        <w:tc>
          <w:tcPr>
            <w:tcW w:type="dxa" w:w="2880"/>
          </w:tcPr>
          <w:p>
            <w:r>
              <w:t>string</w:t>
            </w:r>
          </w:p>
        </w:tc>
        <w:tc>
          <w:tcPr>
            <w:tcW w:type="dxa" w:w="2880"/>
          </w:tcPr>
          <w:p>
            <w:r>
              <w:t>Required. Payload version. Currently, always 1. Implement as case-insensitive. Example: 1</w:t>
            </w:r>
          </w:p>
        </w:tc>
      </w:tr>
      <w:tr>
        <w:tc>
          <w:tcPr>
            <w:tcW w:type="dxa" w:w="2880"/>
          </w:tcPr>
          <w:p>
            <w:r>
              <w:t>Content-Type</w:t>
            </w:r>
          </w:p>
        </w:tc>
        <w:tc>
          <w:tcPr>
            <w:tcW w:type="dxa" w:w="2880"/>
          </w:tcPr>
          <w:p>
            <w:r>
              <w:t>string</w:t>
            </w:r>
          </w:p>
        </w:tc>
        <w:tc>
          <w:tcPr>
            <w:tcW w:type="dxa" w:w="2880"/>
          </w:tcPr>
          <w:p>
            <w:r>
              <w:t>Required. Must be application/json</w:t>
            </w:r>
          </w:p>
        </w:tc>
      </w:tr>
    </w:tbl>
    <w:p/>
    <w:p>
      <w:pPr>
        <w:pStyle w:val="Heading3"/>
      </w:pPr>
      <w:r>
        <w:t>Description</w:t>
      </w:r>
    </w:p>
    <w:p>
      <w:r>
        <w:t>This webhook endpoint is used by Deliveroo to notify your server about menu events, specifically the result of a menu upload. Notifications include whether the upload succeeded, failed, or encountered errors (including image or barcode issues). Your server must validate the request headers and payload integrity using the provided GUID and HMAC signature.</w:t>
      </w:r>
    </w:p>
    <w:p>
      <w:r>
        <w:t>Deliveroo will attempt to deliver webhook events in order and as quickly as possible, but ordering and timeliness are not strictly guaranteed. If Deliveroo receives an error response from your endpoint, it will retry delivery for up to 30 minutes.</w:t>
      </w:r>
    </w:p>
    <w:p>
      <w:pPr>
        <w:pStyle w:val="Heading3"/>
      </w:pPr>
      <w:r>
        <w:t>Enforcement Rules</w:t>
      </w:r>
    </w:p>
    <w:p>
      <w:pPr>
        <w:pStyle w:val="ListBullet"/>
      </w:pPr>
      <w:r>
        <w:t>Your webhook endpoint must accept all required headers listed above. Header names are case-insensitive.</w:t>
      </w:r>
    </w:p>
    <w:p>
      <w:pPr>
        <w:pStyle w:val="ListBullet"/>
      </w:pPr>
      <w:r>
        <w:t>You must verify the authenticity of the request using the HMAC SHA256 hash and your webhook secret.</w:t>
      </w:r>
    </w:p>
    <w:p>
      <w:pPr>
        <w:pStyle w:val="ListBullet"/>
      </w:pPr>
      <w:r>
        <w:t>The payload type header (x-deliveroo-payload-type) must be webhook_menu.</w:t>
      </w:r>
    </w:p>
    <w:p>
      <w:pPr>
        <w:pStyle w:val="ListBullet"/>
      </w:pPr>
      <w:r>
        <w:t>Payload version header (x-deliveroo-webhook-version) must be 1.</w:t>
      </w:r>
    </w:p>
    <w:p>
      <w:pPr>
        <w:pStyle w:val="ListBullet"/>
      </w:pPr>
      <w:r>
        <w:t>Only POST requests to /menu/v1/webhooks/menu-events should be accepted for this webhook.</w:t>
      </w:r>
    </w:p>
    <w:p>
      <w:pPr>
        <w:pStyle w:val="ListBullet"/>
      </w:pPr>
      <w:r>
        <w:t>Your server should return a 200 OK response to acknowledge successful receipt.</w:t>
      </w:r>
    </w:p>
    <w:p>
      <w:pPr>
        <w:pStyle w:val="ListBullet"/>
      </w:pPr>
      <w:r>
        <w:t>If your server returns a 4XX or 5XX error, Deliveroo will retry the webhook for up to 30 minutes.</w:t>
      </w:r>
    </w:p>
    <w:p>
      <w:pPr>
        <w:pStyle w:val="Heading3"/>
      </w:pPr>
      <w:r>
        <w:t>Valid Example</w:t>
      </w:r>
    </w:p>
    <w:p>
      <w:r>
        <w:rPr>
          <w:b/>
          <w:color w:val="666666"/>
          <w:sz w:val="16"/>
        </w:rPr>
        <w:t>[http]</w:t>
      </w:r>
    </w:p>
    <w:p>
      <w:pPr>
        <w:shd w:fill="F2F2F2" w:val="clear"/>
      </w:pPr>
      <w:r>
        <w:rPr>
          <w:rFonts w:ascii="Courier New" w:hAnsi="Courier New"/>
          <w:sz w:val="17"/>
        </w:rPr>
        <w:t>POST /menu/v1/webhooks/menu-events</w:t>
        <w:br/>
        <w:t>Headers:</w:t>
        <w:br/>
        <w:t xml:space="preserve"> x-deliveroo-sequence-guid: 1499765769</w:t>
        <w:br/>
        <w:t xml:space="preserve"> x-deliveroo-hmac-sha256: cc28251639033853f1cd1f8bde5a75cefba53c7c991d2b0db848b6747e258678</w:t>
        <w:br/>
        <w:t xml:space="preserve"> x-deliveroo-payload-type: webhook_menu</w:t>
        <w:br/>
        <w:t xml:space="preserve"> x-deliveroo-webhook-version: 1</w:t>
        <w:br/>
        <w:t xml:space="preserve"> Content-Type: application/json</w:t>
      </w:r>
    </w:p>
    <w:p>
      <w:pPr>
        <w:pStyle w:val="Heading3"/>
      </w:pPr>
      <w:r>
        <w:t>Invalid Example</w:t>
      </w:r>
    </w:p>
    <w:p>
      <w:r>
        <w:rPr>
          <w:b/>
          <w:color w:val="666666"/>
          <w:sz w:val="16"/>
        </w:rPr>
        <w:t>[http]</w:t>
      </w:r>
    </w:p>
    <w:p>
      <w:pPr>
        <w:shd w:fill="F2F2F2" w:val="clear"/>
      </w:pPr>
      <w:r>
        <w:rPr>
          <w:rFonts w:ascii="Courier New" w:hAnsi="Courier New"/>
          <w:sz w:val="17"/>
        </w:rPr>
        <w:t>POST /menu/v1/webhooks/menu-events</w:t>
        <w:br/>
        <w:t>Headers missing x-deliveroo-hmac-sha256 or with wrong x-deliveroo-payload-type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x-deliveroo-sequence-guid</w:t>
            </w:r>
          </w:p>
        </w:tc>
        <w:tc>
          <w:tcPr>
            <w:tcW w:type="dxa" w:w="2880"/>
          </w:tcPr>
          <w:p>
            <w:r>
              <w:t>string</w:t>
            </w:r>
          </w:p>
        </w:tc>
        <w:tc>
          <w:tcPr>
            <w:tcW w:type="dxa" w:w="2880"/>
          </w:tcPr>
          <w:p>
            <w:r>
              <w:t>Sequential GUID for the event. Required for replay protection and request validation.</w:t>
            </w:r>
          </w:p>
        </w:tc>
      </w:tr>
      <w:tr>
        <w:tc>
          <w:tcPr>
            <w:tcW w:type="dxa" w:w="2880"/>
          </w:tcPr>
          <w:p>
            <w:r>
              <w:t>x-deliveroo-hmac-sha256</w:t>
            </w:r>
          </w:p>
        </w:tc>
        <w:tc>
          <w:tcPr>
            <w:tcW w:type="dxa" w:w="2880"/>
          </w:tcPr>
          <w:p>
            <w:r>
              <w:t>string</w:t>
            </w:r>
          </w:p>
        </w:tc>
        <w:tc>
          <w:tcPr>
            <w:tcW w:type="dxa" w:w="2880"/>
          </w:tcPr>
          <w:p>
            <w:r>
              <w:t>HMAC SHA256 signature of the request body for authenticity verification.</w:t>
            </w:r>
          </w:p>
        </w:tc>
      </w:tr>
      <w:tr>
        <w:tc>
          <w:tcPr>
            <w:tcW w:type="dxa" w:w="2880"/>
          </w:tcPr>
          <w:p>
            <w:r>
              <w:t>x-deliveroo-payload-type</w:t>
            </w:r>
          </w:p>
        </w:tc>
        <w:tc>
          <w:tcPr>
            <w:tcW w:type="dxa" w:w="2880"/>
          </w:tcPr>
          <w:p>
            <w:r>
              <w:t>enum</w:t>
            </w:r>
          </w:p>
        </w:tc>
        <w:tc>
          <w:tcPr>
            <w:tcW w:type="dxa" w:w="2880"/>
          </w:tcPr>
          <w:p>
            <w:r>
              <w:t>Must be webhook_menu to indicate a menu event webhook.</w:t>
            </w:r>
          </w:p>
        </w:tc>
      </w:tr>
      <w:tr>
        <w:tc>
          <w:tcPr>
            <w:tcW w:type="dxa" w:w="2880"/>
          </w:tcPr>
          <w:p>
            <w:r>
              <w:t>x-deliveroo-webhook-version</w:t>
            </w:r>
          </w:p>
        </w:tc>
        <w:tc>
          <w:tcPr>
            <w:tcW w:type="dxa" w:w="2880"/>
          </w:tcPr>
          <w:p>
            <w:r>
              <w:t>string</w:t>
            </w:r>
          </w:p>
        </w:tc>
        <w:tc>
          <w:tcPr>
            <w:tcW w:type="dxa" w:w="2880"/>
          </w:tcPr>
          <w:p>
            <w:r>
              <w:t>The version of the webhook payload. Currently always 1.</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Type of menu event. Currently only possible value: menu.upload_result</w:t>
            </w:r>
          </w:p>
        </w:tc>
      </w:tr>
      <w:tr>
        <w:tc>
          <w:tcPr>
            <w:tcW w:type="dxa" w:w="2880"/>
          </w:tcPr>
          <w:p>
            <w:r>
              <w:t>body.menu_upload_result.http_status</w:t>
            </w:r>
          </w:p>
        </w:tc>
        <w:tc>
          <w:tcPr>
            <w:tcW w:type="dxa" w:w="2880"/>
          </w:tcPr>
          <w:p>
            <w:r>
              <w:t>integer</w:t>
            </w:r>
          </w:p>
        </w:tc>
        <w:tc>
          <w:tcPr>
            <w:tcW w:type="dxa" w:w="2880"/>
          </w:tcPr>
          <w:p>
            <w:r>
              <w:t>Required. Menu upload status: &lt;br&gt; - 200: Menu processed (images may have failed to download) &lt;br&gt; - 400: Invalid menu &lt;br&gt; - 500: Other errors</w:t>
            </w:r>
          </w:p>
        </w:tc>
      </w:tr>
      <w:tr>
        <w:tc>
          <w:tcPr>
            <w:tcW w:type="dxa" w:w="2880"/>
          </w:tcPr>
          <w:p>
            <w:r>
              <w:t>body.menu_upload_result.brand_id</w:t>
            </w:r>
          </w:p>
        </w:tc>
        <w:tc>
          <w:tcPr>
            <w:tcW w:type="dxa" w:w="2880"/>
          </w:tcPr>
          <w:p>
            <w:r>
              <w:t>string</w:t>
            </w:r>
          </w:p>
        </w:tc>
        <w:tc>
          <w:tcPr>
            <w:tcW w:type="dxa" w:w="2880"/>
          </w:tcPr>
          <w:p>
            <w:r>
              <w:t>Required. Brand identifier</w:t>
            </w:r>
          </w:p>
        </w:tc>
      </w:tr>
      <w:tr>
        <w:tc>
          <w:tcPr>
            <w:tcW w:type="dxa" w:w="2880"/>
          </w:tcPr>
          <w:p>
            <w:r>
              <w:t>body.menu_upload_result.menu_id</w:t>
            </w:r>
          </w:p>
        </w:tc>
        <w:tc>
          <w:tcPr>
            <w:tcW w:type="dxa" w:w="2880"/>
          </w:tcPr>
          <w:p>
            <w:r>
              <w:t>string</w:t>
            </w:r>
          </w:p>
        </w:tc>
        <w:tc>
          <w:tcPr>
            <w:tcW w:type="dxa" w:w="2880"/>
          </w:tcPr>
          <w:p>
            <w:r>
              <w:t>Required. Menu external identifier</w:t>
            </w:r>
          </w:p>
        </w:tc>
      </w:tr>
      <w:tr>
        <w:tc>
          <w:tcPr>
            <w:tcW w:type="dxa" w:w="2880"/>
          </w:tcPr>
          <w:p>
            <w:r>
              <w:t>body.menu_upload_result.site_ids</w:t>
            </w:r>
          </w:p>
        </w:tc>
        <w:tc>
          <w:tcPr>
            <w:tcW w:type="dxa" w:w="2880"/>
          </w:tcPr>
          <w:p>
            <w:r>
              <w:t>array</w:t>
            </w:r>
          </w:p>
        </w:tc>
        <w:tc>
          <w:tcPr>
            <w:tcW w:type="dxa" w:w="2880"/>
          </w:tcPr>
          <w:p>
            <w:r>
              <w:t>Required. Array of site location IDs</w:t>
            </w:r>
          </w:p>
        </w:tc>
      </w:tr>
      <w:tr>
        <w:tc>
          <w:tcPr>
            <w:tcW w:type="dxa" w:w="2880"/>
          </w:tcPr>
          <w:p>
            <w:r>
              <w:t>body.menu_upload_result.errors.processing</w:t>
            </w:r>
          </w:p>
        </w:tc>
        <w:tc>
          <w:tcPr>
            <w:tcW w:type="dxa" w:w="2880"/>
          </w:tcPr>
          <w:p>
            <w:r>
              <w:t>string (optional)</w:t>
            </w:r>
          </w:p>
        </w:tc>
        <w:tc>
          <w:tcPr>
            <w:tcW w:type="dxa" w:w="2880"/>
          </w:tcPr>
          <w:p>
            <w:r>
              <w:t>Information about processing error when http_status is 500</w:t>
            </w:r>
          </w:p>
        </w:tc>
      </w:tr>
      <w:tr>
        <w:tc>
          <w:tcPr>
            <w:tcW w:type="dxa" w:w="2880"/>
          </w:tcPr>
          <w:p>
            <w:r>
              <w:t>body.menu_upload_result.errors.images[]</w:t>
            </w:r>
          </w:p>
        </w:tc>
        <w:tc>
          <w:tcPr>
            <w:tcW w:type="dxa" w:w="2880"/>
          </w:tcPr>
          <w:p>
            <w:r>
              <w:t>object (optional)</w:t>
            </w:r>
          </w:p>
        </w:tc>
        <w:tc>
          <w:tcPr>
            <w:tcW w:type="dxa" w:w="2880"/>
          </w:tcPr>
          <w:p>
            <w:r>
              <w:t>Array of image error objects &lt;br&gt; - url: string. URL that produced an error &lt;br&gt; - message: string. Error details for the image</w:t>
            </w:r>
          </w:p>
        </w:tc>
      </w:tr>
      <w:tr>
        <w:tc>
          <w:tcPr>
            <w:tcW w:type="dxa" w:w="2880"/>
          </w:tcPr>
          <w:p>
            <w:r>
              <w:t>body.menu_upload_result.errors.barcodes[]</w:t>
            </w:r>
          </w:p>
        </w:tc>
        <w:tc>
          <w:tcPr>
            <w:tcW w:type="dxa" w:w="2880"/>
          </w:tcPr>
          <w:p>
            <w:r>
              <w:t>object (optional)</w:t>
            </w:r>
          </w:p>
        </w:tc>
        <w:tc>
          <w:tcPr>
            <w:tcW w:type="dxa" w:w="2880"/>
          </w:tcPr>
          <w:p>
            <w:r>
              <w:t>Array of barcode error objects &lt;br&gt; - barcode: string. Barcode that failed validation &lt;br&gt; - message: string. Reason for barcode rejection</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"event": "menu.upload_result",</w:t>
        <w:br/>
        <w:t xml:space="preserve"> "body": {</w:t>
        <w:br/>
        <w:t xml:space="preserve"> "menu_upload_result": {</w:t>
        <w:br/>
        <w:t xml:space="preserve"> "http_status": 200,</w:t>
        <w:br/>
        <w:t xml:space="preserve"> "brand_id": "brand_1234",</w:t>
        <w:br/>
        <w:t xml:space="preserve"> "menu_id": "menu_5678",</w:t>
        <w:br/>
        <w:t xml:space="preserve"> "site_ids": ["site_1", "site_2"],</w:t>
        <w:br/>
        <w:t xml:space="preserve"> "errors": {</w:t>
        <w:br/>
        <w:t xml:space="preserve"> "processing": "",</w:t>
        <w:br/>
        <w:t xml:space="preserve"> "images": [</w:t>
        <w:br/>
        <w:t xml:space="preserve"> {</w:t>
        <w:br/>
        <w:t xml:space="preserve"> "url": "https://example.com/image1.jpg",</w:t>
        <w:br/>
        <w:t xml:space="preserve"> "message": "Failed to download image"</w:t>
        <w:br/>
        <w:t xml:space="preserve"> }</w:t>
        <w:br/>
        <w:t xml:space="preserve"> ],</w:t>
        <w:br/>
        <w:t xml:space="preserve"> "barcodes": [</w:t>
        <w:br/>
        <w:t xml:space="preserve"> {</w:t>
        <w:br/>
        <w:t xml:space="preserve"> "barcode": "1234567890",</w:t>
        <w:br/>
        <w:t xml:space="preserve"> "message": "Barcode not recognized"</w:t>
        <w:br/>
        <w:t xml:space="preserve"> }</w:t>
        <w:br/>
        <w:t xml:space="preserve"> ]</w:t>
        <w:br/>
        <w:t xml:space="preserve"> }</w:t>
        <w:br/>
        <w:t xml:space="preserve"> }</w:t>
        <w:br/>
        <w:t xml:space="preserve"> }</w:t>
        <w:br/>
        <w:t>}</w:t>
      </w:r>
    </w:p>
    <w:p>
      <w:pPr>
        <w:pStyle w:val="Heading3"/>
      </w:pPr>
      <w:r>
        <w:t>Response</w:t>
      </w:r>
    </w:p>
    <w:p>
      <w:pPr>
        <w:pStyle w:val="Heading3"/>
      </w:pPr>
      <w:r>
        <w:t>Success Response (200 OK)</w:t>
      </w:r>
    </w:p>
    <w:p>
      <w:r>
        <w:rPr>
          <w:b/>
          <w:color w:val="666666"/>
          <w:sz w:val="16"/>
        </w:rPr>
        <w:t>[http]</w:t>
      </w:r>
    </w:p>
    <w:p>
      <w:pPr>
        <w:shd w:fill="F2F2F2" w:val="clear"/>
      </w:pPr>
      <w:r>
        <w:rPr>
          <w:rFonts w:ascii="Courier New" w:hAnsi="Courier New"/>
          <w:sz w:val="17"/>
        </w:rPr>
        <w:t>HTTP/1.1 200 OK</w:t>
      </w:r>
    </w:p>
    <w:p>
      <w:r>
        <w:t>(No body required. Your server should just return HTTP 200 to acknowledge receipt.)</w:t>
      </w:r>
    </w:p>
    <w:p>
      <w:pPr>
        <w:pStyle w:val="Heading3"/>
      </w:pPr>
      <w:r>
        <w:t>Error Responses</w:t>
      </w:r>
    </w:p>
    <w:p>
      <w:pPr>
        <w:pStyle w:val="ListBullet"/>
      </w:pPr>
      <w:r>
        <w:t>4XX Client Error: Your server can return a 4XX code to indicate an issue with the request (invalid content, authentication, etc.).</w:t>
      </w:r>
    </w:p>
    <w:p>
      <w:pPr>
        <w:pStyle w:val="ListBullet"/>
      </w:pPr>
      <w:r>
        <w:t>5XX Server Error: Your server can return a 5XX code to indicate internal errors. Deliveroo will retry webhook delivery for up to 30 minutes on error responses.</w:t>
      </w:r>
    </w:p>
    <w:p>
      <w:pPr>
        <w:pStyle w:val="Heading3"/>
      </w:pPr>
      <w:r>
        <w:t>Response Fields</w:t>
      </w:r>
    </w:p>
    <w:p>
      <w:r>
        <w:t>There is no response body expected. Only the HTTP status code is relevant.</w:t>
      </w:r>
    </w:p>
    <w:p>
      <w:pPr>
        <w:pStyle w:val="Heading3"/>
      </w:pPr>
      <w:r>
        <w:t>Sample Request</w:t>
      </w:r>
    </w:p>
    <w:p>
      <w:r>
        <w:rPr>
          <w:b/>
          <w:color w:val="666666"/>
          <w:sz w:val="16"/>
        </w:rPr>
        <w:t>[bash]</w:t>
      </w:r>
    </w:p>
    <w:p>
      <w:pPr>
        <w:shd w:fill="F2F2F2" w:val="clear"/>
      </w:pPr>
      <w:r>
        <w:rPr>
          <w:rFonts w:ascii="Courier New" w:hAnsi="Courier New"/>
          <w:sz w:val="17"/>
        </w:rPr>
        <w:t>curl -X POST '{{OAUTH_METADATA.meta.baseUrl}}/menu/v1/webhooks/menu-events' \</w:t>
        <w:br/>
        <w:t xml:space="preserve"> -H 'Content-Type: application/json' \</w:t>
        <w:br/>
        <w:t xml:space="preserve"> -H 'x-deliveroo-sequence-guid: 1499765769' \</w:t>
        <w:br/>
        <w:t xml:space="preserve"> -H 'x-deliveroo-hmac-sha256: cc28251639033853f1cd1f8bde5a75cefba53c7c991d2b0db848b6747e258678' \</w:t>
        <w:br/>
        <w:t xml:space="preserve"> -H 'x-deliveroo-payload-type: webhook_menu' \</w:t>
        <w:br/>
        <w:t xml:space="preserve"> -H 'x-deliveroo-webhook-version: 1' \</w:t>
        <w:br/>
        <w:t xml:space="preserve"> -d '{</w:t>
        <w:br/>
        <w:t xml:space="preserve"> "event": "menu.upload_result",</w:t>
        <w:br/>
        <w:t xml:space="preserve"> "body": {</w:t>
        <w:br/>
        <w:t xml:space="preserve"> "menu_upload_result": {</w:t>
        <w:br/>
        <w:t xml:space="preserve"> "http_status": 200,</w:t>
        <w:br/>
        <w:t xml:space="preserve"> "brand_id": "brand_1234",</w:t>
        <w:br/>
        <w:t xml:space="preserve"> "menu_id": "menu_5678",</w:t>
        <w:br/>
        <w:t xml:space="preserve"> "site_ids": ["site_1", "site_2"],</w:t>
        <w:br/>
        <w:t xml:space="preserve"> "errors": {</w:t>
        <w:br/>
        <w:t xml:space="preserve"> "processing": "",</w:t>
        <w:br/>
        <w:t xml:space="preserve"> "images": [</w:t>
        <w:br/>
        <w:t xml:space="preserve">            {</w:t>
        <w:br/>
        <w:t xml:space="preserve"> "url": "https://example.com/image1.jpg",</w:t>
        <w:br/>
        <w:t xml:space="preserve"> "message": "Failed to download image"</w:t>
        <w:br/>
        <w:t xml:space="preserve">            }</w:t>
        <w:br/>
        <w:t xml:space="preserve">          ],</w:t>
        <w:br/>
        <w:t xml:space="preserve"> "barcodes": [</w:t>
        <w:br/>
        <w:t xml:space="preserve">            {</w:t>
        <w:br/>
        <w:t xml:space="preserve"> "barcode": "1234567890",</w:t>
        <w:br/>
        <w:t xml:space="preserve"> "message": "Barcode not recognized"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Successful Menu Upload Notification</w:t>
      </w:r>
    </w:p>
    <w:p>
      <w:r>
        <w:rPr>
          <w:b/>
          <w:color w:val="666666"/>
          <w:sz w:val="16"/>
        </w:rPr>
        <w:t>[json]</w:t>
      </w:r>
    </w:p>
    <w:p>
      <w:pPr>
        <w:shd w:fill="F2F2F2" w:val="clear"/>
      </w:pPr>
      <w:r>
        <w:rPr>
          <w:rFonts w:ascii="Courier New" w:hAnsi="Courier New"/>
          <w:sz w:val="17"/>
        </w:rPr>
        <w:t>{</w:t>
        <w:br/>
        <w:t xml:space="preserve"> "event": "menu.upload_result",</w:t>
        <w:br/>
        <w:t xml:space="preserve"> "body": {</w:t>
        <w:br/>
        <w:t xml:space="preserve"> "menu_upload_result": {</w:t>
        <w:br/>
        <w:t xml:space="preserve"> "http_status": 200,</w:t>
        <w:br/>
        <w:t xml:space="preserve"> "brand_id": "brand_1234",</w:t>
        <w:br/>
        <w:t xml:space="preserve"> "menu_id": "menu_5678",</w:t>
        <w:br/>
        <w:t xml:space="preserve"> "site_ids": ["site_1", "site_2"],</w:t>
        <w:br/>
        <w:t xml:space="preserve"> "errors": {</w:t>
        <w:br/>
        <w:t xml:space="preserve"> "processing": "",</w:t>
        <w:br/>
        <w:t xml:space="preserve"> "images": [],</w:t>
        <w:br/>
        <w:t xml:space="preserve"> "barcodes": []</w:t>
        <w:br/>
        <w:t xml:space="preserve"> }</w:t>
        <w:br/>
        <w:t xml:space="preserve"> }</w:t>
        <w:br/>
        <w:t xml:space="preserve"> }</w:t>
        <w:br/>
        <w:t>}</w:t>
      </w:r>
    </w:p>
    <w:p>
      <w:pPr>
        <w:pStyle w:val="Heading3"/>
      </w:pPr>
      <w:r>
        <w:t>Example 2: Menu Upload with Errors</w:t>
      </w:r>
    </w:p>
    <w:p>
      <w:r>
        <w:rPr>
          <w:b/>
          <w:color w:val="666666"/>
          <w:sz w:val="16"/>
        </w:rPr>
        <w:t>[json]</w:t>
      </w:r>
    </w:p>
    <w:p>
      <w:pPr>
        <w:shd w:fill="F2F2F2" w:val="clear"/>
      </w:pPr>
      <w:r>
        <w:rPr>
          <w:rFonts w:ascii="Courier New" w:hAnsi="Courier New"/>
          <w:sz w:val="17"/>
        </w:rPr>
        <w:t>{</w:t>
        <w:br/>
        <w:t xml:space="preserve"> "event": "menu.upload_result",</w:t>
        <w:br/>
        <w:t xml:space="preserve"> "body": {</w:t>
        <w:br/>
        <w:t xml:space="preserve"> "menu_upload_result": {</w:t>
        <w:br/>
        <w:t xml:space="preserve"> "http_status": 500,</w:t>
        <w:br/>
        <w:t xml:space="preserve"> "brand_id": "brand_1234",</w:t>
        <w:br/>
        <w:t xml:space="preserve"> "menu_id": "menu_5678",</w:t>
        <w:br/>
        <w:t xml:space="preserve"> "site_ids": ["site_1"],</w:t>
        <w:br/>
        <w:t xml:space="preserve"> "errors": {</w:t>
        <w:br/>
        <w:t xml:space="preserve"> "processing": "Internal processing error",</w:t>
        <w:br/>
        <w:t xml:space="preserve"> "images": [</w:t>
        <w:br/>
        <w:t xml:space="preserve"> {</w:t>
        <w:br/>
        <w:t xml:space="preserve"> "url": "https://example.com/image2.jpg",</w:t>
        <w:br/>
        <w:t xml:space="preserve"> "message": "Image format not supported"</w:t>
        <w:br/>
        <w:t xml:space="preserve"> }</w:t>
        <w:br/>
        <w:t xml:space="preserve"> ],</w:t>
        <w:br/>
        <w:t xml:space="preserve"> "barcodes": [</w:t>
        <w:br/>
        <w:t xml:space="preserve"> {</w:t>
        <w:br/>
        <w:t xml:space="preserve"> "barcode": "0987654321",</w:t>
        <w:br/>
        <w:t xml:space="preserve"> "message": "Barcode not found"</w:t>
        <w:br/>
        <w:t xml:space="preserve"> }</w:t>
        <w:br/>
        <w:t xml:space="preserve"> ]</w:t>
        <w:br/>
        <w:t xml:space="preserve"> }</w:t>
        <w:br/>
        <w:t xml:space="preserve"> }</w:t>
        <w:br/>
        <w:t xml:space="preserve"> }</w:t>
        <w:br/>
        <w:t>}</w:t>
      </w:r>
    </w:p>
    <w:p>
      <w:pPr>
        <w:pStyle w:val="Heading3"/>
      </w:pPr>
      <w:r>
        <w:t>Behavior</w:t>
      </w:r>
    </w:p>
    <w:p>
      <w:pPr>
        <w:pStyle w:val="ListBullet"/>
      </w:pPr>
      <w:r>
        <w:t>Deliveroo sends a POST request to your webhook endpoint with headers and a JSON payload describing the menu upload result.</w:t>
      </w:r>
    </w:p>
    <w:p>
      <w:pPr>
        <w:pStyle w:val="ListBullet"/>
      </w:pPr>
      <w:r>
        <w:t>Your server verifies the HMAC SHA256 signature and event sequence GUID.</w:t>
      </w:r>
    </w:p>
    <w:p>
      <w:pPr>
        <w:pStyle w:val="ListBullet"/>
      </w:pPr>
      <w:r>
        <w:t>Your server processes the event and responds with HTTP status code 200 to acknowledge receipt.</w:t>
      </w:r>
    </w:p>
    <w:p>
      <w:pPr>
        <w:pStyle w:val="ListBullet"/>
      </w:pPr>
      <w:r>
        <w:t>If your server returns 4XX or 5XX errors, Deliveroo will retry delivery for up to 30 minutes.</w:t>
      </w:r>
    </w:p>
    <w:p>
      <w:pPr>
        <w:pStyle w:val="Heading3"/>
      </w:pPr>
      <w:r>
        <w:t>Notes</w:t>
      </w:r>
    </w:p>
    <w:p>
      <w:pPr>
        <w:pStyle w:val="ListBullet"/>
      </w:pPr>
      <w:r>
        <w:t>Webhook requests are delivered in best-effort order and timeliness, but neither is strictly guaranteed.</w:t>
      </w:r>
    </w:p>
    <w:p>
      <w:pPr>
        <w:pStyle w:val="ListBullet"/>
      </w:pPr>
      <w:r>
        <w:t>You should implement replay protection using the sequence GUID to avoid processing duplicate events.</w:t>
      </w:r>
    </w:p>
    <w:p>
      <w:pPr>
        <w:pStyle w:val="ListBullet"/>
      </w:pPr>
      <w:r>
        <w:t>Only menu upload events (menu.upload_result) are currently sent via this webhook.</w:t>
      </w:r>
    </w:p>
    <w:p>
      <w:pPr>
        <w:pStyle w:val="ListBullet"/>
      </w:pPr>
      <w:r>
        <w:t>The x-deliveroo-hmac-sha256 header is essential for verifying authenticity; do not process events without successful verification.</w:t>
      </w:r>
    </w:p>
    <w:p>
      <w:pPr>
        <w:pStyle w:val="ListBullet"/>
      </w:pPr>
      <w:r>
        <w:t>If you do not acknowledge with HTTP 200, Deliveroo will retry the event for up to 30 minutes.</w:t>
      </w:r>
    </w:p>
    <w:p>
      <w:pPr>
        <w:pStyle w:val="ListBullet"/>
      </w:pPr>
      <w:r>
        <w:t>All header names are case-insensitive; handle them as such in your implementation.</w:t>
      </w:r>
    </w:p>
    <w:p>
      <w:pPr>
        <w:pStyle w:val="Heading3"/>
      </w:pPr>
      <w:r>
        <w:t>Gotchas</w:t>
      </w:r>
    </w:p>
    <w:p>
      <w:pPr>
        <w:pStyle w:val="ListBullet"/>
      </w:pPr>
      <w:r>
        <w:t>Failing to return HTTP 200 will cause repeated webhook delivery attempts.</w:t>
      </w:r>
    </w:p>
    <w:p>
      <w:pPr>
        <w:pStyle w:val="ListBullet"/>
      </w:pPr>
      <w:r>
        <w:t>Ignoring the HMAC signature verification can expose you to spoofed requests.</w:t>
      </w:r>
    </w:p>
    <w:p>
      <w:pPr>
        <w:pStyle w:val="ListBullet"/>
      </w:pPr>
      <w:r>
        <w:t>Not using the x-deliveroo-sequence-guid as a replay protection can result in duplicate event processing.</w:t>
      </w:r>
    </w:p>
    <w:p>
      <w:pPr>
        <w:pStyle w:val="ListBullet"/>
      </w:pPr>
      <w:r>
        <w:t>If your endpoint is not reachable or consistently fails, you may miss critical menu event notifications.</w:t>
      </w:r>
    </w:p>
    <w:p>
      <w:pPr>
        <w:pStyle w:val="Heading3"/>
      </w:pPr>
      <w:r>
        <w:t>Error Handling</w:t>
      </w:r>
    </w:p>
    <w:p>
      <w:pPr>
        <w:pStyle w:val="ListBullet"/>
      </w:pPr>
      <w:r>
        <w:t>Return HTTP 200 on successful receipt and processing.</w:t>
      </w:r>
    </w:p>
    <w:p>
      <w:pPr>
        <w:pStyle w:val="ListBullet"/>
      </w:pPr>
      <w:r>
        <w:t>Return 4XX to signal client/request issues (invalid signature, bad payload, etc.).</w:t>
      </w:r>
    </w:p>
    <w:p>
      <w:pPr>
        <w:pStyle w:val="ListBullet"/>
      </w:pPr>
      <w:r>
        <w:t>Return 5XX for internal errors; Deliveroo will retry in both 4XX and 5XX cases for up to 30 minutes.</w:t>
      </w:r>
    </w:p>
    <w:p>
      <w:r>
        <w:br w:type="page"/>
      </w:r>
    </w:p>
    <w:p>
      <w:pPr>
        <w:pStyle w:val="Heading2"/>
      </w:pPr>
      <w:r>
        <w:t>74. [GET] Get a Site's Workload Times for a Brand</w:t>
      </w:r>
    </w:p>
    <w:p>
      <w:r>
        <w:rPr>
          <w:b/>
        </w:rPr>
        <w:t xml:space="preserve">Endpoint: </w:t>
      </w:r>
      <w:r>
        <w:rPr>
          <w:rFonts w:ascii="Courier New" w:hAnsi="Courier New"/>
          <w:sz w:val="18"/>
        </w:rPr>
        <w:t>/site/v1/brands/{{brand_id}}/sites/{{site_id}}/workload/times</w:t>
      </w:r>
    </w:p>
    <w:p>
      <w:pPr>
        <w:pStyle w:val="Heading3"/>
      </w:pPr>
      <w:r>
        <w:t>Prerequisites</w:t>
      </w:r>
    </w:p>
    <w:p>
      <w:pPr>
        <w:pStyle w:val="ListBullet"/>
      </w:pPr>
      <w:r>
        <w:t>Must have permissions to access workload times for the specified brand and site.</w:t>
      </w:r>
    </w:p>
    <w:p>
      <w:pPr>
        <w:pStyle w:val="Heading3"/>
      </w:pPr>
      <w:r>
        <w:t>Method</w:t>
      </w:r>
    </w:p>
    <w:p>
      <w:r>
        <w:t>GET</w:t>
      </w:r>
    </w:p>
    <w:p>
      <w:pPr>
        <w:pStyle w:val="Heading3"/>
      </w:pPr>
      <w:r>
        <w:t>URL</w:t>
      </w:r>
    </w:p>
    <w:p>
      <w:r>
        <w:t>{{OAUTH_METADATA.meta.baseUrl}}/site/v1/brands/{{brand_id}}/sites/{{site_id}}/workload/times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workload times for a specific site under a brand. This endpoint returns prep time settings for when the restaurant is busy or quiet, and can optionally include the allowed prep time ranges for each workload mode.</w:t>
      </w:r>
    </w:p>
    <w:p>
      <w:pPr>
        <w:pStyle w:val="Heading3"/>
      </w:pPr>
      <w:r>
        <w:t>Enforcement Rules</w:t>
      </w:r>
    </w:p>
    <w:p>
      <w:pPr>
        <w:pStyle w:val="ListBullet"/>
      </w:pPr>
      <w:r>
        <w:t>The brand_id and site_id path parameters must always be present.</w:t>
      </w:r>
    </w:p>
    <w:p>
      <w:pPr>
        <w:pStyle w:val="ListBullet"/>
      </w:pPr>
      <w:r>
        <w:t>If either parameter is missing or empty, the endpoint call is invalid.</w:t>
      </w:r>
    </w:p>
    <w:p>
      <w:pPr>
        <w:pStyle w:val="ListBullet"/>
      </w:pPr>
      <w:r>
        <w:t>Always construct the path as /site/v1/brands/{{brand_id}}/sites/{{site_id}}/workload/times, where {{brand_id}} and {{site_id}} are non-empty strings.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/site/v1/brands/1234/sites/5678/workload/times</w:t>
        <w:br/>
        <w:t>/site/v1/brands/brand_abc/sites/site_xyz/workload/times</w:t>
      </w:r>
    </w:p>
    <w:p>
      <w:pPr>
        <w:pStyle w:val="Heading3"/>
      </w:pPr>
      <w:r>
        <w:t>Invalid Examples</w:t>
      </w:r>
    </w:p>
    <w:p>
      <w:r>
        <w:rPr>
          <w:b/>
          <w:color w:val="666666"/>
          <w:sz w:val="16"/>
        </w:rPr>
        <w:t>[http]</w:t>
      </w:r>
    </w:p>
    <w:p>
      <w:pPr>
        <w:shd w:fill="F2F2F2" w:val="clear"/>
      </w:pPr>
      <w:r>
        <w:rPr>
          <w:rFonts w:ascii="Courier New" w:hAnsi="Courier New"/>
          <w:sz w:val="17"/>
        </w:rPr>
        <w:t>/site/v1/brands//sites/5678/workload/times</w:t>
        <w:br/>
        <w:t>/site/v1/brands/1234/sites//workload/times</w:t>
        <w:br/>
        <w:t>/site/v1/brands/1234/sites/workload/times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The identifier for the site, defined by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allowed_ranges</w:t>
            </w:r>
          </w:p>
        </w:tc>
        <w:tc>
          <w:tcPr>
            <w:tcW w:type="dxa" w:w="2880"/>
          </w:tcPr>
          <w:p>
            <w:r>
              <w:t>boolean</w:t>
            </w:r>
          </w:p>
        </w:tc>
        <w:tc>
          <w:tcPr>
            <w:tcW w:type="dxa" w:w="2880"/>
          </w:tcPr>
          <w:p>
            <w:r>
              <w:t>If true, includes the allowed min/max prep time ranges for each mode.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"busy": 20,</w:t>
        <w:br/>
        <w:t xml:space="preserve"> "quiet": 10,</w:t>
        <w:br/>
        <w:t xml:space="preserve"> "allowed_ranges": {</w:t>
        <w:br/>
        <w:t xml:space="preserve"> "busy": {</w:t>
        <w:br/>
        <w:t xml:space="preserve"> "min": 10,</w:t>
        <w:br/>
        <w:t xml:space="preserve"> "max": 30</w:t>
        <w:br/>
        <w:t xml:space="preserve"> },</w:t>
        <w:br/>
        <w:t xml:space="preserve"> "quiet": {</w:t>
        <w:br/>
        <w:t xml:space="preserve"> "min": 5,</w:t>
        <w:br/>
        <w:t xml:space="preserve"> "max": 15</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"Missing or invalid required parameter: site_id"</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"Invalid or disabled API key/token"</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"Internal server error. Please try again later."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busy</w:t>
            </w:r>
          </w:p>
        </w:tc>
        <w:tc>
          <w:tcPr>
            <w:tcW w:type="dxa" w:w="2880"/>
          </w:tcPr>
          <w:p>
            <w:r>
              <w:t>integer</w:t>
            </w:r>
          </w:p>
        </w:tc>
        <w:tc>
          <w:tcPr>
            <w:tcW w:type="dxa" w:w="2880"/>
          </w:tcPr>
          <w:p>
            <w:r>
              <w:t>Prep time (minutes) applied when site workload mode is BUSY.</w:t>
            </w:r>
          </w:p>
        </w:tc>
      </w:tr>
      <w:tr>
        <w:tc>
          <w:tcPr>
            <w:tcW w:type="dxa" w:w="2880"/>
          </w:tcPr>
          <w:p>
            <w:r>
              <w:t>quiet</w:t>
            </w:r>
          </w:p>
        </w:tc>
        <w:tc>
          <w:tcPr>
            <w:tcW w:type="dxa" w:w="2880"/>
          </w:tcPr>
          <w:p>
            <w:r>
              <w:t>integer</w:t>
            </w:r>
          </w:p>
        </w:tc>
        <w:tc>
          <w:tcPr>
            <w:tcW w:type="dxa" w:w="2880"/>
          </w:tcPr>
          <w:p>
            <w:r>
              <w:t>Prep time (minutes) applied when site workload mode is QUIET.</w:t>
            </w:r>
          </w:p>
        </w:tc>
      </w:tr>
      <w:tr>
        <w:tc>
          <w:tcPr>
            <w:tcW w:type="dxa" w:w="2880"/>
          </w:tcPr>
          <w:p>
            <w:r>
              <w:t>allowed_ranges.busy.min</w:t>
            </w:r>
          </w:p>
        </w:tc>
        <w:tc>
          <w:tcPr>
            <w:tcW w:type="dxa" w:w="2880"/>
          </w:tcPr>
          <w:p>
            <w:r>
              <w:t>integer</w:t>
            </w:r>
          </w:p>
        </w:tc>
        <w:tc>
          <w:tcPr>
            <w:tcW w:type="dxa" w:w="2880"/>
          </w:tcPr>
          <w:p>
            <w:r>
              <w:t>Minimum allowed prep time (minutes) in BUSY mode. (if requested)</w:t>
            </w:r>
          </w:p>
        </w:tc>
      </w:tr>
      <w:tr>
        <w:tc>
          <w:tcPr>
            <w:tcW w:type="dxa" w:w="2880"/>
          </w:tcPr>
          <w:p>
            <w:r>
              <w:t>allowed_ranges.busy.max</w:t>
            </w:r>
          </w:p>
        </w:tc>
        <w:tc>
          <w:tcPr>
            <w:tcW w:type="dxa" w:w="2880"/>
          </w:tcPr>
          <w:p>
            <w:r>
              <w:t>integer</w:t>
            </w:r>
          </w:p>
        </w:tc>
        <w:tc>
          <w:tcPr>
            <w:tcW w:type="dxa" w:w="2880"/>
          </w:tcPr>
          <w:p>
            <w:r>
              <w:t>Maximum allowed prep time (minutes) in BUSY mode. (if requested)</w:t>
            </w:r>
          </w:p>
        </w:tc>
      </w:tr>
      <w:tr>
        <w:tc>
          <w:tcPr>
            <w:tcW w:type="dxa" w:w="2880"/>
          </w:tcPr>
          <w:p>
            <w:r>
              <w:t>allowed_ranges.quiet.min</w:t>
            </w:r>
          </w:p>
        </w:tc>
        <w:tc>
          <w:tcPr>
            <w:tcW w:type="dxa" w:w="2880"/>
          </w:tcPr>
          <w:p>
            <w:r>
              <w:t>integer</w:t>
            </w:r>
          </w:p>
        </w:tc>
        <w:tc>
          <w:tcPr>
            <w:tcW w:type="dxa" w:w="2880"/>
          </w:tcPr>
          <w:p>
            <w:r>
              <w:t>Minimum allowed prep time (minutes) in QUIET mode. (if requested)</w:t>
            </w:r>
          </w:p>
        </w:tc>
      </w:tr>
      <w:tr>
        <w:tc>
          <w:tcPr>
            <w:tcW w:type="dxa" w:w="2880"/>
          </w:tcPr>
          <w:p>
            <w:r>
              <w:t>allowed_ranges.quiet.max</w:t>
            </w:r>
          </w:p>
        </w:tc>
        <w:tc>
          <w:tcPr>
            <w:tcW w:type="dxa" w:w="2880"/>
          </w:tcPr>
          <w:p>
            <w:r>
              <w:t>integer</w:t>
            </w:r>
          </w:p>
        </w:tc>
        <w:tc>
          <w:tcPr>
            <w:tcW w:type="dxa" w:w="2880"/>
          </w:tcPr>
          <w:p>
            <w:r>
              <w:t>Maximum allowed prep time (minutes) in QUIET mode. (if requested)</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"{{OAUTH_METADATA.meta.baseUrl}}/site/v1/brands/1234/sites/5678/workload/times?allowed_ranges=true" \</w:t>
        <w:br/>
        <w:t xml:space="preserve"> -H "Content-Type: application/json"</w:t>
      </w:r>
    </w:p>
    <w:p>
      <w:pPr>
        <w:pStyle w:val="Heading3"/>
      </w:pPr>
      <w:r>
        <w:t>Example Usage</w:t>
      </w:r>
    </w:p>
    <w:p>
      <w:pPr>
        <w:pStyle w:val="Heading3"/>
      </w:pPr>
      <w:r>
        <w:t>Example 1: Get Basic Workload Times</w:t>
      </w:r>
    </w:p>
    <w:p>
      <w:r>
        <w:rPr>
          <w:b/>
          <w:color w:val="666666"/>
          <w:sz w:val="16"/>
        </w:rPr>
        <w:t>[bash]</w:t>
      </w:r>
    </w:p>
    <w:p>
      <w:pPr>
        <w:shd w:fill="F2F2F2" w:val="clear"/>
      </w:pPr>
      <w:r>
        <w:rPr>
          <w:rFonts w:ascii="Courier New" w:hAnsi="Courier New"/>
          <w:sz w:val="17"/>
        </w:rPr>
        <w:t>curl -X GET "{{OAUTH_METADATA.meta.baseUrl}}/site/v1/brands/abc123/sites/site456/workload/times" \</w:t>
        <w:br/>
        <w:t xml:space="preserve"> -H "Content-Type: application/json"</w:t>
      </w:r>
    </w:p>
    <w:p>
      <w:pPr>
        <w:pStyle w:val="Heading3"/>
      </w:pPr>
      <w:r>
        <w:t>Example 2: Get Workload Times with Allowed Ranges</w:t>
      </w:r>
    </w:p>
    <w:p>
      <w:r>
        <w:rPr>
          <w:b/>
          <w:color w:val="666666"/>
          <w:sz w:val="16"/>
        </w:rPr>
        <w:t>[bash]</w:t>
      </w:r>
    </w:p>
    <w:p>
      <w:pPr>
        <w:shd w:fill="F2F2F2" w:val="clear"/>
      </w:pPr>
      <w:r>
        <w:rPr>
          <w:rFonts w:ascii="Courier New" w:hAnsi="Courier New"/>
          <w:sz w:val="17"/>
        </w:rPr>
        <w:t>curl -X GET "{{OAUTH_METADATA.meta.baseUrl}}/site/v1/brands/abc123/sites/site456/workload/times?allowed_ranges=true" \</w:t>
        <w:br/>
        <w:t xml:space="preserve"> -H "Content-Type: application/json"</w:t>
      </w:r>
    </w:p>
    <w:p>
      <w:pPr>
        <w:pStyle w:val="Heading3"/>
      </w:pPr>
      <w:r>
        <w:t>Behavior</w:t>
      </w:r>
    </w:p>
    <w:p>
      <w:pPr>
        <w:pStyle w:val="ListBullet"/>
      </w:pPr>
      <w:r>
        <w:t>Validation: Ensures brand_id and site_id are present and valid.</w:t>
      </w:r>
    </w:p>
    <w:p>
      <w:pPr>
        <w:pStyle w:val="ListBullet"/>
      </w:pPr>
      <w:r>
        <w:t>Data Retrieval: Fetches current prep times for the specified site in both busy and quiet modes.</w:t>
      </w:r>
    </w:p>
    <w:p>
      <w:pPr>
        <w:pStyle w:val="ListBullet"/>
      </w:pPr>
      <w:r>
        <w:t>Optional Ranges: If allowed_ranges=true, includes minimum and maximum allowed prep times for each mode in the response.</w:t>
      </w:r>
    </w:p>
    <w:p>
      <w:pPr>
        <w:pStyle w:val="ListBullet"/>
      </w:pPr>
      <w:r>
        <w:t>Response: Returns the prep times and, if requested, allowed ranges.</w:t>
      </w:r>
    </w:p>
    <w:p>
      <w:pPr>
        <w:pStyle w:val="Heading3"/>
      </w:pPr>
      <w:r>
        <w:t>Notes</w:t>
      </w:r>
    </w:p>
    <w:p>
      <w:pPr>
        <w:pStyle w:val="ListBullet"/>
      </w:pPr>
      <w:r>
        <w:t>Both brand_id and site_id are required and must be valid, non-empty strings.</w:t>
      </w:r>
    </w:p>
    <w:p>
      <w:pPr>
        <w:pStyle w:val="ListBullet"/>
      </w:pPr>
      <w:r>
        <w:t>If allowed_ranges is not specified, the prep time ranges will be omitted from the response.</w:t>
      </w:r>
    </w:p>
    <w:p>
      <w:pPr>
        <w:pStyle w:val="ListBullet"/>
      </w:pPr>
      <w:r>
        <w:t>The returned prep times are in minutes.</w:t>
      </w:r>
    </w:p>
    <w:p>
      <w:pPr>
        <w:pStyle w:val="Heading3"/>
      </w:pPr>
      <w:r>
        <w:t>Gotchas</w:t>
      </w:r>
    </w:p>
    <w:p>
      <w:pPr>
        <w:pStyle w:val="ListBullet"/>
      </w:pPr>
      <w:r>
        <w:t>Omitting either required path parameter will result in a 400 error.</w:t>
      </w:r>
    </w:p>
    <w:p>
      <w:pPr>
        <w:pStyle w:val="ListBullet"/>
      </w:pPr>
      <w:r>
        <w:t>The endpoint does not accept request bodies; all parameters must be in the URL.</w:t>
      </w:r>
    </w:p>
    <w:p>
      <w:pPr>
        <w:pStyle w:val="ListBullet"/>
      </w:pPr>
      <w:r>
        <w:t>The allowed_ranges query parameter must be a boolean (true or false). Any other value may result in error or be ignored.</w:t>
      </w:r>
    </w:p>
    <w:p>
      <w:pPr>
        <w:pStyle w:val="ListBullet"/>
      </w:pPr>
      <w:r>
        <w:t>If the site or brand does not exist, a 404 error will be returned.</w:t>
      </w:r>
    </w:p>
    <w:p>
      <w:pPr>
        <w:pStyle w:val="Heading3"/>
      </w:pPr>
      <w:r>
        <w:t>Error Handling</w:t>
      </w:r>
    </w:p>
    <w:p>
      <w:pPr>
        <w:pStyle w:val="ListBullet"/>
      </w:pPr>
      <w:r>
        <w:t>400 Client Error: Returned if required parameters are missing or invalid.</w:t>
      </w:r>
    </w:p>
    <w:p>
      <w:pPr>
        <w:pStyle w:val="ListBullet"/>
      </w:pPr>
      <w:r>
        <w:t>401 Client Error: Returned if authentication fails or the token is disabled.</w:t>
      </w:r>
    </w:p>
    <w:p>
      <w:pPr>
        <w:pStyle w:val="ListBullet"/>
      </w:pPr>
      <w:r>
        <w:t>404 Client Error: Returned if either the brand or site cannot be found.</w:t>
      </w:r>
    </w:p>
    <w:p>
      <w:pPr>
        <w:pStyle w:val="ListBullet"/>
      </w:pPr>
      <w:r>
        <w:t>500 Server Error: Returned on internal server errors; retry may be required.</w:t>
      </w:r>
    </w:p>
    <w:p>
      <w:r>
        <w:br w:type="page"/>
      </w:r>
    </w:p>
    <w:p>
      <w:pPr>
        <w:pStyle w:val="Heading2"/>
      </w:pPr>
      <w:r>
        <w:t>75. [PUT] Set Site Workload Times for a Brand</w:t>
      </w:r>
    </w:p>
    <w:p>
      <w:r>
        <w:rPr>
          <w:b/>
        </w:rPr>
        <w:t xml:space="preserve">Endpoint: </w:t>
      </w:r>
      <w:r>
        <w:rPr>
          <w:rFonts w:ascii="Courier New" w:hAnsi="Courier New"/>
          <w:sz w:val="18"/>
        </w:rPr>
        <w:t>/site/v1/brands/{{brand_id}}/sites/{{site_id}}/workload/times</w:t>
      </w:r>
    </w:p>
    <w:p>
      <w:pPr>
        <w:pStyle w:val="Heading3"/>
      </w:pPr>
      <w:r>
        <w:t>Set a Site's Workload Times for a Brand</w:t>
      </w:r>
    </w:p>
    <w:p>
      <w:pPr>
        <w:pStyle w:val="Heading3"/>
      </w:pPr>
      <w:r>
        <w:t>Prerequisites</w:t>
      </w:r>
    </w:p>
    <w:p>
      <w:pPr>
        <w:pStyle w:val="ListBullet"/>
      </w:pPr>
      <w:r>
        <w:t>Must have appropriate permissions to update workload times for the specified brand and site.</w:t>
      </w:r>
    </w:p>
    <w:p>
      <w:pPr>
        <w:pStyle w:val="Heading3"/>
      </w:pPr>
      <w:r>
        <w:t>Method</w:t>
      </w:r>
    </w:p>
    <w:p>
      <w:r>
        <w:t>PUT</w:t>
      </w:r>
    </w:p>
    <w:p>
      <w:pPr>
        <w:pStyle w:val="Heading3"/>
      </w:pPr>
      <w:r>
        <w:t>URL</w:t>
      </w:r>
    </w:p>
    <w:p>
      <w:r>
        <w:t>{{OAUTH_METADATA.meta.baseUrl}}/site/v1/brands/{{brand_id}}/sites/{{site_id}}/workload/times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Sets the workload preparation times for a specific site within a brand. Workload times can be set individually for each workload mode (BUSY and QUIET). When incrementing the busy prep time, the value must be greater than the quiet value and the difference must be a multiple of 5 (e.g., if quiet is 10 min, busy must be 15, 20, 25, etc.).</w:t>
      </w:r>
    </w:p>
    <w:p>
      <w:pPr>
        <w:pStyle w:val="Heading3"/>
      </w:pPr>
      <w:r>
        <w:t>Enforcement Rules</w:t>
      </w:r>
    </w:p>
    <w:p>
      <w:pPr>
        <w:pStyle w:val="ListBullet"/>
      </w:pPr>
      <w:r>
        <w:t>The brand_id and site_id path parameters must always be present.</w:t>
      </w:r>
    </w:p>
    <w:p>
      <w:pPr>
        <w:pStyle w:val="ListBullet"/>
      </w:pPr>
      <w:r>
        <w:t>Use the values provided by the user for both parameters; do not default, infer, or omit them.</w:t>
      </w:r>
    </w:p>
    <w:p>
      <w:pPr>
        <w:pStyle w:val="ListBullet"/>
      </w:pPr>
      <w:r>
        <w:t>Always construct the path as /site/v1/brands/{{brand_id}}/sites/{{site_id}}/workload/times, where both {{brand_id}} and {{site_id}} are non-empty strings.</w:t>
      </w:r>
    </w:p>
    <w:p>
      <w:pPr>
        <w:pStyle w:val="ListBullet"/>
      </w:pPr>
      <w:r>
        <w:t>Do not call the API with missing or empty brand_id or site_id (avoid /brands//sites//workload/times or incomplete URLs).</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/site/v1/brands/abc123/sites/xyz456/workload/times</w:t>
        <w:br/>
        <w:t>/site/v1/brands/brand-789/sites/site-321/workload/times</w:t>
      </w:r>
    </w:p>
    <w:p>
      <w:pPr>
        <w:pStyle w:val="Heading3"/>
      </w:pPr>
      <w:r>
        <w:t>Invalid Examples</w:t>
      </w:r>
    </w:p>
    <w:p>
      <w:r>
        <w:rPr>
          <w:b/>
          <w:color w:val="666666"/>
          <w:sz w:val="16"/>
        </w:rPr>
        <w:t>[http]</w:t>
      </w:r>
    </w:p>
    <w:p>
      <w:pPr>
        <w:shd w:fill="F2F2F2" w:val="clear"/>
      </w:pPr>
      <w:r>
        <w:rPr>
          <w:rFonts w:ascii="Courier New" w:hAnsi="Courier New"/>
          <w:sz w:val="17"/>
        </w:rPr>
        <w:t>/site/v1/brands//sites//workload/times</w:t>
        <w:br/>
        <w:t>/site/v1/brands/abc123/sites//workload/times</w:t>
        <w:br/>
        <w:t>/site/v1/brands//sites/xyz456/workload/times</w:t>
        <w:br/>
        <w:t>/site/v1/brands/abc123/sites/workload/times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site_id</w:t>
            </w:r>
          </w:p>
        </w:tc>
        <w:tc>
          <w:tcPr>
            <w:tcW w:type="dxa" w:w="2880"/>
          </w:tcPr>
          <w:p>
            <w:r>
              <w:t>string</w:t>
            </w:r>
          </w:p>
        </w:tc>
        <w:tc>
          <w:tcPr>
            <w:tcW w:type="dxa" w:w="2880"/>
          </w:tcPr>
          <w:p>
            <w:r>
              <w:t>Identifier defined by the user for the site.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busy</w:t>
            </w:r>
          </w:p>
        </w:tc>
        <w:tc>
          <w:tcPr>
            <w:tcW w:type="dxa" w:w="2880"/>
          </w:tcPr>
          <w:p>
            <w:r>
              <w:t>integer</w:t>
            </w:r>
          </w:p>
        </w:tc>
        <w:tc>
          <w:tcPr>
            <w:tcW w:type="dxa" w:w="2880"/>
          </w:tcPr>
          <w:p>
            <w:r>
              <w:t>Prep time (in minutes) for BUSY workload mode. Must be greater than quiet and the difference must be a multiple of 5.</w:t>
            </w:r>
          </w:p>
        </w:tc>
      </w:tr>
      <w:tr>
        <w:tc>
          <w:tcPr>
            <w:tcW w:type="dxa" w:w="2880"/>
          </w:tcPr>
          <w:p>
            <w:r>
              <w:t>quiet</w:t>
            </w:r>
          </w:p>
        </w:tc>
        <w:tc>
          <w:tcPr>
            <w:tcW w:type="dxa" w:w="2880"/>
          </w:tcPr>
          <w:p>
            <w:r>
              <w:t>integer</w:t>
            </w:r>
          </w:p>
        </w:tc>
        <w:tc>
          <w:tcPr>
            <w:tcW w:type="dxa" w:w="2880"/>
          </w:tcPr>
          <w:p>
            <w:r>
              <w:t>Prep time (in minutes) for QUIET workload mode.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"busy": 35,</w:t>
        <w:br/>
        <w:t xml:space="preserve"> "quiet": 15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"message": "busy must be greater than quiet and the difference must be a multiple of 5"</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t>
        <w:br/>
        <w:t xml:space="preserve"> "message": "The specified resource could not be found."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busy</w:t>
            </w:r>
          </w:p>
        </w:tc>
        <w:tc>
          <w:tcPr>
            <w:tcW w:type="dxa" w:w="2880"/>
          </w:tcPr>
          <w:p>
            <w:r>
              <w:t>integer</w:t>
            </w:r>
          </w:p>
        </w:tc>
        <w:tc>
          <w:tcPr>
            <w:tcW w:type="dxa" w:w="2880"/>
          </w:tcPr>
          <w:p>
            <w:r>
              <w:t>Prep time (in minutes) applied when workload mode is BUSY</w:t>
            </w:r>
          </w:p>
        </w:tc>
      </w:tr>
      <w:tr>
        <w:tc>
          <w:tcPr>
            <w:tcW w:type="dxa" w:w="2880"/>
          </w:tcPr>
          <w:p>
            <w:r>
              <w:t>quiet</w:t>
            </w:r>
          </w:p>
        </w:tc>
        <w:tc>
          <w:tcPr>
            <w:tcW w:type="dxa" w:w="2880"/>
          </w:tcPr>
          <w:p>
            <w:r>
              <w:t>integer</w:t>
            </w:r>
          </w:p>
        </w:tc>
        <w:tc>
          <w:tcPr>
            <w:tcW w:type="dxa" w:w="2880"/>
          </w:tcPr>
          <w:p>
            <w:r>
              <w:t>Prep time (in minutes) applied when workload mode is QUIET</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'{{OAUTH_METADATA.meta.baseUrl}}/site/v1/brands/abc123/sites/xyz456/workload/times' \</w:t>
        <w:br/>
        <w:t xml:space="preserve"> -H 'Content-Type: application/json' \</w:t>
        <w:br/>
        <w:t xml:space="preserve"> -d '{</w:t>
        <w:br/>
        <w:t xml:space="preserve"> "busy": 35,</w:t>
        <w:br/>
        <w:t xml:space="preserve"> "quiet": 15</w:t>
        <w:br/>
        <w:t xml:space="preserve">  }'</w:t>
      </w:r>
    </w:p>
    <w:p>
      <w:pPr>
        <w:pStyle w:val="Heading3"/>
      </w:pPr>
      <w:r>
        <w:t>Example Usage</w:t>
      </w:r>
    </w:p>
    <w:p>
      <w:pPr>
        <w:pStyle w:val="Heading3"/>
      </w:pPr>
      <w:r>
        <w:t>Example 1: Set Busy and Quiet Times</w:t>
      </w:r>
    </w:p>
    <w:p>
      <w:r>
        <w:rPr>
          <w:b/>
          <w:color w:val="666666"/>
          <w:sz w:val="16"/>
        </w:rPr>
        <w:t>[bash]</w:t>
      </w:r>
    </w:p>
    <w:p>
      <w:pPr>
        <w:shd w:fill="F2F2F2" w:val="clear"/>
      </w:pPr>
      <w:r>
        <w:rPr>
          <w:rFonts w:ascii="Courier New" w:hAnsi="Courier New"/>
          <w:sz w:val="17"/>
        </w:rPr>
        <w:t>curl -X PUT '{{OAUTH_METADATA.meta.baseUrl}}/site/v1/brands/brand-789/sites/site-321/workload/times' \</w:t>
        <w:br/>
        <w:t xml:space="preserve"> -H 'Content-Type: application/json' \</w:t>
        <w:br/>
        <w:t xml:space="preserve"> -d '{</w:t>
        <w:br/>
        <w:t xml:space="preserve"> "busy": 20,</w:t>
        <w:br/>
        <w:t xml:space="preserve"> "quiet": 10</w:t>
        <w:br/>
        <w:t xml:space="preserve">  }'</w:t>
      </w:r>
    </w:p>
    <w:p>
      <w:pPr>
        <w:pStyle w:val="Heading3"/>
      </w:pPr>
      <w:r>
        <w:t>Example 2: Invalid Busy Value (Error Example)</w:t>
      </w:r>
    </w:p>
    <w:p>
      <w:r>
        <w:rPr>
          <w:b/>
          <w:color w:val="666666"/>
          <w:sz w:val="16"/>
        </w:rPr>
        <w:t>[bash]</w:t>
      </w:r>
    </w:p>
    <w:p>
      <w:pPr>
        <w:shd w:fill="F2F2F2" w:val="clear"/>
      </w:pPr>
      <w:r>
        <w:rPr>
          <w:rFonts w:ascii="Courier New" w:hAnsi="Courier New"/>
          <w:sz w:val="17"/>
        </w:rPr>
        <w:t>curl -X PUT '{{OAUTH_METADATA.meta.baseUrl}}/site/v1/brands/brand-789/sites/site-321/workload/times' \</w:t>
        <w:br/>
        <w:t xml:space="preserve"> -H 'Content-Type: application/json' \</w:t>
        <w:br/>
        <w:t xml:space="preserve"> -d '{</w:t>
        <w:br/>
        <w:t xml:space="preserve"> "busy": 13,</w:t>
        <w:br/>
        <w:t xml:space="preserve"> "quiet": 10</w:t>
        <w:br/>
        <w:t xml:space="preserve">  }'</w:t>
        <w:br/>
        <w:t># This will return a 400 error because 13 is not a multiple of 5 greater than quiet value.</w:t>
      </w:r>
    </w:p>
    <w:p>
      <w:pPr>
        <w:pStyle w:val="Heading3"/>
      </w:pPr>
      <w:r>
        <w:t>Behavior</w:t>
      </w:r>
    </w:p>
    <w:p>
      <w:pPr>
        <w:pStyle w:val="ListBullet"/>
      </w:pPr>
      <w:r>
        <w:t>Validation: Checks that busy is greater than quiet and the difference is a multiple of 5.</w:t>
      </w:r>
    </w:p>
    <w:p>
      <w:pPr>
        <w:pStyle w:val="ListBullet"/>
      </w:pPr>
      <w:r>
        <w:t>Update: Applies the provided values as the site's new prep times for BUSY and QUIET workload modes.</w:t>
      </w:r>
    </w:p>
    <w:p>
      <w:pPr>
        <w:pStyle w:val="ListBullet"/>
      </w:pPr>
      <w:r>
        <w:t>Response: Returns the updated values on success; returns an error object on failure.</w:t>
      </w:r>
    </w:p>
    <w:p>
      <w:pPr>
        <w:pStyle w:val="Heading3"/>
      </w:pPr>
      <w:r>
        <w:t>Notes</w:t>
      </w:r>
    </w:p>
    <w:p>
      <w:pPr>
        <w:pStyle w:val="ListBullet"/>
      </w:pPr>
      <w:r>
        <w:t>Both brand_id and site_id must be valid and correspond to existing resources.</w:t>
      </w:r>
    </w:p>
    <w:p>
      <w:pPr>
        <w:pStyle w:val="ListBullet"/>
      </w:pPr>
      <w:r>
        <w:t>The busy value must always be greater than quiet and the difference must be a multiple of 5.</w:t>
      </w:r>
    </w:p>
    <w:p>
      <w:pPr>
        <w:pStyle w:val="ListBullet"/>
      </w:pPr>
      <w:r>
        <w:t>There are no optional parameters or query parameters.</w:t>
      </w:r>
    </w:p>
    <w:p>
      <w:pPr>
        <w:pStyle w:val="ListBullet"/>
      </w:pPr>
      <w:r>
        <w:t>Ensure all request body fields are integers (minutes).</w:t>
      </w:r>
    </w:p>
    <w:p>
      <w:pPr>
        <w:pStyle w:val="Heading3"/>
      </w:pPr>
      <w:r>
        <w:t>Gotchas</w:t>
      </w:r>
    </w:p>
    <w:p>
      <w:pPr>
        <w:pStyle w:val="ListBullet"/>
      </w:pPr>
      <w:r>
        <w:t>If busy is equal to or less than quiet, or their difference is not a multiple of 5, the request will fail with a 400 error.</w:t>
      </w:r>
    </w:p>
    <w:p>
      <w:pPr>
        <w:pStyle w:val="ListBullet"/>
      </w:pPr>
      <w:r>
        <w:t>Do not provide empty or null values for required fields.</w:t>
      </w:r>
    </w:p>
    <w:p>
      <w:pPr>
        <w:pStyle w:val="ListBullet"/>
      </w:pPr>
      <w:r>
        <w:t>If the brand or site does not exist, a 404 error will be returned.</w:t>
      </w:r>
    </w:p>
    <w:p>
      <w:pPr>
        <w:pStyle w:val="Heading3"/>
      </w:pPr>
      <w:r>
        <w:t>Error Handling</w:t>
      </w:r>
    </w:p>
    <w:p>
      <w:pPr>
        <w:pStyle w:val="ListBullet"/>
      </w:pPr>
      <w:r>
        <w:t>400 Client Error: Missing or invalid parameters, or business rule violation (e.g., invalid prep time difference).</w:t>
      </w:r>
    </w:p>
    <w:p>
      <w:pPr>
        <w:pStyle w:val="ListBullet"/>
      </w:pPr>
      <w:r>
        <w:t>401 Client Error: Invalid or disabled API key/token.</w:t>
      </w:r>
    </w:p>
    <w:p>
      <w:pPr>
        <w:pStyle w:val="ListBullet"/>
      </w:pPr>
      <w:r>
        <w:t>404 Client Error: Brand or site not found.</w:t>
      </w:r>
    </w:p>
    <w:p>
      <w:pPr>
        <w:pStyle w:val="ListBullet"/>
      </w:pPr>
      <w:r>
        <w:t>500 Server Error: Unexpected server error; retry after some time.</w:t>
      </w:r>
    </w:p>
    <w:p>
      <w:r>
        <w:br w:type="page"/>
      </w:r>
    </w:p>
    <w:p>
      <w:pPr>
        <w:pStyle w:val="Heading2"/>
      </w:pPr>
      <w:r>
        <w:t>76. [GET] Fetch a Brand Menu</w:t>
      </w:r>
    </w:p>
    <w:p>
      <w:r>
        <w:rPr>
          <w:b/>
        </w:rPr>
        <w:t xml:space="preserve">Endpoint: </w:t>
      </w:r>
      <w:r>
        <w:rPr>
          <w:rFonts w:ascii="Courier New" w:hAnsi="Courier New"/>
          <w:sz w:val="18"/>
        </w:rPr>
        <w:t>/menu/v3/brands/{{brand_id}}/menus/{{id}}</w:t>
      </w:r>
    </w:p>
    <w:p>
      <w:pPr>
        <w:pStyle w:val="Heading3"/>
      </w:pPr>
      <w:r>
        <w:t>Prerequisites</w:t>
      </w:r>
    </w:p>
    <w:p>
      <w:pPr>
        <w:pStyle w:val="ListBullet"/>
      </w:pPr>
      <w:r>
        <w:t>Must have access to the Deliveroo Developer API with permission to view menu details for the specified brand.</w:t>
      </w:r>
    </w:p>
    <w:p>
      <w:pPr>
        <w:pStyle w:val="Heading3"/>
      </w:pPr>
      <w:r>
        <w:t>Method</w:t>
      </w:r>
    </w:p>
    <w:p>
      <w:r>
        <w:t>GET</w:t>
      </w:r>
    </w:p>
    <w:p>
      <w:pPr>
        <w:pStyle w:val="Heading3"/>
      </w:pPr>
      <w:r>
        <w:t>URL</w:t>
      </w:r>
    </w:p>
    <w:p>
      <w:r>
        <w:t>{{OAUTH_METADATA.meta.baseUrl}}/menu/v3/brands/{{brand_id}}/menus/{{id}}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Fetches details for a specific menu belonging to a brand. The response includes the menu's S3 download URL, its version, and, optionally, all available versions and any pending jobs related to the menu. This endpoint is useful for retrieving the latest menu data or for auditing menu history.</w:t>
      </w:r>
    </w:p>
    <w:p>
      <w:pPr>
        <w:pStyle w:val="Heading3"/>
      </w:pPr>
      <w:r>
        <w:t>Enforcement Rules</w:t>
      </w:r>
    </w:p>
    <w:p>
      <w:pPr>
        <w:pStyle w:val="ListBullet"/>
      </w:pPr>
      <w:r>
        <w:t>The brand_id and id path parameters must always be present in the URL.</w:t>
      </w:r>
    </w:p>
    <w:p>
      <w:pPr>
        <w:pStyle w:val="ListBullet"/>
      </w:pPr>
      <w:r>
        <w:t>If the user provides a brand_id or id, use those values directly; do not call the API with missing or empty values.</w:t>
      </w:r>
    </w:p>
    <w:p>
      <w:pPr>
        <w:pStyle w:val="ListBullet"/>
      </w:pPr>
      <w:r>
        <w:t>Always construct the path as /menu/v3/brands/{{brand_id}}/menus/{{id}}, where both {{brand_id}} and {{id}}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/menu/v3/brands/brand_123/menus/menu_987</w:t>
        <w:br/>
        <w:t>/menu/v3/brands/abc123/menus/456def</w:t>
      </w:r>
    </w:p>
    <w:p>
      <w:pPr>
        <w:pStyle w:val="Heading3"/>
      </w:pPr>
      <w:r>
        <w:t>Invalid Examples</w:t>
      </w:r>
    </w:p>
    <w:p>
      <w:r>
        <w:rPr>
          <w:b/>
          <w:color w:val="666666"/>
          <w:sz w:val="16"/>
        </w:rPr>
        <w:t>[http]</w:t>
      </w:r>
    </w:p>
    <w:p>
      <w:pPr>
        <w:shd w:fill="F2F2F2" w:val="clear"/>
      </w:pPr>
      <w:r>
        <w:rPr>
          <w:rFonts w:ascii="Courier New" w:hAnsi="Courier New"/>
          <w:sz w:val="17"/>
        </w:rPr>
        <w:t>/menu/v3/brands//menus/</w:t>
        <w:br/>
        <w:t>/menu/v3/brands/brand_123/menus/</w:t>
        <w:br/>
        <w:t>/menu/v3/brands//menus/menu_987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id</w:t>
            </w:r>
          </w:p>
        </w:tc>
        <w:tc>
          <w:tcPr>
            <w:tcW w:type="dxa" w:w="2880"/>
          </w:tcPr>
          <w:p>
            <w:r>
              <w:t>string</w:t>
            </w:r>
          </w:p>
        </w:tc>
        <w:tc>
          <w:tcPr>
            <w:tcW w:type="dxa" w:w="2880"/>
          </w:tcPr>
          <w:p>
            <w:r>
              <w:t>The unique identifier for the menu.</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include_all_versions</w:t>
            </w:r>
          </w:p>
        </w:tc>
        <w:tc>
          <w:tcPr>
            <w:tcW w:type="dxa" w:w="2880"/>
          </w:tcPr>
          <w:p>
            <w:r>
              <w:t>boolean</w:t>
            </w:r>
          </w:p>
        </w:tc>
        <w:tc>
          <w:tcPr>
            <w:tcW w:type="dxa" w:w="2880"/>
          </w:tcPr>
          <w:p>
            <w:r>
              <w:t>If true, includes all available versions of the menu in the response.</w:t>
            </w:r>
          </w:p>
        </w:tc>
      </w:tr>
      <w:tr>
        <w:tc>
          <w:tcPr>
            <w:tcW w:type="dxa" w:w="2880"/>
          </w:tcPr>
          <w:p>
            <w:r>
              <w:t>version</w:t>
            </w:r>
          </w:p>
        </w:tc>
        <w:tc>
          <w:tcPr>
            <w:tcW w:type="dxa" w:w="2880"/>
          </w:tcPr>
          <w:p>
            <w:r>
              <w:t>string</w:t>
            </w:r>
          </w:p>
        </w:tc>
        <w:tc>
          <w:tcPr>
            <w:tcW w:type="dxa" w:w="2880"/>
          </w:tcPr>
          <w:p>
            <w:r>
              <w:t>If specified, fetches details for a particular version of the menu.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"menu_987",</w:t>
        <w:br/>
        <w:t xml:space="preserve"> "s3_url": "https://s3.amazonaws.com/deliveroo-menus/brand_123/menu_987.json",</w:t>
        <w:br/>
        <w:t xml:space="preserve"> "version": "v5.3.0",</w:t>
        <w:br/>
        <w:t xml:space="preserve"> "other_versions": ["v5.2.0", "v5.1.0", "v5.0.0"],</w:t>
        <w:br/>
        <w:t xml:space="preserve"> "pending_jobs": ["export_20230601", "review_20230602"]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parameters provided"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authentication credentials"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"Menu with the given id was not found for this brand"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menu.</w:t>
            </w:r>
          </w:p>
        </w:tc>
      </w:tr>
      <w:tr>
        <w:tc>
          <w:tcPr>
            <w:tcW w:type="dxa" w:w="2880"/>
          </w:tcPr>
          <w:p>
            <w:r>
              <w:t>s3_url</w:t>
            </w:r>
          </w:p>
        </w:tc>
        <w:tc>
          <w:tcPr>
            <w:tcW w:type="dxa" w:w="2880"/>
          </w:tcPr>
          <w:p>
            <w:r>
              <w:t>string</w:t>
            </w:r>
          </w:p>
        </w:tc>
        <w:tc>
          <w:tcPr>
            <w:tcW w:type="dxa" w:w="2880"/>
          </w:tcPr>
          <w:p>
            <w:r>
              <w:t>Direct S3 URL to download the menu file.</w:t>
            </w:r>
          </w:p>
        </w:tc>
      </w:tr>
      <w:tr>
        <w:tc>
          <w:tcPr>
            <w:tcW w:type="dxa" w:w="2880"/>
          </w:tcPr>
          <w:p>
            <w:r>
              <w:t>version</w:t>
            </w:r>
          </w:p>
        </w:tc>
        <w:tc>
          <w:tcPr>
            <w:tcW w:type="dxa" w:w="2880"/>
          </w:tcPr>
          <w:p>
            <w:r>
              <w:t>string</w:t>
            </w:r>
          </w:p>
        </w:tc>
        <w:tc>
          <w:tcPr>
            <w:tcW w:type="dxa" w:w="2880"/>
          </w:tcPr>
          <w:p>
            <w:r>
              <w:t>The version identifier of the fetched menu.</w:t>
            </w:r>
          </w:p>
        </w:tc>
      </w:tr>
      <w:tr>
        <w:tc>
          <w:tcPr>
            <w:tcW w:type="dxa" w:w="2880"/>
          </w:tcPr>
          <w:p>
            <w:r>
              <w:t>other_versions</w:t>
            </w:r>
          </w:p>
        </w:tc>
        <w:tc>
          <w:tcPr>
            <w:tcW w:type="dxa" w:w="2880"/>
          </w:tcPr>
          <w:p>
            <w:r>
              <w:t>string[]</w:t>
            </w:r>
          </w:p>
        </w:tc>
        <w:tc>
          <w:tcPr>
            <w:tcW w:type="dxa" w:w="2880"/>
          </w:tcPr>
          <w:p>
            <w:r>
              <w:t>List of other available versions for this menu.</w:t>
            </w:r>
          </w:p>
        </w:tc>
      </w:tr>
      <w:tr>
        <w:tc>
          <w:tcPr>
            <w:tcW w:type="dxa" w:w="2880"/>
          </w:tcPr>
          <w:p>
            <w:r>
              <w:t>pending_jobs</w:t>
            </w:r>
          </w:p>
        </w:tc>
        <w:tc>
          <w:tcPr>
            <w:tcW w:type="dxa" w:w="2880"/>
          </w:tcPr>
          <w:p>
            <w:r>
              <w:t>string[]</w:t>
            </w:r>
          </w:p>
        </w:tc>
        <w:tc>
          <w:tcPr>
            <w:tcW w:type="dxa" w:w="2880"/>
          </w:tcPr>
          <w:p>
            <w:r>
              <w:t>List of pending job identifiers related to this menu.</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'{{OAUTH_METADATA.meta.baseUrl}}/menu/v3/brands/brand_123/menus/menu_987?include_all_versions=true' \</w:t>
        <w:br/>
        <w:t xml:space="preserve"> --header 'Content-Type: application/json'</w:t>
      </w:r>
    </w:p>
    <w:p>
      <w:pPr>
        <w:pStyle w:val="Heading3"/>
      </w:pPr>
      <w:r>
        <w:t>Example Usage</w:t>
      </w:r>
    </w:p>
    <w:p>
      <w:pPr>
        <w:pStyle w:val="Heading3"/>
      </w:pPr>
      <w:r>
        <w:t>Example 1: Fetch Latest Menu Version</w:t>
      </w:r>
    </w:p>
    <w:p>
      <w:r>
        <w:rPr>
          <w:b/>
          <w:color w:val="666666"/>
          <w:sz w:val="16"/>
        </w:rPr>
        <w:t>[bash]</w:t>
      </w:r>
    </w:p>
    <w:p>
      <w:pPr>
        <w:shd w:fill="F2F2F2" w:val="clear"/>
      </w:pPr>
      <w:r>
        <w:rPr>
          <w:rFonts w:ascii="Courier New" w:hAnsi="Courier New"/>
          <w:sz w:val="17"/>
        </w:rPr>
        <w:t>curl -X GET '{{OAUTH_METADATA.meta.baseUrl}}/menu/v3/brands/brand_123/menus/menu_987' \</w:t>
        <w:br/>
        <w:t xml:space="preserve"> -H 'Content-Type: application/json'</w:t>
      </w:r>
    </w:p>
    <w:p>
      <w:pPr>
        <w:pStyle w:val="Heading3"/>
      </w:pPr>
      <w:r>
        <w:t>Example 2: Fetch All Versions of a Menu</w:t>
      </w:r>
    </w:p>
    <w:p>
      <w:r>
        <w:rPr>
          <w:b/>
          <w:color w:val="666666"/>
          <w:sz w:val="16"/>
        </w:rPr>
        <w:t>[bash]</w:t>
      </w:r>
    </w:p>
    <w:p>
      <w:pPr>
        <w:shd w:fill="F2F2F2" w:val="clear"/>
      </w:pPr>
      <w:r>
        <w:rPr>
          <w:rFonts w:ascii="Courier New" w:hAnsi="Courier New"/>
          <w:sz w:val="17"/>
        </w:rPr>
        <w:t>curl -X GET '{{OAUTH_METADATA.meta.baseUrl}}/menu/v3/brands/brand_123/menus/menu_987?include_all_versions=true' \</w:t>
        <w:br/>
        <w:t xml:space="preserve"> -H 'Content-Type: application/json'</w:t>
      </w:r>
    </w:p>
    <w:p>
      <w:pPr>
        <w:pStyle w:val="Heading3"/>
      </w:pPr>
      <w:r>
        <w:t>Example 3: Fetch Specific Menu Version</w:t>
      </w:r>
    </w:p>
    <w:p>
      <w:r>
        <w:rPr>
          <w:b/>
          <w:color w:val="666666"/>
          <w:sz w:val="16"/>
        </w:rPr>
        <w:t>[bash]</w:t>
      </w:r>
    </w:p>
    <w:p>
      <w:pPr>
        <w:shd w:fill="F2F2F2" w:val="clear"/>
      </w:pPr>
      <w:r>
        <w:rPr>
          <w:rFonts w:ascii="Courier New" w:hAnsi="Courier New"/>
          <w:sz w:val="17"/>
        </w:rPr>
        <w:t>curl -X GET '{{OAUTH_METADATA.meta.baseUrl}}/menu/v3/brands/brand_123/menus/menu_987?version=v5.2.0' \</w:t>
        <w:br/>
        <w:t xml:space="preserve"> -H 'Content-Type: application/json'</w:t>
      </w:r>
    </w:p>
    <w:p>
      <w:pPr>
        <w:pStyle w:val="Heading3"/>
      </w:pPr>
      <w:r>
        <w:t>Behavior</w:t>
      </w:r>
    </w:p>
    <w:p>
      <w:pPr>
        <w:pStyle w:val="ListBullet"/>
      </w:pPr>
      <w:r>
        <w:t>Parameter Validation: Validates that both brand_id and id are provided and valid.</w:t>
      </w:r>
    </w:p>
    <w:p>
      <w:pPr>
        <w:pStyle w:val="ListBullet"/>
      </w:pPr>
      <w:r>
        <w:t>Menu Retrieval: Gathers menu details based on id, optionally fetching a specific version or all versions if requested.</w:t>
      </w:r>
    </w:p>
    <w:p>
      <w:pPr>
        <w:pStyle w:val="ListBullet"/>
      </w:pPr>
      <w:r>
        <w:t>Pending Jobs: Returns any pending jobs related to the menu, if any exist.</w:t>
      </w:r>
    </w:p>
    <w:p>
      <w:pPr>
        <w:pStyle w:val="ListBullet"/>
      </w:pPr>
      <w:r>
        <w:t>Response Delivery: Returns a JSON object with menu details, S3 URL, version info, and pending jobs.</w:t>
      </w:r>
    </w:p>
    <w:p>
      <w:pPr>
        <w:pStyle w:val="Heading3"/>
      </w:pPr>
      <w:r>
        <w:t>Notes</w:t>
      </w:r>
    </w:p>
    <w:p>
      <w:pPr>
        <w:pStyle w:val="ListBullet"/>
      </w:pPr>
      <w:r>
        <w:t>The S3 URL can be used to directly download the menu file.</w:t>
      </w:r>
    </w:p>
    <w:p>
      <w:pPr>
        <w:pStyle w:val="ListBullet"/>
      </w:pPr>
      <w:r>
        <w:t>If include_all_versions is true, the response includes all historical versions in other_versions.</w:t>
      </w:r>
    </w:p>
    <w:p>
      <w:pPr>
        <w:pStyle w:val="ListBullet"/>
      </w:pPr>
      <w:r>
        <w:t>The version parameter can be combined with include_all_versions to fetch both a specific and all versions.</w:t>
      </w:r>
    </w:p>
    <w:p>
      <w:pPr>
        <w:pStyle w:val="ListBullet"/>
      </w:pPr>
      <w:r>
        <w:t>If the menu does not exist or the brand/menu IDs are invalid, a 404 error is returned.</w:t>
      </w:r>
    </w:p>
    <w:p>
      <w:pPr>
        <w:pStyle w:val="Heading3"/>
      </w:pPr>
      <w:r>
        <w:t>Gotchas</w:t>
      </w:r>
    </w:p>
    <w:p>
      <w:pPr>
        <w:pStyle w:val="ListBullet"/>
      </w:pPr>
      <w:r>
        <w:t>Both brand_id and id are mandatory path parameters; omitting either will result in an error.</w:t>
      </w:r>
    </w:p>
    <w:p>
      <w:pPr>
        <w:pStyle w:val="ListBullet"/>
      </w:pPr>
      <w:r>
        <w:t>Sending query parameters in the request body is not supported—always append them to the URL.</w:t>
      </w:r>
    </w:p>
    <w:p>
      <w:pPr>
        <w:pStyle w:val="ListBullet"/>
      </w:pPr>
      <w:r>
        <w:t>If both version and include_all_versions are provided, the response may contain both the specified version and the list of all versions.</w:t>
      </w:r>
    </w:p>
    <w:p>
      <w:pPr>
        <w:pStyle w:val="ListBullet"/>
      </w:pPr>
      <w:r>
        <w:t>The S3 URL may require additional authentication or presigned access, depending on your setup.</w:t>
      </w:r>
    </w:p>
    <w:p>
      <w:pPr>
        <w:pStyle w:val="Heading3"/>
      </w:pPr>
      <w:r>
        <w:t>Error Handling</w:t>
      </w:r>
    </w:p>
    <w:p>
      <w:pPr>
        <w:pStyle w:val="ListBullet"/>
      </w:pPr>
      <w:r>
        <w:t>400 Bad Request: Returned when required parameters are missing or invalid.</w:t>
      </w:r>
    </w:p>
    <w:p>
      <w:pPr>
        <w:pStyle w:val="ListBullet"/>
      </w:pPr>
      <w:r>
        <w:t>401 Unauthorized: Returned when authentication credentials are missing or invalid.</w:t>
      </w:r>
    </w:p>
    <w:p>
      <w:pPr>
        <w:pStyle w:val="ListBullet"/>
      </w:pPr>
      <w:r>
        <w:t>404 Not Found: Returned when the specified brand or menu does not exist.</w:t>
      </w:r>
    </w:p>
    <w:p>
      <w:pPr>
        <w:pStyle w:val="ListBullet"/>
      </w:pPr>
      <w:r>
        <w:t>500 Internal Server Error: Returned for unexpected server-side errors.</w:t>
      </w:r>
    </w:p>
    <w:p>
      <w:pPr>
        <w:pStyle w:val="Heading3"/>
      </w:pPr>
      <w:r>
        <w:t>Related menu actions</w:t>
      </w:r>
    </w:p>
    <w:p>
      <w:pPr>
        <w:pStyle w:val="ListBullet"/>
      </w:pPr>
      <w:r>
        <w:t>[GET] Get a Brand's Menu — /menu/v1/brands/{{brand_id}}/menus/{{id}}</w:t>
      </w:r>
    </w:p>
    <w:p>
      <w:pPr>
        <w:pStyle w:val="ListBullet"/>
      </w:pPr>
      <w:r>
        <w:t>[GET] Get a Site's Menu for a Brand — /menu/v2/brands/{{brand_id}}/sites/{{site_id}}/menu</w:t>
      </w:r>
    </w:p>
    <w:p>
      <w:r>
        <w:br w:type="page"/>
      </w:r>
    </w:p>
    <w:p>
      <w:pPr>
        <w:pStyle w:val="Heading2"/>
      </w:pPr>
      <w:r>
        <w:t>77. [PUT] Create Brand Menu S3 Upload URL</w:t>
      </w:r>
    </w:p>
    <w:p>
      <w:r>
        <w:rPr>
          <w:b/>
        </w:rPr>
        <w:t xml:space="preserve">Endpoint: </w:t>
      </w:r>
      <w:r>
        <w:rPr>
          <w:rFonts w:ascii="Courier New" w:hAnsi="Courier New"/>
          <w:sz w:val="18"/>
        </w:rPr>
        <w:t>/menu/v3/brands/{{brand_id}}/menus/{{id}}</w:t>
      </w:r>
    </w:p>
    <w:p>
      <w:pPr>
        <w:pStyle w:val="Heading3"/>
      </w:pPr>
      <w:r>
        <w:t>Create a Brand Menu S3 Upload URL</w:t>
      </w:r>
    </w:p>
    <w:p>
      <w:pPr>
        <w:pStyle w:val="Heading3"/>
      </w:pPr>
      <w:r>
        <w:t>Prerequisites</w:t>
      </w:r>
    </w:p>
    <w:p>
      <w:pPr>
        <w:pStyle w:val="ListBullet"/>
      </w:pPr>
      <w:r>
        <w:t>Must have appropriate permissions to manage menus for the specified brand.</w:t>
      </w:r>
    </w:p>
    <w:p>
      <w:pPr>
        <w:pStyle w:val="Heading3"/>
      </w:pPr>
      <w:r>
        <w:t>Method</w:t>
      </w:r>
    </w:p>
    <w:p>
      <w:r>
        <w:t>PUT</w:t>
      </w:r>
    </w:p>
    <w:p>
      <w:pPr>
        <w:pStyle w:val="Heading3"/>
      </w:pPr>
      <w:r>
        <w:t>URL</w:t>
      </w:r>
    </w:p>
    <w:p>
      <w:r>
        <w:t>{{OAUTH_METADATA.meta.baseUrl}}/menu/v3/brands/{{brand_id}}/menus/{{id}}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presigned S3 URL for uploading a menu (new or existing) for a specific brand. Use this presigned S3 URL to upload the menu file directly to the S3 bucket. No request body is required for this operation.</w:t>
      </w:r>
    </w:p>
    <w:p>
      <w:pPr>
        <w:pStyle w:val="Heading3"/>
      </w:pPr>
      <w:r>
        <w:t>Enforcement Rules</w:t>
      </w:r>
    </w:p>
    <w:p>
      <w:pPr>
        <w:pStyle w:val="ListBullet"/>
      </w:pPr>
      <w:r>
        <w:t>Both brand_id and id path parameters must always be present in the URL.</w:t>
      </w:r>
    </w:p>
    <w:p>
      <w:pPr>
        <w:pStyle w:val="ListBullet"/>
      </w:pPr>
      <w:r>
        <w:t>Do not call the endpoint with missing or empty brand_id or id (e.g., avoid /brands//menus//).</w:t>
      </w:r>
    </w:p>
    <w:p>
      <w:pPr>
        <w:pStyle w:val="ListBullet"/>
      </w:pPr>
      <w:r>
        <w:t>Construct the path as /menu/v3/brands/{{brand_id}}/menus/{{id}} where {{brand_id}} and {{id}} are non-empty strings.</w:t>
      </w:r>
    </w:p>
    <w:p>
      <w:pPr>
        <w:pStyle w:val="ListBullet"/>
      </w:pPr>
      <w:r>
        <w:t>When executing, send Path Parameters in the URL, not in the body.</w:t>
      </w:r>
    </w:p>
    <w:p>
      <w:pPr>
        <w:pStyle w:val="ListBullet"/>
      </w:pPr>
      <w:r>
        <w:t>There are no required or optional query parameters for this endpoint.</w:t>
      </w:r>
    </w:p>
    <w:p>
      <w:pPr>
        <w:pStyle w:val="Heading3"/>
      </w:pPr>
      <w:r>
        <w:t>Valid Examples</w:t>
      </w:r>
    </w:p>
    <w:p>
      <w:r>
        <w:rPr>
          <w:b/>
          <w:color w:val="666666"/>
          <w:sz w:val="16"/>
        </w:rPr>
        <w:t>[http]</w:t>
      </w:r>
    </w:p>
    <w:p>
      <w:pPr>
        <w:shd w:fill="F2F2F2" w:val="clear"/>
      </w:pPr>
      <w:r>
        <w:rPr>
          <w:rFonts w:ascii="Courier New" w:hAnsi="Courier New"/>
          <w:sz w:val="17"/>
        </w:rPr>
        <w:t>/menu/v3/brands/brand123/menus/menu456</w:t>
        <w:br/>
        <w:t>/menu/v3/brands/abcde/menus/xyz789</w:t>
      </w:r>
    </w:p>
    <w:p>
      <w:pPr>
        <w:pStyle w:val="Heading3"/>
      </w:pPr>
      <w:r>
        <w:t>Invalid Examples</w:t>
      </w:r>
    </w:p>
    <w:p>
      <w:r>
        <w:rPr>
          <w:b/>
          <w:color w:val="666666"/>
          <w:sz w:val="16"/>
        </w:rPr>
        <w:t>[http]</w:t>
      </w:r>
    </w:p>
    <w:p>
      <w:pPr>
        <w:shd w:fill="F2F2F2" w:val="clear"/>
      </w:pPr>
      <w:r>
        <w:rPr>
          <w:rFonts w:ascii="Courier New" w:hAnsi="Courier New"/>
          <w:sz w:val="17"/>
        </w:rPr>
        <w:t>/menu/v3/brands//menus/</w:t>
        <w:br/>
        <w:t>/menu/v3/brands/brand123/menus/</w:t>
        <w:br/>
        <w:t>/menu/v3/brands//menus/menu456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Unique identifier for the brand.</w:t>
            </w:r>
          </w:p>
        </w:tc>
      </w:tr>
      <w:tr>
        <w:tc>
          <w:tcPr>
            <w:tcW w:type="dxa" w:w="2880"/>
          </w:tcPr>
          <w:p>
            <w:r>
              <w:t>id</w:t>
            </w:r>
          </w:p>
        </w:tc>
        <w:tc>
          <w:tcPr>
            <w:tcW w:type="dxa" w:w="2880"/>
          </w:tcPr>
          <w:p>
            <w:r>
              <w:t>string</w:t>
            </w:r>
          </w:p>
        </w:tc>
        <w:tc>
          <w:tcPr>
            <w:tcW w:type="dxa" w:w="2880"/>
          </w:tcPr>
          <w:p>
            <w:r>
              <w:t>Unique identifier for the menu to be uploaded.</w:t>
            </w:r>
          </w:p>
        </w:tc>
      </w:tr>
    </w:tbl>
    <w:p/>
    <w:p>
      <w:pPr>
        <w:pStyle w:val="Heading3"/>
      </w:pPr>
      <w:r>
        <w:t>Request Body</w:t>
      </w:r>
    </w:p>
    <w:p>
      <w:pPr>
        <w:pStyle w:val="ListBullet"/>
      </w:pPr>
      <w:r>
        <w:t>None. Do not include a request body when calling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"menu456",</w:t>
        <w:br/>
        <w:t xml:space="preserve"> "upload_url": "https://s3.amazonaws.com/bucket/path/to/menu456?X-Amz-Algorithm=AWS4-HMAC-SHA256&amp;...",</w:t>
        <w:br/>
        <w:t xml:space="preserve"> "version": "v3"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brand_id or menu 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"You do not have permission to perform this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"Brand or menu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menu identifier for which the S3 upload URL is generated.</w:t>
            </w:r>
          </w:p>
        </w:tc>
      </w:tr>
      <w:tr>
        <w:tc>
          <w:tcPr>
            <w:tcW w:type="dxa" w:w="2880"/>
          </w:tcPr>
          <w:p>
            <w:r>
              <w:t>upload_url</w:t>
            </w:r>
          </w:p>
        </w:tc>
        <w:tc>
          <w:tcPr>
            <w:tcW w:type="dxa" w:w="2880"/>
          </w:tcPr>
          <w:p>
            <w:r>
              <w:t>string</w:t>
            </w:r>
          </w:p>
        </w:tc>
        <w:tc>
          <w:tcPr>
            <w:tcW w:type="dxa" w:w="2880"/>
          </w:tcPr>
          <w:p>
            <w:r>
              <w:t>Presigned S3 URL to which the menu file should be uploaded.</w:t>
            </w:r>
          </w:p>
        </w:tc>
      </w:tr>
      <w:tr>
        <w:tc>
          <w:tcPr>
            <w:tcW w:type="dxa" w:w="2880"/>
          </w:tcPr>
          <w:p>
            <w:r>
              <w:t>version</w:t>
            </w:r>
          </w:p>
        </w:tc>
        <w:tc>
          <w:tcPr>
            <w:tcW w:type="dxa" w:w="2880"/>
          </w:tcPr>
          <w:p>
            <w:r>
              <w:t>string</w:t>
            </w:r>
          </w:p>
        </w:tc>
        <w:tc>
          <w:tcPr>
            <w:tcW w:type="dxa" w:w="2880"/>
          </w:tcPr>
          <w:p>
            <w:r>
              <w:t>API version used for this operation (typically "v3").</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'{{OAUTH_METADATA.meta.baseUrl}}/menu/v3/brands/brand123/menus/menu456' \</w:t>
        <w:br/>
        <w:t xml:space="preserve"> -H "Content-Type: application/json"</w:t>
      </w:r>
    </w:p>
    <w:p>
      <w:pPr>
        <w:pStyle w:val="Heading3"/>
      </w:pPr>
      <w:r>
        <w:t>Example Usage</w:t>
      </w:r>
    </w:p>
    <w:p>
      <w:pPr>
        <w:pStyle w:val="Heading3"/>
      </w:pPr>
      <w:r>
        <w:t>Example 1: Generate S3 Upload URL for a Brand's Menu</w:t>
      </w:r>
    </w:p>
    <w:p>
      <w:pPr>
        <w:pStyle w:val="Heading3"/>
      </w:pPr>
      <w:r>
        <w:t>Example 2: Generate S3 Upload URL for Another Brand</w:t>
      </w:r>
    </w:p>
    <w:p>
      <w:r>
        <w:rPr>
          <w:b/>
          <w:color w:val="666666"/>
          <w:sz w:val="16"/>
        </w:rPr>
        <w:t>[bash]</w:t>
      </w:r>
    </w:p>
    <w:p>
      <w:pPr>
        <w:shd w:fill="F2F2F2" w:val="clear"/>
      </w:pPr>
      <w:r>
        <w:rPr>
          <w:rFonts w:ascii="Courier New" w:hAnsi="Courier New"/>
          <w:sz w:val="17"/>
        </w:rPr>
        <w:t>curl -X PUT '{{OAUTH_METADATA.meta.baseUrl}}/menu/v3/brands/abcde/menus/xyz789' \</w:t>
        <w:br/>
        <w:t xml:space="preserve"> -H "Content-Type: application/json"</w:t>
      </w:r>
    </w:p>
    <w:p>
      <w:pPr>
        <w:pStyle w:val="Heading3"/>
      </w:pPr>
      <w:r>
        <w:t>Behavior</w:t>
      </w:r>
    </w:p>
    <w:p>
      <w:pPr>
        <w:pStyle w:val="ListBullet"/>
      </w:pPr>
      <w:r>
        <w:t>Validation: The endpoint validates that both brand_id and id are present and correspond to existing resources.</w:t>
      </w:r>
    </w:p>
    <w:p>
      <w:pPr>
        <w:pStyle w:val="ListBullet"/>
      </w:pPr>
      <w:r>
        <w:t>URL Generation: If validation passes, a presigned S3 URL is generated for the requested menu.</w:t>
      </w:r>
    </w:p>
    <w:p>
      <w:pPr>
        <w:pStyle w:val="ListBullet"/>
      </w:pPr>
      <w:r>
        <w:t>Response: Returns the menu ID, the S3 upload URL, and the API version.</w:t>
      </w:r>
    </w:p>
    <w:p>
      <w:pPr>
        <w:pStyle w:val="Heading3"/>
      </w:pPr>
      <w:r>
        <w:t>Notes</w:t>
      </w:r>
    </w:p>
    <w:p>
      <w:pPr>
        <w:pStyle w:val="ListBullet"/>
      </w:pPr>
      <w:r>
        <w:t>The returned upload_url is a presigned S3 URL; use a separate HTTP PUT request to upload your menu file to this URL.</w:t>
      </w:r>
    </w:p>
    <w:p>
      <w:pPr>
        <w:pStyle w:val="ListBullet"/>
      </w:pPr>
      <w:r>
        <w:t>The presigned URL is typically time-limited; upload must occur before expiration.</w:t>
      </w:r>
    </w:p>
    <w:p>
      <w:pPr>
        <w:pStyle w:val="ListBullet"/>
      </w:pPr>
      <w:r>
        <w:t>No request body is required when calling this endpoint.</w:t>
      </w:r>
    </w:p>
    <w:p>
      <w:pPr>
        <w:pStyle w:val="ListBullet"/>
      </w:pPr>
      <w:r>
        <w:t>Ensure menu files are in the expected format required by Deliveroo.</w:t>
      </w:r>
    </w:p>
    <w:p>
      <w:pPr>
        <w:pStyle w:val="Heading3"/>
      </w:pPr>
      <w:r>
        <w:t>Gotchas</w:t>
      </w:r>
    </w:p>
    <w:p>
      <w:pPr>
        <w:pStyle w:val="ListBullet"/>
      </w:pPr>
      <w:r>
        <w:t>If either brand_id or id is missing or invalid, the API will return a 400 or 404 error.</w:t>
      </w:r>
    </w:p>
    <w:p>
      <w:pPr>
        <w:pStyle w:val="ListBullet"/>
      </w:pPr>
      <w:r>
        <w:t>The presigned S3 URL can only be used once and may expire quickly.</w:t>
      </w:r>
    </w:p>
    <w:p>
      <w:pPr>
        <w:pStyle w:val="ListBullet"/>
      </w:pPr>
      <w:r>
        <w:t>Do not send a request body with this request.</w:t>
      </w:r>
    </w:p>
    <w:p>
      <w:pPr>
        <w:pStyle w:val="ListBullet"/>
      </w:pPr>
      <w:r>
        <w:t>Uploading to the S3 URL must be done with a separate HTTP PUT using the presigned URL.</w:t>
      </w:r>
    </w:p>
    <w:p>
      <w:pPr>
        <w:pStyle w:val="Heading3"/>
      </w:pPr>
      <w:r>
        <w:t>Error Handling</w:t>
      </w:r>
    </w:p>
    <w:p>
      <w:pPr>
        <w:pStyle w:val="ListBullet"/>
      </w:pPr>
      <w:r>
        <w:t>400 Bad Request: When required path parameters are missing or invalid.</w:t>
      </w:r>
    </w:p>
    <w:p>
      <w:pPr>
        <w:pStyle w:val="ListBullet"/>
      </w:pPr>
      <w:r>
        <w:t>401 Unauthorized: When you lack permission to create or update menus for the brand.</w:t>
      </w:r>
    </w:p>
    <w:p>
      <w:pPr>
        <w:pStyle w:val="ListBullet"/>
      </w:pPr>
      <w:r>
        <w:t>404 Not Found: When the specified brand or menu does not exist.</w:t>
      </w:r>
    </w:p>
    <w:p>
      <w:pPr>
        <w:pStyle w:val="ListBullet"/>
      </w:pPr>
      <w:r>
        <w:t>500 Internal Server Error: For all other unexpected failures.</w:t>
      </w:r>
    </w:p>
    <w:p>
      <w:r>
        <w:rPr>
          <w:b/>
        </w:rPr>
        <w:t>When executing, always send the path parameters in the URL and do not include them in the body or as query parameters.</w:t>
      </w:r>
    </w:p>
    <w:p>
      <w:r>
        <w:br w:type="page"/>
      </w:r>
    </w:p>
    <w:p>
      <w:pPr>
        <w:pStyle w:val="Heading2"/>
      </w:pPr>
      <w:r>
        <w:t>78. [POST] Publish a Brand's Menu</w:t>
      </w:r>
    </w:p>
    <w:p>
      <w:r>
        <w:rPr>
          <w:b/>
        </w:rPr>
        <w:t xml:space="preserve">Endpoint: </w:t>
      </w:r>
      <w:r>
        <w:rPr>
          <w:rFonts w:ascii="Courier New" w:hAnsi="Courier New"/>
          <w:sz w:val="18"/>
        </w:rPr>
        <w:t>/menu/v3/brands/{{brand_id}}/jobs</w:t>
      </w:r>
    </w:p>
    <w:p>
      <w:pPr>
        <w:pStyle w:val="Heading3"/>
      </w:pPr>
      <w:r>
        <w:t>Prerequisites</w:t>
      </w:r>
    </w:p>
    <w:p>
      <w:pPr>
        <w:pStyle w:val="ListBullet"/>
      </w:pPr>
      <w:r>
        <w:t>You must have permission to manage menus for the specified brand.</w:t>
      </w:r>
    </w:p>
    <w:p>
      <w:pPr>
        <w:pStyle w:val="Heading3"/>
      </w:pPr>
      <w:r>
        <w:t>Method</w:t>
      </w:r>
    </w:p>
    <w:p>
      <w:r>
        <w:t>POST</w:t>
      </w:r>
    </w:p>
    <w:p>
      <w:pPr>
        <w:pStyle w:val="Heading3"/>
      </w:pPr>
      <w:r>
        <w:t>URL</w:t>
      </w:r>
    </w:p>
    <w:p>
      <w:r>
        <w:t>{{OAUTH_METADATA.meta.baseUrl}}/menu/v3/brands/{{brand_id}}/jobs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Initiates the processing and publication of a menu for a specific brand. This endpoint creates a menu job for the given brand, currently supporting the "publish_menu_to_live" action. After job creation, poll the /jobs/{{job_id}} endpoint to check job status.</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/brands//jobs or /brands/jobs).</w:t>
      </w:r>
    </w:p>
    <w:p>
      <w:pPr>
        <w:pStyle w:val="ListBullet"/>
      </w:pPr>
      <w:r>
        <w:t>Always construct the path as /menu/v3/brands/{{brand_id}}/jobs where {{brand_id}}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/menu/v3/brands/123/jobs</w:t>
        <w:br/>
        <w:t>/menu/v3/brands/brand_abc/jobs</w:t>
      </w:r>
    </w:p>
    <w:p>
      <w:pPr>
        <w:pStyle w:val="Heading3"/>
      </w:pPr>
      <w:r>
        <w:t>Invalid Examples</w:t>
      </w:r>
    </w:p>
    <w:p>
      <w:r>
        <w:rPr>
          <w:b/>
          <w:color w:val="666666"/>
          <w:sz w:val="16"/>
        </w:rPr>
        <w:t>[http]</w:t>
      </w:r>
    </w:p>
    <w:p>
      <w:pPr>
        <w:shd w:fill="F2F2F2" w:val="clear"/>
      </w:pPr>
      <w:r>
        <w:rPr>
          <w:rFonts w:ascii="Courier New" w:hAnsi="Courier New"/>
          <w:sz w:val="17"/>
        </w:rPr>
        <w:t>/menu/v3/brands//jobs</w:t>
        <w:br/>
        <w:t>/menu/v3/brands/jobs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ID of the brand for which you wish to publish a menu</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Must be "publish_menu_to_live".</w:t>
            </w:r>
          </w:p>
        </w:tc>
      </w:tr>
      <w:tr>
        <w:tc>
          <w:tcPr>
            <w:tcW w:type="dxa" w:w="2880"/>
          </w:tcPr>
          <w:p>
            <w:r>
              <w:t>params</w:t>
            </w:r>
          </w:p>
        </w:tc>
        <w:tc>
          <w:tcPr>
            <w:tcW w:type="dxa" w:w="2880"/>
          </w:tcPr>
          <w:p>
            <w:r>
              <w:t>object</w:t>
            </w:r>
          </w:p>
        </w:tc>
        <w:tc>
          <w:tcPr>
            <w:tcW w:type="dxa" w:w="2880"/>
          </w:tcPr>
          <w:p>
            <w:r>
              <w:t>Object containing menu publishing parameters. See below.</w:t>
            </w:r>
          </w:p>
        </w:tc>
      </w:tr>
    </w:tbl>
    <w:p/>
    <w:p>
      <w:pPr>
        <w:pStyle w:val="Heading3"/>
      </w:pPr>
      <w:r>
        <w:t>params Object (in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menu_id</w:t>
            </w:r>
          </w:p>
        </w:tc>
        <w:tc>
          <w:tcPr>
            <w:tcW w:type="dxa" w:w="2880"/>
          </w:tcPr>
          <w:p>
            <w:r>
              <w:t>string</w:t>
            </w:r>
          </w:p>
        </w:tc>
        <w:tc>
          <w:tcPr>
            <w:tcW w:type="dxa" w:w="2880"/>
          </w:tcPr>
          <w:p>
            <w:r>
              <w:t>The external ID of the menu to publish.</w:t>
            </w:r>
          </w:p>
        </w:tc>
      </w:tr>
    </w:tbl>
    <w:p/>
    <w:p>
      <w:pPr>
        <w:pStyle w:val="Heading3"/>
      </w:pPr>
      <w:r>
        <w:t>Optional Request Body Fields</w:t>
      </w:r>
    </w:p>
    <w:p>
      <w:pPr>
        <w:pStyle w:val="Heading3"/>
      </w:pPr>
      <w:r>
        <w:t>params Object (in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Optional version of the menu to publish. If not provided, the latest version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"job_1234567890abcdef",</w:t>
        <w:br/>
        <w:t xml:space="preserve"> "status": "new"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"The menu_id parameter is required.",</w:t>
        <w:br/>
        <w:t xml:space="preserve"> "code": "bad_request"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"The provided API key and API token is invalid or disabled.",</w:t>
        <w:br/>
        <w:t xml:space="preserve"> "code": "unauthorized"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"message": "Brand not found.",</w:t>
        <w:br/>
        <w:t xml:space="preserve"> "code": "not_found"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"message": "Something went wrong on our end. You’ll have to try again later once we’ve fixed it.",</w:t>
        <w:br/>
        <w:t xml:space="preserve"> "code": "service_unavailable"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Unique identifier for the created menu processing job. Use this to poll job status.</w:t>
            </w:r>
          </w:p>
        </w:tc>
      </w:tr>
      <w:tr>
        <w:tc>
          <w:tcPr>
            <w:tcW w:type="dxa" w:w="2880"/>
          </w:tcPr>
          <w:p>
            <w:r>
              <w:t>status</w:t>
            </w:r>
          </w:p>
        </w:tc>
        <w:tc>
          <w:tcPr>
            <w:tcW w:type="dxa" w:w="2880"/>
          </w:tcPr>
          <w:p>
            <w:r>
              <w:t>string</w:t>
            </w:r>
          </w:p>
        </w:tc>
        <w:tc>
          <w:tcPr>
            <w:tcW w:type="dxa" w:w="2880"/>
          </w:tcPr>
          <w:p>
            <w:r>
              <w:t>Status of the menu processing job. Possible values: new, in_progress, success, failed</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'{{OAUTH_METADATA.meta.baseUrl}}/menu/v3/brands/brand_abc/jobs' \</w:t>
        <w:br/>
        <w:t xml:space="preserve"> -H "Content-Type: application/json" \</w:t>
        <w:br/>
        <w:t xml:space="preserve"> -d '{</w:t>
        <w:br/>
        <w:t xml:space="preserve"> "action": "publish_menu_to_live",</w:t>
        <w:br/>
        <w:t xml:space="preserve"> "params": {</w:t>
        <w:br/>
        <w:t xml:space="preserve"> "menu_id": "menu_12345",</w:t>
        <w:br/>
        <w:t xml:space="preserve"> "version": "1.0"</w:t>
        <w:br/>
        <w:t xml:space="preserve">    }</w:t>
        <w:br/>
        <w:t xml:space="preserve">  }'</w:t>
      </w:r>
    </w:p>
    <w:p>
      <w:pPr>
        <w:pStyle w:val="Heading3"/>
      </w:pPr>
      <w:r>
        <w:t>Example Usage</w:t>
      </w:r>
    </w:p>
    <w:p>
      <w:pPr>
        <w:pStyle w:val="Heading3"/>
      </w:pPr>
      <w:r>
        <w:t>Example 1: Publish Latest Version of a Menu</w:t>
      </w:r>
    </w:p>
    <w:p>
      <w:r>
        <w:rPr>
          <w:b/>
          <w:color w:val="666666"/>
          <w:sz w:val="16"/>
        </w:rPr>
        <w:t>[bash]</w:t>
      </w:r>
    </w:p>
    <w:p>
      <w:pPr>
        <w:shd w:fill="F2F2F2" w:val="clear"/>
      </w:pPr>
      <w:r>
        <w:rPr>
          <w:rFonts w:ascii="Courier New" w:hAnsi="Courier New"/>
          <w:sz w:val="17"/>
        </w:rPr>
        <w:t>curl -X POST '{{OAUTH_METADATA.meta.baseUrl}}/menu/v3/brands/brand_abc/jobs' \</w:t>
        <w:br/>
        <w:t xml:space="preserve"> -H "Content-Type: application/json" \</w:t>
        <w:br/>
        <w:t xml:space="preserve"> -d '{</w:t>
        <w:br/>
        <w:t xml:space="preserve"> "action": "publish_menu_to_live",</w:t>
        <w:br/>
        <w:t xml:space="preserve"> "params": {</w:t>
        <w:br/>
        <w:t xml:space="preserve"> "menu_id": "menu_12345"</w:t>
        <w:br/>
        <w:t xml:space="preserve">    }</w:t>
        <w:br/>
        <w:t xml:space="preserve">  }'</w:t>
      </w:r>
    </w:p>
    <w:p>
      <w:pPr>
        <w:pStyle w:val="Heading3"/>
      </w:pPr>
      <w:r>
        <w:t>Example 2: Publish a Specific Menu Version</w:t>
      </w:r>
    </w:p>
    <w:p>
      <w:r>
        <w:rPr>
          <w:b/>
          <w:color w:val="666666"/>
          <w:sz w:val="16"/>
        </w:rPr>
        <w:t>[bash]</w:t>
      </w:r>
    </w:p>
    <w:p>
      <w:pPr>
        <w:shd w:fill="F2F2F2" w:val="clear"/>
      </w:pPr>
      <w:r>
        <w:rPr>
          <w:rFonts w:ascii="Courier New" w:hAnsi="Courier New"/>
          <w:sz w:val="17"/>
        </w:rPr>
        <w:t>curl -X POST '{{OAUTH_METADATA.meta.baseUrl}}/menu/v3/brands/brand_abc/jobs' \</w:t>
        <w:br/>
        <w:t xml:space="preserve"> -H "Content-Type: application/json" \</w:t>
        <w:br/>
        <w:t xml:space="preserve"> -d '{</w:t>
        <w:br/>
        <w:t xml:space="preserve"> "action": "publish_menu_to_live",</w:t>
        <w:br/>
        <w:t xml:space="preserve"> "params": {</w:t>
        <w:br/>
        <w:t xml:space="preserve"> "menu_id": "menu_12345",</w:t>
        <w:br/>
        <w:t xml:space="preserve"> "version": "v2.1.0"</w:t>
        <w:br/>
        <w:t xml:space="preserve">    }</w:t>
        <w:br/>
        <w:t xml:space="preserve">  }'</w:t>
      </w:r>
    </w:p>
    <w:p>
      <w:pPr>
        <w:pStyle w:val="Heading3"/>
      </w:pPr>
      <w:r>
        <w:t>Behavior</w:t>
      </w:r>
    </w:p>
    <w:p>
      <w:pPr>
        <w:pStyle w:val="ListBullet"/>
      </w:pPr>
      <w:r>
        <w:t>Validation: Validates required fields (action, params.menu_id). If missing or invalid, returns a 400 Bad Request.</w:t>
      </w:r>
    </w:p>
    <w:p>
      <w:pPr>
        <w:pStyle w:val="ListBullet"/>
      </w:pPr>
      <w:r>
        <w:t>Job Creation: Initiates a job to process and publish the specified menu.</w:t>
      </w:r>
    </w:p>
    <w:p>
      <w:pPr>
        <w:pStyle w:val="ListBullet"/>
      </w:pPr>
      <w:r>
        <w:t>Response: Returns the unique job_id and initial status (new).</w:t>
      </w:r>
    </w:p>
    <w:p>
      <w:pPr>
        <w:pStyle w:val="ListBullet"/>
      </w:pPr>
      <w:r>
        <w:t>Polling: Use the returned job_id to poll the /jobs/{{job_id}} endpoint for job status updates.</w:t>
      </w:r>
    </w:p>
    <w:p>
      <w:pPr>
        <w:pStyle w:val="Heading3"/>
      </w:pPr>
      <w:r>
        <w:t>Notes</w:t>
      </w:r>
    </w:p>
    <w:p>
      <w:pPr>
        <w:pStyle w:val="ListBullet"/>
      </w:pPr>
      <w:r>
        <w:t>Only "publish_menu_to_live" is supported for the action field at this time.</w:t>
      </w:r>
    </w:p>
    <w:p>
      <w:pPr>
        <w:pStyle w:val="ListBullet"/>
      </w:pPr>
      <w:r>
        <w:t>If no version is specified in the request, the latest menu version is published.</w:t>
      </w:r>
    </w:p>
    <w:p>
      <w:pPr>
        <w:pStyle w:val="ListBullet"/>
      </w:pPr>
      <w:r>
        <w:t>After job creation, poll /jobs/{{job_id}} to check for completion and final status.</w:t>
      </w:r>
    </w:p>
    <w:p>
      <w:pPr>
        <w:pStyle w:val="ListBullet"/>
      </w:pPr>
      <w:r>
        <w:t>The endpoint supports only one action per request.</w:t>
      </w:r>
    </w:p>
    <w:p>
      <w:pPr>
        <w:pStyle w:val="Heading3"/>
      </w:pPr>
      <w:r>
        <w:t>Gotchas</w:t>
      </w:r>
    </w:p>
    <w:p>
      <w:pPr>
        <w:pStyle w:val="ListBullet"/>
      </w:pPr>
      <w:r>
        <w:t>Request body must include both action and params.menu_id.</w:t>
      </w:r>
    </w:p>
    <w:p>
      <w:pPr>
        <w:pStyle w:val="ListBullet"/>
      </w:pPr>
      <w:r>
        <w:t>Do not omit or leave brand_id empty in the URL path.</w:t>
      </w:r>
    </w:p>
    <w:p>
      <w:pPr>
        <w:pStyle w:val="ListBullet"/>
      </w:pPr>
      <w:r>
        <w:t>Sending an unsupported value for action will result in a 400 Bad Request.</w:t>
      </w:r>
    </w:p>
    <w:p>
      <w:pPr>
        <w:pStyle w:val="ListBullet"/>
      </w:pPr>
      <w:r>
        <w:t>Menu publication is asynchronous; you must poll for job completion.</w:t>
      </w:r>
    </w:p>
    <w:p>
      <w:pPr>
        <w:pStyle w:val="Heading3"/>
      </w:pPr>
      <w:r>
        <w:t>Error Handling</w:t>
      </w:r>
    </w:p>
    <w:p>
      <w:pPr>
        <w:pStyle w:val="ListBullet"/>
      </w:pPr>
      <w:r>
        <w:t>400 Bad Request: Required parameters missing or invalid, unsupported action, etc.</w:t>
      </w:r>
    </w:p>
    <w:p>
      <w:pPr>
        <w:pStyle w:val="ListBullet"/>
      </w:pPr>
      <w:r>
        <w:t>401 Unauthorized: Invalid or disabled API credentials.</w:t>
      </w:r>
    </w:p>
    <w:p>
      <w:pPr>
        <w:pStyle w:val="ListBullet"/>
      </w:pPr>
      <w:r>
        <w:t>404 Not Found: Specified brand does not exist.</w:t>
      </w:r>
    </w:p>
    <w:p>
      <w:pPr>
        <w:pStyle w:val="ListBullet"/>
      </w:pPr>
      <w:r>
        <w:t>500 Internal Server Error: Unexpected server issue; retry later.</w:t>
      </w:r>
    </w:p>
    <w:p>
      <w:pPr>
        <w:pStyle w:val="ListBullet"/>
      </w:pPr>
      <w:r>
        <w:t>Other Error Codes (documented in code field): bad_request, not_found, service_unavailable, unprocessable_entity, too_many_requests, conflict, unauthorized.</w:t>
      </w:r>
    </w:p>
    <w:p>
      <w:r>
        <w:br w:type="page"/>
      </w:r>
    </w:p>
    <w:p>
      <w:pPr>
        <w:pStyle w:val="Heading2"/>
      </w:pPr>
      <w:r>
        <w:t>79. [GET] Get a Brand's Menu Job Status</w:t>
      </w:r>
    </w:p>
    <w:p>
      <w:r>
        <w:rPr>
          <w:b/>
        </w:rPr>
        <w:t xml:space="preserve">Endpoint: </w:t>
      </w:r>
      <w:r>
        <w:rPr>
          <w:rFonts w:ascii="Courier New" w:hAnsi="Courier New"/>
          <w:sz w:val="18"/>
        </w:rPr>
        <w:t>/menu/v3/brands/{{brand_id}}/jobs/{{job_id}}</w:t>
      </w:r>
    </w:p>
    <w:p>
      <w:pPr>
        <w:pStyle w:val="Heading3"/>
      </w:pPr>
      <w:r>
        <w:t>Prerequisites</w:t>
      </w:r>
    </w:p>
    <w:p>
      <w:pPr>
        <w:pStyle w:val="ListBullet"/>
      </w:pPr>
      <w:r>
        <w:t>You must have permission to access the brand's menu jobs.</w:t>
      </w:r>
    </w:p>
    <w:p>
      <w:pPr>
        <w:pStyle w:val="Heading3"/>
      </w:pPr>
      <w:r>
        <w:t>Method</w:t>
      </w:r>
    </w:p>
    <w:p>
      <w:r>
        <w:t>GET</w:t>
      </w:r>
    </w:p>
    <w:p>
      <w:pPr>
        <w:pStyle w:val="Heading3"/>
      </w:pPr>
      <w:r>
        <w:t>URL</w:t>
      </w:r>
    </w:p>
    <w:p>
      <w:r>
        <w:t>{{OAUTH_METADATA.meta.baseUrl}}/menu/v3/brands/{{brand_id}}/jobs/{{job_id}}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status of a menu processing job for a given brand. This endpoint is typically used to poll for the status of a job after initiating a menu publish operation, allowing you to determine if the menu has been published successfully or if there were any errors during processing.</w:t>
      </w:r>
    </w:p>
    <w:p>
      <w:pPr>
        <w:pStyle w:val="Heading3"/>
      </w:pPr>
      <w:r>
        <w:t>Enforcement Rules</w:t>
      </w:r>
    </w:p>
    <w:p>
      <w:pPr>
        <w:pStyle w:val="ListBullet"/>
      </w:pPr>
      <w:r>
        <w:t>The brand_id and job_id path parameters must always be present in the URL.</w:t>
      </w:r>
    </w:p>
    <w:p>
      <w:pPr>
        <w:pStyle w:val="ListBullet"/>
      </w:pPr>
      <w:r>
        <w:t>Use the values provided by the user for brand_id and job_id.</w:t>
      </w:r>
    </w:p>
    <w:p>
      <w:pPr>
        <w:pStyle w:val="ListBullet"/>
      </w:pPr>
      <w:r>
        <w:t>Do not call the API with missing or empty values for brand_id or job_id.</w:t>
      </w:r>
    </w:p>
    <w:p>
      <w:pPr>
        <w:pStyle w:val="ListBullet"/>
      </w:pPr>
      <w:r>
        <w:t>Always construct the path as /menu/v3/brands/{{brand_id}}/jobs/{{job_id}}, where both {{brand_id}} and {{job_id}}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/menu/v3/brands/abc123/jobs/job789</w:t>
        <w:br/>
        <w:t>/menu/v3/brands/brand-456/jobs/job-001</w:t>
      </w:r>
    </w:p>
    <w:p>
      <w:pPr>
        <w:pStyle w:val="Heading3"/>
      </w:pPr>
      <w:r>
        <w:t>Invalid Examples</w:t>
      </w:r>
    </w:p>
    <w:p>
      <w:r>
        <w:rPr>
          <w:b/>
          <w:color w:val="666666"/>
          <w:sz w:val="16"/>
        </w:rPr>
        <w:t>[http]</w:t>
      </w:r>
    </w:p>
    <w:p>
      <w:pPr>
        <w:shd w:fill="F2F2F2" w:val="clear"/>
      </w:pPr>
      <w:r>
        <w:rPr>
          <w:rFonts w:ascii="Courier New" w:hAnsi="Courier New"/>
          <w:sz w:val="17"/>
        </w:rPr>
        <w:t>/menu/v3/brands//jobs/job789</w:t>
        <w:br/>
        <w:t>/menu/v3/brands/abc123/jobs/</w:t>
        <w:br/>
        <w:t>/menu/v3/brands//jobs/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unique identifier for the brand.</w:t>
            </w:r>
          </w:p>
        </w:tc>
      </w:tr>
      <w:tr>
        <w:tc>
          <w:tcPr>
            <w:tcW w:type="dxa" w:w="2880"/>
          </w:tcPr>
          <w:p>
            <w:r>
              <w:t>job_id</w:t>
            </w:r>
          </w:p>
        </w:tc>
        <w:tc>
          <w:tcPr>
            <w:tcW w:type="dxa" w:w="2880"/>
          </w:tcPr>
          <w:p>
            <w:r>
              <w:t>string</w:t>
            </w:r>
          </w:p>
        </w:tc>
        <w:tc>
          <w:tcPr>
            <w:tcW w:type="dxa" w:w="2880"/>
          </w:tcPr>
          <w:p>
            <w:r>
              <w:t>The unique identifier for the menu job to check.</w:t>
            </w:r>
          </w:p>
        </w:tc>
      </w:tr>
    </w:tbl>
    <w:p/>
    <w:p>
      <w:pPr>
        <w:pStyle w:val="Heading3"/>
      </w:pPr>
      <w:r>
        <w:t>Required Query Parameters</w:t>
      </w:r>
    </w:p>
    <w:p>
      <w:r>
        <w:t>None.</w:t>
      </w:r>
    </w:p>
    <w:p>
      <w:pPr>
        <w:pStyle w:val="Heading3"/>
      </w:pPr>
      <w:r>
        <w:t>Optional Query Parameters</w:t>
      </w:r>
    </w:p>
    <w:p>
      <w:r>
        <w:t>None.</w:t>
      </w:r>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"job-001",</w:t>
        <w:br/>
        <w:t xml:space="preserve"> "status": "completed",</w:t>
        <w:br/>
        <w:t xml:space="preserve"> "type": "publish_menu_to_live",</w:t>
        <w:br/>
        <w:t xml:space="preserve"> "details": {</w:t>
        <w:br/>
        <w:t xml:space="preserve"> "validation": {</w:t>
        <w:br/>
        <w:t xml:space="preserve"> "status": "success",</w:t>
        <w:br/>
        <w:t xml:space="preserve"> "timestamp": "2024-06-01T12:34:56Z"</w:t>
        <w:br/>
        <w:t xml:space="preserve"> }</w:t>
        <w:br/>
        <w:t xml:space="preserve"> },</w:t>
        <w:br/>
        <w:t xml:space="preserve"> "outcome":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"The request was invalid or missing required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"You are not authorized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"No job found with the specified job_id for the given brand_id."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job.</w:t>
            </w:r>
          </w:p>
        </w:tc>
      </w:tr>
      <w:tr>
        <w:tc>
          <w:tcPr>
            <w:tcW w:type="dxa" w:w="2880"/>
          </w:tcPr>
          <w:p>
            <w:r>
              <w:t>status</w:t>
            </w:r>
          </w:p>
        </w:tc>
        <w:tc>
          <w:tcPr>
            <w:tcW w:type="dxa" w:w="2880"/>
          </w:tcPr>
          <w:p>
            <w:r>
              <w:t>string</w:t>
            </w:r>
          </w:p>
        </w:tc>
        <w:tc>
          <w:tcPr>
            <w:tcW w:type="dxa" w:w="2880"/>
          </w:tcPr>
          <w:p>
            <w:r>
              <w:t>Status of the job (e.g., "pending", "in_progress", "completed", "failed").</w:t>
            </w:r>
          </w:p>
        </w:tc>
      </w:tr>
      <w:tr>
        <w:tc>
          <w:tcPr>
            <w:tcW w:type="dxa" w:w="2880"/>
          </w:tcPr>
          <w:p>
            <w:r>
              <w:t>type</w:t>
            </w:r>
          </w:p>
        </w:tc>
        <w:tc>
          <w:tcPr>
            <w:tcW w:type="dxa" w:w="2880"/>
          </w:tcPr>
          <w:p>
            <w:r>
              <w:t>string</w:t>
            </w:r>
          </w:p>
        </w:tc>
        <w:tc>
          <w:tcPr>
            <w:tcW w:type="dxa" w:w="2880"/>
          </w:tcPr>
          <w:p>
            <w:r>
              <w:t>The type of job (e.g., "publish_menu_to_live").</w:t>
            </w:r>
          </w:p>
        </w:tc>
      </w:tr>
      <w:tr>
        <w:tc>
          <w:tcPr>
            <w:tcW w:type="dxa" w:w="2880"/>
          </w:tcPr>
          <w:p>
            <w:r>
              <w:t>details.validation.status</w:t>
            </w:r>
          </w:p>
        </w:tc>
        <w:tc>
          <w:tcPr>
            <w:tcW w:type="dxa" w:w="2880"/>
          </w:tcPr>
          <w:p>
            <w:r>
              <w:t>string</w:t>
            </w:r>
          </w:p>
        </w:tc>
        <w:tc>
          <w:tcPr>
            <w:tcW w:type="dxa" w:w="2880"/>
          </w:tcPr>
          <w:p>
            <w:r>
              <w:t>Status of the menu validation step (success, failed).</w:t>
            </w:r>
          </w:p>
        </w:tc>
      </w:tr>
      <w:tr>
        <w:tc>
          <w:tcPr>
            <w:tcW w:type="dxa" w:w="2880"/>
          </w:tcPr>
          <w:p>
            <w:r>
              <w:t>details.validation.timestamp</w:t>
            </w:r>
          </w:p>
        </w:tc>
        <w:tc>
          <w:tcPr>
            <w:tcW w:type="dxa" w:w="2880"/>
          </w:tcPr>
          <w:p>
            <w:r>
              <w:t>string</w:t>
            </w:r>
          </w:p>
        </w:tc>
        <w:tc>
          <w:tcPr>
            <w:tcW w:type="dxa" w:w="2880"/>
          </w:tcPr>
          <w:p>
            <w:r>
              <w:t>ISO 8601 timestamp of when the validation occurred.</w:t>
            </w:r>
          </w:p>
        </w:tc>
      </w:tr>
      <w:tr>
        <w:tc>
          <w:tcPr>
            <w:tcW w:type="dxa" w:w="2880"/>
          </w:tcPr>
          <w:p>
            <w:r>
              <w:t>outcome</w:t>
            </w:r>
          </w:p>
        </w:tc>
        <w:tc>
          <w:tcPr>
            <w:tcW w:type="dxa" w:w="2880"/>
          </w:tcPr>
          <w:p>
            <w:r>
              <w:t>object/null</w:t>
            </w:r>
          </w:p>
        </w:tc>
        <w:tc>
          <w:tcPr>
            <w:tcW w:type="dxa" w:w="2880"/>
          </w:tcPr>
          <w:p>
            <w:r>
              <w:t>Contains error details if the job failed, or null if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'{{OAUTH_METADATA.meta.baseUrl}}/menu/v3/brands/abc123/jobs/job-001' \</w:t>
        <w:br/>
        <w:t xml:space="preserve"> --header 'Content-Type: application/json'</w:t>
      </w:r>
    </w:p>
    <w:p>
      <w:pPr>
        <w:pStyle w:val="Heading3"/>
      </w:pPr>
      <w:r>
        <w:t>Example Usage</w:t>
      </w:r>
    </w:p>
    <w:p>
      <w:pPr>
        <w:pStyle w:val="Heading3"/>
      </w:pPr>
      <w:r>
        <w:t>Example 1: Poll Job Status for a Brand</w:t>
      </w:r>
    </w:p>
    <w:p>
      <w:r>
        <w:rPr>
          <w:b/>
          <w:color w:val="666666"/>
          <w:sz w:val="16"/>
        </w:rPr>
        <w:t>[bash]</w:t>
      </w:r>
    </w:p>
    <w:p>
      <w:pPr>
        <w:shd w:fill="F2F2F2" w:val="clear"/>
      </w:pPr>
      <w:r>
        <w:rPr>
          <w:rFonts w:ascii="Courier New" w:hAnsi="Courier New"/>
          <w:sz w:val="17"/>
        </w:rPr>
        <w:t>curl -X GET '{{OAUTH_METADATA.meta.baseUrl}}/menu/v3/brands/brand-456/jobs/job-789' \</w:t>
        <w:br/>
        <w:t xml:space="preserve"> -H "Content-Type: application/json"</w:t>
      </w:r>
    </w:p>
    <w:p>
      <w:pPr>
        <w:pStyle w:val="Heading3"/>
      </w:pPr>
      <w:r>
        <w:t>Example 2: Check Completed Job Status</w:t>
      </w:r>
    </w:p>
    <w:p>
      <w:r>
        <w:rPr>
          <w:b/>
          <w:color w:val="666666"/>
          <w:sz w:val="16"/>
        </w:rPr>
        <w:t>[bash]</w:t>
      </w:r>
    </w:p>
    <w:p>
      <w:pPr>
        <w:shd w:fill="F2F2F2" w:val="clear"/>
      </w:pPr>
      <w:r>
        <w:rPr>
          <w:rFonts w:ascii="Courier New" w:hAnsi="Courier New"/>
          <w:sz w:val="17"/>
        </w:rPr>
        <w:t>curl -X GET '{{OAUTH_METADATA.meta.baseUrl}}/menu/v3/brands/brand-999/jobs/job-123' \</w:t>
        <w:br/>
        <w:t xml:space="preserve"> -H "Content-Type: application/json"</w:t>
      </w:r>
    </w:p>
    <w:p>
      <w:pPr>
        <w:pStyle w:val="Heading3"/>
      </w:pPr>
      <w:r>
        <w:t>Behavior</w:t>
      </w:r>
    </w:p>
    <w:p>
      <w:pPr>
        <w:pStyle w:val="ListBullet"/>
      </w:pPr>
      <w:r>
        <w:t>Validation: Validates that both brand_id and job_id are provided and correspond to existing resources.</w:t>
      </w:r>
    </w:p>
    <w:p>
      <w:pPr>
        <w:pStyle w:val="ListBullet"/>
      </w:pPr>
      <w:r>
        <w:t>Job Lookup: Checks the status and details of the specified job.</w:t>
      </w:r>
    </w:p>
    <w:p>
      <w:pPr>
        <w:pStyle w:val="ListBullet"/>
      </w:pPr>
      <w:r>
        <w:t>Response: Returns job details including status, type, validation result, and outcome (if any).</w:t>
      </w:r>
    </w:p>
    <w:p>
      <w:pPr>
        <w:pStyle w:val="Heading3"/>
      </w:pPr>
      <w:r>
        <w:t>Notes</w:t>
      </w:r>
    </w:p>
    <w:p>
      <w:pPr>
        <w:pStyle w:val="ListBullet"/>
      </w:pPr>
      <w:r>
        <w:t>Use this endpoint to repeatedly poll the job status until it reaches a terminal state (e.g., "completed" or "failed").</w:t>
      </w:r>
    </w:p>
    <w:p>
      <w:pPr>
        <w:pStyle w:val="ListBullet"/>
      </w:pPr>
      <w:r>
        <w:t>The outcome field will contain error details if the job fails; otherwise, it will be null.</w:t>
      </w:r>
    </w:p>
    <w:p>
      <w:pPr>
        <w:pStyle w:val="ListBullet"/>
      </w:pPr>
      <w:r>
        <w:t>The status field may take values such as "pending", "in_progress", "completed", or "failed".</w:t>
      </w:r>
    </w:p>
    <w:p>
      <w:pPr>
        <w:pStyle w:val="Heading3"/>
      </w:pPr>
      <w:r>
        <w:t>Gotchas</w:t>
      </w:r>
    </w:p>
    <w:p>
      <w:pPr>
        <w:pStyle w:val="ListBullet"/>
      </w:pPr>
      <w:r>
        <w:t>Do not omit brand_id or job_id from the URL; requests with missing path parameters will fail.</w:t>
      </w:r>
    </w:p>
    <w:p>
      <w:pPr>
        <w:pStyle w:val="ListBullet"/>
      </w:pPr>
      <w:r>
        <w:t>Polling too frequently may be rate-limited by the API.</w:t>
      </w:r>
    </w:p>
    <w:p>
      <w:pPr>
        <w:pStyle w:val="ListBullet"/>
      </w:pPr>
      <w:r>
        <w:t>If the job fails, inspect the outcome field for error details.</w:t>
      </w:r>
    </w:p>
    <w:p>
      <w:pPr>
        <w:pStyle w:val="Heading3"/>
      </w:pPr>
      <w:r>
        <w:t>Error Handling</w:t>
      </w:r>
    </w:p>
    <w:p>
      <w:pPr>
        <w:pStyle w:val="ListBullet"/>
      </w:pPr>
      <w:r>
        <w:t>400 Bad Request: Missing or invalid parameters.</w:t>
      </w:r>
    </w:p>
    <w:p>
      <w:pPr>
        <w:pStyle w:val="ListBullet"/>
      </w:pPr>
      <w:r>
        <w:t>401 Unauthorized: Invalid credentials or insufficient permissions.</w:t>
      </w:r>
    </w:p>
    <w:p>
      <w:pPr>
        <w:pStyle w:val="ListBullet"/>
      </w:pPr>
      <w:r>
        <w:t>404 Not Found: The specified job or brand does not exist.</w:t>
      </w:r>
    </w:p>
    <w:p>
      <w:pPr>
        <w:pStyle w:val="ListBullet"/>
      </w:pPr>
      <w:r>
        <w:t>500 Internal Server Error: Unexpected server-side error. Retry after some time.</w:t>
      </w:r>
    </w:p>
    <w:p>
      <w:r>
        <w:br w:type="page"/>
      </w:r>
    </w:p>
    <w:p>
      <w:pPr>
        <w:pStyle w:val="Heading2"/>
      </w:pPr>
      <w:r>
        <w:t>80. [POST] Create Sync Status for an Order</w:t>
      </w:r>
    </w:p>
    <w:p>
      <w:r>
        <w:rPr>
          <w:b/>
        </w:rPr>
        <w:t xml:space="preserve">Endpoint: </w:t>
      </w:r>
      <w:r>
        <w:rPr>
          <w:rFonts w:ascii="Courier New" w:hAnsi="Courier New"/>
          <w:sz w:val="18"/>
        </w:rPr>
        <w:t>/order/v1/orders/{{order_id}}/sync_status</w:t>
      </w:r>
    </w:p>
    <w:p>
      <w:pPr>
        <w:pStyle w:val="Heading3"/>
      </w:pPr>
      <w:r>
        <w:t>Prerequisites</w:t>
      </w:r>
    </w:p>
    <w:p>
      <w:pPr>
        <w:pStyle w:val="ListBullet"/>
      </w:pPr>
      <w:r>
        <w:t>Must have permission to update order statuses.</w:t>
      </w:r>
    </w:p>
    <w:p>
      <w:pPr>
        <w:pStyle w:val="ListBullet"/>
      </w:pPr>
      <w:r>
        <w:t>The order must not already have a sync status set, and must not be for a site marked as "tabletless".</w:t>
      </w:r>
    </w:p>
    <w:p>
      <w:pPr>
        <w:pStyle w:val="Heading3"/>
      </w:pPr>
      <w:r>
        <w:t>Method</w:t>
      </w:r>
    </w:p>
    <w:p>
      <w:r>
        <w:t>POST</w:t>
      </w:r>
    </w:p>
    <w:p>
      <w:pPr>
        <w:pStyle w:val="Heading3"/>
      </w:pPr>
      <w:r>
        <w:t>URL</w:t>
      </w:r>
    </w:p>
    <w:p>
      <w:r>
        <w:t>{{OAUTH_METADATA.meta.baseUrl}}/order/v1/orders/{{order_id}}/sync_status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Use this endpoint to inform Deliveroo whether an order has been successfully sent to the site's in-store system. If the sync status is failed, you must provide a reason and can optionally include notes for additional context. Once a sync status is received or 3 minutes have passed without a status, any further attempts to update the sync status for that order will result in an HTTP 409 error. This endpoint is not required for sites marked as "tabletless". The endpoint is rate limited to 1 request per 10 seconds per order.</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(e.g., avoid /orders//sync_status or /orders/sync_status).</w:t>
      </w:r>
    </w:p>
    <w:p>
      <w:pPr>
        <w:pStyle w:val="ListBullet"/>
      </w:pPr>
      <w:r>
        <w:t>Always construct the path as /order/v1/orders/{{order_id}}/sync_status, where {{order_id}} is a non-empty string.</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Once a sync status is set (or the 3-minute timeout is reached), further updates will return HTTP 409.</w:t>
      </w:r>
    </w:p>
    <w:p>
      <w:pPr>
        <w:pStyle w:val="Heading3"/>
      </w:pPr>
      <w:r>
        <w:t>Valid Examples</w:t>
      </w:r>
    </w:p>
    <w:p>
      <w:r>
        <w:rPr>
          <w:b/>
          <w:color w:val="666666"/>
          <w:sz w:val="16"/>
        </w:rPr>
        <w:t>[http]</w:t>
      </w:r>
    </w:p>
    <w:p>
      <w:pPr>
        <w:shd w:fill="F2F2F2" w:val="clear"/>
      </w:pPr>
      <w:r>
        <w:rPr>
          <w:rFonts w:ascii="Courier New" w:hAnsi="Courier New"/>
          <w:sz w:val="17"/>
        </w:rPr>
        <w:t>/order/v1/orders/1234567890/sync_status</w:t>
        <w:br/>
        <w:t>/order/v1/orders/abcdef12345/sync_status</w:t>
      </w:r>
    </w:p>
    <w:p>
      <w:pPr>
        <w:pStyle w:val="Heading3"/>
      </w:pPr>
      <w:r>
        <w:t>Invalid Examples</w:t>
      </w:r>
    </w:p>
    <w:p>
      <w:r>
        <w:rPr>
          <w:b/>
          <w:color w:val="666666"/>
          <w:sz w:val="16"/>
        </w:rPr>
        <w:t>[http]</w:t>
      </w:r>
    </w:p>
    <w:p>
      <w:pPr>
        <w:shd w:fill="F2F2F2" w:val="clear"/>
      </w:pPr>
      <w:r>
        <w:rPr>
          <w:rFonts w:ascii="Courier New" w:hAnsi="Courier New"/>
          <w:sz w:val="17"/>
        </w:rPr>
        <w:t>/order/v1/orders//sync_status</w:t>
        <w:br/>
        <w:t>/order/v1/orders/sync_status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for the order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sync. Allowed values: succeeded, failed.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Required if status is failed. Explains why the order could not be sent to the in-store system. Possible values: price_mismatched, pos_item_id_mismatched, pos_item_id_not_found, items_out_of_stock, location_offline, location_not_supported, unsupported_order_type, no_webhook_url, webhook_failed, timed_out, other, no_sync_confirmation.</w:t>
            </w:r>
          </w:p>
        </w:tc>
      </w:tr>
      <w:tr>
        <w:tc>
          <w:tcPr>
            <w:tcW w:type="dxa" w:w="2880"/>
          </w:tcPr>
          <w:p>
            <w:r>
              <w:t>notes</w:t>
            </w:r>
          </w:p>
        </w:tc>
        <w:tc>
          <w:tcPr>
            <w:tcW w:type="dxa" w:w="2880"/>
          </w:tcPr>
          <w:p>
            <w:r>
              <w:t>string</w:t>
            </w:r>
          </w:p>
        </w:tc>
        <w:tc>
          <w:tcPr>
            <w:tcW w:type="dxa" w:w="2880"/>
          </w:tcPr>
          <w:p>
            <w:r>
              <w:t>Free text for additional information about the failure. For example, which items or prices were wrong.</w:t>
            </w:r>
          </w:p>
        </w:tc>
      </w:tr>
      <w:tr>
        <w:tc>
          <w:tcPr>
            <w:tcW w:type="dxa" w:w="2880"/>
          </w:tcPr>
          <w:p>
            <w:r>
              <w:t>occurred_at</w:t>
            </w:r>
          </w:p>
        </w:tc>
        <w:tc>
          <w:tcPr>
            <w:tcW w:type="dxa" w:w="2880"/>
          </w:tcPr>
          <w:p>
            <w:r>
              <w:t>string</w:t>
            </w:r>
          </w:p>
        </w:tc>
        <w:tc>
          <w:tcPr>
            <w:tcW w:type="dxa" w:w="2880"/>
          </w:tcPr>
          <w:p>
            <w:r>
              <w:t>ISO 8601 timestamp when the sync status was received. Example: "2022-04-12T12:43:00.000Z"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"Sync status for order 1234567890 updated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w:t>
        <w:br/>
        <w:t xml:space="preserve"> "Invalid status value",</w:t>
        <w:br/>
        <w:t xml:space="preserve"> "reason is required when status is failed"</w:t>
        <w:br/>
        <w:t xml:space="preserve"> ],</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"Unauthorized. Invalid or missing credentials.",</w:t>
        <w:br/>
        <w:t xml:space="preserve"> "error": "Unauthorized"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"statusCode": 404,</w:t>
        <w:br/>
        <w:t xml:space="preserve"> "message": "Order not found.",</w:t>
        <w:br/>
        <w:t xml:space="preserve"> "error": "Not Found"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"statusCode": 409,</w:t>
        <w:br/>
        <w:t xml:space="preserve"> "message": "Sync status already set for this order.",</w:t>
        <w:br/>
        <w:t xml:space="preserve"> "error": "Conflict"</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about the sync status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'{{OAUTH_METADATA.meta.baseUrl}}/order/v1/orders/1234567890/sync_status' \</w:t>
        <w:br/>
        <w:t xml:space="preserve"> --header 'Content-Type: application/json' \</w:t>
        <w:br/>
        <w:t xml:space="preserve"> --data '{</w:t>
        <w:br/>
        <w:t xml:space="preserve"> "status": "succeeded",</w:t>
        <w:br/>
        <w:t xml:space="preserve"> "occurred_at": "2022-04-12T12:43:00.000Z"</w:t>
        <w:br/>
        <w:t xml:space="preserve">  }'</w:t>
      </w:r>
    </w:p>
    <w:p>
      <w:pPr>
        <w:pStyle w:val="Heading3"/>
      </w:pPr>
      <w:r>
        <w:t>Example Usage</w:t>
      </w:r>
    </w:p>
    <w:p>
      <w:pPr>
        <w:pStyle w:val="Heading3"/>
      </w:pPr>
      <w:r>
        <w:t>Example 1: Mark Order as Synced Successfully</w:t>
      </w:r>
    </w:p>
    <w:p>
      <w:r>
        <w:rPr>
          <w:b/>
          <w:color w:val="666666"/>
          <w:sz w:val="16"/>
        </w:rPr>
        <w:t>[bash]</w:t>
      </w:r>
    </w:p>
    <w:p>
      <w:pPr>
        <w:shd w:fill="F2F2F2" w:val="clear"/>
      </w:pPr>
      <w:r>
        <w:rPr>
          <w:rFonts w:ascii="Courier New" w:hAnsi="Courier New"/>
          <w:sz w:val="17"/>
        </w:rPr>
        <w:t>curl -X POST '{{OAUTH_METADATA.meta.baseUrl}}/order/v1/orders/1234567890/sync_status' \</w:t>
        <w:br/>
        <w:t xml:space="preserve"> -H "Content-Type: application/json" \</w:t>
        <w:br/>
        <w:t xml:space="preserve"> -d '{</w:t>
        <w:br/>
        <w:t xml:space="preserve"> "status": "succeeded",</w:t>
        <w:br/>
        <w:t xml:space="preserve"> "occurred_at": "2022-04-12T12:43:00.000Z"</w:t>
        <w:br/>
        <w:t xml:space="preserve">  }'</w:t>
      </w:r>
    </w:p>
    <w:p>
      <w:pPr>
        <w:pStyle w:val="Heading3"/>
      </w:pPr>
      <w:r>
        <w:t>Example 2: Mark Order as Failed to Sync (with Reason and Notes)</w:t>
      </w:r>
    </w:p>
    <w:p>
      <w:r>
        <w:rPr>
          <w:b/>
          <w:color w:val="666666"/>
          <w:sz w:val="16"/>
        </w:rPr>
        <w:t>[bash]</w:t>
      </w:r>
    </w:p>
    <w:p>
      <w:pPr>
        <w:shd w:fill="F2F2F2" w:val="clear"/>
      </w:pPr>
      <w:r>
        <w:rPr>
          <w:rFonts w:ascii="Courier New" w:hAnsi="Courier New"/>
          <w:sz w:val="17"/>
        </w:rPr>
        <w:t>curl -X POST '{{OAUTH_METADATA.meta.baseUrl}}/order/v1/orders/abcdef12345/sync_status' \</w:t>
        <w:br/>
        <w:t xml:space="preserve"> -H "Content-Type: application/json" \</w:t>
        <w:br/>
        <w:t xml:space="preserve"> -d '{</w:t>
        <w:br/>
        <w:t xml:space="preserve"> "status": "failed",</w:t>
        <w:br/>
        <w:t xml:space="preserve"> "reason": "items_out_of_stock",</w:t>
        <w:br/>
        <w:t xml:space="preserve"> "notes": "Item 3 and Item 7 were not available.",</w:t>
        <w:br/>
        <w:t xml:space="preserve"> "occurred_at": "2022-04-12T12:45:00.000Z"</w:t>
        <w:br/>
        <w:t xml:space="preserve">  }'</w:t>
      </w:r>
    </w:p>
    <w:p>
      <w:pPr>
        <w:pStyle w:val="Heading3"/>
      </w:pPr>
      <w:r>
        <w:t>Example 3: Mark Order as Failed to Sync (with Reason, No Notes)</w:t>
      </w:r>
    </w:p>
    <w:p>
      <w:r>
        <w:rPr>
          <w:b/>
          <w:color w:val="666666"/>
          <w:sz w:val="16"/>
        </w:rPr>
        <w:t>[bash]</w:t>
      </w:r>
    </w:p>
    <w:p>
      <w:pPr>
        <w:shd w:fill="F2F2F2" w:val="clear"/>
      </w:pPr>
      <w:r>
        <w:rPr>
          <w:rFonts w:ascii="Courier New" w:hAnsi="Courier New"/>
          <w:sz w:val="17"/>
        </w:rPr>
        <w:t>curl -X POST '{{OAUTH_METADATA.meta.baseUrl}}/order/v1/orders/abcdef12345/sync_status' \</w:t>
        <w:br/>
        <w:t xml:space="preserve"> -H "Content-Type: application/json" \</w:t>
        <w:br/>
        <w:t xml:space="preserve"> -d '{</w:t>
        <w:br/>
        <w:t xml:space="preserve"> "status": "failed",</w:t>
        <w:br/>
        <w:t xml:space="preserve"> "reason": "price_mismatched",</w:t>
        <w:br/>
        <w:t xml:space="preserve"> "occurred_at": "2022-04-12T12:46:00.000Z"</w:t>
        <w:br/>
        <w:t xml:space="preserve">  }'</w:t>
      </w:r>
    </w:p>
    <w:p>
      <w:pPr>
        <w:pStyle w:val="Heading3"/>
      </w:pPr>
      <w:r>
        <w:t>Behavior</w:t>
      </w:r>
    </w:p>
    <w:p>
      <w:pPr>
        <w:pStyle w:val="ListBullet"/>
      </w:pPr>
      <w:r>
        <w:t>Validation: Checks that all required fields are present and valid. If status is failed, reason must be provided.</w:t>
      </w:r>
    </w:p>
    <w:p>
      <w:pPr>
        <w:pStyle w:val="ListBullet"/>
      </w:pPr>
      <w:r>
        <w:t>Sync Status Logging: Records the sync status for the specified order.</w:t>
      </w:r>
    </w:p>
    <w:p>
      <w:pPr>
        <w:pStyle w:val="ListBullet"/>
      </w:pPr>
      <w:r>
        <w:t>Notification Trigger: If status is failed or not received within 3 minutes, Deliveroo tablet prompts staff to check and enter order in-store manually.</w:t>
      </w:r>
    </w:p>
    <w:p>
      <w:pPr>
        <w:pStyle w:val="ListBullet"/>
      </w:pPr>
      <w:r>
        <w:t>Idempotency Enforcement: Once a sync status is set or after 3 minutes, further updates to the sync status are rejected with a 409 error.</w:t>
      </w:r>
    </w:p>
    <w:p>
      <w:pPr>
        <w:pStyle w:val="ListBullet"/>
      </w:pPr>
      <w:r>
        <w:t>Rate Limiting: Limits requests to 1 per 10 seconds per order.</w:t>
      </w:r>
    </w:p>
    <w:p>
      <w:pPr>
        <w:pStyle w:val="Heading3"/>
      </w:pPr>
      <w:r>
        <w:t>Notes</w:t>
      </w:r>
    </w:p>
    <w:p>
      <w:pPr>
        <w:pStyle w:val="ListBullet"/>
      </w:pPr>
      <w:r>
        <w:t>Do not use this endpoint for sites marked as "tabletless".</w:t>
      </w:r>
    </w:p>
    <w:p>
      <w:pPr>
        <w:pStyle w:val="ListBullet"/>
      </w:pPr>
      <w:r>
        <w:t>If the site is marked as "tabletless", Deliveroo tablet will not show notifications about sync failures.</w:t>
      </w:r>
    </w:p>
    <w:p>
      <w:pPr>
        <w:pStyle w:val="ListBullet"/>
      </w:pPr>
      <w:r>
        <w:t>Valid reason values must be used when status is failed.</w:t>
      </w:r>
    </w:p>
    <w:p>
      <w:pPr>
        <w:pStyle w:val="ListBullet"/>
      </w:pPr>
      <w:r>
        <w:t>occurred_at should be in ISO-8601 UTC format.</w:t>
      </w:r>
    </w:p>
    <w:p>
      <w:pPr>
        <w:pStyle w:val="ListBullet"/>
      </w:pPr>
      <w:r>
        <w:t>Only the first sync status is accepted per order; subsequent calls result in a conflict (409).</w:t>
      </w:r>
    </w:p>
    <w:p>
      <w:pPr>
        <w:pStyle w:val="Heading3"/>
      </w:pPr>
      <w:r>
        <w:t>Gotchas</w:t>
      </w:r>
    </w:p>
    <w:p>
      <w:pPr>
        <w:pStyle w:val="ListBullet"/>
      </w:pPr>
      <w:r>
        <w:t>Attempting to update sync status after it has already been set (or after 3 minutes) will always result in HTTP 409.</w:t>
      </w:r>
    </w:p>
    <w:p>
      <w:pPr>
        <w:pStyle w:val="ListBullet"/>
      </w:pPr>
      <w:r>
        <w:t>If status is failed but reason is missing or invalid, request will fail with 400.</w:t>
      </w:r>
    </w:p>
    <w:p>
      <w:pPr>
        <w:pStyle w:val="ListBullet"/>
      </w:pPr>
      <w:r>
        <w:t>This endpoint is rate limited at 1 request per 10 seconds per order.</w:t>
      </w:r>
    </w:p>
    <w:p>
      <w:pPr>
        <w:pStyle w:val="ListBullet"/>
      </w:pPr>
      <w:r>
        <w:t>The endpoint is not required (and should not be used) for "tabletless" sites.</w:t>
      </w:r>
    </w:p>
    <w:p>
      <w:pPr>
        <w:pStyle w:val="ListBullet"/>
      </w:pPr>
      <w:r>
        <w:t>If no sync status is received within 3 minutes, Deliveroo will assume a problem and notify staff.</w:t>
      </w:r>
    </w:p>
    <w:p>
      <w:pPr>
        <w:pStyle w:val="Heading3"/>
      </w:pPr>
      <w:r>
        <w:t>Error Handling</w:t>
      </w:r>
    </w:p>
    <w:p>
      <w:pPr>
        <w:pStyle w:val="ListBullet"/>
      </w:pPr>
      <w:r>
        <w:t>400 Bad Request: Missing required fields, invalid status, or missing reason when status is failed.</w:t>
      </w:r>
    </w:p>
    <w:p>
      <w:pPr>
        <w:pStyle w:val="ListBullet"/>
      </w:pPr>
      <w:r>
        <w:t>401 Unauthorized: Invalid or missing authentication credentials.</w:t>
      </w:r>
    </w:p>
    <w:p>
      <w:pPr>
        <w:pStyle w:val="ListBullet"/>
      </w:pPr>
      <w:r>
        <w:t>404 Not Found: The specified order does not exist.</w:t>
      </w:r>
    </w:p>
    <w:p>
      <w:pPr>
        <w:pStyle w:val="ListBullet"/>
      </w:pPr>
      <w:r>
        <w:t>409 Conflict: Attempt to set sync status after it has already been set or after timeout.</w:t>
      </w:r>
    </w:p>
    <w:p>
      <w:pPr>
        <w:pStyle w:val="ListBullet"/>
      </w:pPr>
      <w:r>
        <w:t>500 Internal Server Error: Unexpected error on Deliveroo's side.</w:t>
      </w:r>
    </w:p>
    <w:p>
      <w:r>
        <w:br w:type="page"/>
      </w:r>
    </w:p>
    <w:p>
      <w:pPr>
        <w:pStyle w:val="Heading2"/>
      </w:pPr>
      <w:r>
        <w:t>81. [POST] Create or Update Preparation Stage for Order</w:t>
      </w:r>
    </w:p>
    <w:p>
      <w:r>
        <w:rPr>
          <w:b/>
        </w:rPr>
        <w:t xml:space="preserve">Endpoint: </w:t>
      </w:r>
      <w:r>
        <w:rPr>
          <w:rFonts w:ascii="Courier New" w:hAnsi="Courier New"/>
          <w:sz w:val="18"/>
        </w:rPr>
        <w:t>/order/v1/orders/{{order_id}}/prep_stage</w:t>
      </w:r>
    </w:p>
    <w:p>
      <w:pPr>
        <w:pStyle w:val="Heading3"/>
      </w:pPr>
      <w:r>
        <w:t>Create a Preparation Stage for an Order</w:t>
      </w:r>
    </w:p>
    <w:p>
      <w:pPr>
        <w:pStyle w:val="Heading3"/>
      </w:pPr>
      <w:r>
        <w:t>Prerequisites</w:t>
      </w:r>
    </w:p>
    <w:p>
      <w:pPr>
        <w:pStyle w:val="ListBullet"/>
      </w:pPr>
      <w:r>
        <w:t>Must have access to a kitchen management system integrated with Deliveroo</w:t>
      </w:r>
    </w:p>
    <w:p>
      <w:pPr>
        <w:pStyle w:val="ListBullet"/>
      </w:pPr>
      <w:r>
        <w:t>Must have permission to update order preparation stages</w:t>
      </w:r>
    </w:p>
    <w:p>
      <w:pPr>
        <w:pStyle w:val="Heading3"/>
      </w:pPr>
      <w:r>
        <w:t>Method</w:t>
      </w:r>
    </w:p>
    <w:p>
      <w:r>
        <w:t>POST</w:t>
      </w:r>
    </w:p>
    <w:p>
      <w:pPr>
        <w:pStyle w:val="Heading3"/>
      </w:pPr>
      <w:r>
        <w:t>URL</w:t>
      </w:r>
    </w:p>
    <w:p>
      <w:r>
        <w:t>{{OAUTH_METADATA.meta.baseUrl}}/order/v1/orders/{{order_id}}/prep_stage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updates the preparation stage for a specific order in Deliveroo. This endpoint is used by kitchen management systems to inform Deliveroo about the current progress of order preparation, such as when cooking starts, when food is nearly ready, ready, or collected.</w:t>
      </w:r>
    </w:p>
    <w:p>
      <w:pPr>
        <w:pStyle w:val="Heading3"/>
      </w:pPr>
      <w:r>
        <w:t>Enforcement Rules</w:t>
      </w:r>
    </w:p>
    <w:p>
      <w:pPr>
        <w:pStyle w:val="ListBullet"/>
      </w:pPr>
      <w:r>
        <w:t>The order_id path parameter must always be present.</w:t>
      </w:r>
    </w:p>
    <w:p>
      <w:pPr>
        <w:pStyle w:val="ListBullet"/>
      </w:pPr>
      <w:r>
        <w:t>Always construct the path as /order/v1/orders/{{order_id}}/prep_stage, where {{order_id}} is a non-empty string.</w:t>
      </w:r>
    </w:p>
    <w:p>
      <w:pPr>
        <w:pStyle w:val="ListBullet"/>
      </w:pPr>
      <w:r>
        <w:t>Do not call the API with a missing or empty order_id (e.g., avoid /order/v1/orders//prep_stage or /order/v1/orders/prep_stage).</w:t>
      </w:r>
    </w:p>
    <w:p>
      <w:pPr>
        <w:pStyle w:val="ListBullet"/>
      </w:pPr>
      <w:r>
        <w:t>When executing the action, ensure to send "Path Parameters" in the URL and not in the body.</w:t>
      </w:r>
    </w:p>
    <w:p>
      <w:pPr>
        <w:pStyle w:val="ListBullet"/>
      </w:pPr>
      <w:r>
        <w:t>Query parameters are not required for this endpoint.</w:t>
      </w:r>
    </w:p>
    <w:p>
      <w:pPr>
        <w:pStyle w:val="ListBullet"/>
      </w:pPr>
      <w:r>
        <w:t>The request body must be in JSON format with the appropriate fields.</w:t>
      </w:r>
    </w:p>
    <w:p>
      <w:pPr>
        <w:pStyle w:val="Heading3"/>
      </w:pPr>
      <w:r>
        <w:t>Valid Examples</w:t>
      </w:r>
    </w:p>
    <w:p>
      <w:r>
        <w:rPr>
          <w:b/>
          <w:color w:val="666666"/>
          <w:sz w:val="16"/>
        </w:rPr>
        <w:t>[http]</w:t>
      </w:r>
    </w:p>
    <w:p>
      <w:pPr>
        <w:shd w:fill="F2F2F2" w:val="clear"/>
      </w:pPr>
      <w:r>
        <w:rPr>
          <w:rFonts w:ascii="Courier New" w:hAnsi="Courier New"/>
          <w:sz w:val="17"/>
        </w:rPr>
        <w:t>/order/v1/orders/12345/prep_stage</w:t>
        <w:br/>
        <w:t>/order/v1/orders/abcde123/prep_stage</w:t>
      </w:r>
    </w:p>
    <w:p>
      <w:pPr>
        <w:pStyle w:val="Heading3"/>
      </w:pPr>
      <w:r>
        <w:t>Invalid Examples</w:t>
      </w:r>
    </w:p>
    <w:p>
      <w:r>
        <w:rPr>
          <w:b/>
          <w:color w:val="666666"/>
          <w:sz w:val="16"/>
        </w:rPr>
        <w:t>[http]</w:t>
      </w:r>
    </w:p>
    <w:p>
      <w:pPr>
        <w:shd w:fill="F2F2F2" w:val="clear"/>
      </w:pPr>
      <w:r>
        <w:rPr>
          <w:rFonts w:ascii="Courier New" w:hAnsi="Courier New"/>
          <w:sz w:val="17"/>
        </w:rPr>
        <w:t>/order/v1/orders//prep_stage</w:t>
        <w:br/>
        <w:t>/order/v1/orders/prep_stage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of the order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string</w:t>
            </w:r>
          </w:p>
        </w:tc>
        <w:tc>
          <w:tcPr>
            <w:tcW w:type="dxa" w:w="2880"/>
          </w:tcPr>
          <w:p>
            <w:r>
              <w:t>The preparation stage. Must be one of: in_kitchen, ready_for_collection_soon, ready_for_collection, collected.</w:t>
            </w:r>
          </w:p>
        </w:tc>
      </w:tr>
      <w:tr>
        <w:tc>
          <w:tcPr>
            <w:tcW w:type="dxa" w:w="2880"/>
          </w:tcPr>
          <w:p>
            <w:r>
              <w:t>occurred_at</w:t>
            </w:r>
          </w:p>
        </w:tc>
        <w:tc>
          <w:tcPr>
            <w:tcW w:type="dxa" w:w="2880"/>
          </w:tcPr>
          <w:p>
            <w:r>
              <w:t>string</w:t>
            </w:r>
          </w:p>
        </w:tc>
        <w:tc>
          <w:tcPr>
            <w:tcW w:type="dxa" w:w="2880"/>
          </w:tcPr>
          <w:p>
            <w:r>
              <w:t>The ISO-8601 UTC timestamp when this event occurred. (Critical) Must be within 1 hour in the past or 5 minutes in the future from current UTC date/time.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delay</w:t>
            </w:r>
          </w:p>
        </w:tc>
        <w:tc>
          <w:tcPr>
            <w:tcW w:type="dxa" w:w="2880"/>
          </w:tcPr>
          <w:p>
            <w:r>
              <w:t>integer</w:t>
            </w:r>
          </w:p>
        </w:tc>
        <w:tc>
          <w:tcPr>
            <w:tcW w:type="dxa" w:w="2880"/>
          </w:tcPr>
          <w:p>
            <w:r>
              <w:t>Optional delay in minutes to preparation time. Must be either 0, 2, 4, 6, 8, or 10. Used only with in_kitchen stage.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"stage": "in_kitchen",</w:t>
        <w:br/>
        <w:t xml:space="preserve"> "occurred_at": "2024-06-20T14:30:00Z",</w:t>
        <w:br/>
        <w:t xml:space="preserve"> "delay": 4</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"order_id": "12345",</w:t>
        <w:br/>
        <w:t xml:space="preserve"> "stage": "in_kitchen",</w:t>
        <w:br/>
        <w:t xml:space="preserve"> "occurred_at": "2024-06-20T14:30:00Z",</w:t>
        <w:br/>
        <w:t xml:space="preserve"> "delay": 4,</w:t>
        <w:br/>
        <w:t xml:space="preserve"> "status":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w:t>
        <w:br/>
        <w:t xml:space="preserve"> "Invalid stage value",</w:t>
        <w:br/>
        <w:t xml:space="preserve"> "occurred_at is out of allowed time range"</w:t>
        <w:br/>
        <w:t xml:space="preserve"> ],</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 - invalid credentials",</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"Order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order ID for which the stage was updated.</w:t>
            </w:r>
          </w:p>
        </w:tc>
      </w:tr>
      <w:tr>
        <w:tc>
          <w:tcPr>
            <w:tcW w:type="dxa" w:w="2880"/>
          </w:tcPr>
          <w:p>
            <w:r>
              <w:t>stage</w:t>
            </w:r>
          </w:p>
        </w:tc>
        <w:tc>
          <w:tcPr>
            <w:tcW w:type="dxa" w:w="2880"/>
          </w:tcPr>
          <w:p>
            <w:r>
              <w:t>string</w:t>
            </w:r>
          </w:p>
        </w:tc>
        <w:tc>
          <w:tcPr>
            <w:tcW w:type="dxa" w:w="2880"/>
          </w:tcPr>
          <w:p>
            <w:r>
              <w:t>The preparation stage that was set.</w:t>
            </w:r>
          </w:p>
        </w:tc>
      </w:tr>
      <w:tr>
        <w:tc>
          <w:tcPr>
            <w:tcW w:type="dxa" w:w="2880"/>
          </w:tcPr>
          <w:p>
            <w:r>
              <w:t>occurred_at</w:t>
            </w:r>
          </w:p>
        </w:tc>
        <w:tc>
          <w:tcPr>
            <w:tcW w:type="dxa" w:w="2880"/>
          </w:tcPr>
          <w:p>
            <w:r>
              <w:t>string</w:t>
            </w:r>
          </w:p>
        </w:tc>
        <w:tc>
          <w:tcPr>
            <w:tcW w:type="dxa" w:w="2880"/>
          </w:tcPr>
          <w:p>
            <w:r>
              <w:t>The ISO-8601 timestamp when the event occurred.</w:t>
            </w:r>
          </w:p>
        </w:tc>
      </w:tr>
      <w:tr>
        <w:tc>
          <w:tcPr>
            <w:tcW w:type="dxa" w:w="2880"/>
          </w:tcPr>
          <w:p>
            <w:r>
              <w:t>delay</w:t>
            </w:r>
          </w:p>
        </w:tc>
        <w:tc>
          <w:tcPr>
            <w:tcW w:type="dxa" w:w="2880"/>
          </w:tcPr>
          <w:p>
            <w:r>
              <w:t>integer</w:t>
            </w:r>
          </w:p>
        </w:tc>
        <w:tc>
          <w:tcPr>
            <w:tcW w:type="dxa" w:w="2880"/>
          </w:tcPr>
          <w:p>
            <w:r>
              <w:t>The delay in minutes to prep time, if provided.</w:t>
            </w:r>
          </w:p>
        </w:tc>
      </w:tr>
      <w:tr>
        <w:tc>
          <w:tcPr>
            <w:tcW w:type="dxa" w:w="2880"/>
          </w:tcPr>
          <w:p>
            <w:r>
              <w:t>status</w:t>
            </w:r>
          </w:p>
        </w:tc>
        <w:tc>
          <w:tcPr>
            <w:tcW w:type="dxa" w:w="2880"/>
          </w:tcPr>
          <w:p>
            <w:r>
              <w:t>string</w:t>
            </w:r>
          </w:p>
        </w:tc>
        <w:tc>
          <w:tcPr>
            <w:tcW w:type="dxa" w:w="2880"/>
          </w:tcPr>
          <w:p>
            <w:r>
              <w:t>Status message, e.g.,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"{{OAUTH_METADATA.meta.baseUrl}}/order/v1/orders/12345/prep_stage" \</w:t>
        <w:br/>
        <w:t xml:space="preserve"> -H "Content-Type: application/json" \</w:t>
        <w:br/>
        <w:t xml:space="preserve"> -d '{</w:t>
        <w:br/>
        <w:t xml:space="preserve"> "stage": "in_kitchen",</w:t>
        <w:br/>
        <w:t xml:space="preserve"> "occurred_at": "2024-06-20T14:30:00Z",</w:t>
        <w:br/>
        <w:t xml:space="preserve"> "delay": 4</w:t>
        <w:br/>
        <w:t xml:space="preserve">  }'</w:t>
      </w:r>
    </w:p>
    <w:p>
      <w:pPr>
        <w:pStyle w:val="Heading3"/>
      </w:pPr>
      <w:r>
        <w:t>Example Usage</w:t>
      </w:r>
    </w:p>
    <w:p>
      <w:pPr>
        <w:pStyle w:val="Heading3"/>
      </w:pPr>
      <w:r>
        <w:t>Example 1: Set Order as Ready for Collection</w:t>
      </w:r>
    </w:p>
    <w:p>
      <w:r>
        <w:rPr>
          <w:b/>
          <w:color w:val="666666"/>
          <w:sz w:val="16"/>
        </w:rPr>
        <w:t>[bash]</w:t>
      </w:r>
    </w:p>
    <w:p>
      <w:pPr>
        <w:shd w:fill="F2F2F2" w:val="clear"/>
      </w:pPr>
      <w:r>
        <w:rPr>
          <w:rFonts w:ascii="Courier New" w:hAnsi="Courier New"/>
          <w:sz w:val="17"/>
        </w:rPr>
        <w:t>curl -X POST "{{OAUTH_METADATA.meta.baseUrl}}/order/v1/orders/67890/prep_stage" \</w:t>
        <w:br/>
        <w:t xml:space="preserve"> -H "Content-Type: application/json" \</w:t>
        <w:br/>
        <w:t xml:space="preserve"> -d '{</w:t>
        <w:br/>
        <w:t xml:space="preserve"> "stage": "ready_for_collection",</w:t>
        <w:br/>
        <w:t xml:space="preserve"> "occurred_at": "2024-06-20T14:45:00Z"</w:t>
        <w:br/>
        <w:t xml:space="preserve">  }'</w:t>
      </w:r>
    </w:p>
    <w:p>
      <w:pPr>
        <w:pStyle w:val="Heading3"/>
      </w:pPr>
      <w:r>
        <w:t>Example 2: Mark Order as Collected</w:t>
      </w:r>
    </w:p>
    <w:p>
      <w:r>
        <w:rPr>
          <w:b/>
          <w:color w:val="666666"/>
          <w:sz w:val="16"/>
        </w:rPr>
        <w:t>[bash]</w:t>
      </w:r>
    </w:p>
    <w:p>
      <w:pPr>
        <w:shd w:fill="F2F2F2" w:val="clear"/>
      </w:pPr>
      <w:r>
        <w:rPr>
          <w:rFonts w:ascii="Courier New" w:hAnsi="Courier New"/>
          <w:sz w:val="17"/>
        </w:rPr>
        <w:t>curl -X POST "{{OAUTH_METADATA.meta.baseUrl}}/order/v1/orders/ABCDE123/prep_stage" \</w:t>
        <w:br/>
        <w:t xml:space="preserve"> -H "Content-Type: application/json" \</w:t>
        <w:br/>
        <w:t xml:space="preserve"> -d '{</w:t>
        <w:br/>
        <w:t xml:space="preserve"> "stage": "collected",</w:t>
        <w:br/>
        <w:t xml:space="preserve"> "occurred_at": "2024-06-20T15:00:00Z"</w:t>
        <w:br/>
        <w:t xml:space="preserve">  }'</w:t>
      </w:r>
    </w:p>
    <w:p>
      <w:pPr>
        <w:pStyle w:val="Heading3"/>
      </w:pPr>
      <w:r>
        <w:t>Behavior</w:t>
      </w:r>
    </w:p>
    <w:p>
      <w:pPr>
        <w:pStyle w:val="ListBullet"/>
      </w:pPr>
      <w:r>
        <w:t>Validation: The endpoint validates that order_id is valid, stage is one of the allowed values, occurred_at is within the allowed time range, and delay is valid.</w:t>
      </w:r>
    </w:p>
    <w:p>
      <w:pPr>
        <w:pStyle w:val="ListBullet"/>
      </w:pPr>
      <w:r>
        <w:t>Stage Update: The preparation stage for the specified order is updated in Deliveroo's system.</w:t>
      </w:r>
    </w:p>
    <w:p>
      <w:pPr>
        <w:pStyle w:val="ListBullet"/>
      </w:pPr>
      <w:r>
        <w:t>Response: Returns confirmation of the update or a relevant error.</w:t>
      </w:r>
    </w:p>
    <w:p>
      <w:pPr>
        <w:pStyle w:val="Heading3"/>
      </w:pPr>
      <w:r>
        <w:t>Notes</w:t>
      </w:r>
    </w:p>
    <w:p>
      <w:pPr>
        <w:pStyle w:val="ListBullet"/>
      </w:pPr>
      <w:r>
        <w:t>The delay field should only be used with the in_kitchen stage; if sent with other stages, it will be ignored or cause an error.</w:t>
      </w:r>
    </w:p>
    <w:p>
      <w:pPr>
        <w:pStyle w:val="ListBullet"/>
      </w:pPr>
      <w:r>
        <w:t>The occurred_at value must be in UTC and within 1 hour in the past or 5 minutes in the future from the current time.</w:t>
      </w:r>
    </w:p>
    <w:p>
      <w:pPr>
        <w:pStyle w:val="ListBullet"/>
      </w:pPr>
      <w:r>
        <w:t xml:space="preserve">Allowed values for stage are: </w:t>
        <w:br/>
        <w:br/>
        <w:t>in_kitchen: Cooking has started.</w:t>
        <w:br/>
        <w:t>ready_for_collection_soon: Food is a maximum of 60s from being ready to collect.</w:t>
        <w:br/>
        <w:t>ready_for_collection: Food is cooked and packaged.</w:t>
        <w:br/>
        <w:t>collected: The order has been collected.</w:t>
      </w:r>
    </w:p>
    <w:p>
      <w:pPr>
        <w:pStyle w:val="ListBullet"/>
      </w:pPr>
      <w:r>
        <w:t>Any incorrect or missing required fields will result in a 400 error.</w:t>
      </w:r>
    </w:p>
    <w:p>
      <w:pPr>
        <w:pStyle w:val="Heading3"/>
      </w:pPr>
      <w:r>
        <w:t>Gotchas</w:t>
      </w:r>
    </w:p>
    <w:p>
      <w:pPr>
        <w:pStyle w:val="ListBullet"/>
      </w:pPr>
      <w:r>
        <w:t>Providing a delay value with a stage other than in_kitchen can cause errors or be ignored.</w:t>
      </w:r>
    </w:p>
    <w:p>
      <w:pPr>
        <w:pStyle w:val="ListBullet"/>
      </w:pPr>
      <w:r>
        <w:t>If occurred_at is outside the allowed time window, the request will fail.</w:t>
      </w:r>
    </w:p>
    <w:p>
      <w:pPr>
        <w:pStyle w:val="ListBullet"/>
      </w:pPr>
      <w:r>
        <w:t>The order_id must be valid and correspond to an existing order; otherwise, a 404 error will be returned.</w:t>
      </w:r>
    </w:p>
    <w:p>
      <w:pPr>
        <w:pStyle w:val="Heading3"/>
      </w:pPr>
      <w:r>
        <w:t>Error Handling</w:t>
      </w:r>
    </w:p>
    <w:p>
      <w:pPr>
        <w:pStyle w:val="ListBullet"/>
      </w:pPr>
      <w:r>
        <w:t>400 Bad Request: Missing or invalid required fields, stage not in allowed values, occurred_at out of range, or invalid delay value.</w:t>
      </w:r>
    </w:p>
    <w:p>
      <w:pPr>
        <w:pStyle w:val="ListBullet"/>
      </w:pPr>
      <w:r>
        <w:t>401 Unauthorized: API credentials are invalid or missing.</w:t>
      </w:r>
    </w:p>
    <w:p>
      <w:pPr>
        <w:pStyle w:val="ListBullet"/>
      </w:pPr>
      <w:r>
        <w:t>404 Not Found: The specified order does not exist.</w:t>
      </w:r>
    </w:p>
    <w:p>
      <w:pPr>
        <w:pStyle w:val="ListBullet"/>
      </w:pPr>
      <w:r>
        <w:t>500 Internal Server Error: Unexpected server error processing the request.</w:t>
      </w:r>
    </w:p>
    <w:p>
      <w:r>
        <w:br w:type="page"/>
      </w:r>
    </w:p>
    <w:p>
      <w:pPr>
        <w:pStyle w:val="Heading2"/>
      </w:pPr>
      <w:r>
        <w:t>82. [PATCH] Update Order Status</w:t>
      </w:r>
    </w:p>
    <w:p>
      <w:r>
        <w:rPr>
          <w:b/>
        </w:rPr>
        <w:t xml:space="preserve">Endpoint: </w:t>
      </w:r>
      <w:r>
        <w:rPr>
          <w:rFonts w:ascii="Courier New" w:hAnsi="Courier New"/>
          <w:sz w:val="18"/>
        </w:rPr>
        <w:t>/order/v1/orders/{{order_id}}</w:t>
      </w:r>
    </w:p>
    <w:p>
      <w:pPr>
        <w:pStyle w:val="Heading3"/>
      </w:pPr>
      <w:r>
        <w:t>Update an Order's Status</w:t>
      </w:r>
    </w:p>
    <w:p>
      <w:pPr>
        <w:pStyle w:val="Heading3"/>
      </w:pPr>
      <w:r>
        <w:t>Prerequisites</w:t>
      </w:r>
    </w:p>
    <w:p>
      <w:pPr>
        <w:pStyle w:val="ListBullet"/>
      </w:pPr>
      <w:r>
        <w:t>Must be a Deliveroo partner with a configured Order Events webhook</w:t>
      </w:r>
    </w:p>
    <w:p>
      <w:pPr>
        <w:pStyle w:val="ListBullet"/>
      </w:pPr>
      <w:r>
        <w:t>Must have permission to update order statuses</w:t>
      </w:r>
    </w:p>
    <w:p>
      <w:pPr>
        <w:pStyle w:val="Heading3"/>
      </w:pPr>
      <w:r>
        <w:t>Method</w:t>
      </w:r>
    </w:p>
    <w:p>
      <w:r>
        <w:t>PATCH</w:t>
      </w:r>
    </w:p>
    <w:p>
      <w:pPr>
        <w:pStyle w:val="Heading3"/>
      </w:pPr>
      <w:r>
        <w:t>URL</w:t>
      </w:r>
    </w:p>
    <w:p>
      <w:r>
        <w:t>{{OAUTH_METADATA.meta.baseUrl}}/order/v1/orders/{{order_id}}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a Deliveroo partner to accept, reject, or confirm an order. This endpoint is used to update the status of an order and can only be called once per order. It is only available to partners with a configured Order Events webhook. Typical transitions include accepting or rejecting an order, or confirming a scheduled order that has already been accepted.</w:t>
      </w:r>
    </w:p>
    <w:p>
      <w:pPr>
        <w:pStyle w:val="Heading3"/>
      </w:pPr>
      <w:r>
        <w:t>Enforcement Rules</w:t>
      </w:r>
    </w:p>
    <w:p>
      <w:pPr>
        <w:pStyle w:val="ListBullet"/>
      </w:pPr>
      <w:r>
        <w:t>The order_id path parameter must always be present.</w:t>
      </w:r>
    </w:p>
    <w:p>
      <w:pPr>
        <w:pStyle w:val="ListBullet"/>
      </w:pPr>
      <w:r>
        <w:t>The order_id must be in the format {market}:{order_uuid} (e.g., gb:07fbb82a-ceb5-43ec-123f-18af89e3380a).</w:t>
      </w:r>
    </w:p>
    <w:p>
      <w:pPr>
        <w:pStyle w:val="ListBullet"/>
      </w:pPr>
      <w:r>
        <w:t>Do not call the API with a missing or empty order_id.</w:t>
      </w:r>
    </w:p>
    <w:p>
      <w:pPr>
        <w:pStyle w:val="ListBullet"/>
      </w:pPr>
      <w:r>
        <w:t>Always construct the path as /order/v1/orders/{{order_id}} where {{order_id}} is a non-empty string in the specified format.</w:t>
      </w:r>
    </w:p>
    <w:p>
      <w:pPr>
        <w:pStyle w:val="ListBullet"/>
      </w:pPr>
      <w:r>
        <w:t>When executing, send Path Parameters in the URL, not in the body.</w:t>
      </w:r>
    </w:p>
    <w:p>
      <w:pPr>
        <w:pStyle w:val="ListBullet"/>
      </w:pPr>
      <w:r>
        <w:t>Do not put path parameters or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/order/v1/orders/gb:07fbb82a-ceb5-43ec-123f-18af89e3380a</w:t>
        <w:br/>
        <w:t>/order/v1/orders/ae:12345678-aaaa-bbbb-cccc-123456789abc</w:t>
      </w:r>
    </w:p>
    <w:p>
      <w:pPr>
        <w:pStyle w:val="Heading3"/>
      </w:pPr>
      <w:r>
        <w:t>Invalid Examples</w:t>
      </w:r>
    </w:p>
    <w:p>
      <w:r>
        <w:rPr>
          <w:b/>
          <w:color w:val="666666"/>
          <w:sz w:val="16"/>
        </w:rPr>
        <w:t>[http]</w:t>
      </w:r>
    </w:p>
    <w:p>
      <w:pPr>
        <w:shd w:fill="F2F2F2" w:val="clear"/>
      </w:pPr>
      <w:r>
        <w:rPr>
          <w:rFonts w:ascii="Courier New" w:hAnsi="Courier New"/>
          <w:sz w:val="17"/>
        </w:rPr>
        <w:t>/order/v1/orders/</w:t>
        <w:br/>
        <w:t>/order/v1/orders</w:t>
        <w:br/>
        <w:t>/order/v1/orders/07fbb82a-ceb5-43ec-123f-18af89e3380a  // missing market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Related order ID, in format {market}:{order_uuid} (e.g., gb:07fbb82a-ceb5-43ec-123f-18af89e3380a)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type. Must be one of: accepted, rejected, confirmed. &lt;br&gt; - accepted: Accept the order &lt;br&gt; - rejected: Reject the order &lt;br&gt; - confirmed: Confirm a scheduled order that was already accepted</w:t>
            </w:r>
          </w:p>
        </w:tc>
      </w:tr>
    </w:tbl>
    <w:p/>
    <w:p>
      <w:r>
        <w:rPr>
          <w:b/>
        </w:rPr>
        <w:t>Note: Note: When status is rejected, the reject_reason field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reject_reason</w:t>
            </w:r>
          </w:p>
        </w:tc>
        <w:tc>
          <w:tcPr>
            <w:tcW w:type="dxa" w:w="2880"/>
          </w:tcPr>
          <w:p>
            <w:r>
              <w:t>string</w:t>
            </w:r>
          </w:p>
        </w:tc>
        <w:tc>
          <w:tcPr>
            <w:tcW w:type="dxa" w:w="2880"/>
          </w:tcPr>
          <w:p>
            <w:r>
              <w:t>Reason for order rejection. Required only if status is rejected. One of: &lt;br&gt; - closing_early&lt;br&gt; - busy&lt;br&gt; - ingredient_unavailable&lt;br&gt; - other</w:t>
            </w:r>
          </w:p>
        </w:tc>
      </w:tr>
      <w:tr>
        <w:tc>
          <w:tcPr>
            <w:tcW w:type="dxa" w:w="2880"/>
          </w:tcPr>
          <w:p>
            <w:r>
              <w:t>notes</w:t>
            </w:r>
          </w:p>
        </w:tc>
        <w:tc>
          <w:tcPr>
            <w:tcW w:type="dxa" w:w="2880"/>
          </w:tcPr>
          <w:p>
            <w:r>
              <w:t>string</w:t>
            </w:r>
          </w:p>
        </w:tc>
        <w:tc>
          <w:tcPr>
            <w:tcW w:type="dxa" w:w="2880"/>
          </w:tcPr>
          <w:p>
            <w:r>
              <w:t>Free text providing additional information about the rejection. Optional.</w:t>
            </w:r>
          </w:p>
        </w:tc>
      </w:tr>
    </w:tbl>
    <w:p/>
    <w:p>
      <w:pPr>
        <w:pStyle w:val="Heading3"/>
      </w:pPr>
      <w:r>
        <w:t>Allowed Status Transitions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Transition</w:t>
            </w:r>
          </w:p>
        </w:tc>
        <w:tc>
          <w:tcPr>
            <w:tcW w:type="dxa" w:w="4320"/>
          </w:tcPr>
          <w:p>
            <w:r>
              <w:rPr>
                <w:b/>
              </w:rPr>
              <w:t>Description</w:t>
            </w:r>
          </w:p>
        </w:tc>
      </w:tr>
      <w:tr>
        <w:tc>
          <w:tcPr>
            <w:tcW w:type="dxa" w:w="4320"/>
          </w:tcPr>
          <w:p>
            <w:r>
              <w:t>placed ⇒ accepted</w:t>
            </w:r>
          </w:p>
        </w:tc>
        <w:tc>
          <w:tcPr>
            <w:tcW w:type="dxa" w:w="4320"/>
          </w:tcPr>
          <w:p>
            <w:r>
              <w:t>Accepting an order</w:t>
            </w:r>
          </w:p>
        </w:tc>
      </w:tr>
      <w:tr>
        <w:tc>
          <w:tcPr>
            <w:tcW w:type="dxa" w:w="4320"/>
          </w:tcPr>
          <w:p>
            <w:r>
              <w:t>placed ⇒ rejected</w:t>
            </w:r>
          </w:p>
        </w:tc>
        <w:tc>
          <w:tcPr>
            <w:tcW w:type="dxa" w:w="4320"/>
          </w:tcPr>
          <w:p>
            <w:r>
              <w:t>Rejecting an order</w:t>
            </w:r>
          </w:p>
        </w:tc>
      </w:tr>
      <w:tr>
        <w:tc>
          <w:tcPr>
            <w:tcW w:type="dxa" w:w="4320"/>
          </w:tcPr>
          <w:p>
            <w:r>
              <w:t>accepted ⇒ confirmed</w:t>
            </w:r>
          </w:p>
        </w:tc>
        <w:tc>
          <w:tcPr>
            <w:tcW w:type="dxa" w:w="4320"/>
          </w:tcPr>
          <w:p>
            <w:r>
              <w:t>Confirm a scheduled order and start preparation (scheduled only)</w:t>
            </w:r>
          </w:p>
        </w:tc>
      </w:tr>
    </w:tbl>
    <w:p/>
    <w:p>
      <w:pPr>
        <w:pStyle w:val="Heading3"/>
      </w:pPr>
      <w:r>
        <w:t>Response</w:t>
      </w:r>
    </w:p>
    <w:p>
      <w:pPr>
        <w:pStyle w:val="Heading3"/>
      </w:pPr>
      <w:r>
        <w:t>Success Response (204 No Content)</w:t>
      </w:r>
    </w:p>
    <w:p>
      <w:pPr>
        <w:pStyle w:val="ListBullet"/>
      </w:pPr>
      <w:r>
        <w:t>The order was successfully accepted, rejected, or confirmed.</w:t>
      </w:r>
    </w:p>
    <w:p>
      <w:pPr>
        <w:pStyle w:val="ListBullet"/>
      </w:pPr>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parameters or transition",</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 to this order",</w:t>
        <w:br/>
        <w:t xml:space="preserve"> "error": "Unauthorized"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"statusCode": 409,</w:t>
        <w:br/>
        <w:t xml:space="preserve"> "message": "Order status already updated or request timed out",</w:t>
        <w:br/>
        <w:t xml:space="preserve"> "error": "Conflict"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"Server Error"</w:t>
        <w:br/>
        <w:t>}</w:t>
      </w:r>
    </w:p>
    <w:p>
      <w:pPr>
        <w:pStyle w:val="Heading3"/>
      </w:pPr>
      <w:r>
        <w:t>Response Fields</w:t>
      </w:r>
    </w:p>
    <w:p>
      <w:r>
        <w:t>(No response body for 204 success; error responses are shown above with fields as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message</w:t>
            </w:r>
          </w:p>
        </w:tc>
        <w:tc>
          <w:tcPr>
            <w:tcW w:type="dxa" w:w="2880"/>
          </w:tcPr>
          <w:p>
            <w:r>
              <w:t>string</w:t>
            </w:r>
          </w:p>
        </w:tc>
        <w:tc>
          <w:tcPr>
            <w:tcW w:type="dxa" w:w="2880"/>
          </w:tcPr>
          <w:p>
            <w:r>
              <w:t>Error message</w:t>
            </w:r>
          </w:p>
        </w:tc>
      </w:tr>
      <w:tr>
        <w:tc>
          <w:tcPr>
            <w:tcW w:type="dxa" w:w="2880"/>
          </w:tcPr>
          <w:p>
            <w:r>
              <w:t>error</w:t>
            </w:r>
          </w:p>
        </w:tc>
        <w:tc>
          <w:tcPr>
            <w:tcW w:type="dxa" w:w="2880"/>
          </w:tcPr>
          <w:p>
            <w:r>
              <w:t>string</w:t>
            </w:r>
          </w:p>
        </w:tc>
        <w:tc>
          <w:tcPr>
            <w:tcW w:type="dxa" w:w="2880"/>
          </w:tcPr>
          <w:p>
            <w:r>
              <w:t>Error type</w:t>
            </w:r>
          </w:p>
        </w:tc>
      </w:tr>
    </w:tbl>
    <w:p/>
    <w:p>
      <w:pPr>
        <w:pStyle w:val="Heading3"/>
      </w:pPr>
      <w:r>
        <w:t>Sample Request</w:t>
      </w:r>
    </w:p>
    <w:p>
      <w:pPr>
        <w:pStyle w:val="Heading3"/>
      </w:pPr>
      <w:r>
        <w:t>Example 1: Accept an Order</w:t>
      </w:r>
    </w:p>
    <w:p>
      <w:r>
        <w:rPr>
          <w:b/>
          <w:color w:val="666666"/>
          <w:sz w:val="16"/>
        </w:rPr>
        <w:t>[bash]</w:t>
      </w:r>
    </w:p>
    <w:p>
      <w:pPr>
        <w:shd w:fill="F2F2F2" w:val="clear"/>
      </w:pPr>
      <w:r>
        <w:rPr>
          <w:rFonts w:ascii="Courier New" w:hAnsi="Courier New"/>
          <w:sz w:val="17"/>
        </w:rPr>
        <w:t>curl -X PATCH '{{OAUTH_METADATA.meta.baseUrl}}/order/v1/orders/gb:07fbb82a-ceb5-43ec-123f-18af89e3380a' \</w:t>
        <w:br/>
        <w:t xml:space="preserve"> -H "Content-Type: application/json" \</w:t>
        <w:br/>
        <w:t xml:space="preserve"> -d '{</w:t>
        <w:br/>
        <w:t xml:space="preserve"> "status": "accepted"</w:t>
        <w:br/>
        <w:t xml:space="preserve">  }'</w:t>
      </w:r>
    </w:p>
    <w:p>
      <w:pPr>
        <w:pStyle w:val="Heading3"/>
      </w:pPr>
      <w:r>
        <w:t>Example 2: Reject an Order</w:t>
      </w:r>
    </w:p>
    <w:p>
      <w:r>
        <w:rPr>
          <w:b/>
          <w:color w:val="666666"/>
          <w:sz w:val="16"/>
        </w:rPr>
        <w:t>[bash]</w:t>
      </w:r>
    </w:p>
    <w:p>
      <w:pPr>
        <w:shd w:fill="F2F2F2" w:val="clear"/>
      </w:pPr>
      <w:r>
        <w:rPr>
          <w:rFonts w:ascii="Courier New" w:hAnsi="Courier New"/>
          <w:sz w:val="17"/>
        </w:rPr>
        <w:t>curl -X PATCH '{{OAUTH_METADATA.meta.baseUrl}}/order/v1/orders/gb:07fbb82a-ceb5-43ec-123f-18af89e3380a' \</w:t>
        <w:br/>
        <w:t xml:space="preserve"> -H "Content-Type: application/json" \</w:t>
        <w:br/>
        <w:t xml:space="preserve"> -d '{</w:t>
        <w:br/>
        <w:t xml:space="preserve"> "status": "rejected",</w:t>
        <w:br/>
        <w:t xml:space="preserve"> "reject_reason": "busy",</w:t>
        <w:br/>
        <w:t xml:space="preserve"> "notes": "Kitchen overloaded"</w:t>
        <w:br/>
        <w:t xml:space="preserve">  }'</w:t>
      </w:r>
    </w:p>
    <w:p>
      <w:pPr>
        <w:pStyle w:val="Heading3"/>
      </w:pPr>
      <w:r>
        <w:t>Example 3: Confirm a Scheduled Order</w:t>
      </w:r>
    </w:p>
    <w:p>
      <w:r>
        <w:rPr>
          <w:b/>
          <w:color w:val="666666"/>
          <w:sz w:val="16"/>
        </w:rPr>
        <w:t>[bash]</w:t>
      </w:r>
    </w:p>
    <w:p>
      <w:pPr>
        <w:shd w:fill="F2F2F2" w:val="clear"/>
      </w:pPr>
      <w:r>
        <w:rPr>
          <w:rFonts w:ascii="Courier New" w:hAnsi="Courier New"/>
          <w:sz w:val="17"/>
        </w:rPr>
        <w:t>curl -X PATCH '{{OAUTH_METADATA.meta.baseUrl}}/order/v1/orders/ae:12345678-aaaa-bbbb-cccc-123456789abc' \</w:t>
        <w:br/>
        <w:t xml:space="preserve"> -H "Content-Type: application/json" \</w:t>
        <w:br/>
        <w:t xml:space="preserve"> -d '{</w:t>
        <w:br/>
        <w:t xml:space="preserve"> "status": "confirmed"</w:t>
        <w:br/>
        <w:t xml:space="preserve">  }'</w:t>
      </w:r>
    </w:p>
    <w:p>
      <w:pPr>
        <w:pStyle w:val="Heading3"/>
      </w:pPr>
      <w:r>
        <w:t>Behavior</w:t>
      </w:r>
    </w:p>
    <w:p>
      <w:pPr>
        <w:pStyle w:val="ListBullet"/>
      </w:pPr>
      <w:r>
        <w:t>Validation: Validates that the order_id is provided in the required format and that the status transition is allowed.</w:t>
      </w:r>
    </w:p>
    <w:p>
      <w:pPr>
        <w:pStyle w:val="ListBullet"/>
      </w:pPr>
      <w:r>
        <w:t>Transition Handling: Only allows specified status transitions (placed → accepted/rejected, accepted → confirmed for scheduled orders).</w:t>
      </w:r>
    </w:p>
    <w:p>
      <w:pPr>
        <w:pStyle w:val="ListBullet"/>
      </w:pPr>
      <w:r>
        <w:t>Single Use: Can only be called once per order.</w:t>
      </w:r>
    </w:p>
    <w:p>
      <w:pPr>
        <w:pStyle w:val="ListBullet"/>
      </w:pPr>
      <w:r>
        <w:t>Webhook Requirement: Only available to partners with Order Events webhook configured.</w:t>
      </w:r>
    </w:p>
    <w:p>
      <w:pPr>
        <w:pStyle w:val="ListBullet"/>
      </w:pPr>
      <w:r>
        <w:t>Automatic Rejection: If an ASAP order is not accepted within 10 minutes (7 minutes in Kuwait/UAE), it will be automatically rejected.</w:t>
      </w:r>
    </w:p>
    <w:p>
      <w:pPr>
        <w:pStyle w:val="ListBullet"/>
      </w:pPr>
      <w:r>
        <w:t>Rate Limiting: Maximum of 5 requests per minute per order.</w:t>
      </w:r>
    </w:p>
    <w:p>
      <w:pPr>
        <w:pStyle w:val="Heading3"/>
      </w:pPr>
      <w:r>
        <w:t>Notes</w:t>
      </w:r>
    </w:p>
    <w:p>
      <w:pPr>
        <w:pStyle w:val="ListBullet"/>
      </w:pPr>
      <w:r>
        <w:t>The endpoint returns a 204 No Content status for successful updates; no body is returned.</w:t>
      </w:r>
    </w:p>
    <w:p>
      <w:pPr>
        <w:pStyle w:val="ListBullet"/>
      </w:pPr>
      <w:r>
        <w:t>Partners must ensure their Order Events webhook is configured before using this endpoint.</w:t>
      </w:r>
    </w:p>
    <w:p>
      <w:pPr>
        <w:pStyle w:val="ListBullet"/>
      </w:pPr>
      <w:r>
        <w:t>The order_id must include both the market code and order UUID (e.g., gb:07fbb82a-ceb5-43ec-123f-18af89e3380a).</w:t>
      </w:r>
    </w:p>
    <w:p>
      <w:pPr>
        <w:pStyle w:val="ListBullet"/>
      </w:pPr>
      <w:r>
        <w:t>The reject_reason field is only required if the status is rejected.</w:t>
      </w:r>
    </w:p>
    <w:p>
      <w:pPr>
        <w:pStyle w:val="ListBullet"/>
      </w:pPr>
      <w:r>
        <w:t>This endpoint is rate-limited to 5 requests per minute per order.</w:t>
      </w:r>
    </w:p>
    <w:p>
      <w:pPr>
        <w:pStyle w:val="Heading3"/>
      </w:pPr>
      <w:r>
        <w:t>Gotchas</w:t>
      </w:r>
    </w:p>
    <w:p>
      <w:pPr>
        <w:pStyle w:val="ListBullet"/>
      </w:pPr>
      <w:r>
        <w:t>Do not call this endpoint without a properly formatted order_id.</w:t>
      </w:r>
    </w:p>
    <w:p>
      <w:pPr>
        <w:pStyle w:val="ListBullet"/>
      </w:pPr>
      <w:r>
        <w:t>Do not call this endpoint multiple times for the same order; only one update per order is allowed.</w:t>
      </w:r>
    </w:p>
    <w:p>
      <w:pPr>
        <w:pStyle w:val="ListBullet"/>
      </w:pPr>
      <w:r>
        <w:t>If status is rejected, omitting reject_reason will result in a 400 error.</w:t>
      </w:r>
    </w:p>
    <w:p>
      <w:pPr>
        <w:pStyle w:val="ListBullet"/>
      </w:pPr>
      <w:r>
        <w:t>Calling this endpoint for an ASAP order after 10 minutes (or 7 in Kuwait/UAE) will result in automatic rejection by the system.</w:t>
      </w:r>
    </w:p>
    <w:p>
      <w:pPr>
        <w:pStyle w:val="ListBullet"/>
      </w:pPr>
      <w:r>
        <w:t>Status transitions not listed in the allowed transitions will be rejected.</w:t>
      </w:r>
    </w:p>
    <w:p>
      <w:pPr>
        <w:pStyle w:val="Heading3"/>
      </w:pPr>
      <w:r>
        <w:t>Error Handling</w:t>
      </w:r>
    </w:p>
    <w:p>
      <w:pPr>
        <w:pStyle w:val="ListBullet"/>
      </w:pPr>
      <w:r>
        <w:t>400 Bad Request: Invalid request body, missing required parameters, or invalid transition.</w:t>
      </w:r>
    </w:p>
    <w:p>
      <w:pPr>
        <w:pStyle w:val="ListBullet"/>
      </w:pPr>
      <w:r>
        <w:t>401 Unauthorized: Caller lacks sufficient permissions or is not a configured partner.</w:t>
      </w:r>
    </w:p>
    <w:p>
      <w:pPr>
        <w:pStyle w:val="ListBullet"/>
      </w:pPr>
      <w:r>
        <w:t>409 Conflict: Status has already been updated, or request timed out.</w:t>
      </w:r>
    </w:p>
    <w:p>
      <w:pPr>
        <w:pStyle w:val="ListBullet"/>
      </w:pPr>
      <w:r>
        <w:t>500 Internal Server Error: Unexpected server-side error.</w:t>
      </w:r>
    </w:p>
    <w:p>
      <w:r>
        <w:rPr>
          <w:b/>
        </w:rPr>
        <w:t>When executing, always include the order_id as a path parameter in the URL, not in the request body.</w:t>
        <w:br/>
        <w:t>Rate limit: 5 requests per minute per order.</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r>
        <w:br w:type="page"/>
      </w:r>
    </w:p>
    <w:p>
      <w:pPr>
        <w:pStyle w:val="Heading2"/>
      </w:pPr>
      <w:r>
        <w:t>83. [GET] Get Integrator's Order Events Webhook Configuration</w:t>
      </w:r>
    </w:p>
    <w:p>
      <w:r>
        <w:rPr>
          <w:b/>
        </w:rPr>
        <w:t xml:space="preserve">Endpoint: </w:t>
      </w:r>
      <w:r>
        <w:rPr>
          <w:rFonts w:ascii="Courier New" w:hAnsi="Courier New"/>
          <w:sz w:val="18"/>
        </w:rPr>
        <w:t>/order/v1/integrator/webhooks/order-events</w:t>
      </w:r>
    </w:p>
    <w:p>
      <w:pPr>
        <w:pStyle w:val="Heading3"/>
      </w:pPr>
      <w:r>
        <w:t>Prerequisites</w:t>
      </w:r>
    </w:p>
    <w:p>
      <w:pPr>
        <w:pStyle w:val="ListBullet"/>
      </w:pPr>
      <w:r>
        <w:t>Must have appropriate permissions to access the integrator's webhook configuration.</w:t>
      </w:r>
    </w:p>
    <w:p>
      <w:pPr>
        <w:pStyle w:val="Heading3"/>
      </w:pPr>
      <w:r>
        <w:t>Method</w:t>
      </w:r>
    </w:p>
    <w:p>
      <w:r>
        <w:t>GET</w:t>
      </w:r>
    </w:p>
    <w:p>
      <w:pPr>
        <w:pStyle w:val="Heading3"/>
      </w:pPr>
      <w:r>
        <w:t>URL</w:t>
      </w:r>
    </w:p>
    <w:p>
      <w:r>
        <w:t>{{OAUTH_METADATA.meta.baseUrl}}/order/v1/integrator/webhooks/order-events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webhook URL configuration for order events for the integrator. This allows you to view the endpoint where Deliveroo will send order event notifications.</w:t>
      </w:r>
    </w:p>
    <w:p>
      <w:pPr>
        <w:pStyle w:val="Heading3"/>
      </w:pPr>
      <w:r>
        <w:t>Enforcement Rules</w:t>
      </w:r>
    </w:p>
    <w:p>
      <w:pPr>
        <w:pStyle w:val="ListBullet"/>
      </w:pPr>
      <w:r>
        <w:t>No path parameters are required or accepted; the endpoint is a fixed path.</w:t>
      </w:r>
    </w:p>
    <w:p>
      <w:pPr>
        <w:pStyle w:val="ListBullet"/>
      </w:pPr>
      <w:r>
        <w:t>Do not include any path parameters or modify the URL structure.</w:t>
      </w:r>
    </w:p>
    <w:p>
      <w:pPr>
        <w:pStyle w:val="ListBullet"/>
      </w:pPr>
      <w:r>
        <w:t>When executing, ensure the request URL is exactly /order/v1/integrator/webhooks/order-events.</w:t>
      </w:r>
    </w:p>
    <w:p>
      <w:pPr>
        <w:pStyle w:val="ListBullet"/>
      </w:pPr>
      <w:r>
        <w:t>All parameters are sent as part of the URL or headers; there is no request body.</w:t>
      </w:r>
    </w:p>
    <w:p>
      <w:pPr>
        <w:pStyle w:val="Heading3"/>
      </w:pPr>
      <w:r>
        <w:t>Valid Example</w:t>
      </w:r>
    </w:p>
    <w:p>
      <w:r>
        <w:rPr>
          <w:b/>
          <w:color w:val="666666"/>
          <w:sz w:val="16"/>
        </w:rPr>
        <w:t>[http]</w:t>
      </w:r>
    </w:p>
    <w:p>
      <w:pPr>
        <w:shd w:fill="F2F2F2" w:val="clear"/>
      </w:pPr>
      <w:r>
        <w:rPr>
          <w:rFonts w:ascii="Courier New" w:hAnsi="Courier New"/>
          <w:sz w:val="17"/>
        </w:rPr>
        <w:t>/order/v1/integrator/webhooks/order-events</w:t>
      </w:r>
    </w:p>
    <w:p>
      <w:pPr>
        <w:pStyle w:val="Heading3"/>
      </w:pPr>
      <w:r>
        <w:t>Invalid Examples</w:t>
      </w:r>
    </w:p>
    <w:p>
      <w:r>
        <w:rPr>
          <w:b/>
          <w:color w:val="666666"/>
          <w:sz w:val="16"/>
        </w:rPr>
        <w:t>[http]</w:t>
      </w:r>
    </w:p>
    <w:p>
      <w:pPr>
        <w:shd w:fill="F2F2F2" w:val="clear"/>
      </w:pPr>
      <w:r>
        <w:rPr>
          <w:rFonts w:ascii="Courier New" w:hAnsi="Courier New"/>
          <w:sz w:val="17"/>
        </w:rPr>
        <w:t>/order/v1/integrator/webhooks/order-events/</w:t>
        <w:br/>
        <w:t>/order/v1/integrator/webhooks/order-events?userId=123</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None. 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"webhookUrl": "https://webhooks.example.com/integrator/order-events",</w:t>
        <w:br/>
        <w:t xml:space="preserve"> "status": "active",</w:t>
        <w:br/>
        <w:t xml:space="preserve"> "lastUpdated": "2024-05-30T14:12:00Z"</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"Unauthorized access. Invalid or expired credentials.",</w:t>
        <w:br/>
        <w:t xml:space="preserve"> "error": "Unauthorized"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 Please try again later.",</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The configured webhook URL for receiving order events</w:t>
            </w:r>
          </w:p>
        </w:tc>
      </w:tr>
      <w:tr>
        <w:tc>
          <w:tcPr>
            <w:tcW w:type="dxa" w:w="2880"/>
          </w:tcPr>
          <w:p>
            <w:r>
              <w:t>status</w:t>
            </w:r>
          </w:p>
        </w:tc>
        <w:tc>
          <w:tcPr>
            <w:tcW w:type="dxa" w:w="2880"/>
          </w:tcPr>
          <w:p>
            <w:r>
              <w:t>string</w:t>
            </w:r>
          </w:p>
        </w:tc>
        <w:tc>
          <w:tcPr>
            <w:tcW w:type="dxa" w:w="2880"/>
          </w:tcPr>
          <w:p>
            <w:r>
              <w:t>Status of the webhook ("active", "inactive", etc.)</w:t>
            </w:r>
          </w:p>
        </w:tc>
      </w:tr>
      <w:tr>
        <w:tc>
          <w:tcPr>
            <w:tcW w:type="dxa" w:w="2880"/>
          </w:tcPr>
          <w:p>
            <w:r>
              <w:t>lastUpdated</w:t>
            </w:r>
          </w:p>
        </w:tc>
        <w:tc>
          <w:tcPr>
            <w:tcW w:type="dxa" w:w="2880"/>
          </w:tcPr>
          <w:p>
            <w:r>
              <w:t>string</w:t>
            </w:r>
          </w:p>
        </w:tc>
        <w:tc>
          <w:tcPr>
            <w:tcW w:type="dxa" w:w="2880"/>
          </w:tcPr>
          <w:p>
            <w:r>
              <w:t>ISO 8601 timestamp of the last time the configuration was updated</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'{{OAUTH_METADATA.meta.baseUrl}}/order/v1/integrator/webhooks/order-events' \</w:t>
        <w:br/>
        <w:t xml:space="preserve"> -H 'Content-Type: application/json'</w:t>
      </w:r>
    </w:p>
    <w:p>
      <w:pPr>
        <w:pStyle w:val="Heading3"/>
      </w:pPr>
      <w:r>
        <w:t>Example Usage</w:t>
      </w:r>
    </w:p>
    <w:p>
      <w:pPr>
        <w:pStyle w:val="Heading3"/>
      </w:pPr>
      <w:r>
        <w:t>Example: Retrieve Current Webhook Configuration</w:t>
      </w:r>
    </w:p>
    <w:p>
      <w:pPr>
        <w:pStyle w:val="Heading3"/>
      </w:pPr>
      <w:r>
        <w:t>Behavior</w:t>
      </w:r>
    </w:p>
    <w:p>
      <w:pPr>
        <w:pStyle w:val="ListBullet"/>
      </w:pPr>
      <w:r>
        <w:t>Validates the integrator's credentials.</w:t>
      </w:r>
    </w:p>
    <w:p>
      <w:pPr>
        <w:pStyle w:val="ListBullet"/>
      </w:pPr>
      <w:r>
        <w:t>Retrieves the current order events webhook URL configuration.</w:t>
      </w:r>
    </w:p>
    <w:p>
      <w:pPr>
        <w:pStyle w:val="ListBullet"/>
      </w:pPr>
      <w:r>
        <w:t>Returns the webhook URL, its status, and last updated timestamp.</w:t>
      </w:r>
    </w:p>
    <w:p>
      <w:pPr>
        <w:pStyle w:val="Heading3"/>
      </w:pPr>
      <w:r>
        <w:t>Notes</w:t>
      </w:r>
    </w:p>
    <w:p>
      <w:pPr>
        <w:pStyle w:val="ListBullet"/>
      </w:pPr>
      <w:r>
        <w:t>This endpoint is used to retrieve (not set) the webhook configuration for order events.</w:t>
      </w:r>
    </w:p>
    <w:p>
      <w:pPr>
        <w:pStyle w:val="ListBullet"/>
      </w:pPr>
      <w:r>
        <w:t>Make sure you have the necessary permissions to access integrator-level configuration.</w:t>
      </w:r>
    </w:p>
    <w:p>
      <w:pPr>
        <w:pStyle w:val="ListBullet"/>
      </w:pPr>
      <w:r>
        <w:t>There are no filters, sorting options, or request body fields for this endpoint.</w:t>
      </w:r>
    </w:p>
    <w:p>
      <w:pPr>
        <w:pStyle w:val="Heading3"/>
      </w:pPr>
      <w:r>
        <w:t>Gotchas</w:t>
      </w:r>
    </w:p>
    <w:p>
      <w:pPr>
        <w:pStyle w:val="ListBullet"/>
      </w:pPr>
      <w:r>
        <w:t>Do not supply a request body; requests with bodies may be rejected.</w:t>
      </w:r>
    </w:p>
    <w:p>
      <w:pPr>
        <w:pStyle w:val="ListBullet"/>
      </w:pPr>
      <w:r>
        <w:t>Ensure you use the exact URL path with no trailing slashes or extra query parameters.</w:t>
      </w:r>
    </w:p>
    <w:p>
      <w:pPr>
        <w:pStyle w:val="ListBullet"/>
      </w:pPr>
      <w:r>
        <w:t>A 401 error indicates a problem with your credentials or permissions.</w:t>
      </w:r>
    </w:p>
    <w:p>
      <w:pPr>
        <w:pStyle w:val="Heading3"/>
      </w:pPr>
      <w:r>
        <w:t>Error Handling</w:t>
      </w:r>
    </w:p>
    <w:p>
      <w:pPr>
        <w:pStyle w:val="ListBullet"/>
      </w:pPr>
      <w:r>
        <w:t>401 Unauthorized: Returned if authentication fails or permissions are insufficient.</w:t>
      </w:r>
    </w:p>
    <w:p>
      <w:pPr>
        <w:pStyle w:val="ListBullet"/>
      </w:pPr>
      <w:r>
        <w:t>500 Internal Server Error: Returned if an unexpected server error occurs; try again later.</w:t>
      </w:r>
    </w:p>
    <w:p>
      <w:r>
        <w:br w:type="page"/>
      </w:r>
    </w:p>
    <w:p>
      <w:pPr>
        <w:pStyle w:val="Heading2"/>
      </w:pPr>
      <w:r>
        <w:t>84. [PUT] Update Integrator Order Events Webhook URL</w:t>
      </w:r>
    </w:p>
    <w:p>
      <w:r>
        <w:rPr>
          <w:b/>
        </w:rPr>
        <w:t xml:space="preserve">Endpoint: </w:t>
      </w:r>
      <w:r>
        <w:rPr>
          <w:rFonts w:ascii="Courier New" w:hAnsi="Courier New"/>
          <w:sz w:val="18"/>
        </w:rPr>
        <w:t>/order/v1/integrator/webhooks/order-events</w:t>
      </w:r>
    </w:p>
    <w:p>
      <w:pPr>
        <w:pStyle w:val="Heading3"/>
      </w:pPr>
      <w:r>
        <w:t>Change Integrator's Order Events Webhook Configuration</w:t>
      </w:r>
    </w:p>
    <w:p>
      <w:pPr>
        <w:pStyle w:val="Heading3"/>
      </w:pPr>
      <w:r>
        <w:t>Prerequisites</w:t>
      </w:r>
    </w:p>
    <w:p>
      <w:pPr>
        <w:pStyle w:val="ListBullet"/>
      </w:pPr>
      <w:r>
        <w:t>Must have appropriate permissions to manage webhook configurations for the integrator.</w:t>
      </w:r>
    </w:p>
    <w:p>
      <w:pPr>
        <w:pStyle w:val="Heading3"/>
      </w:pPr>
      <w:r>
        <w:t>Method</w:t>
      </w:r>
    </w:p>
    <w:p>
      <w:r>
        <w:t>PUT</w:t>
      </w:r>
    </w:p>
    <w:p>
      <w:pPr>
        <w:pStyle w:val="Heading3"/>
      </w:pPr>
      <w:r>
        <w:t>URL</w:t>
      </w:r>
    </w:p>
    <w:p>
      <w:r>
        <w:t>{{OAUTH_METADATA.meta.baseUrl}}/order/v1/integrator/webhooks/order-events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allows an integrator to update the webhook URL used to receive order events. When migrating to a new Order Events Webhook, ensure to update the site's settings accordingly (refer to the Update Site Config endpoint).</w:t>
      </w:r>
    </w:p>
    <w:p>
      <w:pPr>
        <w:pStyle w:val="Heading3"/>
      </w:pPr>
      <w:r>
        <w:t>Enforcement Rules</w:t>
      </w:r>
    </w:p>
    <w:p>
      <w:pPr>
        <w:pStyle w:val="ListBullet"/>
      </w:pPr>
      <w:r>
        <w:t>Always send the request to /order/v1/integrator/webhooks/order-events.</w:t>
      </w:r>
    </w:p>
    <w:p>
      <w:pPr>
        <w:pStyle w:val="ListBullet"/>
      </w:pPr>
      <w:r>
        <w:t>The request body must contain a valid webhook_url field.</w:t>
      </w:r>
    </w:p>
    <w:p>
      <w:pPr>
        <w:pStyle w:val="ListBullet"/>
      </w:pPr>
      <w:r>
        <w:t>Do not send any path or query parameters—only provide the request body.</w:t>
      </w:r>
    </w:p>
    <w:p>
      <w:pPr>
        <w:pStyle w:val="ListBullet"/>
      </w:pPr>
      <w:r>
        <w:t>The content type must be set to application/json.</w:t>
      </w:r>
    </w:p>
    <w:p>
      <w:pPr>
        <w:pStyle w:val="ListBullet"/>
      </w:pPr>
      <w:r>
        <w:t>When executing, send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The new webhook URL to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URL updated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"error": "Bad Request",</w:t>
        <w:br/>
        <w:t xml:space="preserve"> "message": "Invalid webhook URL"</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"Authentication failed"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about the update operation</w:t>
            </w:r>
          </w:p>
        </w:tc>
      </w:tr>
      <w:tr>
        <w:tc>
          <w:tcPr>
            <w:tcW w:type="dxa" w:w="2880"/>
          </w:tcPr>
          <w:p>
            <w:r>
              <w:t>statusCode</w:t>
            </w:r>
          </w:p>
        </w:tc>
        <w:tc>
          <w:tcPr>
            <w:tcW w:type="dxa" w:w="2880"/>
          </w:tcPr>
          <w:p>
            <w:r>
              <w:t>number</w:t>
            </w:r>
          </w:p>
        </w:tc>
        <w:tc>
          <w:tcPr>
            <w:tcW w:type="dxa" w:w="2880"/>
          </w:tcPr>
          <w:p>
            <w:r>
              <w:t>HTTP status code (for errors only)</w:t>
            </w:r>
          </w:p>
        </w:tc>
      </w:tr>
      <w:tr>
        <w:tc>
          <w:tcPr>
            <w:tcW w:type="dxa" w:w="2880"/>
          </w:tcPr>
          <w:p>
            <w:r>
              <w:t>error</w:t>
            </w:r>
          </w:p>
        </w:tc>
        <w:tc>
          <w:tcPr>
            <w:tcW w:type="dxa" w:w="2880"/>
          </w:tcPr>
          <w:p>
            <w:r>
              <w:t>string</w:t>
            </w:r>
          </w:p>
        </w:tc>
        <w:tc>
          <w:tcPr>
            <w:tcW w:type="dxa" w:w="2880"/>
          </w:tcPr>
          <w:p>
            <w:r>
              <w:t>Error type (for errors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'{{OAUTH_METADATA.meta.baseUrl}}/order/v1/integrator/webhooks/order-events' \</w:t>
        <w:br/>
        <w:t xml:space="preserve"> --header 'Content-Type: application/json' \</w:t>
        <w:br/>
        <w:t xml:space="preserve"> --data '{</w:t>
        <w:br/>
        <w:t xml:space="preserve"> "webhook_url": "https://integrator.example.com/order-events-webhook"</w:t>
        <w:br/>
        <w:t xml:space="preserve">  }'</w:t>
      </w:r>
    </w:p>
    <w:p>
      <w:pPr>
        <w:pStyle w:val="Heading3"/>
      </w:pPr>
      <w:r>
        <w:t>Example Usage</w:t>
      </w:r>
    </w:p>
    <w:p>
      <w:pPr>
        <w:pStyle w:val="Heading3"/>
      </w:pPr>
      <w:r>
        <w:t>Example 1: Update the Webhook URL</w:t>
      </w:r>
    </w:p>
    <w:p>
      <w:r>
        <w:rPr>
          <w:b/>
          <w:color w:val="666666"/>
          <w:sz w:val="16"/>
        </w:rPr>
        <w:t>[bash]</w:t>
      </w:r>
    </w:p>
    <w:p>
      <w:pPr>
        <w:shd w:fill="F2F2F2" w:val="clear"/>
      </w:pPr>
      <w:r>
        <w:rPr>
          <w:rFonts w:ascii="Courier New" w:hAnsi="Courier New"/>
          <w:sz w:val="17"/>
        </w:rPr>
        <w:t>curl -X PUT '{{OAUTH_METADATA.meta.baseUrl}}/order/v1/integrator/webhooks/order-events' \</w:t>
        <w:br/>
        <w:t xml:space="preserve"> -H "Content-Type: application/json" \</w:t>
        <w:br/>
        <w:t xml:space="preserve"> -d '{</w:t>
        <w:br/>
        <w:t xml:space="preserve"> "webhook_url": "https://webhooks.mycompany.com/new-order-events"</w:t>
        <w:br/>
        <w:t xml:space="preserve">  }'</w:t>
      </w:r>
    </w:p>
    <w:p>
      <w:pPr>
        <w:pStyle w:val="Heading3"/>
      </w:pPr>
      <w:r>
        <w:t>Example 2: Attempt to Update with an Invalid URL</w:t>
      </w:r>
    </w:p>
    <w:p>
      <w:r>
        <w:rPr>
          <w:b/>
          <w:color w:val="666666"/>
          <w:sz w:val="16"/>
        </w:rPr>
        <w:t>[bash]</w:t>
      </w:r>
    </w:p>
    <w:p>
      <w:pPr>
        <w:shd w:fill="F2F2F2" w:val="clear"/>
      </w:pPr>
      <w:r>
        <w:rPr>
          <w:rFonts w:ascii="Courier New" w:hAnsi="Courier New"/>
          <w:sz w:val="17"/>
        </w:rPr>
        <w:t>curl -X PUT '{{OAUTH_METADATA.meta.baseUrl}}/order/v1/integrator/webhooks/order-events' \</w:t>
        <w:br/>
        <w:t xml:space="preserve"> -H "Content-Type: application/json" \</w:t>
        <w:br/>
        <w:t xml:space="preserve"> -d '{</w:t>
        <w:br/>
        <w:t xml:space="preserve"> "webhook_url": "invalid-url"</w:t>
        <w:br/>
        <w:t xml:space="preserve">  }'</w:t>
      </w:r>
    </w:p>
    <w:p>
      <w:pPr>
        <w:pStyle w:val="Heading3"/>
      </w:pPr>
      <w:r>
        <w:t>Behavior</w:t>
      </w:r>
    </w:p>
    <w:p>
      <w:pPr>
        <w:pStyle w:val="ListBullet"/>
      </w:pPr>
      <w:r>
        <w:t>Validates the webhook_url in the request body.</w:t>
      </w:r>
    </w:p>
    <w:p>
      <w:pPr>
        <w:pStyle w:val="ListBullet"/>
      </w:pPr>
      <w:r>
        <w:t>Updates the integrator's configuration to use the new webhook URL.</w:t>
      </w:r>
    </w:p>
    <w:p>
      <w:pPr>
        <w:pStyle w:val="ListBullet"/>
      </w:pPr>
      <w:r>
        <w:t>Returns a success message if the update is successful.</w:t>
      </w:r>
    </w:p>
    <w:p>
      <w:pPr>
        <w:pStyle w:val="ListBullet"/>
      </w:pPr>
      <w:r>
        <w:t>Returns an error if the URL is invalid or if there are server/authentication issues.</w:t>
      </w:r>
    </w:p>
    <w:p>
      <w:pPr>
        <w:pStyle w:val="Heading3"/>
      </w:pPr>
      <w:r>
        <w:t>Notes</w:t>
      </w:r>
    </w:p>
    <w:p>
      <w:pPr>
        <w:pStyle w:val="ListBullet"/>
      </w:pPr>
      <w:r>
        <w:t>After updating the webhook URL, ensure that any site configuration referencing the previous webhook is also updated (see [Update Site Config endpoint]).</w:t>
      </w:r>
    </w:p>
    <w:p>
      <w:pPr>
        <w:pStyle w:val="ListBullet"/>
      </w:pPr>
      <w:r>
        <w:t>The webhook_url must be a valid, accessible HTTPS endpoint.</w:t>
      </w:r>
    </w:p>
    <w:p>
      <w:pPr>
        <w:pStyle w:val="ListBullet"/>
      </w:pPr>
      <w:r>
        <w:t>Only the request body is required; no path or query parameters are used.</w:t>
      </w:r>
    </w:p>
    <w:p>
      <w:pPr>
        <w:pStyle w:val="Heading3"/>
      </w:pPr>
      <w:r>
        <w:t>Gotchas</w:t>
      </w:r>
    </w:p>
    <w:p>
      <w:pPr>
        <w:pStyle w:val="ListBullet"/>
      </w:pPr>
      <w:r>
        <w:t>If you forget to update your site's configuration after changing the webhook URL, order events may not be delivered correctly.</w:t>
      </w:r>
    </w:p>
    <w:p>
      <w:pPr>
        <w:pStyle w:val="ListBullet"/>
      </w:pPr>
      <w:r>
        <w:t>Providing an invalid or unreachable webhook_url will result in a 400 error.</w:t>
      </w:r>
    </w:p>
    <w:p>
      <w:pPr>
        <w:pStyle w:val="ListBullet"/>
      </w:pPr>
      <w:r>
        <w:t>Only use HTTPS URLs for webhook endpoints.</w:t>
      </w:r>
    </w:p>
    <w:p>
      <w:pPr>
        <w:pStyle w:val="Heading3"/>
      </w:pPr>
      <w:r>
        <w:t>Error Handling</w:t>
      </w:r>
    </w:p>
    <w:p>
      <w:pPr>
        <w:pStyle w:val="ListBullet"/>
      </w:pPr>
      <w:r>
        <w:t>400 Client Error: Invalid or missing webhook_url in the request body.</w:t>
      </w:r>
    </w:p>
    <w:p>
      <w:pPr>
        <w:pStyle w:val="ListBullet"/>
      </w:pPr>
      <w:r>
        <w:t>401 Client Error: Authentication failure or lack of permission to update the webhook configuration.</w:t>
      </w:r>
    </w:p>
    <w:p>
      <w:pPr>
        <w:pStyle w:val="ListBullet"/>
      </w:pPr>
      <w:r>
        <w:t>500 Server Error: Unexpected server error on Deliveroo's side.</w:t>
      </w:r>
    </w:p>
    <w:p>
      <w:r>
        <w:br w:type="page"/>
      </w:r>
    </w:p>
    <w:p>
      <w:pPr>
        <w:pStyle w:val="Heading2"/>
      </w:pPr>
      <w:r>
        <w:t>85. [GET] Get Integrator's Rider Events Webhook Configuration</w:t>
      </w:r>
    </w:p>
    <w:p>
      <w:r>
        <w:rPr>
          <w:b/>
        </w:rPr>
        <w:t xml:space="preserve">Endpoint: </w:t>
      </w:r>
      <w:r>
        <w:rPr>
          <w:rFonts w:ascii="Courier New" w:hAnsi="Courier New"/>
          <w:sz w:val="18"/>
        </w:rPr>
        <w:t>/order/v1/integrator/webhooks/rider-events</w:t>
      </w:r>
    </w:p>
    <w:p>
      <w:pPr>
        <w:pStyle w:val="Heading3"/>
      </w:pPr>
      <w:r>
        <w:t>Prerequisites</w:t>
      </w:r>
    </w:p>
    <w:p>
      <w:pPr>
        <w:pStyle w:val="ListBullet"/>
      </w:pPr>
      <w:r>
        <w:t>Must have appropriate permissions to access integrator webhook configurations.</w:t>
      </w:r>
    </w:p>
    <w:p>
      <w:pPr>
        <w:pStyle w:val="Heading3"/>
      </w:pPr>
      <w:r>
        <w:t>Method</w:t>
      </w:r>
    </w:p>
    <w:p>
      <w:r>
        <w:t>GET</w:t>
      </w:r>
    </w:p>
    <w:p>
      <w:pPr>
        <w:pStyle w:val="Heading3"/>
      </w:pPr>
      <w:r>
        <w:t>URL</w:t>
      </w:r>
    </w:p>
    <w:p>
      <w:r>
        <w:t>{{OAUTH_METADATA.meta.baseUrl}}/order/v1/integrator/webhooks/rider-events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webhook configuration for rider events for the integrator. This endpoint returns the webhook URL that Deliveroo will use to send rider event notifications to the integrator's system.</w:t>
      </w:r>
    </w:p>
    <w:p>
      <w:pPr>
        <w:pStyle w:val="Heading3"/>
      </w:pPr>
      <w:r>
        <w:t>Enforcement Rules</w:t>
      </w:r>
    </w:p>
    <w:p>
      <w:pPr>
        <w:pStyle w:val="ListBullet"/>
      </w:pPr>
      <w:r>
        <w:t>This endpoint does not require any path or query parameters.</w:t>
      </w:r>
    </w:p>
    <w:p>
      <w:pPr>
        <w:pStyle w:val="ListBullet"/>
      </w:pPr>
      <w:r>
        <w:t>Always call the endpoint as /order/v1/integrator/webhooks/rider-events directly.</w:t>
      </w:r>
    </w:p>
    <w:p>
      <w:pPr>
        <w:pStyle w:val="ListBullet"/>
      </w:pPr>
      <w:r>
        <w:t>Do not include any path parameters or query parameters in the URL.</w:t>
      </w:r>
    </w:p>
    <w:p>
      <w:pPr>
        <w:pStyle w:val="ListBullet"/>
      </w:pPr>
      <w:r>
        <w:t>When executing the action, ensure that the path is exactly as specified and send all parameters (if any) in the correct location.</w:t>
      </w:r>
    </w:p>
    <w:p>
      <w:pPr>
        <w:pStyle w:val="Heading3"/>
      </w:pPr>
      <w:r>
        <w:t>Valid Example</w:t>
      </w:r>
    </w:p>
    <w:p>
      <w:r>
        <w:rPr>
          <w:b/>
          <w:color w:val="666666"/>
          <w:sz w:val="16"/>
        </w:rPr>
        <w:t>[http]</w:t>
      </w:r>
    </w:p>
    <w:p>
      <w:pPr>
        <w:shd w:fill="F2F2F2" w:val="clear"/>
      </w:pPr>
      <w:r>
        <w:rPr>
          <w:rFonts w:ascii="Courier New" w:hAnsi="Courier New"/>
          <w:sz w:val="17"/>
        </w:rPr>
        <w:t>/order/v1/integrator/webhooks/rider-events</w:t>
      </w:r>
    </w:p>
    <w:p>
      <w:pPr>
        <w:pStyle w:val="Heading3"/>
      </w:pPr>
      <w:r>
        <w:t>Invalid Examples</w:t>
      </w:r>
    </w:p>
    <w:p>
      <w:r>
        <w:rPr>
          <w:b/>
          <w:color w:val="666666"/>
          <w:sz w:val="16"/>
        </w:rPr>
        <w:t>[http]</w:t>
      </w:r>
    </w:p>
    <w:p>
      <w:pPr>
        <w:shd w:fill="F2F2F2" w:val="clear"/>
      </w:pPr>
      <w:r>
        <w:rPr>
          <w:rFonts w:ascii="Courier New" w:hAnsi="Courier New"/>
          <w:sz w:val="17"/>
        </w:rPr>
        <w:t>/order/v1/integrator/webhooks/rider-events/</w:t>
      </w:r>
    </w:p>
    <w:p>
      <w:r>
        <w:rPr>
          <w:b/>
          <w:color w:val="666666"/>
          <w:sz w:val="16"/>
        </w:rPr>
        <w:t>[http]</w:t>
      </w:r>
    </w:p>
    <w:p>
      <w:pPr>
        <w:shd w:fill="F2F2F2" w:val="clear"/>
      </w:pPr>
      <w:r>
        <w:rPr>
          <w:rFonts w:ascii="Courier New" w:hAnsi="Courier New"/>
          <w:sz w:val="17"/>
        </w:rPr>
        <w:t>/order/v1/integrator/webhooks/rider-events?param=value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"webhook_url": "https://integrator.example.com/webhooks/rider-events"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"Unauthorized access to rider events webhook configuration",</w:t>
        <w:br/>
        <w:t xml:space="preserve"> "error": "Unauthorized"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"An unexpected error occurred while retrieving the webhook configuration",</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webhook_url</w:t>
            </w:r>
          </w:p>
        </w:tc>
        <w:tc>
          <w:tcPr>
            <w:tcW w:type="dxa" w:w="2880"/>
          </w:tcPr>
          <w:p>
            <w:r>
              <w:t>string</w:t>
            </w:r>
          </w:p>
        </w:tc>
        <w:tc>
          <w:tcPr>
            <w:tcW w:type="dxa" w:w="2880"/>
          </w:tcPr>
          <w:p>
            <w:r>
              <w:t>URL configured to receive rider event webhooks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'{{OAUTH_METADATA.meta.baseUrl}}/order/v1/integrator/webhooks/rider-events' \</w:t>
        <w:br/>
        <w:t xml:space="preserve"> --header 'Content-Type: application/json'</w:t>
      </w:r>
    </w:p>
    <w:p>
      <w:pPr>
        <w:pStyle w:val="Heading3"/>
      </w:pPr>
      <w:r>
        <w:t>Example Usage</w:t>
      </w:r>
    </w:p>
    <w:p>
      <w:pPr>
        <w:pStyle w:val="Heading3"/>
      </w:pPr>
      <w:r>
        <w:t>Example 1: Retrieve Rider Events Webhook URL</w:t>
      </w:r>
    </w:p>
    <w:p>
      <w:r>
        <w:rPr>
          <w:b/>
          <w:color w:val="666666"/>
          <w:sz w:val="16"/>
        </w:rPr>
        <w:t>[bash]</w:t>
      </w:r>
    </w:p>
    <w:p>
      <w:pPr>
        <w:shd w:fill="F2F2F2" w:val="clear"/>
      </w:pPr>
      <w:r>
        <w:rPr>
          <w:rFonts w:ascii="Courier New" w:hAnsi="Courier New"/>
          <w:sz w:val="17"/>
        </w:rPr>
        <w:t>curl -X GET {{OAUTH_METADATA.meta.baseUrl}}/order/v1/integrator/webhooks/rider-events \</w:t>
        <w:br/>
        <w:t xml:space="preserve"> -H "Content-Type: application/json"</w:t>
      </w:r>
    </w:p>
    <w:p>
      <w:pPr>
        <w:pStyle w:val="Heading3"/>
      </w:pPr>
      <w:r>
        <w:t>Behavior</w:t>
      </w:r>
    </w:p>
    <w:p>
      <w:pPr>
        <w:pStyle w:val="ListBullet"/>
      </w:pPr>
      <w:r>
        <w:t>The endpoint checks the integrator’s configuration for rider event webhooks.</w:t>
      </w:r>
    </w:p>
    <w:p>
      <w:pPr>
        <w:pStyle w:val="ListBullet"/>
      </w:pPr>
      <w:r>
        <w:t>It returns the configured webhook URL if available.</w:t>
      </w:r>
    </w:p>
    <w:p>
      <w:pPr>
        <w:pStyle w:val="ListBullet"/>
      </w:pPr>
      <w:r>
        <w:t>If the integrator is unauthorized or an error occurs, the appropriate error response is returned.</w:t>
      </w:r>
    </w:p>
    <w:p>
      <w:pPr>
        <w:pStyle w:val="Heading3"/>
      </w:pPr>
      <w:r>
        <w:t>Notes</w:t>
      </w:r>
    </w:p>
    <w:p>
      <w:pPr>
        <w:pStyle w:val="ListBullet"/>
      </w:pPr>
      <w:r>
        <w:t>No parameters are required for this endpoint.</w:t>
      </w:r>
    </w:p>
    <w:p>
      <w:pPr>
        <w:pStyle w:val="ListBullet"/>
      </w:pPr>
      <w:r>
        <w:t>The webhook URL returned is the one currently configured for rider event notifications.</w:t>
      </w:r>
    </w:p>
    <w:p>
      <w:pPr>
        <w:pStyle w:val="ListBullet"/>
      </w:pPr>
      <w:r>
        <w:t>If no webhook URL is configured, the response may be empty or indicate such (not explicitly documented).</w:t>
      </w:r>
    </w:p>
    <w:p>
      <w:pPr>
        <w:pStyle w:val="Heading3"/>
      </w:pPr>
      <w:r>
        <w:t>Gotchas</w:t>
      </w:r>
    </w:p>
    <w:p>
      <w:pPr>
        <w:pStyle w:val="ListBullet"/>
      </w:pPr>
      <w:r>
        <w:t>Do not include a body in the request.</w:t>
      </w:r>
    </w:p>
    <w:p>
      <w:pPr>
        <w:pStyle w:val="ListBullet"/>
      </w:pPr>
      <w:r>
        <w:t>Ensure the route matches exactly; no trailing slashes or additional parameters.</w:t>
      </w:r>
    </w:p>
    <w:p>
      <w:pPr>
        <w:pStyle w:val="ListBullet"/>
      </w:pPr>
      <w:r>
        <w:t>Unauthorized access (401) will occur if your credentials or permissions are invalid.</w:t>
      </w:r>
    </w:p>
    <w:p>
      <w:pPr>
        <w:pStyle w:val="ListBullet"/>
      </w:pPr>
      <w:r>
        <w:t>A 500 error indicates an issue on the Deliveroo server side.</w:t>
      </w:r>
    </w:p>
    <w:p>
      <w:pPr>
        <w:pStyle w:val="Heading3"/>
      </w:pPr>
      <w:r>
        <w:t>Error Handling</w:t>
      </w:r>
    </w:p>
    <w:p>
      <w:pPr>
        <w:pStyle w:val="ListBullet"/>
      </w:pPr>
      <w:r>
        <w:t>401 Unauthorized: Access denied due to invalid credentials or insufficient permissions.</w:t>
      </w:r>
    </w:p>
    <w:p>
      <w:pPr>
        <w:pStyle w:val="ListBullet"/>
      </w:pPr>
      <w:r>
        <w:t>500 Internal Server Error: Unexpected error retrieving webhook configuration.</w:t>
      </w:r>
    </w:p>
    <w:p>
      <w:r>
        <w:t>When executing, send all parameters as required (none in this case) in the correct location. This endpoint takes no input parameters and should be called as specified.</w:t>
      </w:r>
    </w:p>
    <w:p>
      <w:r>
        <w:br w:type="page"/>
      </w:r>
    </w:p>
    <w:p>
      <w:pPr>
        <w:pStyle w:val="Heading2"/>
      </w:pPr>
      <w:r>
        <w:t>86. [PUT] Update Integrator's Rider Events Webhook Configuration</w:t>
      </w:r>
    </w:p>
    <w:p>
      <w:r>
        <w:rPr>
          <w:b/>
        </w:rPr>
        <w:t xml:space="preserve">Endpoint: </w:t>
      </w:r>
      <w:r>
        <w:rPr>
          <w:rFonts w:ascii="Courier New" w:hAnsi="Courier New"/>
          <w:sz w:val="18"/>
        </w:rPr>
        <w:t>/order/v1/integrator/webhooks/rider-events</w:t>
      </w:r>
    </w:p>
    <w:p>
      <w:pPr>
        <w:pStyle w:val="Heading3"/>
      </w:pPr>
      <w:r>
        <w:t>Prerequisites</w:t>
      </w:r>
    </w:p>
    <w:p>
      <w:pPr>
        <w:pStyle w:val="ListBullet"/>
      </w:pPr>
      <w:r>
        <w:t>Must have permissions to manage webhook configurations for the integrator account.</w:t>
      </w:r>
    </w:p>
    <w:p>
      <w:pPr>
        <w:pStyle w:val="Heading3"/>
      </w:pPr>
      <w:r>
        <w:t>Method</w:t>
      </w:r>
    </w:p>
    <w:p>
      <w:r>
        <w:t>PUT</w:t>
      </w:r>
    </w:p>
    <w:p>
      <w:pPr>
        <w:pStyle w:val="Heading3"/>
      </w:pPr>
      <w:r>
        <w:t>URL</w:t>
      </w:r>
    </w:p>
    <w:p>
      <w:r>
        <w:t>{{OAUTH_METADATA.meta.baseUrl}}/order/v1/integrator/webhooks/rider-events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webhook URL used by the integrator to receive rider events from Deliveroo. This endpoint enables you to change the existing webhook destination for all future rider event notifications.</w:t>
      </w:r>
    </w:p>
    <w:p>
      <w:pPr>
        <w:pStyle w:val="Heading3"/>
      </w:pPr>
      <w:r>
        <w:t>Enforcement Rules</w:t>
      </w:r>
    </w:p>
    <w:p>
      <w:pPr>
        <w:pStyle w:val="ListBullet"/>
      </w:pPr>
      <w:r>
        <w:t>This endpoint does not require any path parameters.</w:t>
      </w:r>
    </w:p>
    <w:p>
      <w:pPr>
        <w:pStyle w:val="ListBullet"/>
      </w:pPr>
      <w:r>
        <w:t>Always send the webhook URL to be updated in the request body as a JSON object.</w:t>
      </w:r>
    </w:p>
    <w:p>
      <w:pPr>
        <w:pStyle w:val="ListBullet"/>
      </w:pPr>
      <w:r>
        <w:t>Do not include path or query parameters; only provide the request body as specified.</w:t>
      </w:r>
    </w:p>
    <w:p>
      <w:pPr>
        <w:pStyle w:val="ListBullet"/>
      </w:pPr>
      <w:r>
        <w:t>When executing the action, ensure the request body is a JSON object containing the new webhook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The new webhook destination URL for rider 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"Rider events webhook URL updated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"Invalid webhook URL provided",</w:t>
        <w:br/>
        <w:t xml:space="preserve"> "error": "Bad 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"message": "Unauthorized access to webhook configuration",</w:t>
        <w:br/>
        <w:t xml:space="preserve"> "error": "Unauthorized"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 occurred while updating webhook",</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about the operation</w:t>
            </w:r>
          </w:p>
        </w:tc>
      </w:tr>
      <w:tr>
        <w:tc>
          <w:tcPr>
            <w:tcW w:type="dxa" w:w="2880"/>
          </w:tcPr>
          <w:p>
            <w:r>
              <w:t>statusCode</w:t>
            </w:r>
          </w:p>
        </w:tc>
        <w:tc>
          <w:tcPr>
            <w:tcW w:type="dxa" w:w="2880"/>
          </w:tcPr>
          <w:p>
            <w:r>
              <w:t>number</w:t>
            </w:r>
          </w:p>
        </w:tc>
        <w:tc>
          <w:tcPr>
            <w:tcW w:type="dxa" w:w="2880"/>
          </w:tcPr>
          <w:p>
            <w:r>
              <w:t>HTTP status code (for error responses)</w:t>
            </w:r>
          </w:p>
        </w:tc>
      </w:tr>
      <w:tr>
        <w:tc>
          <w:tcPr>
            <w:tcW w:type="dxa" w:w="2880"/>
          </w:tcPr>
          <w:p>
            <w:r>
              <w:t>error</w:t>
            </w:r>
          </w:p>
        </w:tc>
        <w:tc>
          <w:tcPr>
            <w:tcW w:type="dxa" w:w="2880"/>
          </w:tcPr>
          <w:p>
            <w:r>
              <w:t>string</w:t>
            </w:r>
          </w:p>
        </w:tc>
        <w:tc>
          <w:tcPr>
            <w:tcW w:type="dxa" w:w="2880"/>
          </w:tcPr>
          <w:p>
            <w:r>
              <w:t>Error type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'{{OAUTH_METADATA.meta.baseUrl}}/order/v1/integrator/webhooks/rider-events' \</w:t>
        <w:br/>
        <w:t xml:space="preserve"> -H "Content-Type: application/json" \</w:t>
        <w:br/>
        <w:t xml:space="preserve"> -d '{</w:t>
        <w:br/>
        <w:t xml:space="preserve"> "webhookUrl": "https://yourapp.example.com/webhooks/rider-events"</w:t>
        <w:br/>
        <w:t xml:space="preserve">  }'</w:t>
      </w:r>
    </w:p>
    <w:p>
      <w:pPr>
        <w:pStyle w:val="Heading3"/>
      </w:pPr>
      <w:r>
        <w:t>Example Usage</w:t>
      </w:r>
    </w:p>
    <w:p>
      <w:pPr>
        <w:pStyle w:val="Heading3"/>
      </w:pPr>
      <w:r>
        <w:t>Example: Update Rider Events Webhook URL</w:t>
      </w:r>
    </w:p>
    <w:p>
      <w:r>
        <w:rPr>
          <w:b/>
          <w:color w:val="666666"/>
          <w:sz w:val="16"/>
        </w:rPr>
        <w:t>[bash]</w:t>
      </w:r>
    </w:p>
    <w:p>
      <w:pPr>
        <w:shd w:fill="F2F2F2" w:val="clear"/>
      </w:pPr>
      <w:r>
        <w:rPr>
          <w:rFonts w:ascii="Courier New" w:hAnsi="Courier New"/>
          <w:sz w:val="17"/>
        </w:rPr>
        <w:t>curl -X PUT '{{OAUTH_METADATA.meta.baseUrl}}/order/v1/integrator/webhooks/rider-events' \</w:t>
        <w:br/>
        <w:t xml:space="preserve"> -H "Content-Type: application/json" \</w:t>
        <w:br/>
        <w:t xml:space="preserve"> -d '{</w:t>
        <w:br/>
        <w:t xml:space="preserve"> "webhookUrl": "https://integrator.example.com/new-rider-events-endpoint"</w:t>
        <w:br/>
        <w:t xml:space="preserve">  }'</w:t>
      </w:r>
    </w:p>
    <w:p>
      <w:pPr>
        <w:pStyle w:val="Heading3"/>
      </w:pPr>
      <w:r>
        <w:t>Behavior</w:t>
      </w:r>
    </w:p>
    <w:p>
      <w:pPr>
        <w:pStyle w:val="ListBullet"/>
      </w:pPr>
      <w:r>
        <w:t>Validates the provided webhook URL.</w:t>
      </w:r>
    </w:p>
    <w:p>
      <w:pPr>
        <w:pStyle w:val="ListBullet"/>
      </w:pPr>
      <w:r>
        <w:t>Updates the integrator's configuration to use the new URL for all future rider event callbacks.</w:t>
      </w:r>
    </w:p>
    <w:p>
      <w:pPr>
        <w:pStyle w:val="ListBullet"/>
      </w:pPr>
      <w:r>
        <w:t>Returns a success message if the update is performed; otherwise, returns an error response.</w:t>
      </w:r>
    </w:p>
    <w:p>
      <w:pPr>
        <w:pStyle w:val="Heading3"/>
      </w:pPr>
      <w:r>
        <w:t>Notes</w:t>
      </w:r>
    </w:p>
    <w:p>
      <w:pPr>
        <w:pStyle w:val="ListBullet"/>
      </w:pPr>
      <w:r>
        <w:t>The webhookUrl must be a valid, accessible HTTPS URL.</w:t>
      </w:r>
    </w:p>
    <w:p>
      <w:pPr>
        <w:pStyle w:val="ListBullet"/>
      </w:pPr>
      <w:r>
        <w:t>No additional parameters are needed; only the request body is required.</w:t>
      </w:r>
    </w:p>
    <w:p>
      <w:pPr>
        <w:pStyle w:val="ListBullet"/>
      </w:pPr>
      <w:r>
        <w:t>No authentication headers are needed in the example requests; authentication is handled automatically.</w:t>
      </w:r>
    </w:p>
    <w:p>
      <w:pPr>
        <w:pStyle w:val="Heading3"/>
      </w:pPr>
      <w:r>
        <w:t>Gotchas</w:t>
      </w:r>
    </w:p>
    <w:p>
      <w:pPr>
        <w:pStyle w:val="ListBullet"/>
      </w:pPr>
      <w:r>
        <w:t>Providing an invalid or unreachable URL will result in a 400 error.</w:t>
      </w:r>
    </w:p>
    <w:p>
      <w:pPr>
        <w:pStyle w:val="ListBullet"/>
      </w:pPr>
      <w:r>
        <w:t>Only one webhook URL can be set at a time; updating the URL will overwrite the previous configuration.</w:t>
      </w:r>
    </w:p>
    <w:p>
      <w:pPr>
        <w:pStyle w:val="ListBullet"/>
      </w:pPr>
      <w:r>
        <w:t>Ensure your endpoint is prepared to receive events immediately after updating the configuration.</w:t>
      </w:r>
    </w:p>
    <w:p>
      <w:pPr>
        <w:pStyle w:val="Heading3"/>
      </w:pPr>
      <w:r>
        <w:t>Error Handling</w:t>
      </w:r>
    </w:p>
    <w:p>
      <w:pPr>
        <w:pStyle w:val="ListBullet"/>
      </w:pPr>
      <w:r>
        <w:t>400 Bad Request: The webhook URL is invalid or missing.</w:t>
      </w:r>
    </w:p>
    <w:p>
      <w:pPr>
        <w:pStyle w:val="ListBullet"/>
      </w:pPr>
      <w:r>
        <w:t>401 Unauthorized: The caller does not have permission to update the webhook configuration.</w:t>
      </w:r>
    </w:p>
    <w:p>
      <w:pPr>
        <w:pStyle w:val="ListBullet"/>
      </w:pPr>
      <w:r>
        <w:t>500 Internal Server Error: An unexpected error occurred on the Deliveroo server.</w:t>
      </w:r>
    </w:p>
    <w:p>
      <w:r>
        <w:br w:type="page"/>
      </w:r>
    </w:p>
    <w:p>
      <w:pPr>
        <w:pStyle w:val="Heading2"/>
      </w:pPr>
      <w:r>
        <w:t>87. [GET] Get Integrator Brand Sites Webhooks Configuration</w:t>
      </w:r>
    </w:p>
    <w:p>
      <w:r>
        <w:rPr>
          <w:b/>
        </w:rPr>
        <w:t xml:space="preserve">Endpoint: </w:t>
      </w:r>
      <w:r>
        <w:rPr>
          <w:rFonts w:ascii="Courier New" w:hAnsi="Courier New"/>
          <w:sz w:val="18"/>
        </w:rPr>
        <w:t>/order/v1/integrator/brands/{{brand_id}}/sites-config</w:t>
      </w:r>
    </w:p>
    <w:p>
      <w:pPr>
        <w:pStyle w:val="Heading3"/>
      </w:pPr>
      <w:r>
        <w:t>Get an Integrator Brand's Sites Webhooks Configuration</w:t>
      </w:r>
    </w:p>
    <w:p>
      <w:pPr>
        <w:pStyle w:val="Heading3"/>
      </w:pPr>
      <w:r>
        <w:t>Prerequisites</w:t>
      </w:r>
    </w:p>
    <w:p>
      <w:pPr>
        <w:pStyle w:val="ListBullet"/>
      </w:pPr>
      <w:r>
        <w:t>Must have appropriate permissions to access integrator brand configuration data.</w:t>
      </w:r>
    </w:p>
    <w:p>
      <w:pPr>
        <w:pStyle w:val="Heading3"/>
      </w:pPr>
      <w:r>
        <w:t>Method</w:t>
      </w:r>
    </w:p>
    <w:p>
      <w:r>
        <w:t>GET</w:t>
      </w:r>
    </w:p>
    <w:p>
      <w:pPr>
        <w:pStyle w:val="Heading3"/>
      </w:pPr>
      <w:r>
        <w:t>URL</w:t>
      </w:r>
    </w:p>
    <w:p>
      <w:r>
        <w:t>{{OAUTH_METADATA.meta.baseUrl}}/order/v1/integrator/brands/{{brand_id}}/sites-config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webhook URL settings for all sites under a specific brand associated with an integrator. This endpoint is used to fetch the configuration details for webhook integrations at the site level.</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/brands//sites-config or /brands/sites-config).</w:t>
      </w:r>
    </w:p>
    <w:p>
      <w:pPr>
        <w:pStyle w:val="ListBullet"/>
      </w:pPr>
      <w:r>
        <w:t>When executing,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/order/v1/integrator/brands/123/sites-config</w:t>
        <w:br/>
        <w:t>/order/v1/integrator/brands/abc123/sites-config</w:t>
      </w:r>
    </w:p>
    <w:p>
      <w:pPr>
        <w:pStyle w:val="Heading3"/>
      </w:pPr>
      <w:r>
        <w:t>Invalid Examples</w:t>
      </w:r>
    </w:p>
    <w:p>
      <w:r>
        <w:rPr>
          <w:b/>
          <w:color w:val="666666"/>
          <w:sz w:val="16"/>
        </w:rPr>
        <w:t>[http]</w:t>
      </w:r>
    </w:p>
    <w:p>
      <w:pPr>
        <w:shd w:fill="F2F2F2" w:val="clear"/>
      </w:pPr>
      <w:r>
        <w:rPr>
          <w:rFonts w:ascii="Courier New" w:hAnsi="Courier New"/>
          <w:sz w:val="17"/>
        </w:rPr>
        <w:t>/order/v1/integrator/brands//sites-config</w:t>
        <w:br/>
        <w:t>/order/v1/integrator/brands/sites-config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The brand ID for the integrator.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 xml:space="preserve"> {</w:t>
        <w:br/>
        <w:t xml:space="preserve"> "site_id": "site_001",</w:t>
        <w:br/>
        <w:t xml:space="preserve"> "webhook_url": "https://webhooks.example.com/site_001",</w:t>
        <w:br/>
        <w:t xml:space="preserve"> "status": "active",</w:t>
        <w:br/>
        <w:t xml:space="preserve"> "last_updated": "2024-05-09T14:22:00Z"</w:t>
        <w:br/>
        <w:t xml:space="preserve"> },</w:t>
        <w:br/>
        <w:t xml:space="preserve"> {</w:t>
        <w:br/>
        <w:t xml:space="preserve"> "site_id": "site_002",</w:t>
        <w:br/>
        <w:t xml:space="preserve"> "webhook_url": "https://webhooks.example.com/site_002",</w:t>
        <w:br/>
        <w:t xml:space="preserve"> "status": "inactive",</w:t>
        <w:br/>
        <w:t xml:space="preserve"> "last_updated": "2024-05-01T10:00:00Z"</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"Access denied. Invalid credentials or insufficient permissions."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site webhook configurations.</w:t>
            </w:r>
          </w:p>
        </w:tc>
      </w:tr>
      <w:tr>
        <w:tc>
          <w:tcPr>
            <w:tcW w:type="dxa" w:w="2880"/>
          </w:tcPr>
          <w:p>
            <w:r>
              <w:t>sites[].site_id</w:t>
            </w:r>
          </w:p>
        </w:tc>
        <w:tc>
          <w:tcPr>
            <w:tcW w:type="dxa" w:w="2880"/>
          </w:tcPr>
          <w:p>
            <w:r>
              <w:t>string</w:t>
            </w:r>
          </w:p>
        </w:tc>
        <w:tc>
          <w:tcPr>
            <w:tcW w:type="dxa" w:w="2880"/>
          </w:tcPr>
          <w:p>
            <w:r>
              <w:t>Unique identifier for the site.</w:t>
            </w:r>
          </w:p>
        </w:tc>
      </w:tr>
      <w:tr>
        <w:tc>
          <w:tcPr>
            <w:tcW w:type="dxa" w:w="2880"/>
          </w:tcPr>
          <w:p>
            <w:r>
              <w:t>sites[].webhook_url</w:t>
            </w:r>
          </w:p>
        </w:tc>
        <w:tc>
          <w:tcPr>
            <w:tcW w:type="dxa" w:w="2880"/>
          </w:tcPr>
          <w:p>
            <w:r>
              <w:t>string</w:t>
            </w:r>
          </w:p>
        </w:tc>
        <w:tc>
          <w:tcPr>
            <w:tcW w:type="dxa" w:w="2880"/>
          </w:tcPr>
          <w:p>
            <w:r>
              <w:t>The webhook URL configured for the site.</w:t>
            </w:r>
          </w:p>
        </w:tc>
      </w:tr>
      <w:tr>
        <w:tc>
          <w:tcPr>
            <w:tcW w:type="dxa" w:w="2880"/>
          </w:tcPr>
          <w:p>
            <w:r>
              <w:t>sites[].status</w:t>
            </w:r>
          </w:p>
        </w:tc>
        <w:tc>
          <w:tcPr>
            <w:tcW w:type="dxa" w:w="2880"/>
          </w:tcPr>
          <w:p>
            <w:r>
              <w:t>string</w:t>
            </w:r>
          </w:p>
        </w:tc>
        <w:tc>
          <w:tcPr>
            <w:tcW w:type="dxa" w:w="2880"/>
          </w:tcPr>
          <w:p>
            <w:r>
              <w:t>The status of the webhook integration ("active"/"inactive").</w:t>
            </w:r>
          </w:p>
        </w:tc>
      </w:tr>
      <w:tr>
        <w:tc>
          <w:tcPr>
            <w:tcW w:type="dxa" w:w="2880"/>
          </w:tcPr>
          <w:p>
            <w:r>
              <w:t>sites[].last_updated</w:t>
            </w:r>
          </w:p>
        </w:tc>
        <w:tc>
          <w:tcPr>
            <w:tcW w:type="dxa" w:w="2880"/>
          </w:tcPr>
          <w:p>
            <w:r>
              <w:t>string</w:t>
            </w:r>
          </w:p>
        </w:tc>
        <w:tc>
          <w:tcPr>
            <w:tcW w:type="dxa" w:w="2880"/>
          </w:tcPr>
          <w:p>
            <w:r>
              <w:t>ISO 8601 timestamp of the last update to the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'{{OAUTH_METADATA.meta.baseUrl}}/order/v1/integrator/brands/123/sites-config' \</w:t>
        <w:br/>
        <w:t xml:space="preserve"> --header 'Content-Type: application/json'</w:t>
      </w:r>
    </w:p>
    <w:p>
      <w:pPr>
        <w:pStyle w:val="Heading3"/>
      </w:pPr>
      <w:r>
        <w:t>Example Usage</w:t>
      </w:r>
    </w:p>
    <w:p>
      <w:pPr>
        <w:pStyle w:val="Heading3"/>
      </w:pPr>
      <w:r>
        <w:t>Example 1: Retrieve Webhook Configurations for a Brand</w:t>
      </w:r>
    </w:p>
    <w:p>
      <w:r>
        <w:rPr>
          <w:b/>
          <w:color w:val="666666"/>
          <w:sz w:val="16"/>
        </w:rPr>
        <w:t>[bash]</w:t>
      </w:r>
    </w:p>
    <w:p>
      <w:pPr>
        <w:shd w:fill="F2F2F2" w:val="clear"/>
      </w:pPr>
      <w:r>
        <w:rPr>
          <w:rFonts w:ascii="Courier New" w:hAnsi="Courier New"/>
          <w:sz w:val="17"/>
        </w:rPr>
        <w:t>curl -X GET '{{OAUTH_METADATA.meta.baseUrl}}/order/v1/integrator/brands/456/sites-config' \</w:t>
        <w:br/>
        <w:t xml:space="preserve"> -H "Content-Type: application/json"</w:t>
      </w:r>
    </w:p>
    <w:p>
      <w:pPr>
        <w:pStyle w:val="Heading3"/>
      </w:pPr>
      <w:r>
        <w:t>Example 2: Retrieve Webhook Configurations for Another Brand</w:t>
      </w:r>
    </w:p>
    <w:p>
      <w:r>
        <w:rPr>
          <w:b/>
          <w:color w:val="666666"/>
          <w:sz w:val="16"/>
        </w:rPr>
        <w:t>[bash]</w:t>
      </w:r>
    </w:p>
    <w:p>
      <w:pPr>
        <w:shd w:fill="F2F2F2" w:val="clear"/>
      </w:pPr>
      <w:r>
        <w:rPr>
          <w:rFonts w:ascii="Courier New" w:hAnsi="Courier New"/>
          <w:sz w:val="17"/>
        </w:rPr>
        <w:t>curl -X GET '{{OAUTH_METADATA.meta.baseUrl}}/order/v1/integrator/brands/brand_xyz/sites-config' \</w:t>
        <w:br/>
        <w:t xml:space="preserve"> -H "Content-Type: application/json"</w:t>
      </w:r>
    </w:p>
    <w:p>
      <w:pPr>
        <w:pStyle w:val="Heading3"/>
      </w:pPr>
      <w:r>
        <w:t>Behavior</w:t>
      </w:r>
    </w:p>
    <w:p>
      <w:pPr>
        <w:pStyle w:val="ListBullet"/>
      </w:pPr>
      <w:r>
        <w:t>Validation: The endpoint checks that the brand_id path parameter is provided and valid.</w:t>
      </w:r>
    </w:p>
    <w:p>
      <w:pPr>
        <w:pStyle w:val="ListBullet"/>
      </w:pPr>
      <w:r>
        <w:t>Configuration Retrieval: Retrieves current webhook settings for all sites under the given brand.</w:t>
      </w:r>
    </w:p>
    <w:p>
      <w:pPr>
        <w:pStyle w:val="ListBullet"/>
      </w:pPr>
      <w:r>
        <w:t>Response: Returns a list of site configurations, each including the site ID, webhook URL, status, and last updated timestamp.</w:t>
      </w:r>
    </w:p>
    <w:p>
      <w:pPr>
        <w:pStyle w:val="Heading3"/>
      </w:pPr>
      <w:r>
        <w:t>Notes</w:t>
      </w:r>
    </w:p>
    <w:p>
      <w:pPr>
        <w:pStyle w:val="ListBullet"/>
      </w:pPr>
      <w:r>
        <w:t>The endpoint is read-only and does not modify any configuration.</w:t>
      </w:r>
    </w:p>
    <w:p>
      <w:pPr>
        <w:pStyle w:val="ListBullet"/>
      </w:pPr>
      <w:r>
        <w:t>Returns an empty array if the brand has no sites configured.</w:t>
      </w:r>
    </w:p>
    <w:p>
      <w:pPr>
        <w:pStyle w:val="ListBullet"/>
      </w:pPr>
      <w:r>
        <w:t>Only accessible to users with the correct integrator permissions for the specified brand.</w:t>
      </w:r>
    </w:p>
    <w:p>
      <w:pPr>
        <w:pStyle w:val="Heading3"/>
      </w:pPr>
      <w:r>
        <w:t>Gotchas</w:t>
      </w:r>
    </w:p>
    <w:p>
      <w:pPr>
        <w:pStyle w:val="ListBullet"/>
      </w:pPr>
      <w:r>
        <w:t>Omitting or providing an empty brand_id will result in an error.</w:t>
      </w:r>
    </w:p>
    <w:p>
      <w:pPr>
        <w:pStyle w:val="ListBullet"/>
      </w:pPr>
      <w:r>
        <w:t>If the brand does not exist or you lack permissions, a 401 error will be returned.</w:t>
      </w:r>
    </w:p>
    <w:p>
      <w:pPr>
        <w:pStyle w:val="ListBullet"/>
      </w:pPr>
      <w:r>
        <w:t>Unexpected server errors will return a 500 status code.</w:t>
      </w:r>
    </w:p>
    <w:p>
      <w:pPr>
        <w:pStyle w:val="Heading3"/>
      </w:pPr>
      <w:r>
        <w:t>Error Handling</w:t>
      </w:r>
    </w:p>
    <w:p>
      <w:pPr>
        <w:pStyle w:val="ListBullet"/>
      </w:pPr>
      <w:r>
        <w:t>401 Unauthorized: Returned if credentials are invalid or insufficient permissions.</w:t>
      </w:r>
    </w:p>
    <w:p>
      <w:pPr>
        <w:pStyle w:val="ListBullet"/>
      </w:pPr>
      <w:r>
        <w:t>500 Internal Server Error: Returned for unexpected server-side errors.</w:t>
      </w:r>
    </w:p>
    <w:p>
      <w:pPr>
        <w:pStyle w:val="Heading3"/>
      </w:pPr>
      <w:r>
        <w:t>Related integratorBrandSitesWebhooksConfig actions</w:t>
      </w:r>
    </w:p>
    <w:p>
      <w:pPr>
        <w:pStyle w:val="ListBullet"/>
      </w:pPr>
      <w:r>
        <w:t>[PUT] Update Integrator Brand Sites Webhooks Configuration — /order/v1/integrator/brands/{{brand_id}}/sites-config</w:t>
      </w:r>
    </w:p>
    <w:p>
      <w:r>
        <w:br w:type="page"/>
      </w:r>
    </w:p>
    <w:p>
      <w:pPr>
        <w:pStyle w:val="Heading2"/>
      </w:pPr>
      <w:r>
        <w:t>88. [PUT] Update Integrator Brand Sites Webhooks Configuration</w:t>
      </w:r>
    </w:p>
    <w:p>
      <w:r>
        <w:rPr>
          <w:b/>
        </w:rPr>
        <w:t xml:space="preserve">Endpoint: </w:t>
      </w:r>
      <w:r>
        <w:rPr>
          <w:rFonts w:ascii="Courier New" w:hAnsi="Courier New"/>
          <w:sz w:val="18"/>
        </w:rPr>
        <w:t>/order/v1/integrator/brands/{{brand_id}}/sites-config</w:t>
      </w:r>
    </w:p>
    <w:p>
      <w:pPr>
        <w:pStyle w:val="Heading3"/>
      </w:pPr>
      <w:r>
        <w:t>Change an Integrator Brand's Sites Webhooks Configuration</w:t>
      </w:r>
    </w:p>
    <w:p>
      <w:pPr>
        <w:pStyle w:val="Heading3"/>
      </w:pPr>
      <w:r>
        <w:t>Prerequisites</w:t>
      </w:r>
    </w:p>
    <w:p>
      <w:pPr>
        <w:pStyle w:val="ListBullet"/>
      </w:pPr>
      <w:r>
        <w:t>Must have permission to manage integrator brand site configurations</w:t>
      </w:r>
    </w:p>
    <w:p>
      <w:pPr>
        <w:pStyle w:val="Heading3"/>
      </w:pPr>
      <w:r>
        <w:t>Method</w:t>
      </w:r>
    </w:p>
    <w:p>
      <w:r>
        <w:t>PUT</w:t>
      </w:r>
    </w:p>
    <w:p>
      <w:pPr>
        <w:pStyle w:val="Heading3"/>
      </w:pPr>
      <w:r>
        <w:t>URL</w:t>
      </w:r>
    </w:p>
    <w:p>
      <w:r>
        <w:t>{{OAUTH_METADATA.meta.baseUrl}}/order/v1/integrator/brands/{{brand_id}}/sites-config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This endpoint allows updating the type of webhook used by all sites under a specific integrator brand. You can configure each site's webhook type to determine how order events are delivered. For more details on OAuth migration, refer to the public documentation.</w:t>
      </w:r>
    </w:p>
    <w:p>
      <w:pPr>
        <w:pStyle w:val="Heading3"/>
      </w:pPr>
      <w:r>
        <w:t>Enforcement Rules</w:t>
      </w:r>
    </w:p>
    <w:p>
      <w:pPr>
        <w:pStyle w:val="ListBullet"/>
      </w:pPr>
      <w:r>
        <w:t>The brand_id path parameter must always be present.</w:t>
      </w:r>
    </w:p>
    <w:p>
      <w:pPr>
        <w:pStyle w:val="ListBullet"/>
      </w:pPr>
      <w:r>
        <w:t>When executing, use the value provided by the user for brand_id.</w:t>
      </w:r>
    </w:p>
    <w:p>
      <w:pPr>
        <w:pStyle w:val="ListBullet"/>
      </w:pPr>
      <w:r>
        <w:t>Do not call the API with a missing or empty brand_id (e.g., avoid /brands//sites-config).</w:t>
      </w:r>
    </w:p>
    <w:p>
      <w:pPr>
        <w:pStyle w:val="ListBullet"/>
      </w:pPr>
      <w:r>
        <w:t>Always construct the path as /order/v1/integrator/brands/{{brand_id}}/sites-config, where {{brand_id}} is a non-empty string.</w:t>
      </w:r>
    </w:p>
    <w:p>
      <w:pPr>
        <w:pStyle w:val="ListBullet"/>
      </w:pPr>
      <w:r>
        <w:t>When executing the action, ensure to send "Path Parameters" in the URL and not in the body.</w:t>
      </w:r>
    </w:p>
    <w:p>
      <w:pPr>
        <w:pStyle w:val="ListBullet"/>
      </w:pPr>
      <w:r>
        <w:t>There are no query parameters for this endpoint.</w:t>
      </w:r>
    </w:p>
    <w:p>
      <w:pPr>
        <w:pStyle w:val="ListBullet"/>
      </w:pPr>
      <w:r>
        <w:t>The request body must be in JSON format as specified below.</w:t>
      </w:r>
    </w:p>
    <w:p>
      <w:pPr>
        <w:pStyle w:val="Heading3"/>
      </w:pPr>
      <w:r>
        <w:t>Valid Examples</w:t>
      </w:r>
    </w:p>
    <w:p>
      <w:r>
        <w:rPr>
          <w:b/>
          <w:color w:val="666666"/>
          <w:sz w:val="16"/>
        </w:rPr>
        <w:t>[http]</w:t>
      </w:r>
    </w:p>
    <w:p>
      <w:pPr>
        <w:shd w:fill="F2F2F2" w:val="clear"/>
      </w:pPr>
      <w:r>
        <w:rPr>
          <w:rFonts w:ascii="Courier New" w:hAnsi="Courier New"/>
          <w:sz w:val="17"/>
        </w:rPr>
        <w:t>/order/v1/integrator/brands/123/sites-config</w:t>
        <w:br/>
        <w:t>/order/v1/integrator/brands/brand_456/sites-config</w:t>
      </w:r>
    </w:p>
    <w:p>
      <w:pPr>
        <w:pStyle w:val="Heading3"/>
      </w:pPr>
      <w:r>
        <w:t>Invalid Examples</w:t>
      </w:r>
    </w:p>
    <w:p>
      <w:r>
        <w:rPr>
          <w:b/>
          <w:color w:val="666666"/>
          <w:sz w:val="16"/>
        </w:rPr>
        <w:t>[http]</w:t>
      </w:r>
    </w:p>
    <w:p>
      <w:pPr>
        <w:shd w:fill="F2F2F2" w:val="clear"/>
      </w:pPr>
      <w:r>
        <w:rPr>
          <w:rFonts w:ascii="Courier New" w:hAnsi="Courier New"/>
          <w:sz w:val="17"/>
        </w:rPr>
        <w:t>/order/v1/integrator/brands//sites-config</w:t>
        <w:br/>
        <w:t>/order/v1/integrator/brands/sites-config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string</w:t>
            </w:r>
          </w:p>
        </w:tc>
        <w:tc>
          <w:tcPr>
            <w:tcW w:type="dxa" w:w="2880"/>
          </w:tcPr>
          <w:p>
            <w:r>
              <w:t>Brand ID of the integrator. Example: 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Array of site configuration objects to update (see below for fields per site)</w:t>
            </w:r>
          </w:p>
        </w:tc>
      </w:tr>
    </w:tbl>
    <w:p/>
    <w:p>
      <w:pPr>
        <w:pStyle w:val="Heading3"/>
      </w:pPr>
      <w:r>
        <w:t>Site Configuration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Unique identifier of the site (location)</w:t>
            </w:r>
          </w:p>
        </w:tc>
      </w:tr>
      <w:tr>
        <w:tc>
          <w:tcPr>
            <w:tcW w:type="dxa" w:w="2880"/>
          </w:tcPr>
          <w:p>
            <w:r>
              <w:t>orders_api_webhook_type</w:t>
            </w:r>
          </w:p>
        </w:tc>
        <w:tc>
          <w:tcPr>
            <w:tcW w:type="dxa" w:w="2880"/>
          </w:tcPr>
          <w:p>
            <w:r>
              <w:t>string</w:t>
            </w:r>
          </w:p>
        </w:tc>
        <w:tc>
          <w:tcPr>
            <w:tcW w:type="dxa" w:w="2880"/>
          </w:tcPr>
          <w:p>
            <w:r>
              <w:t>Webhook type to use. Allowed values: "POS", "ORDER_EVENTS", "POS_AND_ORDER_EVENTS"</w:t>
            </w:r>
          </w:p>
        </w:tc>
      </w:tr>
      <w:tr>
        <w:tc>
          <w:tcPr>
            <w:tcW w:type="dxa" w:w="2880"/>
          </w:tcPr>
          <w:p>
            <w:r>
              <w:t>name</w:t>
            </w:r>
          </w:p>
        </w:tc>
        <w:tc>
          <w:tcPr>
            <w:tcW w:type="dxa" w:w="2880"/>
          </w:tcPr>
          <w:p>
            <w:r>
              <w:t>string</w:t>
            </w:r>
          </w:p>
        </w:tc>
        <w:tc>
          <w:tcPr>
            <w:tcW w:type="dxa" w:w="2880"/>
          </w:tcPr>
          <w:p>
            <w:r>
              <w:t>Name of the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"message": "Sites webhooks configuration updated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"error": "Invalid request body or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"error": "Unauthorized. Invalid credentials or insufficient permissions."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request ("success" or error code)</w:t>
            </w:r>
          </w:p>
        </w:tc>
      </w:tr>
      <w:tr>
        <w:tc>
          <w:tcPr>
            <w:tcW w:type="dxa" w:w="2880"/>
          </w:tcPr>
          <w:p>
            <w:r>
              <w:t>message</w:t>
            </w:r>
          </w:p>
        </w:tc>
        <w:tc>
          <w:tcPr>
            <w:tcW w:type="dxa" w:w="2880"/>
          </w:tcPr>
          <w:p>
            <w:r>
              <w:t>string</w:t>
            </w:r>
          </w:p>
        </w:tc>
        <w:tc>
          <w:tcPr>
            <w:tcW w:type="dxa" w:w="2880"/>
          </w:tcPr>
          <w:p>
            <w:r>
              <w:t>Success message (only on 200 OK)</w:t>
            </w:r>
          </w:p>
        </w:tc>
      </w:tr>
      <w:tr>
        <w:tc>
          <w:tcPr>
            <w:tcW w:type="dxa" w:w="2880"/>
          </w:tcPr>
          <w:p>
            <w:r>
              <w:t>error</w:t>
            </w:r>
          </w:p>
        </w:tc>
        <w:tc>
          <w:tcPr>
            <w:tcW w:type="dxa" w:w="2880"/>
          </w:tcPr>
          <w:p>
            <w:r>
              <w:t>string</w:t>
            </w:r>
          </w:p>
        </w:tc>
        <w:tc>
          <w:tcPr>
            <w:tcW w:type="dxa" w:w="2880"/>
          </w:tcPr>
          <w:p>
            <w:r>
              <w:t>Error message (only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'{{OAUTH_METADATA.meta.baseUrl}}/order/v1/integrator/brands/123/sites-config' \</w:t>
        <w:br/>
        <w:t xml:space="preserve"> --header 'Content-Type: application/json' \</w:t>
        <w:br/>
        <w:t xml:space="preserve"> --data '{</w:t>
        <w:br/>
        <w:t xml:space="preserve"> "sites": [</w:t>
        <w:br/>
        <w:t xml:space="preserve">      {</w:t>
        <w:br/>
        <w:t xml:space="preserve"> "location_id": "site_001",</w:t>
        <w:br/>
        <w:t xml:space="preserve"> "orders_api_webhook_type": "POS",</w:t>
        <w:br/>
        <w:t xml:space="preserve"> "name": "Central London Site"</w:t>
        <w:br/>
        <w:t xml:space="preserve">      },</w:t>
        <w:br/>
        <w:t xml:space="preserve">      {</w:t>
        <w:br/>
        <w:t xml:space="preserve"> "location_id": "site_002",</w:t>
        <w:br/>
        <w:t xml:space="preserve"> "orders_api_webhook_type": "ORDER_EVENTS",</w:t>
        <w:br/>
        <w:t xml:space="preserve"> "name": "West End Site"</w:t>
        <w:br/>
        <w:t xml:space="preserve">      }</w:t>
        <w:br/>
        <w:t xml:space="preserve">    ]</w:t>
        <w:br/>
        <w:t xml:space="preserve">  }'</w:t>
      </w:r>
    </w:p>
    <w:p>
      <w:pPr>
        <w:pStyle w:val="Heading3"/>
      </w:pPr>
      <w:r>
        <w:t>Example Usage</w:t>
      </w:r>
    </w:p>
    <w:p>
      <w:pPr>
        <w:pStyle w:val="Heading3"/>
      </w:pPr>
      <w:r>
        <w:t>Example 1: Update a Single Site's Webhook Configuration</w:t>
      </w:r>
    </w:p>
    <w:p>
      <w:r>
        <w:rPr>
          <w:b/>
          <w:color w:val="666666"/>
          <w:sz w:val="16"/>
        </w:rPr>
        <w:t>[bash]</w:t>
      </w:r>
    </w:p>
    <w:p>
      <w:pPr>
        <w:shd w:fill="F2F2F2" w:val="clear"/>
      </w:pPr>
      <w:r>
        <w:rPr>
          <w:rFonts w:ascii="Courier New" w:hAnsi="Courier New"/>
          <w:sz w:val="17"/>
        </w:rPr>
        <w:t>curl -X PUT '{{OAUTH_METADATA.meta.baseUrl}}/order/v1/integrator/brands/456/sites-config' \</w:t>
        <w:br/>
        <w:t xml:space="preserve"> -H "Content-Type: application/json" \</w:t>
        <w:br/>
        <w:t xml:space="preserve"> -d '{</w:t>
        <w:br/>
        <w:t xml:space="preserve"> "sites": [</w:t>
        <w:br/>
        <w:t xml:space="preserve">      {</w:t>
        <w:br/>
        <w:t xml:space="preserve"> "location_id": "abcd1234",</w:t>
        <w:br/>
        <w:t xml:space="preserve"> "orders_api_webhook_type": "POS",</w:t>
        <w:br/>
        <w:t xml:space="preserve"> "name": "East Side Branch"</w:t>
        <w:br/>
        <w:t xml:space="preserve">      }</w:t>
        <w:br/>
        <w:t xml:space="preserve">    ]</w:t>
        <w:br/>
        <w:t xml:space="preserve">  }'</w:t>
      </w:r>
    </w:p>
    <w:p>
      <w:pPr>
        <w:pStyle w:val="Heading3"/>
      </w:pPr>
      <w:r>
        <w:t>Example 2: Update Multiple Sites with Different Webhook Types</w:t>
      </w:r>
    </w:p>
    <w:p>
      <w:r>
        <w:rPr>
          <w:b/>
          <w:color w:val="666666"/>
          <w:sz w:val="16"/>
        </w:rPr>
        <w:t>[bash]</w:t>
      </w:r>
    </w:p>
    <w:p>
      <w:pPr>
        <w:shd w:fill="F2F2F2" w:val="clear"/>
      </w:pPr>
      <w:r>
        <w:rPr>
          <w:rFonts w:ascii="Courier New" w:hAnsi="Courier New"/>
          <w:sz w:val="17"/>
        </w:rPr>
        <w:t>curl -X PUT '{{OAUTH_METADATA.meta.baseUrl}}/order/v1/integrator/brands/789/sites-config' \</w:t>
        <w:br/>
        <w:t xml:space="preserve"> -H "Content-Type: application/json" \</w:t>
        <w:br/>
        <w:t xml:space="preserve"> -d '{</w:t>
        <w:br/>
        <w:t xml:space="preserve"> "sites": [</w:t>
        <w:br/>
        <w:t xml:space="preserve">      {</w:t>
        <w:br/>
        <w:t xml:space="preserve"> "location_id": "loc01",</w:t>
        <w:br/>
        <w:t xml:space="preserve"> "orders_api_webhook_type": "POS_AND_ORDER_EVENTS",</w:t>
        <w:br/>
        <w:t xml:space="preserve"> "name": "North Shop"</w:t>
        <w:br/>
        <w:t xml:space="preserve">      },</w:t>
        <w:br/>
        <w:t xml:space="preserve">      {</w:t>
        <w:br/>
        <w:t xml:space="preserve"> "location_id": "loc02",</w:t>
        <w:br/>
        <w:t xml:space="preserve"> "orders_api_webhook_type": "ORDER_EVENTS",</w:t>
        <w:br/>
        <w:t xml:space="preserve"> "name": "South Shop"</w:t>
        <w:br/>
        <w:t xml:space="preserve">      }</w:t>
        <w:br/>
        <w:t xml:space="preserve">    ]</w:t>
        <w:br/>
        <w:t xml:space="preserve">  }'</w:t>
      </w:r>
    </w:p>
    <w:p>
      <w:pPr>
        <w:pStyle w:val="Heading3"/>
      </w:pPr>
      <w:r>
        <w:t>Behavior</w:t>
      </w:r>
    </w:p>
    <w:p>
      <w:pPr>
        <w:pStyle w:val="ListBullet"/>
      </w:pPr>
      <w:r>
        <w:t>Validation: The endpoint validates that brand_id is present and each site object contains valid location_id, allowed orders_api_webhook_type, and a non-empty name.</w:t>
      </w:r>
    </w:p>
    <w:p>
      <w:pPr>
        <w:pStyle w:val="ListBullet"/>
      </w:pPr>
      <w:r>
        <w:t>Update Processing: Updates the webhook configuration for each specified site under the brand.</w:t>
      </w:r>
    </w:p>
    <w:p>
      <w:pPr>
        <w:pStyle w:val="ListBullet"/>
      </w:pPr>
      <w:r>
        <w:t>Response: Returns success message or details about the error.</w:t>
      </w:r>
    </w:p>
    <w:p>
      <w:pPr>
        <w:pStyle w:val="Heading3"/>
      </w:pPr>
      <w:r>
        <w:t>Notes</w:t>
      </w:r>
    </w:p>
    <w:p>
      <w:pPr>
        <w:pStyle w:val="ListBullet"/>
      </w:pPr>
      <w:r>
        <w:t>Only the fields specified in each site object will be updated for the site's webhook configuration.</w:t>
      </w:r>
    </w:p>
    <w:p>
      <w:pPr>
        <w:pStyle w:val="ListBullet"/>
      </w:pPr>
      <w:r>
        <w:t>Allowed values for orders_api_webhook_type are "POS", "ORDER_EVENTS", and "POS_AND_ORDER_EVENTS".</w:t>
      </w:r>
    </w:p>
    <w:p>
      <w:pPr>
        <w:pStyle w:val="ListBullet"/>
      </w:pPr>
      <w:r>
        <w:t>All site configurations in the sites array are processed in a single request.</w:t>
      </w:r>
    </w:p>
    <w:p>
      <w:pPr>
        <w:pStyle w:val="ListBullet"/>
      </w:pPr>
      <w:r>
        <w:t>No query parameters are supported for this endpoint.</w:t>
      </w:r>
    </w:p>
    <w:p>
      <w:pPr>
        <w:pStyle w:val="Heading3"/>
      </w:pPr>
      <w:r>
        <w:t>Gotchas</w:t>
      </w:r>
    </w:p>
    <w:p>
      <w:pPr>
        <w:pStyle w:val="ListBullet"/>
      </w:pPr>
      <w:r>
        <w:t>If the brand_id is missing or empty, the request will fail.</w:t>
      </w:r>
    </w:p>
    <w:p>
      <w:pPr>
        <w:pStyle w:val="ListBullet"/>
      </w:pPr>
      <w:r>
        <w:t>If any site configuration is missing a required field or uses an invalid value for orders_api_webhook_type, the request will fail with a 400 error.</w:t>
      </w:r>
    </w:p>
    <w:p>
      <w:pPr>
        <w:pStyle w:val="ListBullet"/>
      </w:pPr>
      <w:r>
        <w:t>The endpoint does not partially update; all site objects in the array must be valid.</w:t>
      </w:r>
    </w:p>
    <w:p>
      <w:pPr>
        <w:pStyle w:val="ListBullet"/>
      </w:pPr>
      <w:r>
        <w:t>This endpoint only updates webhook types, not other site configuration settings.</w:t>
      </w:r>
    </w:p>
    <w:p>
      <w:pPr>
        <w:pStyle w:val="Heading3"/>
      </w:pPr>
      <w:r>
        <w:t>Error Handling</w:t>
      </w:r>
    </w:p>
    <w:p>
      <w:pPr>
        <w:pStyle w:val="ListBullet"/>
      </w:pPr>
      <w:r>
        <w:t>400 Bad Request: If required parameters are missing, invalid, or if the request body is malformed.</w:t>
      </w:r>
    </w:p>
    <w:p>
      <w:pPr>
        <w:pStyle w:val="ListBullet"/>
      </w:pPr>
      <w:r>
        <w:t>401 Unauthorized: If credentials are invalid or you lack permission to update the brand's sites.</w:t>
      </w:r>
    </w:p>
    <w:p>
      <w:pPr>
        <w:pStyle w:val="ListBullet"/>
      </w:pPr>
      <w:r>
        <w:t>500 Internal Server Error: If an unexpected server error occurs.</w:t>
      </w:r>
    </w:p>
    <w:p>
      <w:r>
        <w:t>For more information about OAuth migration and integration, see the public documentation.</w:t>
      </w:r>
    </w:p>
    <w:p>
      <w:pPr>
        <w:pStyle w:val="Heading3"/>
      </w:pPr>
      <w:r>
        <w:t>Related integratorBrandSitesWebhooksConfig actions</w:t>
      </w:r>
    </w:p>
    <w:p>
      <w:pPr>
        <w:pStyle w:val="ListBullet"/>
      </w:pPr>
      <w:r>
        <w:t>[GET] Get Integrator Brand Sites Webhooks Configuration — /order/v1/integrator/brands/{{brand_id}}/sites-config</w:t>
      </w:r>
    </w:p>
    <w:p>
      <w:r>
        <w:br w:type="page"/>
      </w:r>
    </w:p>
    <w:p>
      <w:pPr>
        <w:pStyle w:val="Heading2"/>
      </w:pPr>
      <w:r>
        <w:t>89. [PUT] Start Picking Process for an Order</w:t>
      </w:r>
    </w:p>
    <w:p>
      <w:r>
        <w:rPr>
          <w:b/>
        </w:rPr>
        <w:t xml:space="preserve">Endpoint: </w:t>
      </w:r>
      <w:r>
        <w:rPr>
          <w:rFonts w:ascii="Courier New" w:hAnsi="Courier New"/>
          <w:sz w:val="18"/>
        </w:rPr>
        <w:t>/picking/v1/orders/{{order_id}}/start_picking</w:t>
      </w:r>
    </w:p>
    <w:p>
      <w:pPr>
        <w:pStyle w:val="Heading3"/>
      </w:pPr>
      <w:r>
        <w:t>Prerequisites</w:t>
      </w:r>
    </w:p>
    <w:p>
      <w:pPr>
        <w:pStyle w:val="ListBullet"/>
      </w:pPr>
      <w:r>
        <w:t>The order must be in the PLACED status.</w:t>
      </w:r>
    </w:p>
    <w:p>
      <w:pPr>
        <w:pStyle w:val="Heading3"/>
      </w:pPr>
      <w:r>
        <w:t>Method</w:t>
      </w:r>
    </w:p>
    <w:p>
      <w:r>
        <w:t>PUT</w:t>
      </w:r>
    </w:p>
    <w:p>
      <w:pPr>
        <w:pStyle w:val="Heading3"/>
      </w:pPr>
      <w:r>
        <w:t>URL</w:t>
      </w:r>
    </w:p>
    <w:p>
      <w:r>
        <w:t>{{OAUTH_METADATA.meta.baseUrl}}/picking/v1/orders/{{order_id}}/start_picking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partners to inform Deliveroo's internal systems that the picking process for a specific order has started. This is typically used by partner sites to update the status of an order when picking begins.</w:t>
      </w:r>
    </w:p>
    <w:p>
      <w:pPr>
        <w:pStyle w:val="Heading3"/>
      </w:pPr>
      <w:r>
        <w:t>Enforcement Rules</w:t>
      </w:r>
    </w:p>
    <w:p>
      <w:pPr>
        <w:pStyle w:val="ListBullet"/>
      </w:pPr>
      <w:r>
        <w:t>The order_id path parameter must always be present in the URL.</w:t>
      </w:r>
    </w:p>
    <w:p>
      <w:pPr>
        <w:pStyle w:val="ListBullet"/>
      </w:pPr>
      <w:r>
        <w:t>Do not call the action with a missing or empty order_id (e.g., avoid /orders//start_picking or /orders/start_picking).</w:t>
      </w:r>
    </w:p>
    <w:p>
      <w:pPr>
        <w:pStyle w:val="ListBullet"/>
      </w:pPr>
      <w:r>
        <w:t>When executing, send Path Parameters in the URL, not in the body.</w:t>
      </w:r>
    </w:p>
    <w:p>
      <w:pPr>
        <w:pStyle w:val="ListBullet"/>
      </w:pPr>
      <w:r>
        <w:t>Do not send any parameters in the request body.</w:t>
      </w:r>
    </w:p>
    <w:p>
      <w:pPr>
        <w:pStyle w:val="ListBullet"/>
      </w:pPr>
      <w:r>
        <w:t>The endpoint must be called as /picking/v1/orders/{{order_id}}/start_picking where {{order_id}} is a valid, non-empty string.</w:t>
      </w:r>
    </w:p>
    <w:p>
      <w:pPr>
        <w:pStyle w:val="Heading3"/>
      </w:pPr>
      <w:r>
        <w:t>Valid Examples</w:t>
      </w:r>
    </w:p>
    <w:p>
      <w:r>
        <w:rPr>
          <w:b/>
          <w:color w:val="666666"/>
          <w:sz w:val="16"/>
        </w:rPr>
        <w:t>[http]</w:t>
      </w:r>
    </w:p>
    <w:p>
      <w:pPr>
        <w:shd w:fill="F2F2F2" w:val="clear"/>
      </w:pPr>
      <w:r>
        <w:rPr>
          <w:rFonts w:ascii="Courier New" w:hAnsi="Courier New"/>
          <w:sz w:val="17"/>
        </w:rPr>
        <w:t>/picking/v1/orders/123456789/start_picking</w:t>
        <w:br/>
        <w:t>/picking/v1/orders/ORD-987654/start_picking</w:t>
      </w:r>
    </w:p>
    <w:p>
      <w:pPr>
        <w:pStyle w:val="Heading3"/>
      </w:pPr>
      <w:r>
        <w:t>Invalid Examples</w:t>
      </w:r>
    </w:p>
    <w:p>
      <w:r>
        <w:rPr>
          <w:b/>
          <w:color w:val="666666"/>
          <w:sz w:val="16"/>
        </w:rPr>
        <w:t>[http]</w:t>
      </w:r>
    </w:p>
    <w:p>
      <w:pPr>
        <w:shd w:fill="F2F2F2" w:val="clear"/>
      </w:pPr>
      <w:r>
        <w:rPr>
          <w:rFonts w:ascii="Courier New" w:hAnsi="Courier New"/>
          <w:sz w:val="17"/>
        </w:rPr>
        <w:t>/picking/v1/orders//start_picking</w:t>
        <w:br/>
        <w:t>/picking/v1/orders/start_picking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for the order to start picking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"Picking process started for order 123456789"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"Required parameter missing or invalid content-type"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 xml:space="preserve"> "message": "Invalid API key or integration disabled"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"Order with the specified ID was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"Too Many Requests",</w:t>
        <w:br/>
        <w:t xml:space="preserve"> "message": "Rate limit of 1 request per 30 seconds per order 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"Something went wrong on our end.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Describes the result of the operation</w:t>
            </w:r>
          </w:p>
        </w:tc>
      </w:tr>
      <w:tr>
        <w:tc>
          <w:tcPr>
            <w:tcW w:type="dxa" w:w="2880"/>
          </w:tcPr>
          <w:p>
            <w:r>
              <w:t>error</w:t>
            </w:r>
          </w:p>
        </w:tc>
        <w:tc>
          <w:tcPr>
            <w:tcW w:type="dxa" w:w="2880"/>
          </w:tcPr>
          <w:p>
            <w:r>
              <w:t>string</w:t>
            </w:r>
          </w:p>
        </w:tc>
        <w:tc>
          <w:tcPr>
            <w:tcW w:type="dxa" w:w="2880"/>
          </w:tcPr>
          <w:p>
            <w:r>
              <w:t>Error type (only present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'{{OAUTH_METADATA.meta.baseUrl}}/picking/v1/orders/123456789/start_picking' \</w:t>
        <w:br/>
        <w:t xml:space="preserve"> -H 'Content-Type: application/json'</w:t>
      </w:r>
    </w:p>
    <w:p>
      <w:pPr>
        <w:pStyle w:val="Heading3"/>
      </w:pPr>
      <w:r>
        <w:t>Example Usage</w:t>
      </w:r>
    </w:p>
    <w:p>
      <w:pPr>
        <w:pStyle w:val="Heading3"/>
      </w:pPr>
      <w:r>
        <w:t>Example 1: Start Picking for an Order</w:t>
      </w:r>
    </w:p>
    <w:p>
      <w:r>
        <w:rPr>
          <w:b/>
          <w:color w:val="666666"/>
          <w:sz w:val="16"/>
        </w:rPr>
        <w:t>[bash]</w:t>
      </w:r>
    </w:p>
    <w:p>
      <w:pPr>
        <w:shd w:fill="F2F2F2" w:val="clear"/>
      </w:pPr>
      <w:r>
        <w:rPr>
          <w:rFonts w:ascii="Courier New" w:hAnsi="Courier New"/>
          <w:sz w:val="17"/>
        </w:rPr>
        <w:t>curl -X PUT '{{OAUTH_METADATA.meta.baseUrl}}/picking/v1/orders/ORD-987654/start_picking' \</w:t>
        <w:br/>
        <w:t xml:space="preserve"> -H 'Content-Type: application/json'</w:t>
      </w:r>
    </w:p>
    <w:p>
      <w:pPr>
        <w:pStyle w:val="Heading3"/>
      </w:pPr>
      <w:r>
        <w:t>Example 2: Invalid Order ID (Error Example)</w:t>
      </w:r>
    </w:p>
    <w:p>
      <w:r>
        <w:rPr>
          <w:b/>
          <w:color w:val="666666"/>
          <w:sz w:val="16"/>
        </w:rPr>
        <w:t>[bash]</w:t>
      </w:r>
    </w:p>
    <w:p>
      <w:pPr>
        <w:shd w:fill="F2F2F2" w:val="clear"/>
      </w:pPr>
      <w:r>
        <w:rPr>
          <w:rFonts w:ascii="Courier New" w:hAnsi="Courier New"/>
          <w:sz w:val="17"/>
        </w:rPr>
        <w:t>curl -X PUT '{{OAUTH_METADATA.meta.baseUrl}}/picking/v1/orders/invalidOrderId/start_picking' \</w:t>
        <w:br/>
        <w:t xml:space="preserve"> -H 'Content-Type: application/json'</w:t>
      </w:r>
    </w:p>
    <w:p>
      <w:pPr>
        <w:pStyle w:val="Heading3"/>
      </w:pPr>
      <w:r>
        <w:t>Behavior</w:t>
      </w:r>
    </w:p>
    <w:p>
      <w:pPr>
        <w:pStyle w:val="ListBullet"/>
      </w:pPr>
      <w:r>
        <w:t>Validation: Confirms that the order exists and is in the PLACED status.</w:t>
      </w:r>
    </w:p>
    <w:p>
      <w:pPr>
        <w:pStyle w:val="ListBullet"/>
      </w:pPr>
      <w:r>
        <w:t>Operation: Marks the start of the picking process for the specified order in Deliveroo's systems.</w:t>
      </w:r>
    </w:p>
    <w:p>
      <w:pPr>
        <w:pStyle w:val="ListBullet"/>
      </w:pPr>
      <w:r>
        <w:t>Rate Limiting: Enforces a rate limit of 1 request per order per 30 seconds.</w:t>
      </w:r>
    </w:p>
    <w:p>
      <w:pPr>
        <w:pStyle w:val="ListBullet"/>
      </w:pPr>
      <w:r>
        <w:t>Response: Returns a confirmation message or an appropriate error.</w:t>
      </w:r>
    </w:p>
    <w:p>
      <w:pPr>
        <w:pStyle w:val="Heading3"/>
      </w:pPr>
      <w:r>
        <w:t>Notes</w:t>
      </w:r>
    </w:p>
    <w:p>
      <w:pPr>
        <w:pStyle w:val="ListBullet"/>
      </w:pPr>
      <w:r>
        <w:t>No request body is required or accepted for this endpoint.</w:t>
      </w:r>
    </w:p>
    <w:p>
      <w:pPr>
        <w:pStyle w:val="ListBullet"/>
      </w:pPr>
      <w:r>
        <w:t>This action should be performed only when the order status is PLACED.</w:t>
      </w:r>
    </w:p>
    <w:p>
      <w:pPr>
        <w:pStyle w:val="ListBullet"/>
      </w:pPr>
      <w:r>
        <w:t>If the order is not in the correct state, or does not exist, an error will be returned.</w:t>
      </w:r>
    </w:p>
    <w:p>
      <w:pPr>
        <w:pStyle w:val="Heading3"/>
      </w:pPr>
      <w:r>
        <w:t>Gotchas</w:t>
      </w:r>
    </w:p>
    <w:p>
      <w:pPr>
        <w:pStyle w:val="ListBullet"/>
      </w:pPr>
      <w:r>
        <w:t>Calling this endpoint more than once within 30 seconds for the same order will result in a 429 error.</w:t>
      </w:r>
    </w:p>
    <w:p>
      <w:pPr>
        <w:pStyle w:val="ListBullet"/>
      </w:pPr>
      <w:r>
        <w:t>Orders not in the PLACED status are not eligible for starting the picking process and will cause the request to fail.</w:t>
      </w:r>
    </w:p>
    <w:p>
      <w:pPr>
        <w:pStyle w:val="ListBullet"/>
      </w:pPr>
      <w:r>
        <w:t>Ensure the order_id is valid and corresponds to an order in your system.</w:t>
      </w:r>
    </w:p>
    <w:p>
      <w:pPr>
        <w:pStyle w:val="Heading3"/>
      </w:pPr>
      <w:r>
        <w:t>Performance Considerations</w:t>
      </w:r>
    </w:p>
    <w:p>
      <w:pPr>
        <w:pStyle w:val="ListBullet"/>
      </w:pPr>
      <w:r>
        <w:t>Excessive requests on the same order will be rate limited (1 per 30 seconds).</w:t>
      </w:r>
    </w:p>
    <w:p>
      <w:pPr>
        <w:pStyle w:val="ListBullet"/>
      </w:pPr>
      <w:r>
        <w:t>A successful operation is typically processed in real-time.</w:t>
      </w:r>
    </w:p>
    <w:p>
      <w:pPr>
        <w:pStyle w:val="Heading3"/>
      </w:pPr>
      <w:r>
        <w:t>Error Handling</w:t>
      </w:r>
    </w:p>
    <w:p>
      <w:pPr>
        <w:pStyle w:val="ListBullet"/>
      </w:pPr>
      <w:r>
        <w:t>400 Bad Request: Required parameter is missing or invalid; or content-type is not set properly.</w:t>
      </w:r>
    </w:p>
    <w:p>
      <w:pPr>
        <w:pStyle w:val="ListBullet"/>
      </w:pPr>
      <w:r>
        <w:t>401 Unauthorized: API key/token invalid or integration disabled.</w:t>
      </w:r>
    </w:p>
    <w:p>
      <w:pPr>
        <w:pStyle w:val="ListBullet"/>
      </w:pPr>
      <w:r>
        <w:t>404 Not Found: Order with the given ID does not exist.</w:t>
      </w:r>
    </w:p>
    <w:p>
      <w:pPr>
        <w:pStyle w:val="ListBullet"/>
      </w:pPr>
      <w:r>
        <w:t>429 Too Many Requests: Rate limit exceeded (more than 1 request per 30 seconds per order).</w:t>
      </w:r>
    </w:p>
    <w:p>
      <w:pPr>
        <w:pStyle w:val="ListBullet"/>
      </w:pPr>
      <w:r>
        <w:t>500 Internal Server Error: Deliveroo service error, try again later.</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r>
        <w:br w:type="page"/>
      </w:r>
    </w:p>
    <w:p>
      <w:pPr>
        <w:pStyle w:val="Heading2"/>
      </w:pPr>
      <w:r>
        <w:t>90. [PUT] Accept an Order</w:t>
      </w:r>
    </w:p>
    <w:p>
      <w:r>
        <w:rPr>
          <w:b/>
        </w:rPr>
        <w:t xml:space="preserve">Endpoint: </w:t>
      </w:r>
      <w:r>
        <w:rPr>
          <w:rFonts w:ascii="Courier New" w:hAnsi="Courier New"/>
          <w:sz w:val="18"/>
        </w:rPr>
        <w:t>/picking/v1/orders/{{order_id}}/accept</w:t>
      </w:r>
    </w:p>
    <w:p>
      <w:pPr>
        <w:pStyle w:val="Heading3"/>
      </w:pPr>
      <w:r>
        <w:t>Prerequisites</w:t>
      </w:r>
    </w:p>
    <w:p>
      <w:pPr>
        <w:pStyle w:val="ListBullet"/>
      </w:pPr>
      <w:r>
        <w:t>The order must be in the PLACED status.</w:t>
      </w:r>
    </w:p>
    <w:p>
      <w:pPr>
        <w:pStyle w:val="ListBullet"/>
      </w:pPr>
      <w:r>
        <w:t>You must have permission to manage orders for your site.</w:t>
      </w:r>
    </w:p>
    <w:p>
      <w:pPr>
        <w:pStyle w:val="Heading3"/>
      </w:pPr>
      <w:r>
        <w:t>Method</w:t>
      </w:r>
    </w:p>
    <w:p>
      <w:r>
        <w:t>PUT</w:t>
      </w:r>
    </w:p>
    <w:p>
      <w:pPr>
        <w:pStyle w:val="Heading3"/>
      </w:pPr>
      <w:r>
        <w:t>URL</w:t>
      </w:r>
    </w:p>
    <w:p>
      <w:r>
        <w:t>{{OAUTH_METADATA.meta.baseUrl}}/picking/v1/orders/{{order_id}}/accept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partners to accept an order, indicating that the order can be fulfilled. This action may only be performed once per order, and only if the order is currently in the PLACED status.</w:t>
      </w:r>
    </w:p>
    <w:p>
      <w:pPr>
        <w:pStyle w:val="Heading3"/>
      </w:pPr>
      <w:r>
        <w:t>Enforcement Rules</w:t>
      </w:r>
    </w:p>
    <w:p>
      <w:pPr>
        <w:pStyle w:val="ListBullet"/>
      </w:pPr>
      <w:r>
        <w:t>The order_id path parameter must always be present and non-empty.</w:t>
      </w:r>
    </w:p>
    <w:p>
      <w:pPr>
        <w:pStyle w:val="ListBullet"/>
      </w:pPr>
      <w:r>
        <w:t>When executing, always construct the path as /picking/v1/orders/{{order_id}}/accept where {{order_id}} is a non-empty string representing the order to accept.</w:t>
      </w:r>
    </w:p>
    <w:p>
      <w:pPr>
        <w:pStyle w:val="ListBullet"/>
      </w:pPr>
      <w:r>
        <w:t>Do not call the API with a missing or empty order_id (such as /picking/v1/orders//accept or /picking/v1/orders/accept).</w:t>
      </w:r>
    </w:p>
    <w:p>
      <w:pPr>
        <w:pStyle w:val="ListBullet"/>
      </w:pPr>
      <w:r>
        <w:t>When executing, send Path Parameters in the URL, not in the request body.</w:t>
      </w:r>
    </w:p>
    <w:p>
      <w:pPr>
        <w:pStyle w:val="ListBullet"/>
      </w:pPr>
      <w:r>
        <w:t>When executing, send Query Parameters as URL query parameters, not in the body.</w:t>
      </w:r>
    </w:p>
    <w:p>
      <w:pPr>
        <w:pStyle w:val="ListBullet"/>
      </w:pPr>
      <w:r>
        <w:t>This endpoint can only be called once per order; subsequent requests will fail.</w:t>
      </w:r>
    </w:p>
    <w:p>
      <w:pPr>
        <w:pStyle w:val="ListBullet"/>
      </w:pPr>
      <w:r>
        <w:t>Rate limit: 1 request per order per 30 seconds.</w:t>
      </w:r>
    </w:p>
    <w:p>
      <w:pPr>
        <w:pStyle w:val="Heading3"/>
      </w:pPr>
      <w:r>
        <w:t>Valid Examples</w:t>
      </w:r>
    </w:p>
    <w:p>
      <w:r>
        <w:rPr>
          <w:b/>
          <w:color w:val="666666"/>
          <w:sz w:val="16"/>
        </w:rPr>
        <w:t>[http]</w:t>
      </w:r>
    </w:p>
    <w:p>
      <w:pPr>
        <w:shd w:fill="F2F2F2" w:val="clear"/>
      </w:pPr>
      <w:r>
        <w:rPr>
          <w:rFonts w:ascii="Courier New" w:hAnsi="Courier New"/>
          <w:sz w:val="17"/>
        </w:rPr>
        <w:t>/picking/v1/orders/ord_12345/accept</w:t>
        <w:br/>
        <w:t>/picking/v1/orders/abc9876/accept</w:t>
      </w:r>
    </w:p>
    <w:p>
      <w:pPr>
        <w:pStyle w:val="Heading3"/>
      </w:pPr>
      <w:r>
        <w:t>Invalid Examples</w:t>
      </w:r>
    </w:p>
    <w:p>
      <w:r>
        <w:rPr>
          <w:b/>
          <w:color w:val="666666"/>
          <w:sz w:val="16"/>
        </w:rPr>
        <w:t>[http]</w:t>
      </w:r>
    </w:p>
    <w:p>
      <w:pPr>
        <w:shd w:fill="F2F2F2" w:val="clear"/>
      </w:pPr>
      <w:r>
        <w:rPr>
          <w:rFonts w:ascii="Courier New" w:hAnsi="Courier New"/>
          <w:sz w:val="17"/>
        </w:rPr>
        <w:t>/picking/v1/orders//accept</w:t>
        <w:br/>
        <w:t>/picking/v1/orders/accept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for the order to accept</w:t>
            </w:r>
          </w:p>
        </w:tc>
      </w:tr>
    </w:tbl>
    <w:p/>
    <w:p>
      <w:pPr>
        <w:pStyle w:val="Heading3"/>
      </w:pPr>
      <w:r>
        <w:t>Query Parameters</w:t>
      </w:r>
    </w:p>
    <w:p>
      <w:r>
        <w:t>None.</w:t>
      </w:r>
    </w:p>
    <w:p>
      <w:pPr>
        <w:pStyle w:val="Heading3"/>
      </w:pPr>
      <w:r>
        <w:t>Request Body</w:t>
      </w:r>
    </w:p>
    <w:p>
      <w:r>
        <w:t>None.</w:t>
        <w:br/>
        <w:t xml:space="preserve"> 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"order_id": "ord_12345",</w:t>
        <w:br/>
        <w:t xml:space="preserve"> "status": "accepted"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"Required parameter is missing or content-type is incorrect.",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API key or integration has been disabled.",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"Order with that ID was not found.",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"Rate limit exceeded: 1 request / 30 seconds / 1 order.",</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"Something went wrong on our end. Please try again later.",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of the order</w:t>
            </w:r>
          </w:p>
        </w:tc>
      </w:tr>
      <w:tr>
        <w:tc>
          <w:tcPr>
            <w:tcW w:type="dxa" w:w="2880"/>
          </w:tcPr>
          <w:p>
            <w:r>
              <w:t>status</w:t>
            </w:r>
          </w:p>
        </w:tc>
        <w:tc>
          <w:tcPr>
            <w:tcW w:type="dxa" w:w="2880"/>
          </w:tcPr>
          <w:p>
            <w:r>
              <w:t>string</w:t>
            </w:r>
          </w:p>
        </w:tc>
        <w:tc>
          <w:tcPr>
            <w:tcW w:type="dxa" w:w="2880"/>
          </w:tcPr>
          <w:p>
            <w:r>
              <w:t>The current status of the order (accepted, etc.)</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'{{OAUTH_METADATA.meta.baseUrl}}/picking/v1/orders/ord_12345/accept' \</w:t>
        <w:br/>
        <w:t xml:space="preserve"> -H 'Content-Type: application/json'</w:t>
      </w:r>
    </w:p>
    <w:p>
      <w:pPr>
        <w:pStyle w:val="Heading3"/>
      </w:pPr>
      <w:r>
        <w:t>Example Usage</w:t>
      </w:r>
    </w:p>
    <w:p>
      <w:pPr>
        <w:pStyle w:val="Heading3"/>
      </w:pPr>
      <w:r>
        <w:t>Example 1: Accept a Specific Order</w:t>
      </w:r>
    </w:p>
    <w:p>
      <w:pPr>
        <w:pStyle w:val="Heading3"/>
      </w:pPr>
      <w:r>
        <w:t>Example 2: Invalid Attempt (Missing Path Parameter)</w:t>
      </w:r>
    </w:p>
    <w:p>
      <w:r>
        <w:rPr>
          <w:b/>
          <w:color w:val="666666"/>
          <w:sz w:val="16"/>
        </w:rPr>
        <w:t>[bash]</w:t>
      </w:r>
    </w:p>
    <w:p>
      <w:pPr>
        <w:shd w:fill="F2F2F2" w:val="clear"/>
      </w:pPr>
      <w:r>
        <w:rPr>
          <w:rFonts w:ascii="Courier New" w:hAnsi="Courier New"/>
          <w:sz w:val="17"/>
        </w:rPr>
        <w:t>curl -X PUT '{{OAUTH_METADATA.meta.baseUrl}}/picking/v1/orders//accept' \</w:t>
        <w:br/>
        <w:t xml:space="preserve"> -H 'Content-Type: application/json'</w:t>
        <w:br/>
        <w:t># This will fail as order_id is missing</w:t>
      </w:r>
    </w:p>
    <w:p>
      <w:pPr>
        <w:pStyle w:val="Heading3"/>
      </w:pPr>
      <w:r>
        <w:t>Behavior</w:t>
      </w:r>
    </w:p>
    <w:p>
      <w:pPr>
        <w:pStyle w:val="ListBullet"/>
      </w:pPr>
      <w:r>
        <w:t>Validation: Validates the presence and format of order_id, and ensures the order is in the PLACED status.</w:t>
      </w:r>
    </w:p>
    <w:p>
      <w:pPr>
        <w:pStyle w:val="ListBullet"/>
      </w:pPr>
      <w:r>
        <w:t>Acceptance: Changes the order status to accepted if successful.</w:t>
      </w:r>
    </w:p>
    <w:p>
      <w:pPr>
        <w:pStyle w:val="ListBullet"/>
      </w:pPr>
      <w:r>
        <w:t>Idempotency: Only the first call per order is accepted; repeated calls will be rate-limited or rejected.</w:t>
      </w:r>
    </w:p>
    <w:p>
      <w:pPr>
        <w:pStyle w:val="ListBullet"/>
      </w:pPr>
      <w:r>
        <w:t>Rate Limiting: Enforces a limit of 1 request per order per 30 seconds.</w:t>
      </w:r>
    </w:p>
    <w:p>
      <w:pPr>
        <w:pStyle w:val="Heading3"/>
      </w:pPr>
      <w:r>
        <w:t>Notes</w:t>
      </w:r>
    </w:p>
    <w:p>
      <w:pPr>
        <w:pStyle w:val="ListBullet"/>
      </w:pPr>
      <w:r>
        <w:t>Can only be called once per order.</w:t>
      </w:r>
    </w:p>
    <w:p>
      <w:pPr>
        <w:pStyle w:val="ListBullet"/>
      </w:pPr>
      <w:r>
        <w:t>The order must be in the PLACED status; otherwise, the request will fail.</w:t>
      </w:r>
    </w:p>
    <w:p>
      <w:pPr>
        <w:pStyle w:val="ListBullet"/>
      </w:pPr>
      <w:r>
        <w:t>There is a strict rate limit: 1 request per order per 30 seconds.</w:t>
      </w:r>
    </w:p>
    <w:p>
      <w:pPr>
        <w:pStyle w:val="ListBullet"/>
      </w:pPr>
      <w:r>
        <w:t>No request body is required or accepted.</w:t>
      </w:r>
    </w:p>
    <w:p>
      <w:pPr>
        <w:pStyle w:val="ListBullet"/>
      </w:pPr>
      <w:r>
        <w:t>Only valid for orders managed by your integration.</w:t>
      </w:r>
    </w:p>
    <w:p>
      <w:pPr>
        <w:pStyle w:val="Heading3"/>
      </w:pPr>
      <w:r>
        <w:t>Gotchas</w:t>
      </w:r>
    </w:p>
    <w:p>
      <w:pPr>
        <w:pStyle w:val="ListBullet"/>
      </w:pPr>
      <w:r>
        <w:t>Attempting to accept an order that is not in the PLACED status will result in an error.</w:t>
      </w:r>
    </w:p>
    <w:p>
      <w:pPr>
        <w:pStyle w:val="ListBullet"/>
      </w:pPr>
      <w:r>
        <w:t>Calling this endpoint more than once for the same order will result in a rate-limiting error (429).</w:t>
      </w:r>
    </w:p>
    <w:p>
      <w:pPr>
        <w:pStyle w:val="ListBullet"/>
      </w:pPr>
      <w:r>
        <w:t>If the order_id is missing or empty, the request will fail.</w:t>
      </w:r>
    </w:p>
    <w:p>
      <w:pPr>
        <w:pStyle w:val="ListBullet"/>
      </w:pPr>
      <w:r>
        <w:t>Using an incorrect content-type or missing required parameters will result in a 400 error.</w:t>
      </w:r>
    </w:p>
    <w:p>
      <w:pPr>
        <w:pStyle w:val="Heading3"/>
      </w:pPr>
      <w:r>
        <w:t>Error Handling</w:t>
      </w:r>
    </w:p>
    <w:p>
      <w:pPr>
        <w:pStyle w:val="ListBullet"/>
      </w:pPr>
      <w:r>
        <w:t>400 Bad Request: Missing required parameter, incorrect content-type, or invalid order status.</w:t>
      </w:r>
    </w:p>
    <w:p>
      <w:pPr>
        <w:pStyle w:val="ListBullet"/>
      </w:pPr>
      <w:r>
        <w:t>401 Unauthorized: API key/token invalid or integration disabled.</w:t>
      </w:r>
    </w:p>
    <w:p>
      <w:pPr>
        <w:pStyle w:val="ListBullet"/>
      </w:pPr>
      <w:r>
        <w:t>404 Not Found: The specified order does not exist.</w:t>
      </w:r>
    </w:p>
    <w:p>
      <w:pPr>
        <w:pStyle w:val="ListBullet"/>
      </w:pPr>
      <w:r>
        <w:t>429 Too Many Requests: Rate limit exceeded for the order.</w:t>
      </w:r>
    </w:p>
    <w:p>
      <w:pPr>
        <w:pStyle w:val="ListBullet"/>
      </w:pPr>
      <w:r>
        <w:t>500 Internal Server Error: Unexpected error on the server. Try again later.</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r>
        <w:br w:type="page"/>
      </w:r>
    </w:p>
    <w:p>
      <w:pPr>
        <w:pStyle w:val="Heading2"/>
      </w:pPr>
      <w:r>
        <w:t>91. [PUT] Reject an Order</w:t>
      </w:r>
    </w:p>
    <w:p>
      <w:r>
        <w:rPr>
          <w:b/>
        </w:rPr>
        <w:t xml:space="preserve">Endpoint: </w:t>
      </w:r>
      <w:r>
        <w:rPr>
          <w:rFonts w:ascii="Courier New" w:hAnsi="Courier New"/>
          <w:sz w:val="18"/>
        </w:rPr>
        <w:t>/picking/v1/orders/{{order_id}}/reject</w:t>
      </w:r>
    </w:p>
    <w:p>
      <w:pPr>
        <w:pStyle w:val="Heading3"/>
      </w:pPr>
      <w:r>
        <w:t>Prerequisites</w:t>
      </w:r>
    </w:p>
    <w:p>
      <w:pPr>
        <w:pStyle w:val="ListBullet"/>
      </w:pPr>
      <w:r>
        <w:t>Must have permission to manage orders via the Deliveroo Picking API.</w:t>
      </w:r>
    </w:p>
    <w:p>
      <w:pPr>
        <w:pStyle w:val="Heading3"/>
      </w:pPr>
      <w:r>
        <w:t>Method</w:t>
      </w:r>
    </w:p>
    <w:p>
      <w:r>
        <w:t>PUT</w:t>
      </w:r>
    </w:p>
    <w:p>
      <w:pPr>
        <w:pStyle w:val="Heading3"/>
      </w:pPr>
      <w:r>
        <w:t>URL</w:t>
      </w:r>
    </w:p>
    <w:p>
      <w:r>
        <w:t>{{OAUTH_METADATA.meta.baseUrl}}/picking/v1/orders/{{order_id}}/reject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a partner to reject an order that it is unable to fulfill. This endpoint may only be called once per order and only when the order is in the PLACED status. Common scenarios include ingredient unavailability, the site closing early, or being too busy.</w:t>
      </w:r>
    </w:p>
    <w:p>
      <w:pPr>
        <w:pStyle w:val="Heading3"/>
      </w:pPr>
      <w:r>
        <w:t>Enforcement Rules</w:t>
      </w:r>
    </w:p>
    <w:p>
      <w:pPr>
        <w:pStyle w:val="ListBullet"/>
      </w:pPr>
      <w:r>
        <w:t>The order_id path parameter must always be present and non-empty.</w:t>
      </w:r>
    </w:p>
    <w:p>
      <w:pPr>
        <w:pStyle w:val="ListBullet"/>
      </w:pPr>
      <w:r>
        <w:t>If an order_id is not provided, the API cannot be called.</w:t>
      </w:r>
    </w:p>
    <w:p>
      <w:pPr>
        <w:pStyle w:val="ListBullet"/>
      </w:pPr>
      <w:r>
        <w:t>Always construct the path as /picking/v1/orders/{{order_id}}/reject, where {{order_id}} is a non-empty string.</w:t>
      </w:r>
    </w:p>
    <w:p>
      <w:pPr>
        <w:pStyle w:val="ListBullet"/>
      </w:pPr>
      <w:r>
        <w:t>Do not call the API with a missing or empty order_id (e.g., avoid /picking/v1/orders//reject).</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/picking/v1/orders/123456/reject</w:t>
        <w:br/>
        <w:t>/picking/v1/orders/ORD_ABC123/reject</w:t>
      </w:r>
    </w:p>
    <w:p>
      <w:pPr>
        <w:pStyle w:val="Heading3"/>
      </w:pPr>
      <w:r>
        <w:t>Invalid Examples</w:t>
      </w:r>
    </w:p>
    <w:p>
      <w:r>
        <w:rPr>
          <w:b/>
          <w:color w:val="666666"/>
          <w:sz w:val="16"/>
        </w:rPr>
        <w:t>[http]</w:t>
      </w:r>
    </w:p>
    <w:p>
      <w:pPr>
        <w:shd w:fill="F2F2F2" w:val="clear"/>
      </w:pPr>
      <w:r>
        <w:rPr>
          <w:rFonts w:ascii="Courier New" w:hAnsi="Courier New"/>
          <w:sz w:val="17"/>
        </w:rPr>
        <w:t>/picking/v1/orders//reject</w:t>
        <w:br/>
        <w:t>/picking/v1/orders/reject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of the order to be rejected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reject_reason</w:t>
            </w:r>
          </w:p>
        </w:tc>
        <w:tc>
          <w:tcPr>
            <w:tcW w:type="dxa" w:w="2880"/>
          </w:tcPr>
          <w:p>
            <w:r>
              <w:t>string</w:t>
            </w:r>
          </w:p>
        </w:tc>
        <w:tc>
          <w:tcPr>
            <w:tcW w:type="dxa" w:w="2880"/>
          </w:tcPr>
          <w:p>
            <w:r>
              <w:t>Reason for rejecting the order. Possible values: INGREDIENT_UNAVAILABLE, CLOSING_EARLY, BUSY, OTHER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"order_id": "123456",</w:t>
        <w:br/>
        <w:t xml:space="preserve"> "status": "REJECTED",</w:t>
        <w:br/>
        <w:t xml:space="preserve"> "reject_reason": "INGREDIENT_UNAVAILABLE",</w:t>
        <w:br/>
        <w:t xml:space="preserve"> "rejected_at": "2024-06-15T14:37:00Z"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"Missing or invalid parameters. Ensure 'reject_reason' is set correctly.",</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API credentials are invalid or integration is disabled.",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"Order with that ID was not found in our systems.",</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"Too many requests. Rate limit of 1 request per order per 30 seconds exceeded.",</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"Something went wrong on our end. Please try again later.",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rejected order</w:t>
            </w:r>
          </w:p>
        </w:tc>
      </w:tr>
      <w:tr>
        <w:tc>
          <w:tcPr>
            <w:tcW w:type="dxa" w:w="2880"/>
          </w:tcPr>
          <w:p>
            <w:r>
              <w:t>status</w:t>
            </w:r>
          </w:p>
        </w:tc>
        <w:tc>
          <w:tcPr>
            <w:tcW w:type="dxa" w:w="2880"/>
          </w:tcPr>
          <w:p>
            <w:r>
              <w:t>string</w:t>
            </w:r>
          </w:p>
        </w:tc>
        <w:tc>
          <w:tcPr>
            <w:tcW w:type="dxa" w:w="2880"/>
          </w:tcPr>
          <w:p>
            <w:r>
              <w:t>Current status of the order after rejection (should be REJECTED)</w:t>
            </w:r>
          </w:p>
        </w:tc>
      </w:tr>
      <w:tr>
        <w:tc>
          <w:tcPr>
            <w:tcW w:type="dxa" w:w="2880"/>
          </w:tcPr>
          <w:p>
            <w:r>
              <w:t>reject_reason</w:t>
            </w:r>
          </w:p>
        </w:tc>
        <w:tc>
          <w:tcPr>
            <w:tcW w:type="dxa" w:w="2880"/>
          </w:tcPr>
          <w:p>
            <w:r>
              <w:t>string</w:t>
            </w:r>
          </w:p>
        </w:tc>
        <w:tc>
          <w:tcPr>
            <w:tcW w:type="dxa" w:w="2880"/>
          </w:tcPr>
          <w:p>
            <w:r>
              <w:t>Reason provided for rejection</w:t>
            </w:r>
          </w:p>
        </w:tc>
      </w:tr>
      <w:tr>
        <w:tc>
          <w:tcPr>
            <w:tcW w:type="dxa" w:w="2880"/>
          </w:tcPr>
          <w:p>
            <w:r>
              <w:t>rejected_at</w:t>
            </w:r>
          </w:p>
        </w:tc>
        <w:tc>
          <w:tcPr>
            <w:tcW w:type="dxa" w:w="2880"/>
          </w:tcPr>
          <w:p>
            <w:r>
              <w:t>string</w:t>
            </w:r>
          </w:p>
        </w:tc>
        <w:tc>
          <w:tcPr>
            <w:tcW w:type="dxa" w:w="2880"/>
          </w:tcPr>
          <w:p>
            <w:r>
              <w:t>ISO 8601 timestamp when the order was rejected</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'{{OAUTH_METADATA.meta.baseUrl}}/picking/v1/orders/123456/reject' \</w:t>
        <w:br/>
        <w:t xml:space="preserve"> -H 'Content-Type: application/json' \</w:t>
        <w:br/>
        <w:t xml:space="preserve"> -d '{</w:t>
        <w:br/>
        <w:t xml:space="preserve"> "reject_reason": "INGREDIENT_UNAVAILABLE"</w:t>
        <w:br/>
        <w:t xml:space="preserve">  }'</w:t>
      </w:r>
    </w:p>
    <w:p>
      <w:pPr>
        <w:pStyle w:val="Heading3"/>
      </w:pPr>
      <w:r>
        <w:t>Example Usage</w:t>
      </w:r>
    </w:p>
    <w:p>
      <w:pPr>
        <w:pStyle w:val="Heading3"/>
      </w:pPr>
      <w:r>
        <w:t>Example 1: Reject Due to Ingredient Unavailability</w:t>
      </w:r>
    </w:p>
    <w:p>
      <w:pPr>
        <w:pStyle w:val="Heading3"/>
      </w:pPr>
      <w:r>
        <w:t>Example 2: Reject Because Site is Closing Early</w:t>
      </w:r>
    </w:p>
    <w:p>
      <w:r>
        <w:rPr>
          <w:b/>
          <w:color w:val="666666"/>
          <w:sz w:val="16"/>
        </w:rPr>
        <w:t>[bash]</w:t>
      </w:r>
    </w:p>
    <w:p>
      <w:pPr>
        <w:shd w:fill="F2F2F2" w:val="clear"/>
      </w:pPr>
      <w:r>
        <w:rPr>
          <w:rFonts w:ascii="Courier New" w:hAnsi="Courier New"/>
          <w:sz w:val="17"/>
        </w:rPr>
        <w:t>curl -X PUT '{{OAUTH_METADATA.meta.baseUrl}}/picking/v1/orders/ORD_7890/reject' \</w:t>
        <w:br/>
        <w:t xml:space="preserve"> -H 'Content-Type: application/json' \</w:t>
        <w:br/>
        <w:t xml:space="preserve"> -d '{</w:t>
        <w:br/>
        <w:t xml:space="preserve"> "reject_reason": "CLOSING_EARLY"</w:t>
        <w:br/>
        <w:t xml:space="preserve">  }'</w:t>
      </w:r>
    </w:p>
    <w:p>
      <w:pPr>
        <w:pStyle w:val="Heading3"/>
      </w:pPr>
      <w:r>
        <w:t>Example 3: Reject Due to Being Too Busy</w:t>
      </w:r>
    </w:p>
    <w:p>
      <w:r>
        <w:rPr>
          <w:b/>
          <w:color w:val="666666"/>
          <w:sz w:val="16"/>
        </w:rPr>
        <w:t>[bash]</w:t>
      </w:r>
    </w:p>
    <w:p>
      <w:pPr>
        <w:shd w:fill="F2F2F2" w:val="clear"/>
      </w:pPr>
      <w:r>
        <w:rPr>
          <w:rFonts w:ascii="Courier New" w:hAnsi="Courier New"/>
          <w:sz w:val="17"/>
        </w:rPr>
        <w:t>curl -X PUT '{{OAUTH_METADATA.meta.baseUrl}}/picking/v1/orders/ORD_BUSY/reject' \</w:t>
        <w:br/>
        <w:t xml:space="preserve"> -H 'Content-Type: application/json' \</w:t>
        <w:br/>
        <w:t xml:space="preserve"> -d '{</w:t>
        <w:br/>
        <w:t xml:space="preserve"> "reject_reason": "BUSY"</w:t>
        <w:br/>
        <w:t xml:space="preserve">  }'</w:t>
      </w:r>
    </w:p>
    <w:p>
      <w:pPr>
        <w:pStyle w:val="Heading3"/>
      </w:pPr>
      <w:r>
        <w:t>Behavior</w:t>
      </w:r>
    </w:p>
    <w:p>
      <w:pPr>
        <w:pStyle w:val="ListBullet"/>
      </w:pPr>
      <w:r>
        <w:t>Validation: Checks that order_id exists and is in PLACED status.</w:t>
      </w:r>
    </w:p>
    <w:p>
      <w:pPr>
        <w:pStyle w:val="ListBullet"/>
      </w:pPr>
      <w:r>
        <w:t>Business Constraints: Can only reject if the order is in PLACED status; can only call once per order.</w:t>
      </w:r>
    </w:p>
    <w:p>
      <w:pPr>
        <w:pStyle w:val="ListBullet"/>
      </w:pPr>
      <w:r>
        <w:t>Rate Limiting: Only one request per order per 30 seconds is allowed.</w:t>
      </w:r>
    </w:p>
    <w:p>
      <w:pPr>
        <w:pStyle w:val="ListBullet"/>
      </w:pPr>
      <w:r>
        <w:t>Order Update: Sets the order status to REJECTED and records the provided reject_reason.</w:t>
      </w:r>
    </w:p>
    <w:p>
      <w:pPr>
        <w:pStyle w:val="ListBullet"/>
      </w:pPr>
      <w:r>
        <w:t>Response: Returns order status and rejection metadata.</w:t>
      </w:r>
    </w:p>
    <w:p>
      <w:pPr>
        <w:pStyle w:val="Heading3"/>
      </w:pPr>
      <w:r>
        <w:t>Notes</w:t>
      </w:r>
    </w:p>
    <w:p>
      <w:pPr>
        <w:pStyle w:val="ListBullet"/>
      </w:pPr>
      <w:r>
        <w:t>Allowed reject_reason values: INGREDIENT_UNAVAILABLE, CLOSING_EARLY, BUSY, OTHER.</w:t>
      </w:r>
    </w:p>
    <w:p>
      <w:pPr>
        <w:pStyle w:val="ListBullet"/>
      </w:pPr>
      <w:r>
        <w:t>Endpoint can only be called once per order.</w:t>
      </w:r>
    </w:p>
    <w:p>
      <w:pPr>
        <w:pStyle w:val="ListBullet"/>
      </w:pPr>
      <w:r>
        <w:t>Order must be in PLACED status to be eligible for rejection.</w:t>
      </w:r>
    </w:p>
    <w:p>
      <w:pPr>
        <w:pStyle w:val="ListBullet"/>
      </w:pPr>
      <w:r>
        <w:t>Rate limit applies: 1 request per order per 30 seconds.</w:t>
      </w:r>
    </w:p>
    <w:p>
      <w:pPr>
        <w:pStyle w:val="Heading3"/>
      </w:pPr>
      <w:r>
        <w:t>Gotchas</w:t>
      </w:r>
    </w:p>
    <w:p>
      <w:pPr>
        <w:pStyle w:val="ListBullet"/>
      </w:pPr>
      <w:r>
        <w:t>Attempting to reject an order not in the PLACED status will result in an error.</w:t>
      </w:r>
    </w:p>
    <w:p>
      <w:pPr>
        <w:pStyle w:val="ListBullet"/>
      </w:pPr>
      <w:r>
        <w:t>If you exceed the rate limit, you will receive a 429 error.</w:t>
      </w:r>
    </w:p>
    <w:p>
      <w:pPr>
        <w:pStyle w:val="ListBullet"/>
      </w:pPr>
      <w:r>
        <w:t>The endpoint cannot be used for orders that are already accepted, rejected, or in any other state.</w:t>
      </w:r>
    </w:p>
    <w:p>
      <w:pPr>
        <w:pStyle w:val="ListBullet"/>
      </w:pPr>
      <w:r>
        <w:t>Always provide a valid reject_reason as per the allowed values.</w:t>
      </w:r>
    </w:p>
    <w:p>
      <w:pPr>
        <w:pStyle w:val="ListBullet"/>
      </w:pPr>
      <w:r>
        <w:t>The order_id path parameter is mandatory; missing or empty values will result in errors.</w:t>
      </w:r>
    </w:p>
    <w:p>
      <w:pPr>
        <w:pStyle w:val="Heading3"/>
      </w:pPr>
      <w:r>
        <w:t>Error Handling</w:t>
      </w:r>
    </w:p>
    <w:p>
      <w:pPr>
        <w:pStyle w:val="ListBullet"/>
      </w:pPr>
      <w:r>
        <w:t>400 Bad Request: Required parameter missing or invalid, or incorrect content-type (must be application/json).</w:t>
      </w:r>
    </w:p>
    <w:p>
      <w:pPr>
        <w:pStyle w:val="ListBullet"/>
      </w:pPr>
      <w:r>
        <w:t>401 Unauthorized: Invalid API credentials or integration disabled.</w:t>
      </w:r>
    </w:p>
    <w:p>
      <w:pPr>
        <w:pStyle w:val="ListBullet"/>
      </w:pPr>
      <w:r>
        <w:t>404 Not Found: Order ID does not exist.</w:t>
      </w:r>
    </w:p>
    <w:p>
      <w:pPr>
        <w:pStyle w:val="ListBullet"/>
      </w:pPr>
      <w:r>
        <w:t>429 Too Many Requests: Exceeded rate limit (1 request per order per 30 seconds).</w:t>
      </w:r>
    </w:p>
    <w:p>
      <w:pPr>
        <w:pStyle w:val="ListBullet"/>
      </w:pPr>
      <w:r>
        <w:t>500 Internal Server Error: Unexpected error on Deliveroo side. Try again later.</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r>
        <w:br w:type="page"/>
      </w:r>
    </w:p>
    <w:p>
      <w:pPr>
        <w:pStyle w:val="Heading2"/>
      </w:pPr>
      <w:r>
        <w:t>92. [POST] Amend Items in an Order</w:t>
      </w:r>
    </w:p>
    <w:p>
      <w:r>
        <w:rPr>
          <w:b/>
        </w:rPr>
        <w:t xml:space="preserve">Endpoint: </w:t>
      </w:r>
      <w:r>
        <w:rPr>
          <w:rFonts w:ascii="Courier New" w:hAnsi="Courier New"/>
          <w:sz w:val="18"/>
        </w:rPr>
        <w:t>/picking/v1/orders/{{order_id}}/amendments</w:t>
      </w:r>
    </w:p>
    <w:p>
      <w:pPr>
        <w:pStyle w:val="Heading3"/>
      </w:pPr>
      <w:r>
        <w:t>Prerequisites</w:t>
      </w:r>
    </w:p>
    <w:p>
      <w:pPr>
        <w:pStyle w:val="ListBullet"/>
      </w:pPr>
      <w:r>
        <w:t>Must have permission to amend items in orders via Deliveroo Picking API.</w:t>
      </w:r>
    </w:p>
    <w:p>
      <w:pPr>
        <w:pStyle w:val="ListBullet"/>
      </w:pPr>
      <w:r>
        <w:t>The order must be in the PLACED status.</w:t>
      </w:r>
    </w:p>
    <w:p>
      <w:pPr>
        <w:pStyle w:val="ListBullet"/>
      </w:pPr>
      <w:r>
        <w:t>Only amend items whose allowed_actions_if_items_are_unavailable includes ITEM_REMOVAL or PARTNER_CHOSEN_SUBSTITUTION.</w:t>
      </w:r>
    </w:p>
    <w:p>
      <w:pPr>
        <w:pStyle w:val="ListBullet"/>
      </w:pPr>
      <w:r>
        <w:t>Respect rate limit: 1 request per order per 30 seconds.</w:t>
      </w:r>
    </w:p>
    <w:p>
      <w:pPr>
        <w:pStyle w:val="Heading3"/>
      </w:pPr>
      <w:r>
        <w:t>Method</w:t>
      </w:r>
    </w:p>
    <w:p>
      <w:r>
        <w:t>POST</w:t>
      </w:r>
    </w:p>
    <w:p>
      <w:pPr>
        <w:pStyle w:val="Heading3"/>
      </w:pPr>
      <w:r>
        <w:t>URL</w:t>
      </w:r>
    </w:p>
    <w:p>
      <w:r>
        <w:t>{{OAUTH_METADATA.meta.baseUrl}}/picking/v1/orders/{{order_id}}/amendments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the partner to make amendments to one or more items in an order. Used to notify Deliveroo and the customer of substitutions or item removals. Amendments for multiple items can be submitted in a single call. For item substitutions, use the substitution_id obtained from the allowed substitutions endpoint.</w:t>
      </w:r>
    </w:p>
    <w:p>
      <w:pPr>
        <w:pStyle w:val="Heading3"/>
      </w:pPr>
      <w:r>
        <w:t>Enforcement Rules</w:t>
      </w:r>
    </w:p>
    <w:p>
      <w:pPr>
        <w:pStyle w:val="ListBullet"/>
      </w:pPr>
      <w:r>
        <w:t>The order_id path parameter must always be present.</w:t>
      </w:r>
    </w:p>
    <w:p>
      <w:pPr>
        <w:pStyle w:val="ListBullet"/>
      </w:pPr>
      <w:r>
        <w:t>Use the value provided by the user for order_id. Do not infer or guess.</w:t>
      </w:r>
    </w:p>
    <w:p>
      <w:pPr>
        <w:pStyle w:val="ListBullet"/>
      </w:pPr>
      <w:r>
        <w:t>Do not call the endpoint with a missing or empty order_id (e.g., avoid /orders//amendments or /orders/amendments).</w:t>
      </w:r>
    </w:p>
    <w:p>
      <w:pPr>
        <w:pStyle w:val="ListBullet"/>
      </w:pPr>
      <w:r>
        <w:t>When executing, send order_id as a path parameter in the URL, not in the body.</w:t>
      </w:r>
    </w:p>
    <w:p>
      <w:pPr>
        <w:pStyle w:val="ListBullet"/>
      </w:pPr>
      <w:r>
        <w:t>All item amendments must reference valid item IDs from the order.</w:t>
      </w:r>
    </w:p>
    <w:p>
      <w:pPr>
        <w:pStyle w:val="ListBullet"/>
      </w:pPr>
      <w:r>
        <w:t>If substituting, substitution_id must be provided and must be from the allowed substitutions for the item.</w:t>
      </w:r>
    </w:p>
    <w:p>
      <w:pPr>
        <w:pStyle w:val="ListBullet"/>
      </w:pPr>
      <w:r>
        <w:t>All amendments should be batched into a single call per order to minimize rate limit issues.</w:t>
      </w:r>
    </w:p>
    <w:p>
      <w:pPr>
        <w:pStyle w:val="Heading3"/>
      </w:pPr>
      <w:r>
        <w:t>Valid Examples</w:t>
      </w:r>
    </w:p>
    <w:p>
      <w:r>
        <w:rPr>
          <w:b/>
          <w:color w:val="666666"/>
          <w:sz w:val="16"/>
        </w:rPr>
        <w:t>[http]</w:t>
      </w:r>
    </w:p>
    <w:p>
      <w:pPr>
        <w:shd w:fill="F2F2F2" w:val="clear"/>
      </w:pPr>
      <w:r>
        <w:rPr>
          <w:rFonts w:ascii="Courier New" w:hAnsi="Courier New"/>
          <w:sz w:val="17"/>
        </w:rPr>
        <w:t>/picking/v1/orders/123456789/amendments</w:t>
        <w:br/>
        <w:t>/picking/v1/orders/ORD_ABC123/amendments</w:t>
      </w:r>
    </w:p>
    <w:p>
      <w:pPr>
        <w:pStyle w:val="Heading3"/>
      </w:pPr>
      <w:r>
        <w:t>Invalid Examples</w:t>
      </w:r>
    </w:p>
    <w:p>
      <w:r>
        <w:rPr>
          <w:b/>
          <w:color w:val="666666"/>
          <w:sz w:val="16"/>
        </w:rPr>
        <w:t>[http]</w:t>
      </w:r>
    </w:p>
    <w:p>
      <w:pPr>
        <w:shd w:fill="F2F2F2" w:val="clear"/>
      </w:pPr>
      <w:r>
        <w:rPr>
          <w:rFonts w:ascii="Courier New" w:hAnsi="Courier New"/>
          <w:sz w:val="17"/>
        </w:rPr>
        <w:t>/picking/v1/orders//amendments</w:t>
        <w:br/>
        <w:t>/picking/v1/orders/amendments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order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item_amendments</w:t>
            </w:r>
          </w:p>
        </w:tc>
        <w:tc>
          <w:tcPr>
            <w:tcW w:type="dxa" w:w="2880"/>
          </w:tcPr>
          <w:p>
            <w:r>
              <w:t>array</w:t>
            </w:r>
          </w:p>
        </w:tc>
        <w:tc>
          <w:tcPr>
            <w:tcW w:type="dxa" w:w="2880"/>
          </w:tcPr>
          <w:p>
            <w:r>
              <w:t>List of amendments to be made for order items. Each amendment is an object as described below.</w:t>
            </w:r>
          </w:p>
        </w:tc>
      </w:tr>
    </w:tbl>
    <w:p/>
    <w:p>
      <w:r>
        <w:t>Each object in item_amendments must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amends</w:t>
            </w:r>
          </w:p>
        </w:tc>
        <w:tc>
          <w:tcPr>
            <w:tcW w:type="dxa" w:w="2880"/>
          </w:tcPr>
          <w:p>
            <w:r>
              <w:t>object</w:t>
            </w:r>
          </w:p>
        </w:tc>
        <w:tc>
          <w:tcPr>
            <w:tcW w:type="dxa" w:w="2880"/>
          </w:tcPr>
          <w:p>
            <w:r>
              <w:t>Details of the item to be amended.</w:t>
            </w:r>
          </w:p>
        </w:tc>
      </w:tr>
      <w:tr>
        <w:tc>
          <w:tcPr>
            <w:tcW w:type="dxa" w:w="2880"/>
          </w:tcPr>
          <w:p>
            <w:r>
              <w:t>final_quantity</w:t>
            </w:r>
          </w:p>
        </w:tc>
        <w:tc>
          <w:tcPr>
            <w:tcW w:type="dxa" w:w="2880"/>
          </w:tcPr>
          <w:p>
            <w:r>
              <w:t>integer</w:t>
            </w:r>
          </w:p>
        </w:tc>
        <w:tc>
          <w:tcPr>
            <w:tcW w:type="dxa" w:w="2880"/>
          </w:tcPr>
          <w:p>
            <w:r>
              <w:t>Updated quantity of the order item. Must be lower than the amends.quantity.</w:t>
            </w:r>
          </w:p>
        </w:tc>
      </w:tr>
      <w:tr>
        <w:tc>
          <w:tcPr>
            <w:tcW w:type="dxa" w:w="2880"/>
          </w:tcPr>
          <w:p>
            <w:r>
              <w:t>substitution_id</w:t>
            </w:r>
          </w:p>
        </w:tc>
        <w:tc>
          <w:tcPr>
            <w:tcW w:type="dxa" w:w="2880"/>
          </w:tcPr>
          <w:p>
            <w:r>
              <w:t>string</w:t>
            </w:r>
          </w:p>
        </w:tc>
        <w:tc>
          <w:tcPr>
            <w:tcW w:type="dxa" w:w="2880"/>
          </w:tcPr>
          <w:p>
            <w:r>
              <w:t>(Optional) ID of the substitution. Only provide when substituting an item.</w:t>
            </w:r>
          </w:p>
        </w:tc>
      </w:tr>
    </w:tbl>
    <w:p/>
    <w:p>
      <w:r>
        <w:t>Within amends: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order item to amend</w:t>
            </w:r>
          </w:p>
        </w:tc>
      </w:tr>
      <w:tr>
        <w:tc>
          <w:tcPr>
            <w:tcW w:type="dxa" w:w="2880"/>
          </w:tcPr>
          <w:p>
            <w:r>
              <w:t>quantity</w:t>
            </w:r>
          </w:p>
        </w:tc>
        <w:tc>
          <w:tcPr>
            <w:tcW w:type="dxa" w:w="2880"/>
          </w:tcPr>
          <w:p>
            <w:r>
              <w:t>integer</w:t>
            </w:r>
          </w:p>
        </w:tc>
        <w:tc>
          <w:tcPr>
            <w:tcW w:type="dxa" w:w="2880"/>
          </w:tcPr>
          <w:p>
            <w:r>
              <w:t>Quantity of order item to be amended</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"item_amendments": [</w:t>
        <w:br/>
        <w:t xml:space="preserve"> {</w:t>
        <w:br/>
        <w:t xml:space="preserve"> "amends": {</w:t>
        <w:br/>
        <w:t xml:space="preserve"> "id": "7bec15ee-547c-4f05-bdc3-1bc157937432",</w:t>
        <w:br/>
        <w:t xml:space="preserve"> "quantity": 3</w:t>
        <w:br/>
        <w:t xml:space="preserve"> },</w:t>
        <w:br/>
        <w:t xml:space="preserve"> "final_quantity": 1</w:t>
        <w:br/>
        <w:t xml:space="preserve"> }</w:t>
        <w:br/>
        <w:t xml:space="preserve"> ]</w:t>
        <w:br/>
        <w:t>}</w:t>
      </w:r>
    </w:p>
    <w:p>
      <w:pPr>
        <w:pStyle w:val="Heading3"/>
      </w:pPr>
      <w:r>
        <w:t>Response</w:t>
      </w:r>
    </w:p>
    <w:p>
      <w:pPr>
        <w:pStyle w:val="Heading3"/>
      </w:pPr>
      <w:r>
        <w:t>Success Response (200 OK)</w:t>
      </w:r>
    </w:p>
    <w:p>
      <w:r>
        <w:t>Returns the updated order, including amended and substituted items.</w:t>
      </w:r>
    </w:p>
    <w:p>
      <w:r>
        <w:rPr>
          <w:b/>
          <w:color w:val="666666"/>
          <w:sz w:val="16"/>
        </w:rPr>
        <w:t>[json]</w:t>
      </w:r>
    </w:p>
    <w:p>
      <w:pPr>
        <w:shd w:fill="F2F2F2" w:val="clear"/>
      </w:pPr>
      <w:r>
        <w:rPr>
          <w:rFonts w:ascii="Courier New" w:hAnsi="Courier New"/>
          <w:sz w:val="17"/>
        </w:rPr>
        <w:t>{</w:t>
        <w:br/>
        <w:t xml:space="preserve"> "id": "ORD_ABC123",</w:t>
        <w:br/>
        <w:t xml:space="preserve"> "location_id": "LOC001",</w:t>
        <w:br/>
        <w:t xml:space="preserve"> "display_id": "4321",</w:t>
        <w:br/>
        <w:t xml:space="preserve"> "status": "PLACED",</w:t>
        <w:br/>
        <w:t xml:space="preserve"> "status_log": [</w:t>
        <w:br/>
        <w:t xml:space="preserve"> {</w:t>
        <w:br/>
        <w:t xml:space="preserve"> "at": "2024-06-29T09:30:00Z",</w:t>
        <w:br/>
        <w:t xml:space="preserve"> "status": "PLACED"</w:t>
        <w:br/>
        <w:t xml:space="preserve"> },</w:t>
        <w:br/>
        <w:t xml:space="preserve"> {</w:t>
        <w:br/>
        <w:t xml:space="preserve"> "at": "2024-06-29T09:45:00Z",</w:t>
        <w:br/>
        <w:t xml:space="preserve"> "status": "AMENDED"</w:t>
        <w:br/>
        <w:t xml:space="preserve"> }</w:t>
        <w:br/>
        <w:t xml:space="preserve"> ],</w:t>
        <w:br/>
        <w:t xml:space="preserve"> "rejection_reason": null,</w:t>
        <w:br/>
        <w:t xml:space="preserve"> "time_to_accept": 15,</w:t>
        <w:br/>
        <w:t xml:space="preserve"> "allergy_note": "No peanuts, please.",</w:t>
        <w:br/>
        <w:t xml:space="preserve"> "asap": true,</w:t>
        <w:br/>
        <w:t xml:space="preserve"> "rider_assignment_flow": "STANDARD",</w:t>
        <w:br/>
        <w:t xml:space="preserve"> "prepare_for": "2024-06-29T10:05:00Z",</w:t>
        <w:br/>
        <w:t xml:space="preserve"> "customer_order_count": 3,</w:t>
        <w:br/>
        <w:t xml:space="preserve"> "order_type": "delivery",</w:t>
        <w:br/>
        <w:t xml:space="preserve"> "subtotal": 3000,</w:t>
        <w:br/>
        <w:t xml:space="preserve"> "subtotal_after_substitutions": 2950,</w:t>
        <w:br/>
        <w:t xml:space="preserve"> "substituted_items_total": 215,</w:t>
        <w:br/>
        <w:t xml:space="preserve"> "total_price": 3200,</w:t>
        <w:br/>
        <w:t xml:space="preserve"> "total_after_substitutions": 3150,</w:t>
        <w:br/>
        <w:t xml:space="preserve"> "partner_final_order_subtotal": 2950,</w:t>
        <w:br/>
        <w:t xml:space="preserve"> "partner_final_order_total": 3150,</w:t>
        <w:br/>
        <w:t xml:space="preserve"> "offer_discount": 50,</w:t>
        <w:br/>
        <w:t xml:space="preserve"> "items": [</w:t>
        <w:br/>
        <w:t xml:space="preserve"> {</w:t>
        <w:br/>
        <w:t xml:space="preserve"> "id": "ITEM1234",</w:t>
        <w:br/>
        <w:t xml:space="preserve"> "pos_item_id": "1234",</w:t>
        <w:br/>
        <w:t xml:space="preserve"> "quantity": "1",</w:t>
        <w:br/>
        <w:t xml:space="preserve"> "name": "Large Oranges 4 per pack",</w:t>
        <w:br/>
        <w:t xml:space="preserve"> "operational_name": "Large Oranges 4 per pack",</w:t>
        <w:br/>
        <w:t xml:space="preserve"> "total_unit_price": 215,</w:t>
        <w:br/>
        <w:t xml:space="preserve"> "unit_price": 215,</w:t>
        <w:br/>
        <w:t xml:space="preserve"> "unreduced_total_unit_price": 215,</w:t>
        <w:br/>
        <w:t xml:space="preserve"> "discount_amount": 0,</w:t>
        <w:br/>
        <w:t xml:space="preserve"> "modifiers": [],</w:t>
        <w:br/>
        <w:t xml:space="preserve"> "barcodes": ["BRC12345"],</w:t>
        <w:br/>
        <w:t xml:space="preserve"> "archived_reason": null,</w:t>
        <w:br/>
        <w:t xml:space="preserve"> "amends": {</w:t>
        <w:br/>
        <w:t xml:space="preserve"> "id": "YYY",</w:t>
        <w:br/>
        <w:t xml:space="preserve"> "quantity": 1,</w:t>
        <w:br/>
        <w:t xml:space="preserve"> "amendment_type": "SUBSTITUTION"</w:t>
        <w:br/>
        <w:t xml:space="preserve"> },</w:t>
        <w:br/>
        <w:t xml:space="preserve"> "original": null,</w:t>
        <w:br/>
        <w:t xml:space="preserve"> "refactors": null,</w:t>
        <w:br/>
        <w:t xml:space="preserve"> "allowed_actions_if_items_are_unavailable": ["ITEM_REMOVAL", "PARTNER_CHOSEN_SUBSTITUTION"]</w:t>
        <w:br/>
        <w:t xml:space="preserve"> }</w:t>
        <w:br/>
        <w:t xml:space="preserve"> ],</w:t>
        <w:br/>
        <w:t xml:space="preserve"> "archived_items": [],</w:t>
        <w:br/>
        <w:t xml:space="preserve"> "updated_at_epoch_ms": 1719650700000,</w:t>
        <w:br/>
        <w:t xml:space="preserve"> "bag_fee": 50,</w:t>
        <w:br/>
        <w:t xml:space="preserve"> "remake_details": null,</w:t>
        <w:br/>
        <w:t xml:space="preserve"> "eta": [</w:t>
        <w:br/>
        <w:t xml:space="preserve"> {</w:t>
        <w:br/>
        <w:t xml:space="preserve"> "type": "READY_FOR_PICKUP",</w:t>
        <w:br/>
        <w:t xml:space="preserve"> "timestamp": "2024-06-29T10:00:00Z"</w:t>
        <w:br/>
        <w:t xml:space="preserve"> }</w:t>
        <w:br/>
        <w:t xml:space="preserve"> ],</w:t>
        <w:br/>
        <w:t xml:space="preserve"> "customer": {</w:t>
        <w:br/>
        <w:t xml:space="preserve"> "first_name": "Alice",</w:t>
        <w:br/>
        <w:t xml:space="preserve"> "contact_number": "+441234567890",</w:t>
        <w:br/>
        <w:t xml:space="preserve"> "contact_access_code": "ABCD1234",</w:t>
        <w:br/>
        <w:t xml:space="preserve"> "order_frequency_at_site": "Weekly",</w:t>
        <w:br/>
        <w:t xml:space="preserve"> "loyalty": {</w:t>
        <w:br/>
        <w:t xml:space="preserve"> "card_number": "LOYAL123"</w:t>
        <w:br/>
        <w:t xml:space="preserve"> }</w:t>
        <w:br/>
        <w:t xml:space="preserve"> },</w:t>
        <w:br/>
        <w:t xml:space="preserve"> "promotions": [</w:t>
        <w:br/>
        <w:t xml:space="preserve"> {</w:t>
        <w:br/>
        <w:t xml:space="preserve"> "id": "PROMO1",</w:t>
        <w:br/>
        <w:t xml:space="preserve"> "type": "amount_off_on_items",</w:t>
        <w:br/>
        <w:t xml:space="preserve"> "value": 10,</w:t>
        <w:br/>
        <w:t xml:space="preserve"> "amount": 100,</w:t>
        <w:br/>
        <w:t xml:space="preserve"> "bundle_amount": null,</w:t>
        <w:br/>
        <w:t xml:space="preserve"> "quantity": 1,</w:t>
        <w:br/>
        <w:t xml:space="preserve"> "pos_item_ids": [</w:t>
        <w:br/>
        <w:t xml:space="preserve"> { "id": "1234" }</w:t>
        <w:br/>
        <w:t xml:space="preserve"> ]</w:t>
        <w:br/>
        <w:t xml:space="preserve"> }</w:t>
        <w:br/>
        <w:t xml:space="preserve"> ]</w:t>
        <w:br/>
        <w:t>}</w:t>
      </w:r>
    </w:p>
    <w:p>
      <w:pPr>
        <w:pStyle w:val="Heading4"/>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 xml:space="preserve"> "message": "Request body is missing required fields or invalid JSON."</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API key or integration disabled."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 xml:space="preserve"> "message": "Order with that ID was not found in our systems."</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"Too Many Requests",</w:t>
        <w:br/>
        <w:t xml:space="preserve"> "message": "Rate limit of 1 request per order per 30 seconds exceeded."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"Something went wrong on our end.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Order's unique identification.</w:t>
            </w:r>
          </w:p>
        </w:tc>
      </w:tr>
      <w:tr>
        <w:tc>
          <w:tcPr>
            <w:tcW w:type="dxa" w:w="2880"/>
          </w:tcPr>
          <w:p>
            <w:r>
              <w:t>location_id</w:t>
            </w:r>
          </w:p>
        </w:tc>
        <w:tc>
          <w:tcPr>
            <w:tcW w:type="dxa" w:w="2880"/>
          </w:tcPr>
          <w:p>
            <w:r>
              <w:t>string</w:t>
            </w:r>
          </w:p>
        </w:tc>
        <w:tc>
          <w:tcPr>
            <w:tcW w:type="dxa" w:w="2880"/>
          </w:tcPr>
          <w:p>
            <w:r>
              <w:t>Partner identifier.</w:t>
            </w:r>
          </w:p>
        </w:tc>
      </w:tr>
      <w:tr>
        <w:tc>
          <w:tcPr>
            <w:tcW w:type="dxa" w:w="2880"/>
          </w:tcPr>
          <w:p>
            <w:r>
              <w:t>display_id</w:t>
            </w:r>
          </w:p>
        </w:tc>
        <w:tc>
          <w:tcPr>
            <w:tcW w:type="dxa" w:w="2880"/>
          </w:tcPr>
          <w:p>
            <w:r>
              <w:t>string</w:t>
            </w:r>
          </w:p>
        </w:tc>
        <w:tc>
          <w:tcPr>
            <w:tcW w:type="dxa" w:w="2880"/>
          </w:tcPr>
          <w:p>
            <w:r>
              <w:t>Customer-facing 4-digit order number.</w:t>
            </w:r>
          </w:p>
        </w:tc>
      </w:tr>
      <w:tr>
        <w:tc>
          <w:tcPr>
            <w:tcW w:type="dxa" w:w="2880"/>
          </w:tcPr>
          <w:p>
            <w:r>
              <w:t>status</w:t>
            </w:r>
          </w:p>
        </w:tc>
        <w:tc>
          <w:tcPr>
            <w:tcW w:type="dxa" w:w="2880"/>
          </w:tcPr>
          <w:p>
            <w:r>
              <w:t>string</w:t>
            </w:r>
          </w:p>
        </w:tc>
        <w:tc>
          <w:tcPr>
            <w:tcW w:type="dxa" w:w="2880"/>
          </w:tcPr>
          <w:p>
            <w:r>
              <w:t>Current status of the order.</w:t>
            </w:r>
          </w:p>
        </w:tc>
      </w:tr>
      <w:tr>
        <w:tc>
          <w:tcPr>
            <w:tcW w:type="dxa" w:w="2880"/>
          </w:tcPr>
          <w:p>
            <w:r>
              <w:t>status_log</w:t>
            </w:r>
          </w:p>
        </w:tc>
        <w:tc>
          <w:tcPr>
            <w:tcW w:type="dxa" w:w="2880"/>
          </w:tcPr>
          <w:p>
            <w:r>
              <w:t>array</w:t>
            </w:r>
          </w:p>
        </w:tc>
        <w:tc>
          <w:tcPr>
            <w:tcW w:type="dxa" w:w="2880"/>
          </w:tcPr>
          <w:p>
            <w:r>
              <w:t>Append-only log of order status changes. Each entry contains at (timestamp) and status.</w:t>
            </w:r>
          </w:p>
        </w:tc>
      </w:tr>
      <w:tr>
        <w:tc>
          <w:tcPr>
            <w:tcW w:type="dxa" w:w="2880"/>
          </w:tcPr>
          <w:p>
            <w:r>
              <w:t>rejection_reason</w:t>
            </w:r>
          </w:p>
        </w:tc>
        <w:tc>
          <w:tcPr>
            <w:tcW w:type="dxa" w:w="2880"/>
          </w:tcPr>
          <w:p>
            <w:r>
              <w:t>string</w:t>
            </w:r>
          </w:p>
        </w:tc>
        <w:tc>
          <w:tcPr>
            <w:tcW w:type="dxa" w:w="2880"/>
          </w:tcPr>
          <w:p>
            <w:r>
              <w:t>Reason for order rejection (if applicable).</w:t>
            </w:r>
          </w:p>
        </w:tc>
      </w:tr>
      <w:tr>
        <w:tc>
          <w:tcPr>
            <w:tcW w:type="dxa" w:w="2880"/>
          </w:tcPr>
          <w:p>
            <w:r>
              <w:t>time_to_accept</w:t>
            </w:r>
          </w:p>
        </w:tc>
        <w:tc>
          <w:tcPr>
            <w:tcW w:type="dxa" w:w="2880"/>
          </w:tcPr>
          <w:p>
            <w:r>
              <w:t>integer</w:t>
            </w:r>
          </w:p>
        </w:tc>
        <w:tc>
          <w:tcPr>
            <w:tcW w:type="dxa" w:w="2880"/>
          </w:tcPr>
          <w:p>
            <w:r>
              <w:t>Time (in minutes) until the order is auto-rejected if no partner action.</w:t>
            </w:r>
          </w:p>
        </w:tc>
      </w:tr>
      <w:tr>
        <w:tc>
          <w:tcPr>
            <w:tcW w:type="dxa" w:w="2880"/>
          </w:tcPr>
          <w:p>
            <w:r>
              <w:t>allergy_note</w:t>
            </w:r>
          </w:p>
        </w:tc>
        <w:tc>
          <w:tcPr>
            <w:tcW w:type="dxa" w:w="2880"/>
          </w:tcPr>
          <w:p>
            <w:r>
              <w:t>string</w:t>
            </w:r>
          </w:p>
        </w:tc>
        <w:tc>
          <w:tcPr>
            <w:tcW w:type="dxa" w:w="2880"/>
          </w:tcPr>
          <w:p>
            <w:r>
              <w:t>Customer dietary restrictions or special requests.</w:t>
            </w:r>
          </w:p>
        </w:tc>
      </w:tr>
      <w:tr>
        <w:tc>
          <w:tcPr>
            <w:tcW w:type="dxa" w:w="2880"/>
          </w:tcPr>
          <w:p>
            <w:r>
              <w:t>asap</w:t>
            </w:r>
          </w:p>
        </w:tc>
        <w:tc>
          <w:tcPr>
            <w:tcW w:type="dxa" w:w="2880"/>
          </w:tcPr>
          <w:p>
            <w:r>
              <w:t>boolean</w:t>
            </w:r>
          </w:p>
        </w:tc>
        <w:tc>
          <w:tcPr>
            <w:tcW w:type="dxa" w:w="2880"/>
          </w:tcPr>
          <w:p>
            <w:r>
              <w:t>Whether the order is ASAP.</w:t>
            </w:r>
          </w:p>
        </w:tc>
      </w:tr>
      <w:tr>
        <w:tc>
          <w:tcPr>
            <w:tcW w:type="dxa" w:w="2880"/>
          </w:tcPr>
          <w:p>
            <w:r>
              <w:t>rider_assignment_flow</w:t>
            </w:r>
          </w:p>
        </w:tc>
        <w:tc>
          <w:tcPr>
            <w:tcW w:type="dxa" w:w="2880"/>
          </w:tcPr>
          <w:p>
            <w:r>
              <w:t>string</w:t>
            </w:r>
          </w:p>
        </w:tc>
        <w:tc>
          <w:tcPr>
            <w:tcW w:type="dxa" w:w="2880"/>
          </w:tcPr>
          <w:p>
            <w:r>
              <w:t>Rider assignment flow: "STANDARD" or "JUST_IN_TIME".</w:t>
            </w:r>
          </w:p>
        </w:tc>
      </w:tr>
      <w:tr>
        <w:tc>
          <w:tcPr>
            <w:tcW w:type="dxa" w:w="2880"/>
          </w:tcPr>
          <w:p>
            <w:r>
              <w:t>prepare_for</w:t>
            </w:r>
          </w:p>
        </w:tc>
        <w:tc>
          <w:tcPr>
            <w:tcW w:type="dxa" w:w="2880"/>
          </w:tcPr>
          <w:p>
            <w:r>
              <w:t>string</w:t>
            </w:r>
          </w:p>
        </w:tc>
        <w:tc>
          <w:tcPr>
            <w:tcW w:type="dxa" w:w="2880"/>
          </w:tcPr>
          <w:p>
            <w:r>
              <w:t>Time by which the order must be prepared.</w:t>
            </w:r>
          </w:p>
        </w:tc>
      </w:tr>
      <w:tr>
        <w:tc>
          <w:tcPr>
            <w:tcW w:type="dxa" w:w="2880"/>
          </w:tcPr>
          <w:p>
            <w:r>
              <w:t>customer_order_count</w:t>
            </w:r>
          </w:p>
        </w:tc>
        <w:tc>
          <w:tcPr>
            <w:tcW w:type="dxa" w:w="2880"/>
          </w:tcPr>
          <w:p>
            <w:r>
              <w:t>integer</w:t>
            </w:r>
          </w:p>
        </w:tc>
        <w:tc>
          <w:tcPr>
            <w:tcW w:type="dxa" w:w="2880"/>
          </w:tcPr>
          <w:p>
            <w:r>
              <w:t>Number of orders placed by this customer at this site.</w:t>
            </w:r>
          </w:p>
        </w:tc>
      </w:tr>
      <w:tr>
        <w:tc>
          <w:tcPr>
            <w:tcW w:type="dxa" w:w="2880"/>
          </w:tcPr>
          <w:p>
            <w:r>
              <w:t>order_type</w:t>
            </w:r>
          </w:p>
        </w:tc>
        <w:tc>
          <w:tcPr>
            <w:tcW w:type="dxa" w:w="2880"/>
          </w:tcPr>
          <w:p>
            <w:r>
              <w:t>string</w:t>
            </w:r>
          </w:p>
        </w:tc>
        <w:tc>
          <w:tcPr>
            <w:tcW w:type="dxa" w:w="2880"/>
          </w:tcPr>
          <w:p>
            <w:r>
              <w:t>Order type: "delivery" or "pickup".</w:t>
            </w:r>
          </w:p>
        </w:tc>
      </w:tr>
      <w:tr>
        <w:tc>
          <w:tcPr>
            <w:tcW w:type="dxa" w:w="2880"/>
          </w:tcPr>
          <w:p>
            <w:r>
              <w:t>subtotal</w:t>
            </w:r>
          </w:p>
        </w:tc>
        <w:tc>
          <w:tcPr>
            <w:tcW w:type="dxa" w:w="2880"/>
          </w:tcPr>
          <w:p>
            <w:r>
              <w:t>integer</w:t>
            </w:r>
          </w:p>
        </w:tc>
        <w:tc>
          <w:tcPr>
            <w:tcW w:type="dxa" w:w="2880"/>
          </w:tcPr>
          <w:p>
            <w:r>
              <w:t>Order subtotal before substitutions (price in smallest currency unit).</w:t>
            </w:r>
          </w:p>
        </w:tc>
      </w:tr>
      <w:tr>
        <w:tc>
          <w:tcPr>
            <w:tcW w:type="dxa" w:w="2880"/>
          </w:tcPr>
          <w:p>
            <w:r>
              <w:t>subtotal_after_substitutions</w:t>
            </w:r>
          </w:p>
        </w:tc>
        <w:tc>
          <w:tcPr>
            <w:tcW w:type="dxa" w:w="2880"/>
          </w:tcPr>
          <w:p>
            <w:r>
              <w:t>integer</w:t>
            </w:r>
          </w:p>
        </w:tc>
        <w:tc>
          <w:tcPr>
            <w:tcW w:type="dxa" w:w="2880"/>
          </w:tcPr>
          <w:p>
            <w:r>
              <w:t>Subtotal after substitutions.</w:t>
            </w:r>
          </w:p>
        </w:tc>
      </w:tr>
      <w:tr>
        <w:tc>
          <w:tcPr>
            <w:tcW w:type="dxa" w:w="2880"/>
          </w:tcPr>
          <w:p>
            <w:r>
              <w:t>substituted_items_total</w:t>
            </w:r>
          </w:p>
        </w:tc>
        <w:tc>
          <w:tcPr>
            <w:tcW w:type="dxa" w:w="2880"/>
          </w:tcPr>
          <w:p>
            <w:r>
              <w:t>integer</w:t>
            </w:r>
          </w:p>
        </w:tc>
        <w:tc>
          <w:tcPr>
            <w:tcW w:type="dxa" w:w="2880"/>
          </w:tcPr>
          <w:p>
            <w:r>
              <w:t>Total price of substituted items.</w:t>
            </w:r>
          </w:p>
        </w:tc>
      </w:tr>
      <w:tr>
        <w:tc>
          <w:tcPr>
            <w:tcW w:type="dxa" w:w="2880"/>
          </w:tcPr>
          <w:p>
            <w:r>
              <w:t>total_price</w:t>
            </w:r>
          </w:p>
        </w:tc>
        <w:tc>
          <w:tcPr>
            <w:tcW w:type="dxa" w:w="2880"/>
          </w:tcPr>
          <w:p>
            <w:r>
              <w:t>integer</w:t>
            </w:r>
          </w:p>
        </w:tc>
        <w:tc>
          <w:tcPr>
            <w:tcW w:type="dxa" w:w="2880"/>
          </w:tcPr>
          <w:p>
            <w:r>
              <w:t>Total price before substitutions.</w:t>
            </w:r>
          </w:p>
        </w:tc>
      </w:tr>
      <w:tr>
        <w:tc>
          <w:tcPr>
            <w:tcW w:type="dxa" w:w="2880"/>
          </w:tcPr>
          <w:p>
            <w:r>
              <w:t>total_after_substitutions</w:t>
            </w:r>
          </w:p>
        </w:tc>
        <w:tc>
          <w:tcPr>
            <w:tcW w:type="dxa" w:w="2880"/>
          </w:tcPr>
          <w:p>
            <w:r>
              <w:t>integer</w:t>
            </w:r>
          </w:p>
        </w:tc>
        <w:tc>
          <w:tcPr>
            <w:tcW w:type="dxa" w:w="2880"/>
          </w:tcPr>
          <w:p>
            <w:r>
              <w:t>Total price after substitutions.</w:t>
            </w:r>
          </w:p>
        </w:tc>
      </w:tr>
      <w:tr>
        <w:tc>
          <w:tcPr>
            <w:tcW w:type="dxa" w:w="2880"/>
          </w:tcPr>
          <w:p>
            <w:r>
              <w:t>partner_final_order_subtotal</w:t>
            </w:r>
          </w:p>
        </w:tc>
        <w:tc>
          <w:tcPr>
            <w:tcW w:type="dxa" w:w="2880"/>
          </w:tcPr>
          <w:p>
            <w:r>
              <w:t>integer</w:t>
            </w:r>
          </w:p>
        </w:tc>
        <w:tc>
          <w:tcPr>
            <w:tcW w:type="dxa" w:w="2880"/>
          </w:tcPr>
          <w:p>
            <w:r>
              <w:t>Final order subtotal for the partner.</w:t>
            </w:r>
          </w:p>
        </w:tc>
      </w:tr>
      <w:tr>
        <w:tc>
          <w:tcPr>
            <w:tcW w:type="dxa" w:w="2880"/>
          </w:tcPr>
          <w:p>
            <w:r>
              <w:t>partner_final_order_total</w:t>
            </w:r>
          </w:p>
        </w:tc>
        <w:tc>
          <w:tcPr>
            <w:tcW w:type="dxa" w:w="2880"/>
          </w:tcPr>
          <w:p>
            <w:r>
              <w:t>integer</w:t>
            </w:r>
          </w:p>
        </w:tc>
        <w:tc>
          <w:tcPr>
            <w:tcW w:type="dxa" w:w="2880"/>
          </w:tcPr>
          <w:p>
            <w:r>
              <w:t>Final order total for the partner.</w:t>
            </w:r>
          </w:p>
        </w:tc>
      </w:tr>
      <w:tr>
        <w:tc>
          <w:tcPr>
            <w:tcW w:type="dxa" w:w="2880"/>
          </w:tcPr>
          <w:p>
            <w:r>
              <w:t>offer_discount</w:t>
            </w:r>
          </w:p>
        </w:tc>
        <w:tc>
          <w:tcPr>
            <w:tcW w:type="dxa" w:w="2880"/>
          </w:tcPr>
          <w:p>
            <w:r>
              <w:t>integer</w:t>
            </w:r>
          </w:p>
        </w:tc>
        <w:tc>
          <w:tcPr>
            <w:tcW w:type="dxa" w:w="2880"/>
          </w:tcPr>
          <w:p>
            <w:r>
              <w:t>Discount applied to the order.</w:t>
            </w:r>
          </w:p>
        </w:tc>
      </w:tr>
      <w:tr>
        <w:tc>
          <w:tcPr>
            <w:tcW w:type="dxa" w:w="2880"/>
          </w:tcPr>
          <w:p>
            <w:r>
              <w:t>items</w:t>
            </w:r>
          </w:p>
        </w:tc>
        <w:tc>
          <w:tcPr>
            <w:tcW w:type="dxa" w:w="2880"/>
          </w:tcPr>
          <w:p>
            <w:r>
              <w:t>array</w:t>
            </w:r>
          </w:p>
        </w:tc>
        <w:tc>
          <w:tcPr>
            <w:tcW w:type="dxa" w:w="2880"/>
          </w:tcPr>
          <w:p>
            <w:r>
              <w:t>List of current order items, each with item details (see below).</w:t>
            </w:r>
          </w:p>
        </w:tc>
      </w:tr>
      <w:tr>
        <w:tc>
          <w:tcPr>
            <w:tcW w:type="dxa" w:w="2880"/>
          </w:tcPr>
          <w:p>
            <w:r>
              <w:t>archived_items</w:t>
            </w:r>
          </w:p>
        </w:tc>
        <w:tc>
          <w:tcPr>
            <w:tcW w:type="dxa" w:w="2880"/>
          </w:tcPr>
          <w:p>
            <w:r>
              <w:t>array</w:t>
            </w:r>
          </w:p>
        </w:tc>
        <w:tc>
          <w:tcPr>
            <w:tcW w:type="dxa" w:w="2880"/>
          </w:tcPr>
          <w:p>
            <w:r>
              <w:t>List of archived (previous/amended) items.</w:t>
            </w:r>
          </w:p>
        </w:tc>
      </w:tr>
      <w:tr>
        <w:tc>
          <w:tcPr>
            <w:tcW w:type="dxa" w:w="2880"/>
          </w:tcPr>
          <w:p>
            <w:r>
              <w:t>updated_at_epoch_ms</w:t>
            </w:r>
          </w:p>
        </w:tc>
        <w:tc>
          <w:tcPr>
            <w:tcW w:type="dxa" w:w="2880"/>
          </w:tcPr>
          <w:p>
            <w:r>
              <w:t>integer</w:t>
            </w:r>
          </w:p>
        </w:tc>
        <w:tc>
          <w:tcPr>
            <w:tcW w:type="dxa" w:w="2880"/>
          </w:tcPr>
          <w:p>
            <w:r>
              <w:t>Time when the order was last updated (in UNIX ms).</w:t>
            </w:r>
          </w:p>
        </w:tc>
      </w:tr>
      <w:tr>
        <w:tc>
          <w:tcPr>
            <w:tcW w:type="dxa" w:w="2880"/>
          </w:tcPr>
          <w:p>
            <w:r>
              <w:t>bag_fee</w:t>
            </w:r>
          </w:p>
        </w:tc>
        <w:tc>
          <w:tcPr>
            <w:tcW w:type="dxa" w:w="2880"/>
          </w:tcPr>
          <w:p>
            <w:r>
              <w:t>integer</w:t>
            </w:r>
          </w:p>
        </w:tc>
        <w:tc>
          <w:tcPr>
            <w:tcW w:type="dxa" w:w="2880"/>
          </w:tcPr>
          <w:p>
            <w:r>
              <w:t>Fee for bags (in smallest currency unit).</w:t>
            </w:r>
          </w:p>
        </w:tc>
      </w:tr>
      <w:tr>
        <w:tc>
          <w:tcPr>
            <w:tcW w:type="dxa" w:w="2880"/>
          </w:tcPr>
          <w:p>
            <w:r>
              <w:t>remake_details</w:t>
            </w:r>
          </w:p>
        </w:tc>
        <w:tc>
          <w:tcPr>
            <w:tcW w:type="dxa" w:w="2880"/>
          </w:tcPr>
          <w:p>
            <w:r>
              <w:t>object</w:t>
            </w:r>
          </w:p>
        </w:tc>
        <w:tc>
          <w:tcPr>
            <w:tcW w:type="dxa" w:w="2880"/>
          </w:tcPr>
          <w:p>
            <w:r>
              <w:t>Details if the order is a remake (see remake_details fields).</w:t>
            </w:r>
          </w:p>
        </w:tc>
      </w:tr>
      <w:tr>
        <w:tc>
          <w:tcPr>
            <w:tcW w:type="dxa" w:w="2880"/>
          </w:tcPr>
          <w:p>
            <w:r>
              <w:t>eta</w:t>
            </w:r>
          </w:p>
        </w:tc>
        <w:tc>
          <w:tcPr>
            <w:tcW w:type="dxa" w:w="2880"/>
          </w:tcPr>
          <w:p>
            <w:r>
              <w:t>array</w:t>
            </w:r>
          </w:p>
        </w:tc>
        <w:tc>
          <w:tcPr>
            <w:tcW w:type="dxa" w:w="2880"/>
          </w:tcPr>
          <w:p>
            <w:r>
              <w:t>List of ETA timestamps for order actions. Each entry has type and timestamp.</w:t>
            </w:r>
          </w:p>
        </w:tc>
      </w:tr>
      <w:tr>
        <w:tc>
          <w:tcPr>
            <w:tcW w:type="dxa" w:w="2880"/>
          </w:tcPr>
          <w:p>
            <w:r>
              <w:t>customer</w:t>
            </w:r>
          </w:p>
        </w:tc>
        <w:tc>
          <w:tcPr>
            <w:tcW w:type="dxa" w:w="2880"/>
          </w:tcPr>
          <w:p>
            <w:r>
              <w:t>object</w:t>
            </w:r>
          </w:p>
        </w:tc>
        <w:tc>
          <w:tcPr>
            <w:tcW w:type="dxa" w:w="2880"/>
          </w:tcPr>
          <w:p>
            <w:r>
              <w:t>Customer details: first_name, contact_number, contact_access_code, order_frequency_at_site, loyalty</w:t>
            </w:r>
          </w:p>
        </w:tc>
      </w:tr>
      <w:tr>
        <w:tc>
          <w:tcPr>
            <w:tcW w:type="dxa" w:w="2880"/>
          </w:tcPr>
          <w:p>
            <w:r>
              <w:t>promotions</w:t>
            </w:r>
          </w:p>
        </w:tc>
        <w:tc>
          <w:tcPr>
            <w:tcW w:type="dxa" w:w="2880"/>
          </w:tcPr>
          <w:p>
            <w:r>
              <w:t>array</w:t>
            </w:r>
          </w:p>
        </w:tc>
        <w:tc>
          <w:tcPr>
            <w:tcW w:type="dxa" w:w="2880"/>
          </w:tcPr>
          <w:p>
            <w:r>
              <w:t>List of promotions applied to the order (see promotion fields).</w:t>
            </w:r>
          </w:p>
        </w:tc>
      </w:tr>
    </w:tbl>
    <w:p/>
    <w:p>
      <w:r>
        <w:rPr>
          <w:b/>
        </w:rPr>
        <w:t>For each item in items or archived_items: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Order item's unique identification.</w:t>
            </w:r>
          </w:p>
        </w:tc>
      </w:tr>
      <w:tr>
        <w:tc>
          <w:tcPr>
            <w:tcW w:type="dxa" w:w="2880"/>
          </w:tcPr>
          <w:p>
            <w:r>
              <w:t>pos_item_id</w:t>
            </w:r>
          </w:p>
        </w:tc>
        <w:tc>
          <w:tcPr>
            <w:tcW w:type="dxa" w:w="2880"/>
          </w:tcPr>
          <w:p>
            <w:r>
              <w:t>string</w:t>
            </w:r>
          </w:p>
        </w:tc>
        <w:tc>
          <w:tcPr>
            <w:tcW w:type="dxa" w:w="2880"/>
          </w:tcPr>
          <w:p>
            <w:r>
              <w:t>Partner identifier (PLU).</w:t>
            </w:r>
          </w:p>
        </w:tc>
      </w:tr>
      <w:tr>
        <w:tc>
          <w:tcPr>
            <w:tcW w:type="dxa" w:w="2880"/>
          </w:tcPr>
          <w:p>
            <w:r>
              <w:t>quantity</w:t>
            </w:r>
          </w:p>
        </w:tc>
        <w:tc>
          <w:tcPr>
            <w:tcW w:type="dxa" w:w="2880"/>
          </w:tcPr>
          <w:p>
            <w:r>
              <w:t>string</w:t>
            </w:r>
          </w:p>
        </w:tc>
        <w:tc>
          <w:tcPr>
            <w:tcW w:type="dxa" w:w="2880"/>
          </w:tcPr>
          <w:p>
            <w:r>
              <w:t>Final quantity expected to be delivered.</w:t>
            </w:r>
          </w:p>
        </w:tc>
      </w:tr>
      <w:tr>
        <w:tc>
          <w:tcPr>
            <w:tcW w:type="dxa" w:w="2880"/>
          </w:tcPr>
          <w:p>
            <w:r>
              <w:t>name</w:t>
            </w:r>
          </w:p>
        </w:tc>
        <w:tc>
          <w:tcPr>
            <w:tcW w:type="dxa" w:w="2880"/>
          </w:tcPr>
          <w:p>
            <w:r>
              <w:t>string</w:t>
            </w:r>
          </w:p>
        </w:tc>
        <w:tc>
          <w:tcPr>
            <w:tcW w:type="dxa" w:w="2880"/>
          </w:tcPr>
          <w:p>
            <w:r>
              <w:t>Customer-facing name of the catalog item.</w:t>
            </w:r>
          </w:p>
        </w:tc>
      </w:tr>
      <w:tr>
        <w:tc>
          <w:tcPr>
            <w:tcW w:type="dxa" w:w="2880"/>
          </w:tcPr>
          <w:p>
            <w:r>
              <w:t>operational_name</w:t>
            </w:r>
          </w:p>
        </w:tc>
        <w:tc>
          <w:tcPr>
            <w:tcW w:type="dxa" w:w="2880"/>
          </w:tcPr>
          <w:p>
            <w:r>
              <w:t>string</w:t>
            </w:r>
          </w:p>
        </w:tc>
        <w:tc>
          <w:tcPr>
            <w:tcW w:type="dxa" w:w="2880"/>
          </w:tcPr>
          <w:p>
            <w:r>
              <w:t>Site-facing name of the catalog item.</w:t>
            </w:r>
          </w:p>
        </w:tc>
      </w:tr>
      <w:tr>
        <w:tc>
          <w:tcPr>
            <w:tcW w:type="dxa" w:w="2880"/>
          </w:tcPr>
          <w:p>
            <w:r>
              <w:t>total_unit_price</w:t>
            </w:r>
          </w:p>
        </w:tc>
        <w:tc>
          <w:tcPr>
            <w:tcW w:type="dxa" w:w="2880"/>
          </w:tcPr>
          <w:p>
            <w:r>
              <w:t>integer</w:t>
            </w:r>
          </w:p>
        </w:tc>
        <w:tc>
          <w:tcPr>
            <w:tcW w:type="dxa" w:w="2880"/>
          </w:tcPr>
          <w:p>
            <w:r>
              <w:t>Total price per unit.</w:t>
            </w:r>
          </w:p>
        </w:tc>
      </w:tr>
      <w:tr>
        <w:tc>
          <w:tcPr>
            <w:tcW w:type="dxa" w:w="2880"/>
          </w:tcPr>
          <w:p>
            <w:r>
              <w:t>unit_price</w:t>
            </w:r>
          </w:p>
        </w:tc>
        <w:tc>
          <w:tcPr>
            <w:tcW w:type="dxa" w:w="2880"/>
          </w:tcPr>
          <w:p>
            <w:r>
              <w:t>integer</w:t>
            </w:r>
          </w:p>
        </w:tc>
        <w:tc>
          <w:tcPr>
            <w:tcW w:type="dxa" w:w="2880"/>
          </w:tcPr>
          <w:p>
            <w:r>
              <w:t>Price per unit.</w:t>
            </w:r>
          </w:p>
        </w:tc>
      </w:tr>
      <w:tr>
        <w:tc>
          <w:tcPr>
            <w:tcW w:type="dxa" w:w="2880"/>
          </w:tcPr>
          <w:p>
            <w:r>
              <w:t>unreduced_total_unit_price</w:t>
            </w:r>
          </w:p>
        </w:tc>
        <w:tc>
          <w:tcPr>
            <w:tcW w:type="dxa" w:w="2880"/>
          </w:tcPr>
          <w:p>
            <w:r>
              <w:t>integer</w:t>
            </w:r>
          </w:p>
        </w:tc>
        <w:tc>
          <w:tcPr>
            <w:tcW w:type="dxa" w:w="2880"/>
          </w:tcPr>
          <w:p>
            <w:r>
              <w:t>Price per unit before reductions.</w:t>
            </w:r>
          </w:p>
        </w:tc>
      </w:tr>
      <w:tr>
        <w:tc>
          <w:tcPr>
            <w:tcW w:type="dxa" w:w="2880"/>
          </w:tcPr>
          <w:p>
            <w:r>
              <w:t>discount_amount</w:t>
            </w:r>
          </w:p>
        </w:tc>
        <w:tc>
          <w:tcPr>
            <w:tcW w:type="dxa" w:w="2880"/>
          </w:tcPr>
          <w:p>
            <w:r>
              <w:t>integer</w:t>
            </w:r>
          </w:p>
        </w:tc>
        <w:tc>
          <w:tcPr>
            <w:tcW w:type="dxa" w:w="2880"/>
          </w:tcPr>
          <w:p>
            <w:r>
              <w:t>Discount amount applied to the item.</w:t>
            </w:r>
          </w:p>
        </w:tc>
      </w:tr>
      <w:tr>
        <w:tc>
          <w:tcPr>
            <w:tcW w:type="dxa" w:w="2880"/>
          </w:tcPr>
          <w:p>
            <w:r>
              <w:t>modifiers</w:t>
            </w:r>
          </w:p>
        </w:tc>
        <w:tc>
          <w:tcPr>
            <w:tcW w:type="dxa" w:w="2880"/>
          </w:tcPr>
          <w:p>
            <w:r>
              <w:t>array</w:t>
            </w:r>
          </w:p>
        </w:tc>
        <w:tc>
          <w:tcPr>
            <w:tcW w:type="dxa" w:w="2880"/>
          </w:tcPr>
          <w:p>
            <w:r>
              <w:t>Customizations to the catalog item. Each modifier object matches the shape of the item.</w:t>
            </w:r>
          </w:p>
        </w:tc>
      </w:tr>
      <w:tr>
        <w:tc>
          <w:tcPr>
            <w:tcW w:type="dxa" w:w="2880"/>
          </w:tcPr>
          <w:p>
            <w:r>
              <w:t>barcodes</w:t>
            </w:r>
          </w:p>
        </w:tc>
        <w:tc>
          <w:tcPr>
            <w:tcW w:type="dxa" w:w="2880"/>
          </w:tcPr>
          <w:p>
            <w:r>
              <w:t>array</w:t>
            </w:r>
          </w:p>
        </w:tc>
        <w:tc>
          <w:tcPr>
            <w:tcW w:type="dxa" w:w="2880"/>
          </w:tcPr>
          <w:p>
            <w:r>
              <w:t>Barcodes of the item.</w:t>
            </w:r>
          </w:p>
        </w:tc>
      </w:tr>
      <w:tr>
        <w:tc>
          <w:tcPr>
            <w:tcW w:type="dxa" w:w="2880"/>
          </w:tcPr>
          <w:p>
            <w:r>
              <w:t>archived_reason</w:t>
            </w:r>
          </w:p>
        </w:tc>
        <w:tc>
          <w:tcPr>
            <w:tcW w:type="dxa" w:w="2880"/>
          </w:tcPr>
          <w:p>
            <w:r>
              <w:t>string</w:t>
            </w:r>
          </w:p>
        </w:tc>
        <w:tc>
          <w:tcPr>
            <w:tcW w:type="dxa" w:w="2880"/>
          </w:tcPr>
          <w:p>
            <w:r>
              <w:t>Reason why item is archived: "REFACTORING", "AMENDMENT", "UNDO".</w:t>
            </w:r>
          </w:p>
        </w:tc>
      </w:tr>
      <w:tr>
        <w:tc>
          <w:tcPr>
            <w:tcW w:type="dxa" w:w="2880"/>
          </w:tcPr>
          <w:p>
            <w:r>
              <w:t>amends</w:t>
            </w:r>
          </w:p>
        </w:tc>
        <w:tc>
          <w:tcPr>
            <w:tcW w:type="dxa" w:w="2880"/>
          </w:tcPr>
          <w:p>
            <w:r>
              <w:t>object</w:t>
            </w:r>
          </w:p>
        </w:tc>
        <w:tc>
          <w:tcPr>
            <w:tcW w:type="dxa" w:w="2880"/>
          </w:tcPr>
          <w:p>
            <w:r>
              <w:t>Reference to amended item (id, quantity, amendment_type).</w:t>
            </w:r>
          </w:p>
        </w:tc>
      </w:tr>
      <w:tr>
        <w:tc>
          <w:tcPr>
            <w:tcW w:type="dxa" w:w="2880"/>
          </w:tcPr>
          <w:p>
            <w:r>
              <w:t>original</w:t>
            </w:r>
          </w:p>
        </w:tc>
        <w:tc>
          <w:tcPr>
            <w:tcW w:type="dxa" w:w="2880"/>
          </w:tcPr>
          <w:p>
            <w:r>
              <w:t>object</w:t>
            </w:r>
          </w:p>
        </w:tc>
        <w:tc>
          <w:tcPr>
            <w:tcW w:type="dxa" w:w="2880"/>
          </w:tcPr>
          <w:p>
            <w:r>
              <w:t>Reference to original order item.</w:t>
            </w:r>
          </w:p>
        </w:tc>
      </w:tr>
      <w:tr>
        <w:tc>
          <w:tcPr>
            <w:tcW w:type="dxa" w:w="2880"/>
          </w:tcPr>
          <w:p>
            <w:r>
              <w:t>refactors</w:t>
            </w:r>
          </w:p>
        </w:tc>
        <w:tc>
          <w:tcPr>
            <w:tcW w:type="dxa" w:w="2880"/>
          </w:tcPr>
          <w:p>
            <w:r>
              <w:t>object</w:t>
            </w:r>
          </w:p>
        </w:tc>
        <w:tc>
          <w:tcPr>
            <w:tcW w:type="dxa" w:w="2880"/>
          </w:tcPr>
          <w:p>
            <w:r>
              <w:t>Reference to refactored order item.</w:t>
            </w:r>
          </w:p>
        </w:tc>
      </w:tr>
      <w:tr>
        <w:tc>
          <w:tcPr>
            <w:tcW w:type="dxa" w:w="2880"/>
          </w:tcPr>
          <w:p>
            <w:r>
              <w:t>allowed_actions_if_items_are_unavailable</w:t>
            </w:r>
          </w:p>
        </w:tc>
        <w:tc>
          <w:tcPr>
            <w:tcW w:type="dxa" w:w="2880"/>
          </w:tcPr>
          <w:p>
            <w:r>
              <w:t>array</w:t>
            </w:r>
          </w:p>
        </w:tc>
        <w:tc>
          <w:tcPr>
            <w:tcW w:type="dxa" w:w="2880"/>
          </w:tcPr>
          <w:p>
            <w:r>
              <w:t>List of actions allowed if item is unavailable.</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'{{OAUTH_METADATA.meta.baseUrl}}/picking/v1/orders/ORD_ABC123/amendments' \</w:t>
        <w:br/>
        <w:t xml:space="preserve"> -H "Content-Type: application/json" \</w:t>
        <w:br/>
        <w:t xml:space="preserve"> -d '{</w:t>
        <w:br/>
        <w:t xml:space="preserve"> "item_amendments": [</w:t>
        <w:br/>
        <w:t xml:space="preserve">      {</w:t>
        <w:br/>
        <w:t xml:space="preserve"> "amends": { "id": "ITEM456", "quantity": 2 },</w:t>
        <w:br/>
        <w:t xml:space="preserve"> "final_quantity": 1,</w:t>
        <w:br/>
        <w:t xml:space="preserve"> "substitution_id": "SUBST789"</w:t>
        <w:br/>
        <w:t xml:space="preserve">      }</w:t>
        <w:br/>
        <w:t xml:space="preserve">    ]</w:t>
        <w:br/>
        <w:t xml:space="preserve">  }'</w:t>
      </w:r>
    </w:p>
    <w:p>
      <w:pPr>
        <w:pStyle w:val="Heading3"/>
      </w:pPr>
      <w:r>
        <w:t>Example Usage</w:t>
      </w:r>
    </w:p>
    <w:p>
      <w:pPr>
        <w:pStyle w:val="Heading3"/>
      </w:pPr>
      <w:r>
        <w:t>Example 1: Substitute an Item</w:t>
      </w:r>
    </w:p>
    <w:p>
      <w:r>
        <w:rPr>
          <w:b/>
          <w:color w:val="666666"/>
          <w:sz w:val="16"/>
        </w:rPr>
        <w:t>[bash]</w:t>
      </w:r>
    </w:p>
    <w:p>
      <w:pPr>
        <w:shd w:fill="F2F2F2" w:val="clear"/>
      </w:pPr>
      <w:r>
        <w:rPr>
          <w:rFonts w:ascii="Courier New" w:hAnsi="Courier New"/>
          <w:sz w:val="17"/>
        </w:rPr>
        <w:t>curl -X POST '{{OAUTH_METADATA.meta.baseUrl}}/picking/v1/orders/123456789/amendments' \</w:t>
        <w:br/>
        <w:t xml:space="preserve"> -H "Content-Type: application/json" \</w:t>
        <w:br/>
        <w:t xml:space="preserve"> -d '{</w:t>
        <w:br/>
        <w:t xml:space="preserve"> "item_amendments": [</w:t>
        <w:br/>
        <w:t xml:space="preserve">      {</w:t>
        <w:br/>
        <w:t xml:space="preserve"> "amends": { "id": "YYY", "quantity": 1 },</w:t>
        <w:br/>
        <w:t xml:space="preserve"> "final_quantity": 1,</w:t>
        <w:br/>
        <w:t xml:space="preserve"> "substitution_id": "ZZZ"</w:t>
        <w:br/>
        <w:t xml:space="preserve">      }</w:t>
        <w:br/>
        <w:t xml:space="preserve">    ]</w:t>
        <w:br/>
        <w:t xml:space="preserve">  }'</w:t>
      </w:r>
    </w:p>
    <w:p>
      <w:pPr>
        <w:pStyle w:val="Heading3"/>
      </w:pPr>
      <w:r>
        <w:t>Example 2: Remove an Item</w:t>
      </w:r>
    </w:p>
    <w:p>
      <w:r>
        <w:rPr>
          <w:b/>
          <w:color w:val="666666"/>
          <w:sz w:val="16"/>
        </w:rPr>
        <w:t>[bash]</w:t>
      </w:r>
    </w:p>
    <w:p>
      <w:pPr>
        <w:shd w:fill="F2F2F2" w:val="clear"/>
      </w:pPr>
      <w:r>
        <w:rPr>
          <w:rFonts w:ascii="Courier New" w:hAnsi="Courier New"/>
          <w:sz w:val="17"/>
        </w:rPr>
        <w:t>curl -X POST '{{OAUTH_METADATA.meta.baseUrl}}/picking/v1/orders/ORD_12345/amendments' \</w:t>
        <w:br/>
        <w:t xml:space="preserve"> -H "Content-Type: application/json" \</w:t>
        <w:br/>
        <w:t xml:space="preserve"> -d '{</w:t>
        <w:br/>
        <w:t xml:space="preserve"> "item_amendments": [</w:t>
        <w:br/>
        <w:t xml:space="preserve">      {</w:t>
        <w:br/>
        <w:t xml:space="preserve"> "amends": { "id": "FOO123", "quantity": 3 },</w:t>
        <w:br/>
        <w:t xml:space="preserve"> "final_quantity": 0</w:t>
        <w:br/>
        <w:t xml:space="preserve">      }</w:t>
        <w:br/>
        <w:t xml:space="preserve">    ]</w:t>
        <w:br/>
        <w:t xml:space="preserve">  }'</w:t>
      </w:r>
    </w:p>
    <w:p>
      <w:pPr>
        <w:pStyle w:val="Heading3"/>
      </w:pPr>
      <w:r>
        <w:t>Behavior</w:t>
      </w:r>
    </w:p>
    <w:p>
      <w:pPr>
        <w:pStyle w:val="ListBullet"/>
      </w:pPr>
      <w:r>
        <w:t>Validation: Ensures order is in PLACED status; checks allowed actions for each item.</w:t>
      </w:r>
    </w:p>
    <w:p>
      <w:pPr>
        <w:pStyle w:val="ListBullet"/>
      </w:pPr>
      <w:r>
        <w:t>Amendment processing: For each amendment, archives the original item (moves to archived_items) and creates a new item with a unique ID. If substituting, uses provided substitution_id.</w:t>
      </w:r>
    </w:p>
    <w:p>
      <w:pPr>
        <w:pStyle w:val="ListBullet"/>
      </w:pPr>
      <w:r>
        <w:t>Response: Returns the updated order with amended items, new item IDs, and updated totals.</w:t>
      </w:r>
    </w:p>
    <w:p>
      <w:pPr>
        <w:pStyle w:val="Heading3"/>
      </w:pPr>
      <w:r>
        <w:t>Notes</w:t>
      </w:r>
    </w:p>
    <w:p>
      <w:pPr>
        <w:pStyle w:val="ListBullet"/>
      </w:pPr>
      <w:r>
        <w:t>Each amendment generates a new item ID, even for quantity reduction.</w:t>
      </w:r>
    </w:p>
    <w:p>
      <w:pPr>
        <w:pStyle w:val="ListBullet"/>
      </w:pPr>
      <w:r>
        <w:t>To amend the same item again, use the newly generated item ID from the previous amendment.</w:t>
      </w:r>
    </w:p>
    <w:p>
      <w:pPr>
        <w:pStyle w:val="ListBullet"/>
      </w:pPr>
      <w:r>
        <w:t>substitution_id must be fetched by calling the "get allowed item substitutions" endpoint for the item.</w:t>
      </w:r>
    </w:p>
    <w:p>
      <w:pPr>
        <w:pStyle w:val="ListBullet"/>
      </w:pPr>
      <w:r>
        <w:t>Batch all amendments for an order into a single request to avoid rate limit errors.</w:t>
      </w:r>
    </w:p>
    <w:p>
      <w:pPr>
        <w:pStyle w:val="ListBullet"/>
      </w:pPr>
      <w:r>
        <w:t>Comply with allowed actions for unavailable items; only amend if appropriate action is listed.</w:t>
      </w:r>
    </w:p>
    <w:p>
      <w:pPr>
        <w:pStyle w:val="ListBullet"/>
      </w:pPr>
      <w:r>
        <w:t>If the order is not in PLACED status or amendments are not allowed as per menu item settings, request will fail.</w:t>
      </w:r>
    </w:p>
    <w:p>
      <w:pPr>
        <w:pStyle w:val="Heading3"/>
      </w:pPr>
      <w:r>
        <w:t>Gotchas</w:t>
      </w:r>
    </w:p>
    <w:p>
      <w:pPr>
        <w:pStyle w:val="ListBullet"/>
      </w:pPr>
      <w:r>
        <w:t>Rate limit: Only 1 amendment request per order per 30 seconds is allowed. Exceeding this results in a 429 error.</w:t>
      </w:r>
    </w:p>
    <w:p>
      <w:pPr>
        <w:pStyle w:val="ListBullet"/>
      </w:pPr>
      <w:r>
        <w:t>After amending, always use the new item ID for any further amendments.</w:t>
      </w:r>
    </w:p>
    <w:p>
      <w:pPr>
        <w:pStyle w:val="ListBullet"/>
      </w:pPr>
      <w:r>
        <w:t>Do not send amendments for items that do not exist or are not amendable.</w:t>
      </w:r>
    </w:p>
    <w:p>
      <w:pPr>
        <w:pStyle w:val="ListBullet"/>
      </w:pPr>
      <w:r>
        <w:t>If substituting, the substitution_id must be from the allowed substitutions list.</w:t>
      </w:r>
    </w:p>
    <w:p>
      <w:pPr>
        <w:pStyle w:val="ListBullet"/>
      </w:pPr>
      <w:r>
        <w:t>The endpoint does not accept requests with a missing or empty order_id.</w:t>
      </w:r>
    </w:p>
    <w:p>
      <w:pPr>
        <w:pStyle w:val="ListBullet"/>
      </w:pPr>
      <w:r>
        <w:t>Amendments to items not permitted for removal or substitution will be rejected.</w:t>
      </w:r>
    </w:p>
    <w:p>
      <w:pPr>
        <w:pStyle w:val="Heading3"/>
      </w:pPr>
      <w:r>
        <w:t>Performance Considerations</w:t>
      </w:r>
    </w:p>
    <w:p>
      <w:pPr>
        <w:pStyle w:val="ListBullet"/>
      </w:pPr>
      <w:r>
        <w:t>Batch all item amendments in a single call per order to avoid hitting the rate limit.</w:t>
      </w:r>
    </w:p>
    <w:p>
      <w:pPr>
        <w:pStyle w:val="ListBullet"/>
      </w:pPr>
      <w:r>
        <w:t>Processing is synchronous, but subsequent amendments must use updated item IDs.</w:t>
      </w:r>
    </w:p>
    <w:p>
      <w:pPr>
        <w:pStyle w:val="Heading3"/>
      </w:pPr>
      <w:r>
        <w:t>Error Handling</w:t>
      </w:r>
    </w:p>
    <w:p>
      <w:pPr>
        <w:pStyle w:val="ListBullet"/>
      </w:pPr>
      <w:r>
        <w:t>400 Bad Request: Missing required parameters, invalid JSON, or amendments not allowed.</w:t>
      </w:r>
    </w:p>
    <w:p>
      <w:pPr>
        <w:pStyle w:val="ListBullet"/>
      </w:pPr>
      <w:r>
        <w:t>401 Unauthorized: Invalid API key or integration disabled.</w:t>
      </w:r>
    </w:p>
    <w:p>
      <w:pPr>
        <w:pStyle w:val="ListBullet"/>
      </w:pPr>
      <w:r>
        <w:t>404 Not Found: The specified order does not exist.</w:t>
      </w:r>
    </w:p>
    <w:p>
      <w:pPr>
        <w:pStyle w:val="ListBullet"/>
      </w:pPr>
      <w:r>
        <w:t>429 Too Many Requests: Rate limit exceeded (more than 1 request per order in 30 seconds).</w:t>
      </w:r>
    </w:p>
    <w:p>
      <w:pPr>
        <w:pStyle w:val="ListBullet"/>
      </w:pPr>
      <w:r>
        <w:t>500 Internal Server Error: An unexpected server error occurred.</w:t>
      </w:r>
    </w:p>
    <w:p>
      <w:r>
        <w:t>Error responses are returned in JSON with error and message fields.</w:t>
      </w:r>
    </w:p>
    <w:p>
      <w:r>
        <w:t>When executing, always provide the order_id as a path parameter in the URL and send the amendments in the request body as shown. Never send path or query parameters in the body. Batch amendments per order to minimize the risk of rate limiting.</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p>
      <w:r>
        <w:br w:type="page"/>
      </w:r>
    </w:p>
    <w:p>
      <w:pPr>
        <w:pStyle w:val="Heading2"/>
      </w:pPr>
      <w:r>
        <w:t>93. [GET] Get Allowed Item Substitutions for an Order Item</w:t>
      </w:r>
    </w:p>
    <w:p>
      <w:r>
        <w:rPr>
          <w:b/>
        </w:rPr>
        <w:t xml:space="preserve">Endpoint: </w:t>
      </w:r>
      <w:r>
        <w:rPr>
          <w:rFonts w:ascii="Courier New" w:hAnsi="Courier New"/>
          <w:sz w:val="18"/>
        </w:rPr>
        <w:t>/picking/v1/orders/{{order_id}}/items/{{order_item_id}}/substitute</w:t>
      </w:r>
    </w:p>
    <w:p>
      <w:pPr>
        <w:pStyle w:val="Heading3"/>
      </w:pPr>
      <w:r>
        <w:t>Prerequisites</w:t>
      </w:r>
    </w:p>
    <w:p>
      <w:pPr>
        <w:pStyle w:val="ListBullet"/>
      </w:pPr>
      <w:r>
        <w:t>The order must be in the PLACED status.</w:t>
      </w:r>
    </w:p>
    <w:p>
      <w:pPr>
        <w:pStyle w:val="Heading3"/>
      </w:pPr>
      <w:r>
        <w:t>Method</w:t>
      </w:r>
    </w:p>
    <w:p>
      <w:r>
        <w:t>GET</w:t>
      </w:r>
    </w:p>
    <w:p>
      <w:pPr>
        <w:pStyle w:val="Heading3"/>
      </w:pPr>
      <w:r>
        <w:t>URL</w:t>
      </w:r>
    </w:p>
    <w:p>
      <w:r>
        <w:t>{{OAUTH_METADATA.meta.baseUrl}}/picking/v1/orders/{{order_id}}/items/{{order_item_id}}/substitute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allowed item substitutions for a specific order item in a given order. This endpoint helps partners determine which items can be used as substitutes for an order item, either based on specific search terms or by returning item-specific recommendations.</w:t>
      </w:r>
    </w:p>
    <w:p>
      <w:pPr>
        <w:pStyle w:val="Heading3"/>
      </w:pPr>
      <w:r>
        <w:t>Enforcement Rules</w:t>
      </w:r>
    </w:p>
    <w:p>
      <w:pPr>
        <w:pStyle w:val="ListBullet"/>
      </w:pPr>
      <w:r>
        <w:t>The order_id path parameter must always be present and should reflect the order's unique identifier.</w:t>
      </w:r>
    </w:p>
    <w:p>
      <w:pPr>
        <w:pStyle w:val="ListBullet"/>
      </w:pPr>
      <w:r>
        <w:t>The order_item_id path parameter must always be present and should be a valid order item UUID (e.g., 07fbb82a-ceb5-43ec-123f-18af89e3380a).</w:t>
      </w:r>
    </w:p>
    <w:p>
      <w:pPr>
        <w:pStyle w:val="ListBullet"/>
      </w:pPr>
      <w:r>
        <w:t>Do not call the API with missing or empty order_id or order_item_id.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/picking/v1/orders/12345/items/07fbb82a-ceb5-43ec-123f-18af89e3380a/substitute</w:t>
      </w:r>
    </w:p>
    <w:p>
      <w:pPr>
        <w:pStyle w:val="Heading3"/>
      </w:pPr>
      <w:r>
        <w:t>Invalid Examples</w:t>
      </w:r>
    </w:p>
    <w:p>
      <w:r>
        <w:rPr>
          <w:b/>
          <w:color w:val="666666"/>
          <w:sz w:val="16"/>
        </w:rPr>
        <w:t>[http]</w:t>
      </w:r>
    </w:p>
    <w:p>
      <w:pPr>
        <w:shd w:fill="F2F2F2" w:val="clear"/>
      </w:pPr>
      <w:r>
        <w:rPr>
          <w:rFonts w:ascii="Courier New" w:hAnsi="Courier New"/>
          <w:sz w:val="17"/>
        </w:rPr>
        <w:t>/picking/v1/orders//items//substitute</w:t>
        <w:br/>
        <w:t>/picking/v1/orders/12345/items//substitute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for the order.</w:t>
            </w:r>
          </w:p>
        </w:tc>
      </w:tr>
      <w:tr>
        <w:tc>
          <w:tcPr>
            <w:tcW w:type="dxa" w:w="2880"/>
          </w:tcPr>
          <w:p>
            <w:r>
              <w:t>order_item_id</w:t>
            </w:r>
          </w:p>
        </w:tc>
        <w:tc>
          <w:tcPr>
            <w:tcW w:type="dxa" w:w="2880"/>
          </w:tcPr>
          <w:p>
            <w:r>
              <w:t>string</w:t>
            </w:r>
          </w:p>
        </w:tc>
        <w:tc>
          <w:tcPr>
            <w:tcW w:type="dxa" w:w="2880"/>
          </w:tcPr>
          <w:p>
            <w:r>
              <w:t>The UUID of the related order item to substitute.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substitutions to return. Example: 2</w:t>
            </w:r>
          </w:p>
        </w:tc>
      </w:tr>
      <w:tr>
        <w:tc>
          <w:tcPr>
            <w:tcW w:type="dxa" w:w="2880"/>
          </w:tcPr>
          <w:p>
            <w:r>
              <w:t>quantity</w:t>
            </w:r>
          </w:p>
        </w:tc>
        <w:tc>
          <w:tcPr>
            <w:tcW w:type="dxa" w:w="2880"/>
          </w:tcPr>
          <w:p>
            <w:r>
              <w:t>integer</w:t>
            </w:r>
          </w:p>
        </w:tc>
        <w:tc>
          <w:tcPr>
            <w:tcW w:type="dxa" w:w="2880"/>
          </w:tcPr>
          <w:p>
            <w:r>
              <w:t>Quantity to substitute.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needle</w:t>
            </w:r>
          </w:p>
        </w:tc>
        <w:tc>
          <w:tcPr>
            <w:tcW w:type="dxa" w:w="2880"/>
          </w:tcPr>
          <w:p>
            <w:r>
              <w:t>string</w:t>
            </w:r>
          </w:p>
        </w:tc>
        <w:tc>
          <w:tcPr>
            <w:tcW w:type="dxa" w:w="2880"/>
          </w:tcPr>
          <w:p>
            <w:r>
              <w:t>Search word describing the desired substitution item(s). If omitted, item-specific recommendations will be returned. For optimal results, use ≤10 characters. Multi-word needles must use %20 as a separator. Example: Mango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"substitution_id": "sub_1234567890abcdef",</w:t>
        <w:br/>
        <w:t xml:space="preserve"> "plu": "PLU12345",</w:t>
        <w:br/>
        <w:t xml:space="preserve"> "quantity": 1,</w:t>
        <w:br/>
        <w:t xml:space="preserve"> "category": "Fruit",</w:t>
        <w:br/>
        <w:t xml:space="preserve"> "name": "Mango",</w:t>
        <w:br/>
        <w:t xml:space="preserve"> "operational_name": "Fresh Mango",</w:t>
        <w:br/>
        <w:t xml:space="preserve"> "price": 199</w:t>
        <w:br/>
        <w:t xml:space="preserve"> },</w:t>
        <w:br/>
        <w:t xml:space="preserve"> {</w:t>
        <w:br/>
        <w:t xml:space="preserve"> "substitution_id": "sub_0987654321fedcba",</w:t>
        <w:br/>
        <w:t xml:space="preserve"> "plu": "PLU12346",</w:t>
        <w:br/>
        <w:t xml:space="preserve"> "quantity": 1,</w:t>
        <w:br/>
        <w:t xml:space="preserve"> "category": "Fruit",</w:t>
        <w:br/>
        <w:t xml:space="preserve"> "name": "Papaya",</w:t>
        <w:br/>
        <w:t xml:space="preserve"> "operational_name": "Ripe Papaya",</w:t>
        <w:br/>
        <w:t xml:space="preserve"> "price": 249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"Required parameter 'limit' is missing or invalid."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 xml:space="preserve"> "message": "Invalid API key or integration disabled."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"Order with the specified ID was not 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"Too Many Requests",</w:t>
        <w:br/>
        <w:t xml:space="preserve"> "message": "Rate limit exceeded. Only 1 request per 30 seconds per order allowed."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"Something went wrong on our end.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substitution_id</w:t>
            </w:r>
          </w:p>
        </w:tc>
        <w:tc>
          <w:tcPr>
            <w:tcW w:type="dxa" w:w="2880"/>
          </w:tcPr>
          <w:p>
            <w:r>
              <w:t>string</w:t>
            </w:r>
          </w:p>
        </w:tc>
        <w:tc>
          <w:tcPr>
            <w:tcW w:type="dxa" w:w="2880"/>
          </w:tcPr>
          <w:p>
            <w:r>
              <w:t>Identifier of the substitution used for amending the order item.</w:t>
            </w:r>
          </w:p>
        </w:tc>
      </w:tr>
      <w:tr>
        <w:tc>
          <w:tcPr>
            <w:tcW w:type="dxa" w:w="2880"/>
          </w:tcPr>
          <w:p>
            <w:r>
              <w:t>plu</w:t>
            </w:r>
          </w:p>
        </w:tc>
        <w:tc>
          <w:tcPr>
            <w:tcW w:type="dxa" w:w="2880"/>
          </w:tcPr>
          <w:p>
            <w:r>
              <w:t>string</w:t>
            </w:r>
          </w:p>
        </w:tc>
        <w:tc>
          <w:tcPr>
            <w:tcW w:type="dxa" w:w="2880"/>
          </w:tcPr>
          <w:p>
            <w:r>
              <w:t>PLU (price lookup code) of the substitution item.</w:t>
            </w:r>
          </w:p>
        </w:tc>
      </w:tr>
      <w:tr>
        <w:tc>
          <w:tcPr>
            <w:tcW w:type="dxa" w:w="2880"/>
          </w:tcPr>
          <w:p>
            <w:r>
              <w:t>quantity</w:t>
            </w:r>
          </w:p>
        </w:tc>
        <w:tc>
          <w:tcPr>
            <w:tcW w:type="dxa" w:w="2880"/>
          </w:tcPr>
          <w:p>
            <w:r>
              <w:t>integer</w:t>
            </w:r>
          </w:p>
        </w:tc>
        <w:tc>
          <w:tcPr>
            <w:tcW w:type="dxa" w:w="2880"/>
          </w:tcPr>
          <w:p>
            <w:r>
              <w:t>Quantity of items that can be used for substitution.</w:t>
            </w:r>
          </w:p>
        </w:tc>
      </w:tr>
      <w:tr>
        <w:tc>
          <w:tcPr>
            <w:tcW w:type="dxa" w:w="2880"/>
          </w:tcPr>
          <w:p>
            <w:r>
              <w:t>category</w:t>
            </w:r>
          </w:p>
        </w:tc>
        <w:tc>
          <w:tcPr>
            <w:tcW w:type="dxa" w:w="2880"/>
          </w:tcPr>
          <w:p>
            <w:r>
              <w:t>string</w:t>
            </w:r>
          </w:p>
        </w:tc>
        <w:tc>
          <w:tcPr>
            <w:tcW w:type="dxa" w:w="2880"/>
          </w:tcPr>
          <w:p>
            <w:r>
              <w:t>Category name of the substitution item.</w:t>
            </w:r>
          </w:p>
        </w:tc>
      </w:tr>
      <w:tr>
        <w:tc>
          <w:tcPr>
            <w:tcW w:type="dxa" w:w="2880"/>
          </w:tcPr>
          <w:p>
            <w:r>
              <w:t>name</w:t>
            </w:r>
          </w:p>
        </w:tc>
        <w:tc>
          <w:tcPr>
            <w:tcW w:type="dxa" w:w="2880"/>
          </w:tcPr>
          <w:p>
            <w:r>
              <w:t>string</w:t>
            </w:r>
          </w:p>
        </w:tc>
        <w:tc>
          <w:tcPr>
            <w:tcW w:type="dxa" w:w="2880"/>
          </w:tcPr>
          <w:p>
            <w:r>
              <w:t>Name of the substitution item.</w:t>
            </w:r>
          </w:p>
        </w:tc>
      </w:tr>
      <w:tr>
        <w:tc>
          <w:tcPr>
            <w:tcW w:type="dxa" w:w="2880"/>
          </w:tcPr>
          <w:p>
            <w:r>
              <w:t>operational_name</w:t>
            </w:r>
          </w:p>
        </w:tc>
        <w:tc>
          <w:tcPr>
            <w:tcW w:type="dxa" w:w="2880"/>
          </w:tcPr>
          <w:p>
            <w:r>
              <w:t>string</w:t>
            </w:r>
          </w:p>
        </w:tc>
        <w:tc>
          <w:tcPr>
            <w:tcW w:type="dxa" w:w="2880"/>
          </w:tcPr>
          <w:p>
            <w:r>
              <w:t>Operational name the site uses in-house for the substitution.</w:t>
            </w:r>
          </w:p>
        </w:tc>
      </w:tr>
      <w:tr>
        <w:tc>
          <w:tcPr>
            <w:tcW w:type="dxa" w:w="2880"/>
          </w:tcPr>
          <w:p>
            <w:r>
              <w:t>price</w:t>
            </w:r>
          </w:p>
        </w:tc>
        <w:tc>
          <w:tcPr>
            <w:tcW w:type="dxa" w:w="2880"/>
          </w:tcPr>
          <w:p>
            <w:r>
              <w:t>integer</w:t>
            </w:r>
          </w:p>
        </w:tc>
        <w:tc>
          <w:tcPr>
            <w:tcW w:type="dxa" w:w="2880"/>
          </w:tcPr>
          <w:p>
            <w:r>
              <w:t>Price in minor units of the currency (e.g., cents or pence).</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'{{OAUTH_METADATA.meta.baseUrl}}/picking/v1/orders/12345/items/07fbb82a-ceb5-43ec-123f-18af89e3380a/substitute?limit=2&amp;quantity=1&amp;needle=Mango' \</w:t>
        <w:br/>
        <w:t xml:space="preserve"> -H 'Content-Type: application/json'</w:t>
      </w:r>
    </w:p>
    <w:p>
      <w:pPr>
        <w:pStyle w:val="Heading3"/>
      </w:pPr>
      <w:r>
        <w:t>Example Usage</w:t>
      </w:r>
    </w:p>
    <w:p>
      <w:pPr>
        <w:pStyle w:val="Heading3"/>
      </w:pPr>
      <w:r>
        <w:t>Example 1: Get Substitutions with a Search Term</w:t>
      </w:r>
    </w:p>
    <w:p>
      <w:r>
        <w:rPr>
          <w:b/>
          <w:color w:val="666666"/>
          <w:sz w:val="16"/>
        </w:rPr>
        <w:t>[bash]</w:t>
      </w:r>
    </w:p>
    <w:p>
      <w:pPr>
        <w:shd w:fill="F2F2F2" w:val="clear"/>
      </w:pPr>
      <w:r>
        <w:rPr>
          <w:rFonts w:ascii="Courier New" w:hAnsi="Courier New"/>
          <w:sz w:val="17"/>
        </w:rPr>
        <w:t>curl -X GET '{{OAUTH_METADATA.meta.baseUrl}}/picking/v1/orders/12345/items/07fbb82a-ceb5-43ec-123f-18af89e3380a/substitute?limit=2&amp;quantity=1&amp;needle=Banana' \</w:t>
        <w:br/>
        <w:t xml:space="preserve"> -H 'Content-Type: application/json'</w:t>
      </w:r>
    </w:p>
    <w:p>
      <w:pPr>
        <w:pStyle w:val="Heading3"/>
      </w:pPr>
      <w:r>
        <w:t>Example 2: Get Default Recommendations (No Search Term)</w:t>
      </w:r>
    </w:p>
    <w:p>
      <w:r>
        <w:rPr>
          <w:b/>
          <w:color w:val="666666"/>
          <w:sz w:val="16"/>
        </w:rPr>
        <w:t>[bash]</w:t>
      </w:r>
    </w:p>
    <w:p>
      <w:pPr>
        <w:shd w:fill="F2F2F2" w:val="clear"/>
      </w:pPr>
      <w:r>
        <w:rPr>
          <w:rFonts w:ascii="Courier New" w:hAnsi="Courier New"/>
          <w:sz w:val="17"/>
        </w:rPr>
        <w:t>curl -X GET '{{OAUTH_METADATA.meta.baseUrl}}/picking/v1/orders/12345/items/07fbb82a-ceb5-43ec-123f-18af89e3380a/substitute?limit=3&amp;quantity=1' \</w:t>
        <w:br/>
        <w:t xml:space="preserve"> -H 'Content-Type: application/json'</w:t>
      </w:r>
    </w:p>
    <w:p>
      <w:pPr>
        <w:pStyle w:val="Heading3"/>
      </w:pPr>
      <w:r>
        <w:t>Behavior</w:t>
      </w:r>
    </w:p>
    <w:p>
      <w:pPr>
        <w:pStyle w:val="ListBullet"/>
      </w:pPr>
      <w:r>
        <w:t>Validation: Ensures order is in the PLACED status and required parameters are provided.</w:t>
      </w:r>
    </w:p>
    <w:p>
      <w:pPr>
        <w:pStyle w:val="ListBullet"/>
      </w:pPr>
      <w:r>
        <w:t>Substitution Lookup: Returns a list of allowed substitutions for the specified order item, filtered by the optional search term (needle) if provided.</w:t>
      </w:r>
    </w:p>
    <w:p>
      <w:pPr>
        <w:pStyle w:val="ListBullet"/>
      </w:pPr>
      <w:r>
        <w:t>Limiting and Quantity: Limits the number of results and the quantity per substitution as specified in the query parameters.</w:t>
      </w:r>
    </w:p>
    <w:p>
      <w:pPr>
        <w:pStyle w:val="Heading3"/>
      </w:pPr>
      <w:r>
        <w:t>Notes</w:t>
      </w:r>
    </w:p>
    <w:p>
      <w:pPr>
        <w:pStyle w:val="ListBullet"/>
      </w:pPr>
      <w:r>
        <w:t>The needle parameter is optional and supports best results with ≤10 characters. Multi-word search terms must use %20 as a separator.</w:t>
      </w:r>
    </w:p>
    <w:p>
      <w:pPr>
        <w:pStyle w:val="ListBullet"/>
      </w:pPr>
      <w:r>
        <w:t>The endpoint enforces a strict rate limit: 1 request per 30 seconds per order.</w:t>
      </w:r>
    </w:p>
    <w:p>
      <w:pPr>
        <w:pStyle w:val="ListBullet"/>
      </w:pPr>
      <w:r>
        <w:t>Price is returned in minor currency units (e.g., cents).</w:t>
      </w:r>
    </w:p>
    <w:p>
      <w:pPr>
        <w:pStyle w:val="ListBullet"/>
      </w:pPr>
      <w:r>
        <w:t>The endpoint only works for orders in the PLACED status.</w:t>
      </w:r>
    </w:p>
    <w:p>
      <w:pPr>
        <w:pStyle w:val="Heading3"/>
      </w:pPr>
      <w:r>
        <w:t>Gotchas</w:t>
      </w:r>
    </w:p>
    <w:p>
      <w:pPr>
        <w:pStyle w:val="ListBullet"/>
      </w:pPr>
      <w:r>
        <w:t>Do not omit required query parameters (limit, quantity); the request will fail.</w:t>
      </w:r>
    </w:p>
    <w:p>
      <w:pPr>
        <w:pStyle w:val="ListBullet"/>
      </w:pPr>
      <w:r>
        <w:t>Supplying a needle longer than 10 characters may yield suboptimal recommendations.</w:t>
      </w:r>
    </w:p>
    <w:p>
      <w:pPr>
        <w:pStyle w:val="ListBullet"/>
      </w:pPr>
      <w:r>
        <w:t>Empty or malformed order_id or order_item_id will result in errors.</w:t>
      </w:r>
    </w:p>
    <w:p>
      <w:pPr>
        <w:pStyle w:val="ListBullet"/>
      </w:pPr>
      <w:r>
        <w:t>Exceeding the request rate limit will result in a 429 error.</w:t>
      </w:r>
    </w:p>
    <w:p>
      <w:pPr>
        <w:pStyle w:val="Heading3"/>
      </w:pPr>
      <w:r>
        <w:t>Error Handling</w:t>
      </w:r>
    </w:p>
    <w:p>
      <w:pPr>
        <w:pStyle w:val="ListBullet"/>
      </w:pPr>
      <w:r>
        <w:t>400 Client Error: Missing or invalid parameters such as limit or quantity.</w:t>
      </w:r>
    </w:p>
    <w:p>
      <w:pPr>
        <w:pStyle w:val="ListBullet"/>
      </w:pPr>
      <w:r>
        <w:t>401 Client Error: Invalid API key or integration has been disabled.</w:t>
      </w:r>
    </w:p>
    <w:p>
      <w:pPr>
        <w:pStyle w:val="ListBullet"/>
      </w:pPr>
      <w:r>
        <w:t>404 Client Error: The specified order or order item does not exist.</w:t>
      </w:r>
    </w:p>
    <w:p>
      <w:pPr>
        <w:pStyle w:val="ListBullet"/>
      </w:pPr>
      <w:r>
        <w:t>429 Client Error: Rate limit exceeded (1 request per 30 seconds per order).</w:t>
      </w:r>
    </w:p>
    <w:p>
      <w:pPr>
        <w:pStyle w:val="ListBullet"/>
      </w:pPr>
      <w:r>
        <w:t>500 Server Error: Unexpected server error; retry the request later.</w:t>
      </w:r>
    </w:p>
    <w:p>
      <w:r>
        <w:br w:type="page"/>
      </w:r>
    </w:p>
    <w:p>
      <w:pPr>
        <w:pStyle w:val="Heading2"/>
      </w:pPr>
      <w:r>
        <w:t>94. [GET] List a Restaurant’s Active Orders</w:t>
      </w:r>
    </w:p>
    <w:p>
      <w:r>
        <w:rPr>
          <w:b/>
        </w:rPr>
        <w:t xml:space="preserve">Endpoint: </w:t>
      </w:r>
      <w:r>
        <w:rPr>
          <w:rFonts w:ascii="Courier New" w:hAnsi="Courier New"/>
          <w:sz w:val="18"/>
        </w:rPr>
        <w:t>/picking/v1/sites/{{restaurant_id}}/orders/active</w:t>
      </w:r>
    </w:p>
    <w:p>
      <w:pPr>
        <w:pStyle w:val="Heading3"/>
      </w:pPr>
      <w:r>
        <w:t>Prerequisites</w:t>
      </w:r>
    </w:p>
    <w:p>
      <w:pPr>
        <w:pStyle w:val="ListBullet"/>
      </w:pPr>
      <w:r>
        <w:t>Must have appropriate permissions to view orders for the specified restaurant/site.</w:t>
      </w:r>
    </w:p>
    <w:p>
      <w:pPr>
        <w:pStyle w:val="ListBullet"/>
      </w:pPr>
      <w:r>
        <w:t>Ensure you comply with the rate limit: 1 request per order per 30 seconds.</w:t>
      </w:r>
    </w:p>
    <w:p>
      <w:pPr>
        <w:pStyle w:val="Heading3"/>
      </w:pPr>
      <w:r>
        <w:t>Method</w:t>
      </w:r>
    </w:p>
    <w:p>
      <w:r>
        <w:t>GET</w:t>
      </w:r>
    </w:p>
    <w:p>
      <w:pPr>
        <w:pStyle w:val="Heading3"/>
      </w:pPr>
      <w:r>
        <w:t>URL</w:t>
      </w:r>
    </w:p>
    <w:p>
      <w:r>
        <w:t>{{OAUTH_METADATA.meta.baseUrl}}/picking/v1/sites/{{restaurant_id}}/orders/active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Fetches all active orders for a specific restaurant site. Active orders are those that are in the PLACED status and are awaiting site action (such as accept, reject, amend, or update item quantity). The endpoint supports pagination.</w:t>
      </w:r>
    </w:p>
    <w:p>
      <w:pPr>
        <w:pStyle w:val="Heading3"/>
      </w:pPr>
      <w:r>
        <w:t>Enforcement Rules</w:t>
      </w:r>
    </w:p>
    <w:p>
      <w:pPr>
        <w:pStyle w:val="ListBullet"/>
      </w:pPr>
      <w:r>
        <w:t>The restaurant_id path parameter must always be present and be a valid, non-empty string.</w:t>
      </w:r>
    </w:p>
    <w:p>
      <w:pPr>
        <w:pStyle w:val="ListBullet"/>
      </w:pPr>
      <w:r>
        <w:t>Do not call the API with a missing or empty restaurant_id (e.g., avoid /sites//orders/active or /sites/orders/active).</w:t>
      </w:r>
    </w:p>
    <w:p>
      <w:pPr>
        <w:pStyle w:val="ListBullet"/>
      </w:pPr>
      <w:r>
        <w:t>Both query parameters page and per_page must always be present.</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The final request path must always resolve to a form like: </w:t>
        <w:br/>
        <w:br/>
        <w:t>/picking/v1/sites/1234/orders/active?page=0&amp;per_page=10</w:t>
      </w:r>
    </w:p>
    <w:p>
      <w:pPr>
        <w:pStyle w:val="Heading3"/>
      </w:pPr>
      <w:r>
        <w:t>Valid Examples</w:t>
      </w:r>
    </w:p>
    <w:p>
      <w:r>
        <w:rPr>
          <w:b/>
          <w:color w:val="666666"/>
          <w:sz w:val="16"/>
        </w:rPr>
        <w:t>[http]</w:t>
      </w:r>
    </w:p>
    <w:p>
      <w:pPr>
        <w:shd w:fill="F2F2F2" w:val="clear"/>
      </w:pPr>
      <w:r>
        <w:rPr>
          <w:rFonts w:ascii="Courier New" w:hAnsi="Courier New"/>
          <w:sz w:val="17"/>
        </w:rPr>
        <w:t>/picking/v1/sites/1234/orders/active?page=0&amp;per_page=10</w:t>
        <w:br/>
        <w:t>/picking/v1/sites/5678/orders/active?page=1&amp;per_page=25</w:t>
      </w:r>
    </w:p>
    <w:p>
      <w:pPr>
        <w:pStyle w:val="Heading3"/>
      </w:pPr>
      <w:r>
        <w:t>Invalid Examples</w:t>
      </w:r>
    </w:p>
    <w:p>
      <w:r>
        <w:rPr>
          <w:b/>
          <w:color w:val="666666"/>
          <w:sz w:val="16"/>
        </w:rPr>
        <w:t>[http]</w:t>
      </w:r>
    </w:p>
    <w:p>
      <w:pPr>
        <w:shd w:fill="F2F2F2" w:val="clear"/>
      </w:pPr>
      <w:r>
        <w:rPr>
          <w:rFonts w:ascii="Courier New" w:hAnsi="Courier New"/>
          <w:sz w:val="17"/>
        </w:rPr>
        <w:t>/picking/v1/sites//orders/active?page=0&amp;per_page=10</w:t>
        <w:br/>
        <w:t>/picking/v1/sites/orders/active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restaurant_id</w:t>
            </w:r>
          </w:p>
        </w:tc>
        <w:tc>
          <w:tcPr>
            <w:tcW w:type="dxa" w:w="2880"/>
          </w:tcPr>
          <w:p>
            <w:r>
              <w:t>string</w:t>
            </w:r>
          </w:p>
        </w:tc>
        <w:tc>
          <w:tcPr>
            <w:tcW w:type="dxa" w:w="2880"/>
          </w:tcPr>
          <w:p>
            <w:r>
              <w:t>Identifier for the restaurant/site. Example: "1234"</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Current page number (0-based index). Example: 0</w:t>
            </w:r>
          </w:p>
        </w:tc>
      </w:tr>
      <w:tr>
        <w:tc>
          <w:tcPr>
            <w:tcW w:type="dxa" w:w="2880"/>
          </w:tcPr>
          <w:p>
            <w:r>
              <w:t>per_page</w:t>
            </w:r>
          </w:p>
        </w:tc>
        <w:tc>
          <w:tcPr>
            <w:tcW w:type="dxa" w:w="2880"/>
          </w:tcPr>
          <w:p>
            <w:r>
              <w:t>integer</w:t>
            </w:r>
          </w:p>
        </w:tc>
        <w:tc>
          <w:tcPr>
            <w:tcW w:type="dxa" w:w="2880"/>
          </w:tcPr>
          <w:p>
            <w:r>
              <w:t>Number of items per page.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"orders": [</w:t>
        <w:br/>
        <w:t xml:space="preserve"> {</w:t>
        <w:br/>
        <w:t xml:space="preserve"> "order_id": "ORD12345",</w:t>
        <w:br/>
        <w:t xml:space="preserve"> "status": "PLACED",</w:t>
        <w:br/>
        <w:t xml:space="preserve"> "created_at": "2024-06-01T12:30:00Z",</w:t>
        <w:br/>
        <w:t xml:space="preserve"> "customer": {</w:t>
        <w:br/>
        <w:t xml:space="preserve"> "name": "John Doe",</w:t>
        <w:br/>
        <w:t xml:space="preserve"> "phone": "+441234567890"</w:t>
        <w:br/>
        <w:t xml:space="preserve"> },</w:t>
        <w:br/>
        <w:t xml:space="preserve"> "items": [</w:t>
        <w:br/>
        <w:t xml:space="preserve"> {</w:t>
        <w:br/>
        <w:t xml:space="preserve"> "name": "Pizza Margherita",</w:t>
        <w:br/>
        <w:t xml:space="preserve"> "quantity": 2</w:t>
        <w:br/>
        <w:t xml:space="preserve"> },</w:t>
        <w:br/>
        <w:t xml:space="preserve"> {</w:t>
        <w:br/>
        <w:t xml:space="preserve"> "name": "Garlic Bread",</w:t>
        <w:br/>
        <w:t xml:space="preserve"> "quantity": 1</w:t>
        <w:br/>
        <w:t xml:space="preserve"> }</w:t>
        <w:br/>
        <w:t xml:space="preserve"> ],</w:t>
        <w:br/>
        <w:t xml:space="preserve"> "total_price": 21.50</w:t>
        <w:br/>
        <w:t xml:space="preserve"> }</w:t>
        <w:br/>
        <w:t xml:space="preserve"> ],</w:t>
        <w:br/>
        <w:t xml:space="preserve"> "meta": {</w:t>
        <w:br/>
        <w:t xml:space="preserve"> "page": 0,</w:t>
        <w:br/>
        <w:t xml:space="preserve"> "per_page": 10,</w:t>
        <w:br/>
        <w:t xml:space="preserve"> "total_pages": 2,</w:t>
        <w:br/>
        <w:t xml:space="preserve"> "total_orders": 12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"Required parameter per_page is missing",</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"Invalid API key or integration disabled",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"Site with ID 1234 not found",</w:t>
        <w:br/>
        <w:t xml:space="preserve"> "error":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"Rate limit exceeded: 1 request per order per 30 seconds",</w:t>
        <w:br/>
        <w:t xml:space="preserve"> "error":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"Something went wrong on our end.",</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orders</w:t>
            </w:r>
          </w:p>
        </w:tc>
        <w:tc>
          <w:tcPr>
            <w:tcW w:type="dxa" w:w="2880"/>
          </w:tcPr>
          <w:p>
            <w:r>
              <w:t>array</w:t>
            </w:r>
          </w:p>
        </w:tc>
        <w:tc>
          <w:tcPr>
            <w:tcW w:type="dxa" w:w="2880"/>
          </w:tcPr>
          <w:p>
            <w:r>
              <w:t>List of active (PLACED) orders (may be empty)</w:t>
            </w:r>
          </w:p>
        </w:tc>
      </w:tr>
      <w:tr>
        <w:tc>
          <w:tcPr>
            <w:tcW w:type="dxa" w:w="2880"/>
          </w:tcPr>
          <w:p>
            <w:r>
              <w:t>orders[].order_id</w:t>
            </w:r>
          </w:p>
        </w:tc>
        <w:tc>
          <w:tcPr>
            <w:tcW w:type="dxa" w:w="2880"/>
          </w:tcPr>
          <w:p>
            <w:r>
              <w:t>string</w:t>
            </w:r>
          </w:p>
        </w:tc>
        <w:tc>
          <w:tcPr>
            <w:tcW w:type="dxa" w:w="2880"/>
          </w:tcPr>
          <w:p>
            <w:r>
              <w:t>Unique identifier for the order</w:t>
            </w:r>
          </w:p>
        </w:tc>
      </w:tr>
      <w:tr>
        <w:tc>
          <w:tcPr>
            <w:tcW w:type="dxa" w:w="2880"/>
          </w:tcPr>
          <w:p>
            <w:r>
              <w:t>orders[].status</w:t>
            </w:r>
          </w:p>
        </w:tc>
        <w:tc>
          <w:tcPr>
            <w:tcW w:type="dxa" w:w="2880"/>
          </w:tcPr>
          <w:p>
            <w:r>
              <w:t>string</w:t>
            </w:r>
          </w:p>
        </w:tc>
        <w:tc>
          <w:tcPr>
            <w:tcW w:type="dxa" w:w="2880"/>
          </w:tcPr>
          <w:p>
            <w:r>
              <w:t>Status of the order ("PLACED")</w:t>
            </w:r>
          </w:p>
        </w:tc>
      </w:tr>
      <w:tr>
        <w:tc>
          <w:tcPr>
            <w:tcW w:type="dxa" w:w="2880"/>
          </w:tcPr>
          <w:p>
            <w:r>
              <w:t>orders[].created_at</w:t>
            </w:r>
          </w:p>
        </w:tc>
        <w:tc>
          <w:tcPr>
            <w:tcW w:type="dxa" w:w="2880"/>
          </w:tcPr>
          <w:p>
            <w:r>
              <w:t>string</w:t>
            </w:r>
          </w:p>
        </w:tc>
        <w:tc>
          <w:tcPr>
            <w:tcW w:type="dxa" w:w="2880"/>
          </w:tcPr>
          <w:p>
            <w:r>
              <w:t>ISO 8601 timestamp when the order was created</w:t>
            </w:r>
          </w:p>
        </w:tc>
      </w:tr>
      <w:tr>
        <w:tc>
          <w:tcPr>
            <w:tcW w:type="dxa" w:w="2880"/>
          </w:tcPr>
          <w:p>
            <w:r>
              <w:t>orders[].customer.name</w:t>
            </w:r>
          </w:p>
        </w:tc>
        <w:tc>
          <w:tcPr>
            <w:tcW w:type="dxa" w:w="2880"/>
          </w:tcPr>
          <w:p>
            <w:r>
              <w:t>string</w:t>
            </w:r>
          </w:p>
        </w:tc>
        <w:tc>
          <w:tcPr>
            <w:tcW w:type="dxa" w:w="2880"/>
          </w:tcPr>
          <w:p>
            <w:r>
              <w:t>Customer's name</w:t>
            </w:r>
          </w:p>
        </w:tc>
      </w:tr>
      <w:tr>
        <w:tc>
          <w:tcPr>
            <w:tcW w:type="dxa" w:w="2880"/>
          </w:tcPr>
          <w:p>
            <w:r>
              <w:t>orders[].customer.phone</w:t>
            </w:r>
          </w:p>
        </w:tc>
        <w:tc>
          <w:tcPr>
            <w:tcW w:type="dxa" w:w="2880"/>
          </w:tcPr>
          <w:p>
            <w:r>
              <w:t>string</w:t>
            </w:r>
          </w:p>
        </w:tc>
        <w:tc>
          <w:tcPr>
            <w:tcW w:type="dxa" w:w="2880"/>
          </w:tcPr>
          <w:p>
            <w:r>
              <w:t>Customer's phone number</w:t>
            </w:r>
          </w:p>
        </w:tc>
      </w:tr>
      <w:tr>
        <w:tc>
          <w:tcPr>
            <w:tcW w:type="dxa" w:w="2880"/>
          </w:tcPr>
          <w:p>
            <w:r>
              <w:t>orders[].items</w:t>
            </w:r>
          </w:p>
        </w:tc>
        <w:tc>
          <w:tcPr>
            <w:tcW w:type="dxa" w:w="2880"/>
          </w:tcPr>
          <w:p>
            <w:r>
              <w:t>array</w:t>
            </w:r>
          </w:p>
        </w:tc>
        <w:tc>
          <w:tcPr>
            <w:tcW w:type="dxa" w:w="2880"/>
          </w:tcPr>
          <w:p>
            <w:r>
              <w:t>List of items in the order</w:t>
            </w:r>
          </w:p>
        </w:tc>
      </w:tr>
      <w:tr>
        <w:tc>
          <w:tcPr>
            <w:tcW w:type="dxa" w:w="2880"/>
          </w:tcPr>
          <w:p>
            <w:r>
              <w:t>orders[].items[].name</w:t>
            </w:r>
          </w:p>
        </w:tc>
        <w:tc>
          <w:tcPr>
            <w:tcW w:type="dxa" w:w="2880"/>
          </w:tcPr>
          <w:p>
            <w:r>
              <w:t>string</w:t>
            </w:r>
          </w:p>
        </w:tc>
        <w:tc>
          <w:tcPr>
            <w:tcW w:type="dxa" w:w="2880"/>
          </w:tcPr>
          <w:p>
            <w:r>
              <w:t>Name of the menu item</w:t>
            </w:r>
          </w:p>
        </w:tc>
      </w:tr>
      <w:tr>
        <w:tc>
          <w:tcPr>
            <w:tcW w:type="dxa" w:w="2880"/>
          </w:tcPr>
          <w:p>
            <w:r>
              <w:t>orders[].items[].quantity</w:t>
            </w:r>
          </w:p>
        </w:tc>
        <w:tc>
          <w:tcPr>
            <w:tcW w:type="dxa" w:w="2880"/>
          </w:tcPr>
          <w:p>
            <w:r>
              <w:t>integer</w:t>
            </w:r>
          </w:p>
        </w:tc>
        <w:tc>
          <w:tcPr>
            <w:tcW w:type="dxa" w:w="2880"/>
          </w:tcPr>
          <w:p>
            <w:r>
              <w:t>Quantity of the menu item</w:t>
            </w:r>
          </w:p>
        </w:tc>
      </w:tr>
      <w:tr>
        <w:tc>
          <w:tcPr>
            <w:tcW w:type="dxa" w:w="2880"/>
          </w:tcPr>
          <w:p>
            <w:r>
              <w:t>orders[].total_price</w:t>
            </w:r>
          </w:p>
        </w:tc>
        <w:tc>
          <w:tcPr>
            <w:tcW w:type="dxa" w:w="2880"/>
          </w:tcPr>
          <w:p>
            <w:r>
              <w:t>number</w:t>
            </w:r>
          </w:p>
        </w:tc>
        <w:tc>
          <w:tcPr>
            <w:tcW w:type="dxa" w:w="2880"/>
          </w:tcPr>
          <w:p>
            <w:r>
              <w:t>Total price of the order in site currency</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meta.page</w:t>
            </w:r>
          </w:p>
        </w:tc>
        <w:tc>
          <w:tcPr>
            <w:tcW w:type="dxa" w:w="2880"/>
          </w:tcPr>
          <w:p>
            <w:r>
              <w:t>integer</w:t>
            </w:r>
          </w:p>
        </w:tc>
        <w:tc>
          <w:tcPr>
            <w:tcW w:type="dxa" w:w="2880"/>
          </w:tcPr>
          <w:p>
            <w:r>
              <w:t>Current page number (0-based)</w:t>
            </w:r>
          </w:p>
        </w:tc>
      </w:tr>
      <w:tr>
        <w:tc>
          <w:tcPr>
            <w:tcW w:type="dxa" w:w="2880"/>
          </w:tcPr>
          <w:p>
            <w:r>
              <w:t>meta.per_page</w:t>
            </w:r>
          </w:p>
        </w:tc>
        <w:tc>
          <w:tcPr>
            <w:tcW w:type="dxa" w:w="2880"/>
          </w:tcPr>
          <w:p>
            <w:r>
              <w:t>integer</w:t>
            </w:r>
          </w:p>
        </w:tc>
        <w:tc>
          <w:tcPr>
            <w:tcW w:type="dxa" w:w="2880"/>
          </w:tcPr>
          <w:p>
            <w:r>
              <w:t>Number of items per page</w:t>
            </w:r>
          </w:p>
        </w:tc>
      </w:tr>
      <w:tr>
        <w:tc>
          <w:tcPr>
            <w:tcW w:type="dxa" w:w="2880"/>
          </w:tcPr>
          <w:p>
            <w:r>
              <w:t>meta.total_pages</w:t>
            </w:r>
          </w:p>
        </w:tc>
        <w:tc>
          <w:tcPr>
            <w:tcW w:type="dxa" w:w="2880"/>
          </w:tcPr>
          <w:p>
            <w:r>
              <w:t>integer</w:t>
            </w:r>
          </w:p>
        </w:tc>
        <w:tc>
          <w:tcPr>
            <w:tcW w:type="dxa" w:w="2880"/>
          </w:tcPr>
          <w:p>
            <w:r>
              <w:t>Total number of pages available</w:t>
            </w:r>
          </w:p>
        </w:tc>
      </w:tr>
      <w:tr>
        <w:tc>
          <w:tcPr>
            <w:tcW w:type="dxa" w:w="2880"/>
          </w:tcPr>
          <w:p>
            <w:r>
              <w:t>meta.total_orders</w:t>
            </w:r>
          </w:p>
        </w:tc>
        <w:tc>
          <w:tcPr>
            <w:tcW w:type="dxa" w:w="2880"/>
          </w:tcPr>
          <w:p>
            <w:r>
              <w:t>integer</w:t>
            </w:r>
          </w:p>
        </w:tc>
        <w:tc>
          <w:tcPr>
            <w:tcW w:type="dxa" w:w="2880"/>
          </w:tcPr>
          <w:p>
            <w:r>
              <w:t>Total number of active orders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"{{OAUTH_METADATA.meta.baseUrl}}/picking/v1/sites/1234/orders/active?page=0&amp;per_page=10" \</w:t>
        <w:br/>
        <w:t xml:space="preserve"> --header "Content-Type: application/json"</w:t>
      </w:r>
    </w:p>
    <w:p>
      <w:pPr>
        <w:pStyle w:val="Heading3"/>
      </w:pPr>
      <w:r>
        <w:t>Example Usage</w:t>
      </w:r>
    </w:p>
    <w:p>
      <w:pPr>
        <w:pStyle w:val="Heading3"/>
      </w:pPr>
      <w:r>
        <w:t>Example 1: Fetch first page of active orders for site 1234</w:t>
      </w:r>
    </w:p>
    <w:p>
      <w:r>
        <w:rPr>
          <w:b/>
          <w:color w:val="666666"/>
          <w:sz w:val="16"/>
        </w:rPr>
        <w:t>[bash]</w:t>
      </w:r>
    </w:p>
    <w:p>
      <w:pPr>
        <w:shd w:fill="F2F2F2" w:val="clear"/>
      </w:pPr>
      <w:r>
        <w:rPr>
          <w:rFonts w:ascii="Courier New" w:hAnsi="Courier New"/>
          <w:sz w:val="17"/>
        </w:rPr>
        <w:t>curl -X GET "{{OAUTH_METADATA.meta.baseUrl}}/picking/v1/sites/1234/orders/active?page=0&amp;per_page=10" \</w:t>
        <w:br/>
        <w:t xml:space="preserve"> -H "Content-Type: application/json"</w:t>
      </w:r>
    </w:p>
    <w:p>
      <w:pPr>
        <w:pStyle w:val="Heading3"/>
      </w:pPr>
      <w:r>
        <w:t>Example 2: Fetch second page with 20 orders per page for site 5678</w:t>
      </w:r>
    </w:p>
    <w:p>
      <w:r>
        <w:rPr>
          <w:b/>
          <w:color w:val="666666"/>
          <w:sz w:val="16"/>
        </w:rPr>
        <w:t>[bash]</w:t>
      </w:r>
    </w:p>
    <w:p>
      <w:pPr>
        <w:shd w:fill="F2F2F2" w:val="clear"/>
      </w:pPr>
      <w:r>
        <w:rPr>
          <w:rFonts w:ascii="Courier New" w:hAnsi="Courier New"/>
          <w:sz w:val="17"/>
        </w:rPr>
        <w:t>curl -X GET "{{OAUTH_METADATA.meta.baseUrl}}/picking/v1/sites/5678/orders/active?page=1&amp;per_page=20" \</w:t>
        <w:br/>
        <w:t xml:space="preserve"> -H "Content-Type: application/json"</w:t>
      </w:r>
    </w:p>
    <w:p>
      <w:pPr>
        <w:pStyle w:val="Heading3"/>
      </w:pPr>
      <w:r>
        <w:t>Behavior</w:t>
      </w:r>
    </w:p>
    <w:p>
      <w:pPr>
        <w:pStyle w:val="ListBullet"/>
      </w:pPr>
      <w:r>
        <w:t>Validation: Verifies that restaurant_id, page, and per_page are present and valid.</w:t>
      </w:r>
    </w:p>
    <w:p>
      <w:pPr>
        <w:pStyle w:val="ListBullet"/>
      </w:pPr>
      <w:r>
        <w:t>Order Retrieval: Returns all active orders in the PLACED status for the specified site, paginated according to the provided parameters.</w:t>
      </w:r>
    </w:p>
    <w:p>
      <w:pPr>
        <w:pStyle w:val="ListBullet"/>
      </w:pPr>
      <w:r>
        <w:t>Rate Limiting: Enforces a strict limit of 1 request per order per 30 seconds. Exceeding this returns a 429 error.</w:t>
      </w:r>
    </w:p>
    <w:p>
      <w:pPr>
        <w:pStyle w:val="ListBullet"/>
      </w:pPr>
      <w:r>
        <w:t>Empty List: If orders are automatically accepted (depending on site configuration), the response may contain an empty orders array.</w:t>
      </w:r>
    </w:p>
    <w:p>
      <w:pPr>
        <w:pStyle w:val="Heading3"/>
      </w:pPr>
      <w:r>
        <w:t>Notes</w:t>
      </w:r>
    </w:p>
    <w:p>
      <w:pPr>
        <w:pStyle w:val="ListBullet"/>
      </w:pPr>
      <w:r>
        <w:t>Orders are considered “active” only if they are in the PLACED status and awaiting action from the site.</w:t>
      </w:r>
    </w:p>
    <w:p>
      <w:pPr>
        <w:pStyle w:val="ListBullet"/>
      </w:pPr>
      <w:r>
        <w:t>If a site is configured to auto-accept orders, the active orders list may be empty.</w:t>
      </w:r>
    </w:p>
    <w:p>
      <w:pPr>
        <w:pStyle w:val="ListBullet"/>
      </w:pPr>
      <w:r>
        <w:t>If orders are not accepted, they will be automatically rejected. After 3 rejections within 15 minutes, the site is automatically closed.</w:t>
      </w:r>
    </w:p>
    <w:p>
      <w:pPr>
        <w:pStyle w:val="ListBullet"/>
      </w:pPr>
      <w:r>
        <w:t>The endpoint supports pagination via the page and per_page query parameters.</w:t>
      </w:r>
    </w:p>
    <w:p>
      <w:pPr>
        <w:pStyle w:val="Heading3"/>
      </w:pPr>
      <w:r>
        <w:t>Gotchas</w:t>
      </w:r>
    </w:p>
    <w:p>
      <w:pPr>
        <w:pStyle w:val="ListBullet"/>
      </w:pPr>
      <w:r>
        <w:t>Both page and per_page are required query parameters; omitting either will result in a 400 error.</w:t>
      </w:r>
    </w:p>
    <w:p>
      <w:pPr>
        <w:pStyle w:val="ListBullet"/>
      </w:pPr>
      <w:r>
        <w:t>Exceeding the rate limit (1 request per order per 30 seconds) will result in a 429 error.</w:t>
      </w:r>
    </w:p>
    <w:p>
      <w:pPr>
        <w:pStyle w:val="ListBullet"/>
      </w:pPr>
      <w:r>
        <w:t>The endpoint returns orders only in the PLACED status; it will not return accepted, rejected, or completed orders.</w:t>
      </w:r>
    </w:p>
    <w:p>
      <w:pPr>
        <w:pStyle w:val="ListBullet"/>
      </w:pPr>
      <w:r>
        <w:t>Ensure you always provide a valid, existing restaurant_id; otherwise, you'll receive a 404 error.</w:t>
      </w:r>
    </w:p>
    <w:p>
      <w:pPr>
        <w:pStyle w:val="Heading3"/>
      </w:pPr>
      <w:r>
        <w:t>Performance Considerations</w:t>
      </w:r>
    </w:p>
    <w:p>
      <w:pPr>
        <w:pStyle w:val="ListBullet"/>
      </w:pPr>
      <w:r>
        <w:t>The endpoint is rate-limited. Plan polling intervals accordingly to avoid 429 errors.</w:t>
      </w:r>
    </w:p>
    <w:p>
      <w:pPr>
        <w:pStyle w:val="ListBullet"/>
      </w:pPr>
      <w:r>
        <w:t>Pagination is required for large result sets; use the meta information to navigate pages efficiently.</w:t>
      </w:r>
    </w:p>
    <w:p>
      <w:pPr>
        <w:pStyle w:val="Heading3"/>
      </w:pPr>
      <w:r>
        <w:t>Error Handling</w:t>
      </w:r>
    </w:p>
    <w:p>
      <w:pPr>
        <w:pStyle w:val="ListBullet"/>
      </w:pPr>
      <w:r>
        <w:t>400 Bad Request: Missing required query parameters or invalid values.</w:t>
      </w:r>
    </w:p>
    <w:p>
      <w:pPr>
        <w:pStyle w:val="ListBullet"/>
      </w:pPr>
      <w:r>
        <w:t>401 Unauthorized: Invalid API key or integration disabled.</w:t>
      </w:r>
    </w:p>
    <w:p>
      <w:pPr>
        <w:pStyle w:val="ListBullet"/>
      </w:pPr>
      <w:r>
        <w:t>404 Not Found: The specified site (restaurant_id) does not exist.</w:t>
      </w:r>
    </w:p>
    <w:p>
      <w:pPr>
        <w:pStyle w:val="ListBullet"/>
      </w:pPr>
      <w:r>
        <w:t>429 Too Many Requests: Rate limit exceeded.</w:t>
      </w:r>
    </w:p>
    <w:p>
      <w:pPr>
        <w:pStyle w:val="ListBullet"/>
      </w:pPr>
      <w:r>
        <w:t>500 Internal Server Error: Unexpected server-side failure. Try again later.</w:t>
      </w:r>
    </w:p>
    <w:p>
      <w:pPr>
        <w:pStyle w:val="Heading3"/>
      </w:pPr>
      <w:r>
        <w:t>Related orders actions</w:t>
      </w:r>
    </w:p>
    <w:p>
      <w:pPr>
        <w:pStyle w:val="ListBullet"/>
      </w:pPr>
      <w:r>
        <w:t>[GET] Get Order Information — /signature/v1/orders/{{id}}</w:t>
      </w:r>
    </w:p>
    <w:p>
      <w:pPr>
        <w:pStyle w:val="ListBullet"/>
      </w:pPr>
      <w:r>
        <w:t>[GET] Get Single Order Details — /order/v2/orders/{{order_id}}</w:t>
      </w:r>
    </w:p>
    <w:p>
      <w:pPr>
        <w:pStyle w:val="ListBullet"/>
      </w:pPr>
      <w:r>
        <w:t>[GET] List a Restaurant's Orders for a Brand — /order/v2/brand/{{brand_id}}/restaurant/{{restaurant_id}}/orders</w:t>
      </w:r>
    </w:p>
    <w:p>
      <w:pPr>
        <w:pStyle w:val="ListBullet"/>
      </w:pPr>
      <w:r>
        <w:t>[PUT] Update Order Items Quantities — /picking/v2/orders/{{order_id}}</w:t>
      </w:r>
    </w:p>
    <w:p>
      <w:pPr>
        <w:pStyle w:val="ListBullet"/>
      </w:pPr>
      <w:r>
        <w:t>[POST] Create a New Order — /signature/v2/orders</w:t>
      </w:r>
    </w:p>
    <w:p>
      <w:pPr>
        <w:pStyle w:val="ListBullet"/>
      </w:pPr>
      <w:r>
        <w:t>[GET] Get Order Location and Rider Details — /signature/v2/orders/{{id}}/location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