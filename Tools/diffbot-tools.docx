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DIFFBOT API Actions</w:t>
      </w:r>
    </w:p>
    <w:p>
      <w:pPr>
        <w:pStyle w:val="Heading2"/>
      </w:pPr>
      <w:r>
        <w:t>1. [POST] Create an Enhance Bulkjob (Bulk Enhance)</w:t>
      </w:r>
    </w:p>
    <w:p>
      <w:r>
        <w:rPr>
          <w:b/>
        </w:rPr>
        <w:t xml:space="preserve">Endpoint: </w:t>
      </w:r>
      <w:r>
        <w:rPr>
          <w:rFonts w:ascii="Courier New" w:hAnsi="Courier New"/>
          <w:sz w:val="18"/>
        </w:rPr>
        <w:t>/kg/v3/enhance/bulk</w:t>
      </w:r>
    </w:p>
    <w:p>
      <w:pPr>
        <w:pStyle w:val="Heading3"/>
      </w:pPr>
      <w:r>
        <w:t>Prerequisites</w:t>
      </w:r>
    </w:p>
    <w:p>
      <w:pPr>
        <w:pStyle w:val="ListBullet"/>
      </w:pPr>
      <w:r>
        <w:t>Sufficient Diffbot credits to run bulk Enhance jobs (requests may fail with 429 Insufficient credits).</w:t>
      </w:r>
    </w:p>
    <w:p>
      <w:pPr>
        <w:pStyle w:val="ListBullet"/>
      </w:pPr>
      <w:r>
        <w:t>Optionally, an externally reachable webhook endpoint if using webhookurl.</w:t>
      </w:r>
    </w:p>
    <w:p>
      <w:pPr>
        <w:pStyle w:val="Heading3"/>
      </w:pPr>
      <w:r>
        <w:t>Method</w:t>
      </w:r>
    </w:p>
    <w:p>
      <w:r>
        <w:t>POST</w:t>
      </w:r>
    </w:p>
    <w:p>
      <w:pPr>
        <w:pStyle w:val="Heading3"/>
      </w:pPr>
      <w:r>
        <w:t>URL</w:t>
      </w:r>
    </w:p>
    <w:p>
      <w:r>
        <w:t>https://kg.diffbot.com/kg/v3/enhance/bulk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bulk Enhance job to enhance multiple Organization and/or Person records asynchronously. You submit a JSON array of input objects and receive a bulk job ID that can be used to check job status and download results.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The API uses a token query parameter for authentication; it will be auto inserted by the system (do not document it as required in 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Enhance Bulkjob name.</w:t>
            </w:r>
          </w:p>
        </w:tc>
      </w:tr>
      <w:tr>
        <w:tc>
          <w:tcPr>
            <w:tcW w:type="dxa" w:w="2880"/>
          </w:tcPr>
          <w:p>
            <w:r>
              <w:t>size</w:t>
            </w:r>
          </w:p>
        </w:tc>
        <w:tc>
          <w:tcPr>
            <w:tcW w:type="dxa" w:w="2880"/>
          </w:tcPr>
          <w:p>
            <w:r>
              <w:t>integer (int32)</w:t>
            </w:r>
          </w:p>
        </w:tc>
        <w:tc>
          <w:tcPr>
            <w:tcW w:type="dxa" w:w="2880"/>
          </w:tcPr>
          <w:p>
            <w:r>
              <w:t>Maximum number of results to return. Default: 1.</w:t>
            </w:r>
          </w:p>
        </w:tc>
      </w:tr>
      <w:tr>
        <w:tc>
          <w:tcPr>
            <w:tcW w:type="dxa" w:w="2880"/>
          </w:tcPr>
          <w:p>
            <w:r>
              <w:t>threshold</w:t>
            </w:r>
          </w:p>
        </w:tc>
        <w:tc>
          <w:tcPr>
            <w:tcW w:type="dxa" w:w="2880"/>
          </w:tcPr>
          <w:p>
            <w:r>
              <w:t>number (double)</w:t>
            </w:r>
          </w:p>
        </w:tc>
        <w:tc>
          <w:tcPr>
            <w:tcW w:type="dxa" w:w="2880"/>
          </w:tcPr>
          <w:p>
            <w:r>
              <w:t>Enhance similarity threshold.</w:t>
            </w:r>
          </w:p>
        </w:tc>
      </w:tr>
      <w:tr>
        <w:tc>
          <w:tcPr>
            <w:tcW w:type="dxa" w:w="2880"/>
          </w:tcPr>
          <w:p>
            <w:r>
              <w:t>refresh</w:t>
            </w:r>
          </w:p>
        </w:tc>
        <w:tc>
          <w:tcPr>
            <w:tcW w:type="dxa" w:w="2880"/>
          </w:tcPr>
          <w:p>
            <w:r>
              <w:t>boolean</w:t>
            </w:r>
          </w:p>
        </w:tc>
        <w:tc>
          <w:tcPr>
            <w:tcW w:type="dxa" w:w="2880"/>
          </w:tcPr>
          <w:p>
            <w:r>
              <w:t>If true, Diffbot will attempt to recrawl all origins of the identified entity and reconstruct the returned entity from refreshed data. Default: false.</w:t>
            </w:r>
          </w:p>
        </w:tc>
      </w:tr>
      <w:tr>
        <w:tc>
          <w:tcPr>
            <w:tcW w:type="dxa" w:w="2880"/>
          </w:tcPr>
          <w:p>
            <w:r>
              <w:t>search</w:t>
            </w:r>
          </w:p>
        </w:tc>
        <w:tc>
          <w:tcPr>
            <w:tcW w:type="dxa" w:w="2880"/>
          </w:tcPr>
          <w:p>
            <w:r>
              <w:t>boolean</w:t>
            </w:r>
          </w:p>
        </w:tc>
        <w:tc>
          <w:tcPr>
            <w:tcW w:type="dxa" w:w="2880"/>
          </w:tcPr>
          <w:p>
            <w:r>
              <w:t>If true, Diffbot will attempt to search the web for origins for the search query and merge relevant results with what’s found in the KG. Default: false.</w:t>
            </w:r>
          </w:p>
        </w:tc>
      </w:tr>
      <w:tr>
        <w:tc>
          <w:tcPr>
            <w:tcW w:type="dxa" w:w="2880"/>
          </w:tcPr>
          <w:p>
            <w:r>
              <w:t>nonCanonicalFacts</w:t>
            </w:r>
          </w:p>
        </w:tc>
        <w:tc>
          <w:tcPr>
            <w:tcW w:type="dxa" w:w="2880"/>
          </w:tcPr>
          <w:p>
            <w:r>
              <w:t>boolean</w:t>
            </w:r>
          </w:p>
        </w:tc>
        <w:tc>
          <w:tcPr>
            <w:tcW w:type="dxa" w:w="2880"/>
          </w:tcPr>
          <w:p>
            <w:r>
              <w:t>If true, returns non-canonical facts. Default: false.</w:t>
            </w:r>
          </w:p>
        </w:tc>
      </w:tr>
      <w:tr>
        <w:tc>
          <w:tcPr>
            <w:tcW w:type="dxa" w:w="2880"/>
          </w:tcPr>
          <w:p>
            <w:r>
              <w:t>jsonmode</w:t>
            </w:r>
          </w:p>
        </w:tc>
        <w:tc>
          <w:tcPr>
            <w:tcW w:type="dxa" w:w="2880"/>
          </w:tcPr>
          <w:p>
            <w:r>
              <w:t>string</w:t>
            </w:r>
          </w:p>
        </w:tc>
        <w:tc>
          <w:tcPr>
            <w:tcW w:type="dxa" w:w="2880"/>
          </w:tcPr>
          <w:p>
            <w:r>
              <w:t>Controls origin information for facts. Use extended to return origin information. Enum: " " (default), "extended".</w:t>
            </w:r>
          </w:p>
        </w:tc>
      </w:tr>
      <w:tr>
        <w:tc>
          <w:tcPr>
            <w:tcW w:type="dxa" w:w="2880"/>
          </w:tcPr>
          <w:p>
            <w:r>
              <w:t>webhookurl</w:t>
            </w:r>
          </w:p>
        </w:tc>
        <w:tc>
          <w:tcPr>
            <w:tcW w:type="dxa" w:w="2880"/>
          </w:tcPr>
          <w:p>
            <w:r>
              <w:t>string</w:t>
            </w:r>
          </w:p>
        </w:tc>
        <w:tc>
          <w:tcPr>
            <w:tcW w:type="dxa" w:w="2880"/>
          </w:tcPr>
          <w:p>
            <w:r>
              <w:t>Webhook URL.</w:t>
            </w:r>
          </w:p>
        </w:tc>
      </w:tr>
    </w:tbl>
    <w:p/>
    <w:p>
      <w:pPr>
        <w:pStyle w:val="Heading3"/>
      </w:pPr>
      <w:r>
        <w:t>Required Request Body Fields</w:t>
      </w:r>
    </w:p>
    <w:p>
      <w:r>
        <w:t>The request body is required and must be a JSON array of input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array &lt;object&gt;</w:t>
            </w:r>
          </w:p>
        </w:tc>
        <w:tc>
          <w:tcPr>
            <w:tcW w:type="dxa" w:w="2880"/>
          </w:tcPr>
          <w:p>
            <w:r>
              <w:t>Bulk query payload. Each item must be one of: an Organization request object, a Person request object, or an ID-only entity object.</w:t>
            </w:r>
          </w:p>
        </w:tc>
      </w:tr>
    </w:tbl>
    <w:p/>
    <w:p>
      <w:pPr>
        <w:pStyle w:val="Heading3"/>
      </w:pPr>
      <w:r>
        <w:t>Body item: Organization request (schema excerpt)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Diffbot entity type.</w:t>
            </w:r>
          </w:p>
        </w:tc>
      </w:tr>
      <w:tr>
        <w:tc>
          <w:tcPr>
            <w:tcW w:type="dxa" w:w="2880"/>
          </w:tcPr>
          <w:p>
            <w:r>
              <w:t>location</w:t>
            </w:r>
          </w:p>
        </w:tc>
        <w:tc>
          <w:tcPr>
            <w:tcW w:type="dxa" w:w="2880"/>
          </w:tcPr>
          <w:p>
            <w:r>
              <w:t>string</w:t>
            </w:r>
          </w:p>
        </w:tc>
        <w:tc>
          <w:tcPr>
            <w:tcW w:type="dxa" w:w="2880"/>
          </w:tcPr>
          <w:p>
            <w:r>
              <w:t>Location of the entity to enhance. Can be used with types Person and Organization.</w:t>
            </w:r>
          </w:p>
        </w:tc>
      </w:tr>
      <w:tr>
        <w:tc>
          <w:tcPr>
            <w:tcW w:type="dxa" w:w="2880"/>
          </w:tcPr>
          <w:p>
            <w:r>
              <w:t>ip</w:t>
            </w:r>
          </w:p>
        </w:tc>
        <w:tc>
          <w:tcPr>
            <w:tcW w:type="dxa" w:w="2880"/>
          </w:tcPr>
          <w:p>
            <w:r>
              <w:t>string</w:t>
            </w:r>
          </w:p>
        </w:tc>
        <w:tc>
          <w:tcPr>
            <w:tcW w:type="dxa" w:w="2880"/>
          </w:tcPr>
          <w:p>
            <w:r>
              <w:t>IP address of the entity to enhance. Can be used with types Person and Organization.</w:t>
            </w:r>
          </w:p>
        </w:tc>
      </w:tr>
      <w:tr>
        <w:tc>
          <w:tcPr>
            <w:tcW w:type="dxa" w:w="2880"/>
          </w:tcPr>
          <w:p>
            <w:r>
              <w:t>phone</w:t>
            </w:r>
          </w:p>
        </w:tc>
        <w:tc>
          <w:tcPr>
            <w:tcW w:type="dxa" w:w="2880"/>
          </w:tcPr>
          <w:p>
            <w:r>
              <w:t>string</w:t>
            </w:r>
          </w:p>
        </w:tc>
        <w:tc>
          <w:tcPr>
            <w:tcW w:type="dxa" w:w="2880"/>
          </w:tcPr>
          <w:p>
            <w:r>
              <w:t>Phone of the entity to enhance. Can be used with types Person and Organization.</w:t>
            </w:r>
          </w:p>
        </w:tc>
      </w:tr>
      <w:tr>
        <w:tc>
          <w:tcPr>
            <w:tcW w:type="dxa" w:w="2880"/>
          </w:tcPr>
          <w:p>
            <w:r>
              <w:t>description</w:t>
            </w:r>
          </w:p>
        </w:tc>
        <w:tc>
          <w:tcPr>
            <w:tcW w:type="dxa" w:w="2880"/>
          </w:tcPr>
          <w:p>
            <w:r>
              <w:t>string</w:t>
            </w:r>
          </w:p>
        </w:tc>
        <w:tc>
          <w:tcPr>
            <w:tcW w:type="dxa" w:w="2880"/>
          </w:tcPr>
          <w:p>
            <w:r>
              <w:t>Description of the entity to enhance. Can be used with types Person and Organization.</w:t>
            </w:r>
          </w:p>
        </w:tc>
      </w:tr>
    </w:tbl>
    <w:p/>
    <w:p>
      <w:pPr>
        <w:pStyle w:val="Heading3"/>
      </w:pPr>
      <w:r>
        <w:t>Body item: Person request (schema excerpt)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Diffbot entity type.</w:t>
            </w:r>
          </w:p>
        </w:tc>
      </w:tr>
      <w:tr>
        <w:tc>
          <w:tcPr>
            <w:tcW w:type="dxa" w:w="2880"/>
          </w:tcPr>
          <w:p>
            <w:r>
              <w:t>location</w:t>
            </w:r>
          </w:p>
        </w:tc>
        <w:tc>
          <w:tcPr>
            <w:tcW w:type="dxa" w:w="2880"/>
          </w:tcPr>
          <w:p>
            <w:r>
              <w:t>string</w:t>
            </w:r>
          </w:p>
        </w:tc>
        <w:tc>
          <w:tcPr>
            <w:tcW w:type="dxa" w:w="2880"/>
          </w:tcPr>
          <w:p>
            <w:r>
              <w:t>Location of the entity to enhance. Can be used with types Person and Organization.</w:t>
            </w:r>
          </w:p>
        </w:tc>
      </w:tr>
      <w:tr>
        <w:tc>
          <w:tcPr>
            <w:tcW w:type="dxa" w:w="2880"/>
          </w:tcPr>
          <w:p>
            <w:r>
              <w:t>ip</w:t>
            </w:r>
          </w:p>
        </w:tc>
        <w:tc>
          <w:tcPr>
            <w:tcW w:type="dxa" w:w="2880"/>
          </w:tcPr>
          <w:p>
            <w:r>
              <w:t>string</w:t>
            </w:r>
          </w:p>
        </w:tc>
        <w:tc>
          <w:tcPr>
            <w:tcW w:type="dxa" w:w="2880"/>
          </w:tcPr>
          <w:p>
            <w:r>
              <w:t>IP address of the entity to enhance. Can be used with types Person and Organization.</w:t>
            </w:r>
          </w:p>
        </w:tc>
      </w:tr>
      <w:tr>
        <w:tc>
          <w:tcPr>
            <w:tcW w:type="dxa" w:w="2880"/>
          </w:tcPr>
          <w:p>
            <w:r>
              <w:t>phone</w:t>
            </w:r>
          </w:p>
        </w:tc>
        <w:tc>
          <w:tcPr>
            <w:tcW w:type="dxa" w:w="2880"/>
          </w:tcPr>
          <w:p>
            <w:r>
              <w:t>string</w:t>
            </w:r>
          </w:p>
        </w:tc>
        <w:tc>
          <w:tcPr>
            <w:tcW w:type="dxa" w:w="2880"/>
          </w:tcPr>
          <w:p>
            <w:r>
              <w:t>Phone of the entity to enhance. Can be used with types Person and Organization.</w:t>
            </w:r>
          </w:p>
        </w:tc>
      </w:tr>
      <w:tr>
        <w:tc>
          <w:tcPr>
            <w:tcW w:type="dxa" w:w="2880"/>
          </w:tcPr>
          <w:p>
            <w:r>
              <w:t>description</w:t>
            </w:r>
          </w:p>
        </w:tc>
        <w:tc>
          <w:tcPr>
            <w:tcW w:type="dxa" w:w="2880"/>
          </w:tcPr>
          <w:p>
            <w:r>
              <w:t>string</w:t>
            </w:r>
          </w:p>
        </w:tc>
        <w:tc>
          <w:tcPr>
            <w:tcW w:type="dxa" w:w="2880"/>
          </w:tcPr>
          <w:p>
            <w:r>
              <w:t>Description of the entity to enhance. Can be used with types Person and Organization.</w:t>
            </w:r>
          </w:p>
        </w:tc>
      </w:tr>
      <w:tr>
        <w:tc>
          <w:tcPr>
            <w:tcW w:type="dxa" w:w="2880"/>
          </w:tcPr>
          <w:p>
            <w:r>
              <w:t>email</w:t>
            </w:r>
          </w:p>
        </w:tc>
        <w:tc>
          <w:tcPr>
            <w:tcW w:type="dxa" w:w="2880"/>
          </w:tcPr>
          <w:p>
            <w:r>
              <w:t>object</w:t>
            </w:r>
          </w:p>
        </w:tc>
        <w:tc>
          <w:tcPr>
            <w:tcW w:type="dxa" w:w="2880"/>
          </w:tcPr>
          <w:p>
            <w:r>
              <w:t>Email of the entity to enhance. Parameter can be used only with type Person. (Defined as FieldWrapper in the spec.)</w:t>
            </w:r>
          </w:p>
        </w:tc>
      </w:tr>
      <w:tr>
        <w:tc>
          <w:tcPr>
            <w:tcW w:type="dxa" w:w="2880"/>
          </w:tcPr>
          <w:p>
            <w:r>
              <w:t>employer</w:t>
            </w:r>
          </w:p>
        </w:tc>
        <w:tc>
          <w:tcPr>
            <w:tcW w:type="dxa" w:w="2880"/>
          </w:tcPr>
          <w:p>
            <w:r>
              <w:t>string</w:t>
            </w:r>
          </w:p>
        </w:tc>
        <w:tc>
          <w:tcPr>
            <w:tcW w:type="dxa" w:w="2880"/>
          </w:tcPr>
          <w:p>
            <w:r>
              <w:t>Employer of the entity to enhance. Parameter can be used only with type Person.</w:t>
            </w:r>
          </w:p>
        </w:tc>
      </w:tr>
      <w:tr>
        <w:tc>
          <w:tcPr>
            <w:tcW w:type="dxa" w:w="2880"/>
          </w:tcPr>
          <w:p>
            <w:r>
              <w:t>title</w:t>
            </w:r>
          </w:p>
        </w:tc>
        <w:tc>
          <w:tcPr>
            <w:tcW w:type="dxa" w:w="2880"/>
          </w:tcPr>
          <w:p>
            <w:r>
              <w:t>string</w:t>
            </w:r>
          </w:p>
        </w:tc>
        <w:tc>
          <w:tcPr>
            <w:tcW w:type="dxa" w:w="2880"/>
          </w:tcPr>
          <w:p>
            <w:r>
              <w:t>Title of the entity to enhance. Parameter can be used only with type Person.</w:t>
            </w:r>
          </w:p>
        </w:tc>
      </w:tr>
      <w:tr>
        <w:tc>
          <w:tcPr>
            <w:tcW w:type="dxa" w:w="2880"/>
          </w:tcPr>
          <w:p>
            <w:r>
              <w:t>school</w:t>
            </w:r>
          </w:p>
        </w:tc>
        <w:tc>
          <w:tcPr>
            <w:tcW w:type="dxa" w:w="2880"/>
          </w:tcPr>
          <w:p>
            <w:r>
              <w:t>string</w:t>
            </w:r>
          </w:p>
        </w:tc>
        <w:tc>
          <w:tcPr>
            <w:tcW w:type="dxa" w:w="2880"/>
          </w:tcPr>
          <w:p>
            <w:r>
              <w:t>School of the entity to enhance. Parameter can be used only with type Person.</w:t>
            </w:r>
          </w:p>
        </w:tc>
      </w:tr>
    </w:tbl>
    <w:p/>
    <w:p>
      <w:pPr>
        <w:pStyle w:val="Heading3"/>
      </w:pPr>
      <w:r>
        <w:t>Body item: ID-only entity request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DiffbotId of entity to enhance. Parameter can be used with types Person and Organization.</w:t>
            </w:r>
          </w:p>
        </w:tc>
      </w:tr>
    </w:tbl>
    <w:p/>
    <w:p>
      <w:pPr>
        <w:pStyle w:val="Heading3"/>
      </w:pPr>
      <w:r>
        <w:t>Response</w:t>
      </w:r>
    </w:p>
    <w:p>
      <w:pPr>
        <w:pStyle w:val="Heading3"/>
      </w:pPr>
      <w:r>
        <w:t>Success Response (202 Accepted)</w:t>
      </w:r>
    </w:p>
    <w:p>
      <w:r>
        <w:t>Acknowledgement containing a bulk job ID.</w:t>
      </w:r>
    </w:p>
    <w:p>
      <w:r>
        <w:rPr>
          <w:b/>
          <w:color w:val="666666"/>
          <w:sz w:val="16"/>
        </w:rPr>
        <w:t>[json]</w:t>
      </w:r>
    </w:p>
    <w:p>
      <w:pPr>
        <w:shd w:fill="F2F2F2" w:val="clear"/>
      </w:pPr>
      <w:r>
        <w:rPr>
          <w:rFonts w:ascii="Courier New" w:hAnsi="Courier New"/>
          <w:sz w:val="17"/>
        </w:rPr>
        <w:t>{</w:t>
        <w:br/>
        <w:t xml:space="preserve"> "job_id": "bjob_1234567890abcdef"</w:t>
        <w:br/>
        <w:t>}</w:t>
      </w:r>
    </w:p>
    <w:p>
      <w:pPr>
        <w:pStyle w:val="Heading3"/>
      </w:pPr>
      <w:r>
        <w:t>Error Response (400 Bad Request)</w:t>
      </w:r>
    </w:p>
    <w:p>
      <w:r>
        <w:t>Error parsing request.</w:t>
      </w:r>
    </w:p>
    <w:p>
      <w:r>
        <w:rPr>
          <w:b/>
          <w:color w:val="666666"/>
          <w:sz w:val="16"/>
        </w:rPr>
        <w:t>[json]</w:t>
      </w:r>
    </w:p>
    <w:p>
      <w:pPr>
        <w:shd w:fill="F2F2F2" w:val="clear"/>
      </w:pPr>
      <w:r>
        <w:rPr>
          <w:rFonts w:ascii="Courier New" w:hAnsi="Courier New"/>
          <w:sz w:val="17"/>
        </w:rPr>
        <w:t>{</w:t>
        <w:br/>
        <w:t xml:space="preserve"> "code": 400,</w:t>
        <w:br/>
        <w:t xml:space="preserve"> "message": "Error parsing request",</w:t>
        <w:br/>
        <w:t xml:space="preserve"> "request_ctx": {</w:t>
        <w:br/>
        <w:t xml:space="preserve"> "query": {},</w:t>
        <w:br/>
        <w:t xml:space="preserve"> "query_ctx": {}</w:t>
        <w:br/>
        <w:t xml:space="preserve"> },</w:t>
        <w:br/>
        <w:t xml:space="preserve"> "bulkjobStatus": {</w:t>
        <w:br/>
        <w:t xml:space="preserve"> "job_id": "bjob_1234567890abcdef",</w:t>
        <w:br/>
        <w:t xml:space="preserve"> "name": "My Bulkjob",</w:t>
        <w:br/>
        <w:t xml:space="preserve"> "refresh": false,</w:t>
        <w:br/>
        <w:t xml:space="preserve"> "search": "OFF",</w:t>
        <w:br/>
        <w:t xml:space="preserve"> "message": "Bulkjob status message",</w:t>
        <w:br/>
        <w:t xml:space="preserve"> "jobs_total": 3,</w:t>
        <w:br/>
        <w:t xml:space="preserve"> "jobs_completed": 0,</w:t>
        <w:br/>
        <w:t xml:space="preserve"> "status": "NOT_STARTED",</w:t>
        <w:br/>
        <w:t xml:space="preserve"> "estimate_remaining_time": 120,</w:t>
        <w:br/>
        <w:t xml:space="preserve"> "submit_time_ms": 1710000000000,</w:t>
        <w:br/>
        <w:t xml:space="preserve"> "start_time_ms": 1710000000000,</w:t>
        <w:br/>
        <w:t xml:space="preserve"> "completed_time_ms": 0,</w:t>
        <w:br/>
        <w:t xml:space="preserve"> "total_results": 0,</w:t>
        <w:br/>
        <w:t xml:space="preserve"> "bulkjobId": "bjob_1234567890abcdef",</w:t>
        <w:br/>
        <w:t xml:space="preserve"> "totalJobs": 3,</w:t>
        <w:br/>
        <w:t xml:space="preserve"> "finishedJobs": 0,</w:t>
        <w:br/>
        <w:t xml:space="preserve"> "estimateRemainingTimeSec": 120,</w:t>
        <w:br/>
        <w:t xml:space="preserve"> "submitTimeMs": 1710000000000,</w:t>
        <w:br/>
        <w:t xml:space="preserve"> "startTimeMs": 1710000000000,</w:t>
        <w:br/>
        <w:t xml:space="preserve"> "completedTimeMs": 0,</w:t>
        <w:br/>
        <w:t xml:space="preserve"> "fileSizeBytes": 0,</w:t>
        <w:br/>
        <w:t xml:space="preserve"> "reports": []</w:t>
        <w:br/>
        <w:t xml:space="preserve"> },</w:t>
        <w:br/>
        <w:t xml:space="preserve"> "error": true</w:t>
        <w:br/>
        <w:t>}</w:t>
      </w:r>
    </w:p>
    <w:p>
      <w:pPr>
        <w:pStyle w:val="Heading3"/>
      </w:pPr>
      <w:r>
        <w:t>Error Response (401 Unauthorized)</w:t>
      </w:r>
    </w:p>
    <w:p>
      <w:r>
        <w:t>Token not specified or other client errors.</w:t>
      </w:r>
    </w:p>
    <w:p>
      <w:r>
        <w:rPr>
          <w:b/>
          <w:color w:val="666666"/>
          <w:sz w:val="16"/>
        </w:rPr>
        <w:t>[json]</w:t>
      </w:r>
    </w:p>
    <w:p>
      <w:pPr>
        <w:shd w:fill="F2F2F2" w:val="clear"/>
      </w:pPr>
      <w:r>
        <w:rPr>
          <w:rFonts w:ascii="Courier New" w:hAnsi="Courier New"/>
          <w:sz w:val="17"/>
        </w:rPr>
        <w:t>{</w:t>
        <w:br/>
        <w:t xml:space="preserve"> "code": 401,</w:t>
        <w:br/>
        <w:t xml:space="preserve"> "message": "Token not specified or other client errors",</w:t>
        <w:br/>
        <w:t xml:space="preserve"> "request_ctx": {</w:t>
        <w:br/>
        <w:t xml:space="preserve"> "query": {},</w:t>
        <w:br/>
        <w:t xml:space="preserve"> "query_ctx": {}</w:t>
        <w:br/>
        <w:t xml:space="preserve"> },</w:t>
        <w:br/>
        <w:t xml:space="preserve"> "bulkjobStatus": {</w:t>
        <w:br/>
        <w:t xml:space="preserve"> "status": "UNKNOWN"</w:t>
        <w:br/>
        <w:t xml:space="preserve"> },</w:t>
        <w:br/>
        <w:t xml:space="preserve"> "error": true</w:t>
        <w:br/>
        <w:t>}</w:t>
      </w:r>
    </w:p>
    <w:p>
      <w:pPr>
        <w:pStyle w:val="Heading3"/>
      </w:pPr>
      <w:r>
        <w:t>Error Response (429 Too Many Requests)</w:t>
      </w:r>
    </w:p>
    <w:p>
      <w:r>
        <w:t>Insufficient credits.</w:t>
      </w:r>
    </w:p>
    <w:p>
      <w:r>
        <w:rPr>
          <w:b/>
          <w:color w:val="666666"/>
          <w:sz w:val="16"/>
        </w:rPr>
        <w:t>[json]</w:t>
      </w:r>
    </w:p>
    <w:p>
      <w:pPr>
        <w:shd w:fill="F2F2F2" w:val="clear"/>
      </w:pPr>
      <w:r>
        <w:rPr>
          <w:rFonts w:ascii="Courier New" w:hAnsi="Courier New"/>
          <w:sz w:val="17"/>
        </w:rPr>
        <w:t>{</w:t>
        <w:br/>
        <w:t xml:space="preserve"> "code": 429,</w:t>
        <w:br/>
        <w:t xml:space="preserve"> "message": "Insufficient credits",</w:t>
        <w:br/>
        <w:t xml:space="preserve"> "request_ctx": {</w:t>
        <w:br/>
        <w:t xml:space="preserve"> "query": {},</w:t>
        <w:br/>
        <w:t xml:space="preserve"> "query_ctx": {}</w:t>
        <w:br/>
        <w:t xml:space="preserve"> },</w:t>
        <w:br/>
        <w:t xml:space="preserve"> "bulkjobStatus": {</w:t>
        <w:br/>
        <w:t xml:space="preserve"> "status": "UNKNOWN"</w:t>
        <w:br/>
        <w:t xml:space="preserve"> },</w:t>
        <w:br/>
        <w:t xml:space="preserve"> "error": true</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"code": 500,</w:t>
        <w:br/>
        <w:t xml:space="preserve"> "message": "Internal Server Error",</w:t>
        <w:br/>
        <w:t xml:space="preserve"> "request_ctx": {</w:t>
        <w:br/>
        <w:t xml:space="preserve"> "query": {},</w:t>
        <w:br/>
        <w:t xml:space="preserve"> "query_ctx": {}</w:t>
        <w:br/>
        <w:t xml:space="preserve"> },</w:t>
        <w:br/>
        <w:t xml:space="preserve"> "bulkjobStatus": {</w:t>
        <w:br/>
        <w:t xml:space="preserve"> "status": "UNKNOWN"</w:t>
        <w:br/>
        <w:t xml:space="preserve"> },</w:t>
        <w:br/>
        <w:t xml:space="preserve"> "error":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job_id</w:t>
            </w:r>
          </w:p>
        </w:tc>
        <w:tc>
          <w:tcPr>
            <w:tcW w:type="dxa" w:w="2880"/>
          </w:tcPr>
          <w:p>
            <w:r>
              <w:t>string</w:t>
            </w:r>
          </w:p>
        </w:tc>
        <w:tc>
          <w:tcPr>
            <w:tcW w:type="dxa" w:w="2880"/>
          </w:tcPr>
          <w:p>
            <w:r>
              <w:t>Bulkjob Id for checking status and downloading results.</w:t>
            </w:r>
          </w:p>
        </w:tc>
      </w:tr>
      <w:tr>
        <w:tc>
          <w:tcPr>
            <w:tcW w:type="dxa" w:w="2880"/>
          </w:tcPr>
          <w:p>
            <w:r>
              <w:t>code</w:t>
            </w:r>
          </w:p>
        </w:tc>
        <w:tc>
          <w:tcPr>
            <w:tcW w:type="dxa" w:w="2880"/>
          </w:tcPr>
          <w:p>
            <w:r>
              <w:t>integer (int32)</w:t>
            </w:r>
          </w:p>
        </w:tc>
        <w:tc>
          <w:tcPr>
            <w:tcW w:type="dxa" w:w="2880"/>
          </w:tcPr>
          <w:p>
            <w:r>
              <w:t>Status code (same as the HTTP status code). (Error responses)</w:t>
            </w:r>
          </w:p>
        </w:tc>
      </w:tr>
      <w:tr>
        <w:tc>
          <w:tcPr>
            <w:tcW w:type="dxa" w:w="2880"/>
          </w:tcPr>
          <w:p>
            <w:r>
              <w:t>message</w:t>
            </w:r>
          </w:p>
        </w:tc>
        <w:tc>
          <w:tcPr>
            <w:tcW w:type="dxa" w:w="2880"/>
          </w:tcPr>
          <w:p>
            <w:r>
              <w:t>string</w:t>
            </w:r>
          </w:p>
        </w:tc>
        <w:tc>
          <w:tcPr>
            <w:tcW w:type="dxa" w:w="2880"/>
          </w:tcPr>
          <w:p>
            <w:r>
              <w:t>Status message. (Error responses)</w:t>
            </w:r>
          </w:p>
        </w:tc>
      </w:tr>
      <w:tr>
        <w:tc>
          <w:tcPr>
            <w:tcW w:type="dxa" w:w="2880"/>
          </w:tcPr>
          <w:p>
            <w:r>
              <w:t>request_ctx</w:t>
            </w:r>
          </w:p>
        </w:tc>
        <w:tc>
          <w:tcPr>
            <w:tcW w:type="dxa" w:w="2880"/>
          </w:tcPr>
          <w:p>
            <w:r>
              <w:t>object</w:t>
            </w:r>
          </w:p>
        </w:tc>
        <w:tc>
          <w:tcPr>
            <w:tcW w:type="dxa" w:w="2880"/>
          </w:tcPr>
          <w:p>
            <w:r>
              <w:t>Request context. (Error responses)</w:t>
            </w:r>
          </w:p>
        </w:tc>
      </w:tr>
      <w:tr>
        <w:tc>
          <w:tcPr>
            <w:tcW w:type="dxa" w:w="2880"/>
          </w:tcPr>
          <w:p>
            <w:r>
              <w:t>request_ctx.query</w:t>
            </w:r>
          </w:p>
        </w:tc>
        <w:tc>
          <w:tcPr>
            <w:tcW w:type="dxa" w:w="2880"/>
          </w:tcPr>
          <w:p>
            <w:r>
              <w:t>object | string</w:t>
            </w:r>
          </w:p>
        </w:tc>
        <w:tc>
          <w:tcPr>
            <w:tcW w:type="dxa" w:w="2880"/>
          </w:tcPr>
          <w:p>
            <w:r>
              <w:t>Submitted query.</w:t>
            </w:r>
          </w:p>
        </w:tc>
      </w:tr>
      <w:tr>
        <w:tc>
          <w:tcPr>
            <w:tcW w:type="dxa" w:w="2880"/>
          </w:tcPr>
          <w:p>
            <w:r>
              <w:t>request_ctx.query_ctx</w:t>
            </w:r>
          </w:p>
        </w:tc>
        <w:tc>
          <w:tcPr>
            <w:tcW w:type="dxa" w:w="2880"/>
          </w:tcPr>
          <w:p>
            <w:r>
              <w:t>object</w:t>
            </w:r>
          </w:p>
        </w:tc>
        <w:tc>
          <w:tcPr>
            <w:tcW w:type="dxa" w:w="2880"/>
          </w:tcPr>
          <w:p>
            <w:r>
              <w:t>Query context (e.g., submitted query parameters).</w:t>
            </w:r>
          </w:p>
        </w:tc>
      </w:tr>
      <w:tr>
        <w:tc>
          <w:tcPr>
            <w:tcW w:type="dxa" w:w="2880"/>
          </w:tcPr>
          <w:p>
            <w:r>
              <w:t>bulkjobStatus</w:t>
            </w:r>
          </w:p>
        </w:tc>
        <w:tc>
          <w:tcPr>
            <w:tcW w:type="dxa" w:w="2880"/>
          </w:tcPr>
          <w:p>
            <w:r>
              <w:t>object</w:t>
            </w:r>
          </w:p>
        </w:tc>
        <w:tc>
          <w:tcPr>
            <w:tcW w:type="dxa" w:w="2880"/>
          </w:tcPr>
          <w:p>
            <w:r>
              <w:t>Bulkjob status. (Often present in error responses per spec)</w:t>
            </w:r>
          </w:p>
        </w:tc>
      </w:tr>
      <w:tr>
        <w:tc>
          <w:tcPr>
            <w:tcW w:type="dxa" w:w="2880"/>
          </w:tcPr>
          <w:p>
            <w:r>
              <w:t>bulkjobStatus.job_id</w:t>
            </w:r>
          </w:p>
        </w:tc>
        <w:tc>
          <w:tcPr>
            <w:tcW w:type="dxa" w:w="2880"/>
          </w:tcPr>
          <w:p>
            <w:r>
              <w:t>string</w:t>
            </w:r>
          </w:p>
        </w:tc>
        <w:tc>
          <w:tcPr>
            <w:tcW w:type="dxa" w:w="2880"/>
          </w:tcPr>
          <w:p>
            <w:r>
              <w:t>Bulkjob Id.</w:t>
            </w:r>
          </w:p>
        </w:tc>
      </w:tr>
      <w:tr>
        <w:tc>
          <w:tcPr>
            <w:tcW w:type="dxa" w:w="2880"/>
          </w:tcPr>
          <w:p>
            <w:r>
              <w:t>bulkjobStatus.name</w:t>
            </w:r>
          </w:p>
        </w:tc>
        <w:tc>
          <w:tcPr>
            <w:tcW w:type="dxa" w:w="2880"/>
          </w:tcPr>
          <w:p>
            <w:r>
              <w:t>string</w:t>
            </w:r>
          </w:p>
        </w:tc>
        <w:tc>
          <w:tcPr>
            <w:tcW w:type="dxa" w:w="2880"/>
          </w:tcPr>
          <w:p>
            <w:r>
              <w:t>Bulkjob name.</w:t>
            </w:r>
          </w:p>
        </w:tc>
      </w:tr>
      <w:tr>
        <w:tc>
          <w:tcPr>
            <w:tcW w:type="dxa" w:w="2880"/>
          </w:tcPr>
          <w:p>
            <w:r>
              <w:t>bulkjobStatus.refresh</w:t>
            </w:r>
          </w:p>
        </w:tc>
        <w:tc>
          <w:tcPr>
            <w:tcW w:type="dxa" w:w="2880"/>
          </w:tcPr>
          <w:p>
            <w:r>
              <w:t>boolean</w:t>
            </w:r>
          </w:p>
        </w:tc>
        <w:tc>
          <w:tcPr>
            <w:tcW w:type="dxa" w:w="2880"/>
          </w:tcPr>
          <w:p>
            <w:r>
              <w:t>Is Refresh enabled for this job?</w:t>
            </w:r>
          </w:p>
        </w:tc>
      </w:tr>
      <w:tr>
        <w:tc>
          <w:tcPr>
            <w:tcW w:type="dxa" w:w="2880"/>
          </w:tcPr>
          <w:p>
            <w:r>
              <w:t>bulkjobStatus.search</w:t>
            </w:r>
          </w:p>
        </w:tc>
        <w:tc>
          <w:tcPr>
            <w:tcW w:type="dxa" w:w="2880"/>
          </w:tcPr>
          <w:p>
            <w:r>
              <w:t>string</w:t>
            </w:r>
          </w:p>
        </w:tc>
        <w:tc>
          <w:tcPr>
            <w:tcW w:type="dxa" w:w="2880"/>
          </w:tcPr>
          <w:p>
            <w:r>
              <w:t>Is Search enabled for this job? Enum: ON, OFF, SEARCHONLY, FALLBACK.</w:t>
            </w:r>
          </w:p>
        </w:tc>
      </w:tr>
      <w:tr>
        <w:tc>
          <w:tcPr>
            <w:tcW w:type="dxa" w:w="2880"/>
          </w:tcPr>
          <w:p>
            <w:r>
              <w:t>bulkjobStatus.message</w:t>
            </w:r>
          </w:p>
        </w:tc>
        <w:tc>
          <w:tcPr>
            <w:tcW w:type="dxa" w:w="2880"/>
          </w:tcPr>
          <w:p>
            <w:r>
              <w:t>string</w:t>
            </w:r>
          </w:p>
        </w:tc>
        <w:tc>
          <w:tcPr>
            <w:tcW w:type="dxa" w:w="2880"/>
          </w:tcPr>
          <w:p>
            <w:r>
              <w:t>Bulkjob status message.</w:t>
            </w:r>
          </w:p>
        </w:tc>
      </w:tr>
      <w:tr>
        <w:tc>
          <w:tcPr>
            <w:tcW w:type="dxa" w:w="2880"/>
          </w:tcPr>
          <w:p>
            <w:r>
              <w:t>bulkjobStatus.jobs_total</w:t>
            </w:r>
          </w:p>
        </w:tc>
        <w:tc>
          <w:tcPr>
            <w:tcW w:type="dxa" w:w="2880"/>
          </w:tcPr>
          <w:p>
            <w:r>
              <w:t>integer (int32)</w:t>
            </w:r>
          </w:p>
        </w:tc>
        <w:tc>
          <w:tcPr>
            <w:tcW w:type="dxa" w:w="2880"/>
          </w:tcPr>
          <w:p>
            <w:r>
              <w:t>Number of jobs in bulkjob.</w:t>
            </w:r>
          </w:p>
        </w:tc>
      </w:tr>
      <w:tr>
        <w:tc>
          <w:tcPr>
            <w:tcW w:type="dxa" w:w="2880"/>
          </w:tcPr>
          <w:p>
            <w:r>
              <w:t>bulkjobStatus.jobs_completed</w:t>
            </w:r>
          </w:p>
        </w:tc>
        <w:tc>
          <w:tcPr>
            <w:tcW w:type="dxa" w:w="2880"/>
          </w:tcPr>
          <w:p>
            <w:r>
              <w:t>integer (int32)</w:t>
            </w:r>
          </w:p>
        </w:tc>
        <w:tc>
          <w:tcPr>
            <w:tcW w:type="dxa" w:w="2880"/>
          </w:tcPr>
          <w:p>
            <w:r>
              <w:t>Number of jobs completed in bulkjob.</w:t>
            </w:r>
          </w:p>
        </w:tc>
      </w:tr>
      <w:tr>
        <w:tc>
          <w:tcPr>
            <w:tcW w:type="dxa" w:w="2880"/>
          </w:tcPr>
          <w:p>
            <w:r>
              <w:t>bulkjobStatus.status</w:t>
            </w:r>
          </w:p>
        </w:tc>
        <w:tc>
          <w:tcPr>
            <w:tcW w:type="dxa" w:w="2880"/>
          </w:tcPr>
          <w:p>
            <w:r>
              <w:t>string</w:t>
            </w:r>
          </w:p>
        </w:tc>
        <w:tc>
          <w:tcPr>
            <w:tcW w:type="dxa" w:w="2880"/>
          </w:tcPr>
          <w:p>
            <w:r>
              <w:t>Status of Bulkjob. Enum: NOT_STARTED, IN_PROCESS, EXPORTING, COMPLETE, COMPLETE_WITH_FAILURES, STOPPED, ERROR_FINALIZING, ERROR_SCHEDULING, UNKNOWN.</w:t>
            </w:r>
          </w:p>
        </w:tc>
      </w:tr>
      <w:tr>
        <w:tc>
          <w:tcPr>
            <w:tcW w:type="dxa" w:w="2880"/>
          </w:tcPr>
          <w:p>
            <w:r>
              <w:t>bulkjobStatus.estimate_remaining_time</w:t>
            </w:r>
          </w:p>
        </w:tc>
        <w:tc>
          <w:tcPr>
            <w:tcW w:type="dxa" w:w="2880"/>
          </w:tcPr>
          <w:p>
            <w:r>
              <w:t>integer (int64)</w:t>
            </w:r>
          </w:p>
        </w:tc>
        <w:tc>
          <w:tcPr>
            <w:tcW w:type="dxa" w:w="2880"/>
          </w:tcPr>
          <w:p>
            <w:r>
              <w:t>Estimated remaining time in seconds; null if completed or not started.</w:t>
            </w:r>
          </w:p>
        </w:tc>
      </w:tr>
      <w:tr>
        <w:tc>
          <w:tcPr>
            <w:tcW w:type="dxa" w:w="2880"/>
          </w:tcPr>
          <w:p>
            <w:r>
              <w:t>bulkjobStatus.submit_time_ms</w:t>
            </w:r>
          </w:p>
        </w:tc>
        <w:tc>
          <w:tcPr>
            <w:tcW w:type="dxa" w:w="2880"/>
          </w:tcPr>
          <w:p>
            <w:r>
              <w:t>integer (int64)</w:t>
            </w:r>
          </w:p>
        </w:tc>
        <w:tc>
          <w:tcPr>
            <w:tcW w:type="dxa" w:w="2880"/>
          </w:tcPr>
          <w:p>
            <w:r>
              <w:t>Bulkjob submit time (ms).</w:t>
            </w:r>
          </w:p>
        </w:tc>
      </w:tr>
      <w:tr>
        <w:tc>
          <w:tcPr>
            <w:tcW w:type="dxa" w:w="2880"/>
          </w:tcPr>
          <w:p>
            <w:r>
              <w:t>bulkjobStatus.start_time_ms</w:t>
            </w:r>
          </w:p>
        </w:tc>
        <w:tc>
          <w:tcPr>
            <w:tcW w:type="dxa" w:w="2880"/>
          </w:tcPr>
          <w:p>
            <w:r>
              <w:t>integer (int64)</w:t>
            </w:r>
          </w:p>
        </w:tc>
        <w:tc>
          <w:tcPr>
            <w:tcW w:type="dxa" w:w="2880"/>
          </w:tcPr>
          <w:p>
            <w:r>
              <w:t>Bulkjob start time (ms).</w:t>
            </w:r>
          </w:p>
        </w:tc>
      </w:tr>
      <w:tr>
        <w:tc>
          <w:tcPr>
            <w:tcW w:type="dxa" w:w="2880"/>
          </w:tcPr>
          <w:p>
            <w:r>
              <w:t>bulkjobStatus.completed_time_ms</w:t>
            </w:r>
          </w:p>
        </w:tc>
        <w:tc>
          <w:tcPr>
            <w:tcW w:type="dxa" w:w="2880"/>
          </w:tcPr>
          <w:p>
            <w:r>
              <w:t>integer (int64)</w:t>
            </w:r>
          </w:p>
        </w:tc>
        <w:tc>
          <w:tcPr>
            <w:tcW w:type="dxa" w:w="2880"/>
          </w:tcPr>
          <w:p>
            <w:r>
              <w:t>Bulkjob completed time (ms).</w:t>
            </w:r>
          </w:p>
        </w:tc>
      </w:tr>
      <w:tr>
        <w:tc>
          <w:tcPr>
            <w:tcW w:type="dxa" w:w="2880"/>
          </w:tcPr>
          <w:p>
            <w:r>
              <w:t>bulkjobStatus.total_results</w:t>
            </w:r>
          </w:p>
        </w:tc>
        <w:tc>
          <w:tcPr>
            <w:tcW w:type="dxa" w:w="2880"/>
          </w:tcPr>
          <w:p>
            <w:r>
              <w:t>integer (int32)</w:t>
            </w:r>
          </w:p>
        </w:tc>
        <w:tc>
          <w:tcPr>
            <w:tcW w:type="dxa" w:w="2880"/>
          </w:tcPr>
          <w:p>
            <w:r>
              <w:t>Total results.</w:t>
            </w:r>
          </w:p>
        </w:tc>
      </w:tr>
      <w:tr>
        <w:tc>
          <w:tcPr>
            <w:tcW w:type="dxa" w:w="2880"/>
          </w:tcPr>
          <w:p>
            <w:r>
              <w:t>bulkjobStatus.fileSizeBytes</w:t>
            </w:r>
          </w:p>
        </w:tc>
        <w:tc>
          <w:tcPr>
            <w:tcW w:type="dxa" w:w="2880"/>
          </w:tcPr>
          <w:p>
            <w:r>
              <w:t>integer (int64)</w:t>
            </w:r>
          </w:p>
        </w:tc>
        <w:tc>
          <w:tcPr>
            <w:tcW w:type="dxa" w:w="2880"/>
          </w:tcPr>
          <w:p>
            <w:r>
              <w:t>Size of download file in bytes.</w:t>
            </w:r>
          </w:p>
        </w:tc>
      </w:tr>
      <w:tr>
        <w:tc>
          <w:tcPr>
            <w:tcW w:type="dxa" w:w="2880"/>
          </w:tcPr>
          <w:p>
            <w:r>
              <w:t>bulkjobStatus.reports</w:t>
            </w:r>
          </w:p>
        </w:tc>
        <w:tc>
          <w:tcPr>
            <w:tcW w:type="dxa" w:w="2880"/>
          </w:tcPr>
          <w:p>
            <w:r>
              <w:t>array &lt;object&gt;</w:t>
            </w:r>
          </w:p>
        </w:tc>
        <w:tc>
          <w:tcPr>
            <w:tcW w:type="dxa" w:w="2880"/>
          </w:tcPr>
          <w:p>
            <w:r>
              <w:t>Coverage reports generated for this bulkjob.</w:t>
            </w:r>
          </w:p>
        </w:tc>
      </w:tr>
      <w:tr>
        <w:tc>
          <w:tcPr>
            <w:tcW w:type="dxa" w:w="2880"/>
          </w:tcPr>
          <w:p>
            <w:r>
              <w:t>error</w:t>
            </w:r>
          </w:p>
        </w:tc>
        <w:tc>
          <w:tcPr>
            <w:tcW w:type="dxa" w:w="2880"/>
          </w:tcPr>
          <w:p>
            <w:r>
              <w:t>boolean</w:t>
            </w:r>
          </w:p>
        </w:tc>
        <w:tc>
          <w:tcPr>
            <w:tcW w:type="dxa" w:w="2880"/>
          </w:tcPr>
          <w:p>
            <w:r>
              <w:t>true if error.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'https://kg.diffbot.com/kg/v3/enhance/bulk' \</w:t>
        <w:br/>
        <w:t xml:space="preserve"> --header 'Accept: application/json' \</w:t>
        <w:br/>
        <w:t xml:space="preserve"> --header 'Content-Type: application/json' \</w:t>
        <w:br/>
        <w:t xml:space="preserve"> --data-raw '[</w:t>
        <w:br/>
        <w:t xml:space="preserve">    { "type": "Organization", "name": "Optimizely" },</w:t>
        <w:br/>
        <w:t xml:space="preserve">    { "type": "Organization", "name": "Diffbot" },</w:t>
        <w:br/>
        <w:t xml:space="preserve">    { "type": "Organization", "name": "Whizzimo" }</w:t>
        <w:br/>
        <w:t xml:space="preserve">  ]'</w:t>
      </w:r>
    </w:p>
    <w:p>
      <w:pPr>
        <w:pStyle w:val="Heading3"/>
      </w:pPr>
      <w:r>
        <w:t>Example Usage</w:t>
      </w:r>
    </w:p>
    <w:p>
      <w:pPr>
        <w:pStyle w:val="Heading3"/>
      </w:pPr>
      <w:r>
        <w:t>Example 1: Bulk enhance organizations with location</w:t>
      </w:r>
    </w:p>
    <w:p>
      <w:r>
        <w:rPr>
          <w:b/>
          <w:color w:val="666666"/>
          <w:sz w:val="16"/>
        </w:rPr>
        <w:t>[bash]</w:t>
      </w:r>
    </w:p>
    <w:p>
      <w:pPr>
        <w:shd w:fill="F2F2F2" w:val="clear"/>
      </w:pPr>
      <w:r>
        <w:rPr>
          <w:rFonts w:ascii="Courier New" w:hAnsi="Courier New"/>
          <w:sz w:val="17"/>
        </w:rPr>
        <w:t>curl -i --location --request POST 'https://kg.diffbot.com/kg/v3/enhance/bulk?size=1' \</w:t>
        <w:br/>
        <w:t xml:space="preserve"> --header 'Accept: application/json' \</w:t>
        <w:br/>
        <w:t xml:space="preserve"> --header 'Content-Type: application/json' \</w:t>
        <w:br/>
        <w:t xml:space="preserve"> --data-raw '[</w:t>
        <w:br/>
        <w:t xml:space="preserve">    { "type": "Organization", "name": "IBM", "location": "Austin, Texas" },</w:t>
        <w:br/>
        <w:t xml:space="preserve">    { "type": "Organization", "name": "Diffbot", "url": "www.diffbot.com" }</w:t>
        <w:br/>
        <w:t xml:space="preserve">  ]'</w:t>
      </w:r>
    </w:p>
    <w:p>
      <w:pPr>
        <w:pStyle w:val="Heading3"/>
      </w:pPr>
      <w:r>
        <w:t>Example 2: Provide alternative names and URLs (arrays)</w:t>
      </w:r>
    </w:p>
    <w:p>
      <w:r>
        <w:rPr>
          <w:b/>
          <w:color w:val="666666"/>
          <w:sz w:val="16"/>
        </w:rPr>
        <w:t>[bash]</w:t>
      </w:r>
    </w:p>
    <w:p>
      <w:pPr>
        <w:shd w:fill="F2F2F2" w:val="clear"/>
      </w:pPr>
      <w:r>
        <w:rPr>
          <w:rFonts w:ascii="Courier New" w:hAnsi="Courier New"/>
          <w:sz w:val="17"/>
        </w:rPr>
        <w:t>curl -i --location --request POST 'https://kg.diffbot.com/kg/v3/enhance/bulk' \</w:t>
        <w:br/>
        <w:t xml:space="preserve"> --header 'Accept: application/json' \</w:t>
        <w:br/>
        <w:t xml:space="preserve"> --header 'Content-Type: application/json' \</w:t>
        <w:br/>
        <w:t xml:space="preserve"> --data-raw '[</w:t>
        <w:br/>
        <w:t xml:space="preserve">    {</w:t>
        <w:br/>
        <w:t xml:space="preserve"> "type": "Organization",</w:t>
        <w:br/>
        <w:t xml:space="preserve"> "name": ["Twitter", "X"],</w:t>
        <w:br/>
        <w:t xml:space="preserve"> "url": ["twitter.com", "x.com"],</w:t>
        <w:br/>
        <w:t xml:space="preserve"> "location": "San Francisco, CA"</w:t>
        <w:br/>
        <w:t xml:space="preserve">    }</w:t>
        <w:br/>
        <w:t xml:space="preserve">  ]'</w:t>
      </w:r>
    </w:p>
    <w:p>
      <w:pPr>
        <w:pStyle w:val="Heading3"/>
      </w:pPr>
      <w:r>
        <w:t>Example 3: Enable refresh and extended JSON mode</w:t>
      </w:r>
    </w:p>
    <w:p>
      <w:r>
        <w:rPr>
          <w:b/>
          <w:color w:val="666666"/>
          <w:sz w:val="16"/>
        </w:rPr>
        <w:t>[bash]</w:t>
      </w:r>
    </w:p>
    <w:p>
      <w:pPr>
        <w:shd w:fill="F2F2F2" w:val="clear"/>
      </w:pPr>
      <w:r>
        <w:rPr>
          <w:rFonts w:ascii="Courier New" w:hAnsi="Courier New"/>
          <w:sz w:val="17"/>
        </w:rPr>
        <w:t>curl -i --location --request POST 'https://kg.diffbot.com/kg/v3/enhance/bulk?refresh=true&amp;jsonmode=extended' \</w:t>
        <w:br/>
        <w:t xml:space="preserve"> --header 'Accept: application/json' \</w:t>
        <w:br/>
        <w:t xml:space="preserve"> --header 'Content-Type: application/json' \</w:t>
        <w:br/>
        <w:t xml:space="preserve"> --data-raw '[</w:t>
        <w:br/>
        <w:t xml:space="preserve">    { "type": "Organization", "name": "Diffbot" }</w:t>
        <w:br/>
        <w:t xml:space="preserve">  ]'</w:t>
      </w:r>
    </w:p>
    <w:p>
      <w:pPr>
        <w:pStyle w:val="Heading3"/>
      </w:pPr>
      <w:r>
        <w:t>Behavior</w:t>
      </w:r>
    </w:p>
    <w:p>
      <w:pPr>
        <w:pStyle w:val="ListBullet"/>
      </w:pPr>
      <w:r>
        <w:t>Accepts a JSON array of Enhance inputs (organizations/persons and/or ID-based inputs).</w:t>
      </w:r>
    </w:p>
    <w:p>
      <w:pPr>
        <w:pStyle w:val="ListBullet"/>
      </w:pPr>
      <w:r>
        <w:t>Submits an asynchronous bulk job.</w:t>
      </w:r>
    </w:p>
    <w:p>
      <w:pPr>
        <w:pStyle w:val="ListBullet"/>
      </w:pPr>
      <w:r>
        <w:t>Returns 202 Accepted with a job_id to be used for subsequent status checks and result downloads.</w:t>
      </w:r>
    </w:p>
    <w:p>
      <w:pPr>
        <w:pStyle w:val="Heading3"/>
      </w:pPr>
      <w:r>
        <w:t>Notes</w:t>
      </w:r>
    </w:p>
    <w:p>
      <w:pPr>
        <w:pStyle w:val="ListBullet"/>
      </w:pPr>
      <w:r>
        <w:t>The documentation examples show token=YOURTOKEN in the query string; this is part of authentication and will be auto inserted by the system.</w:t>
      </w:r>
    </w:p>
    <w:p>
      <w:pPr>
        <w:pStyle w:val="ListBullet"/>
      </w:pPr>
      <w:r>
        <w:t>The request body schema in the provided OpenAPI excerpt lists Organization/Person/ID request types; additional accepted inputs are referenced externally in the docs (“accepted inputs for Enhance by entity type”).</w:t>
      </w:r>
    </w:p>
    <w:p>
      <w:pPr>
        <w:pStyle w:val="Heading3"/>
      </w:pPr>
      <w:r>
        <w:t>Related enhanceBulkjobs actions</w:t>
      </w:r>
    </w:p>
    <w:p>
      <w:pPr>
        <w:pStyle w:val="ListBullet"/>
      </w:pPr>
      <w:r>
        <w:t>[GET] Stop an Enhance Bulkjob — /kg/v3/enhance/bulk/{{bulkjobId}}/stop</w:t>
      </w:r>
    </w:p>
    <w:p>
      <w:r>
        <w:br w:type="page"/>
      </w:r>
    </w:p>
    <w:p>
      <w:pPr>
        <w:pStyle w:val="Heading2"/>
      </w:pPr>
      <w:r>
        <w:t>2. [GET] Download Bulk Enhance Job Results</w:t>
      </w:r>
    </w:p>
    <w:p>
      <w:r>
        <w:rPr>
          <w:b/>
        </w:rPr>
        <w:t xml:space="preserve">Endpoint: </w:t>
      </w:r>
      <w:r>
        <w:rPr>
          <w:rFonts w:ascii="Courier New" w:hAnsi="Courier New"/>
          <w:sz w:val="18"/>
        </w:rPr>
        <w:t>/kg/v3/enhance/bulk/{{bulkjobId}}</w:t>
      </w:r>
    </w:p>
    <w:p>
      <w:pPr>
        <w:pStyle w:val="Heading3"/>
      </w:pPr>
      <w:r>
        <w:t>Download Bulk Enhance Job Results (by bulkjobId)</w:t>
      </w:r>
    </w:p>
    <w:p>
      <w:pPr>
        <w:pStyle w:val="Heading3"/>
      </w:pPr>
      <w:r>
        <w:t>Prerequisites</w:t>
      </w:r>
    </w:p>
    <w:p>
      <w:pPr>
        <w:pStyle w:val="ListBullet"/>
      </w:pPr>
      <w:r>
        <w:t>You must have an existing Enhance Bulkjob that has completed (or is exporting) and you have its bulkjobId.</w:t>
      </w:r>
    </w:p>
    <w:p>
      <w:pPr>
        <w:pStyle w:val="Heading3"/>
      </w:pPr>
      <w:r>
        <w:t>Method</w:t>
      </w:r>
    </w:p>
    <w:p>
      <w:r>
        <w:t>GET</w:t>
      </w:r>
    </w:p>
    <w:p>
      <w:pPr>
        <w:pStyle w:val="Heading3"/>
      </w:pPr>
      <w:r>
        <w:t>URL</w:t>
      </w:r>
    </w:p>
    <w:p>
      <w:r>
        <w:t>https://kg.diffbot.com/kg/v3/enhance/bulk/{{bulkjobId}}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Downloads the results of a completed Enhance Bulkjob. The returned content type depends on the requested format (default described as JSON Lines).</w:t>
      </w:r>
    </w:p>
    <w:p>
      <w:pPr>
        <w:pStyle w:val="Heading3"/>
      </w:pPr>
      <w:r>
        <w:t>Enforcement Rules</w:t>
      </w:r>
    </w:p>
    <w:p>
      <w:pPr>
        <w:pStyle w:val="ListBullet"/>
      </w:pPr>
      <w:r>
        <w:t>The bulkjobId path parameter must always be present.</w:t>
      </w:r>
    </w:p>
    <w:p>
      <w:pPr>
        <w:pStyle w:val="ListBullet"/>
      </w:pPr>
      <w:r>
        <w:t>If the user provides a bulkjobId, use that value directly.</w:t>
      </w:r>
    </w:p>
    <w:p>
      <w:pPr>
        <w:pStyle w:val="ListBullet"/>
      </w:pPr>
      <w:r>
        <w:t>Do not call the API with a missing or empty bulkjobId (e.g., avoid /kg/v3/enhance/bulk/).</w:t>
      </w:r>
    </w:p>
    <w:p>
      <w:pPr>
        <w:pStyle w:val="ListBullet"/>
      </w:pPr>
      <w:r>
        <w:t>Always construct the path as /kg/v3/enhance/bulk/{{bulkjobId}}, where {{bulkjobId}}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token query parameter is used for authentication but should not be treated as a required parameter here; it will be auto-inserted by the system.</w:t>
      </w:r>
    </w:p>
    <w:p>
      <w:pPr>
        <w:pStyle w:val="Heading3"/>
      </w:pPr>
      <w:r>
        <w:t>Valid Examples</w:t>
      </w:r>
    </w:p>
    <w:p>
      <w:r>
        <w:rPr>
          <w:b/>
          <w:color w:val="666666"/>
          <w:sz w:val="16"/>
        </w:rPr>
        <w:t>[http]</w:t>
      </w:r>
    </w:p>
    <w:p>
      <w:pPr>
        <w:shd w:fill="F2F2F2" w:val="clear"/>
      </w:pPr>
      <w:r>
        <w:rPr>
          <w:rFonts w:ascii="Courier New" w:hAnsi="Courier New"/>
          <w:sz w:val="17"/>
        </w:rPr>
        <w:t>/kg/v3/enhance/bulk/9f2a1b7c-1a2b-3c4d-8e9f-0123456789ab</w:t>
        <w:br/>
        <w:t>/kg/v3/enhance/bulk/bulkjob_123456</w:t>
      </w:r>
    </w:p>
    <w:p>
      <w:pPr>
        <w:pStyle w:val="Heading3"/>
      </w:pPr>
      <w:r>
        <w:t>Invalid Examples</w:t>
      </w:r>
    </w:p>
    <w:p>
      <w:r>
        <w:rPr>
          <w:b/>
          <w:color w:val="666666"/>
          <w:sz w:val="16"/>
        </w:rPr>
        <w:t>[http]</w:t>
      </w:r>
    </w:p>
    <w:p>
      <w:pPr>
        <w:shd w:fill="F2F2F2" w:val="clear"/>
      </w:pPr>
      <w:r>
        <w:rPr>
          <w:rFonts w:ascii="Courier New" w:hAnsi="Courier New"/>
          <w:sz w:val="17"/>
        </w:rPr>
        <w:t>/kg/v3/enhance/bulk/</w:t>
        <w:br/>
        <w:t>/kg/v3/enhance/bulk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bulkjobId</w:t>
            </w:r>
          </w:p>
        </w:tc>
        <w:tc>
          <w:tcPr>
            <w:tcW w:type="dxa" w:w="2880"/>
          </w:tcPr>
          <w:p>
            <w:r>
              <w:t>string</w:t>
            </w:r>
          </w:p>
        </w:tc>
        <w:tc>
          <w:tcPr>
            <w:tcW w:type="dxa" w:w="2880"/>
          </w:tcPr>
          <w:p>
            <w:r>
              <w:t>Enhance Bulkjob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head</w:t>
            </w:r>
          </w:p>
        </w:tc>
        <w:tc>
          <w:tcPr>
            <w:tcW w:type="dxa" w:w="2880"/>
          </w:tcPr>
          <w:p>
            <w:r>
              <w:t>integer</w:t>
            </w:r>
          </w:p>
        </w:tc>
        <w:tc>
          <w:tcPr>
            <w:tcW w:type="dxa" w:w="2880"/>
          </w:tcPr>
          <w:p>
            <w:r>
              <w:t>Return first n results. Default: 0.</w:t>
            </w:r>
          </w:p>
        </w:tc>
      </w:tr>
      <w:tr>
        <w:tc>
          <w:tcPr>
            <w:tcW w:type="dxa" w:w="2880"/>
          </w:tcPr>
          <w:p>
            <w:r>
              <w:t>from</w:t>
            </w:r>
          </w:p>
        </w:tc>
        <w:tc>
          <w:tcPr>
            <w:tcW w:type="dxa" w:w="2880"/>
          </w:tcPr>
          <w:p>
            <w:r>
              <w:t>integer</w:t>
            </w:r>
          </w:p>
        </w:tc>
        <w:tc>
          <w:tcPr>
            <w:tcW w:type="dxa" w:w="2880"/>
          </w:tcPr>
          <w:p>
            <w:r>
              <w:t>Offset for results (documentation text says “Return first n results”). Default: 0.</w:t>
            </w:r>
          </w:p>
        </w:tc>
      </w:tr>
      <w:tr>
        <w:tc>
          <w:tcPr>
            <w:tcW w:type="dxa" w:w="2880"/>
          </w:tcPr>
          <w:p>
            <w:r>
              <w:t>size</w:t>
            </w:r>
          </w:p>
        </w:tc>
        <w:tc>
          <w:tcPr>
            <w:tcW w:type="dxa" w:w="2880"/>
          </w:tcPr>
          <w:p>
            <w:r>
              <w:t>integer</w:t>
            </w:r>
          </w:p>
        </w:tc>
        <w:tc>
          <w:tcPr>
            <w:tcW w:type="dxa" w:w="2880"/>
          </w:tcPr>
          <w:p>
            <w:r>
              <w:t>Maximum number of results to return. Should be specified with from. Default: -1.</w:t>
            </w:r>
          </w:p>
        </w:tc>
      </w:tr>
      <w:tr>
        <w:tc>
          <w:tcPr>
            <w:tcW w:type="dxa" w:w="2880"/>
          </w:tcPr>
          <w:p>
            <w:r>
              <w:t>onlyMatches</w:t>
            </w:r>
          </w:p>
        </w:tc>
        <w:tc>
          <w:tcPr>
            <w:tcW w:type="dxa" w:w="2880"/>
          </w:tcPr>
          <w:p>
            <w:r>
              <w:t>string</w:t>
            </w:r>
          </w:p>
        </w:tc>
        <w:tc>
          <w:tcPr>
            <w:tcW w:type="dxa" w:w="2880"/>
          </w:tcPr>
          <w:p>
            <w:r>
              <w:t>Return only records that have a match. Enum: "true" or "false". Default: "false".</w:t>
            </w:r>
          </w:p>
        </w:tc>
      </w:tr>
      <w:tr>
        <w:tc>
          <w:tcPr>
            <w:tcW w:type="dxa" w:w="2880"/>
          </w:tcPr>
          <w:p>
            <w:r>
              <w:t>format</w:t>
            </w:r>
          </w:p>
        </w:tc>
        <w:tc>
          <w:tcPr>
            <w:tcW w:type="dxa" w:w="2880"/>
          </w:tcPr>
          <w:p>
            <w:r>
              <w:t>string</w:t>
            </w:r>
          </w:p>
        </w:tc>
        <w:tc>
          <w:tcPr>
            <w:tcW w:type="dxa" w:w="2880"/>
          </w:tcPr>
          <w:p>
            <w:r>
              <w:t>Export format. Enum: json, jsonl, csv, xls, xlsx.</w:t>
            </w:r>
          </w:p>
        </w:tc>
      </w:tr>
      <w:tr>
        <w:tc>
          <w:tcPr>
            <w:tcW w:type="dxa" w:w="2880"/>
          </w:tcPr>
          <w:p>
            <w:r>
              <w:t>exportspec</w:t>
            </w:r>
          </w:p>
        </w:tc>
        <w:tc>
          <w:tcPr>
            <w:tcW w:type="dxa" w:w="2880"/>
          </w:tcPr>
          <w:p>
            <w:r>
              <w:t>string</w:t>
            </w:r>
          </w:p>
        </w:tc>
        <w:tc>
          <w:tcPr>
            <w:tcW w:type="dxa" w:w="2880"/>
          </w:tcPr>
          <w:p>
            <w:r>
              <w:t>Column export spec (applies to csv, xls, xlsx). Example: name;summary. See docs links in source for advanced specs.</w:t>
            </w:r>
          </w:p>
        </w:tc>
      </w:tr>
      <w:tr>
        <w:tc>
          <w:tcPr>
            <w:tcW w:type="dxa" w:w="2880"/>
          </w:tcPr>
          <w:p>
            <w:r>
              <w:t>exportfile</w:t>
            </w:r>
          </w:p>
        </w:tc>
        <w:tc>
          <w:tcPr>
            <w:tcW w:type="dxa" w:w="2880"/>
          </w:tcPr>
          <w:p>
            <w:r>
              <w:t>string</w:t>
            </w:r>
          </w:p>
        </w:tc>
        <w:tc>
          <w:tcPr>
            <w:tcW w:type="dxa" w:w="2880"/>
          </w:tcPr>
          <w:p>
            <w:r>
              <w:t>File name of the export file.</w:t>
            </w:r>
          </w:p>
        </w:tc>
      </w:tr>
      <w:tr>
        <w:tc>
          <w:tcPr>
            <w:tcW w:type="dxa" w:w="2880"/>
          </w:tcPr>
          <w:p>
            <w:r>
              <w:t>exportseparator</w:t>
            </w:r>
          </w:p>
        </w:tc>
        <w:tc>
          <w:tcPr>
            <w:tcW w:type="dxa" w:w="2880"/>
          </w:tcPr>
          <w:p>
            <w:r>
              <w:t>string</w:t>
            </w:r>
          </w:p>
        </w:tc>
        <w:tc>
          <w:tcPr>
            <w:tcW w:type="dxa" w:w="2880"/>
          </w:tcPr>
          <w:p>
            <w:r>
              <w:t>Separator for multi-value fields when exporting columnar results.</w:t>
            </w:r>
          </w:p>
        </w:tc>
      </w:tr>
      <w:tr>
        <w:tc>
          <w:tcPr>
            <w:tcW w:type="dxa" w:w="2880"/>
          </w:tcPr>
          <w:p>
            <w:r>
              <w:t>exportquery</w:t>
            </w:r>
          </w:p>
        </w:tc>
        <w:tc>
          <w:tcPr>
            <w:tcW w:type="dxa" w:w="2880"/>
          </w:tcPr>
          <w:p>
            <w:r>
              <w:t>string</w:t>
            </w:r>
          </w:p>
        </w:tc>
        <w:tc>
          <w:tcPr>
            <w:tcW w:type="dxa" w:w="2880"/>
          </w:tcPr>
          <w:p>
            <w:r>
              <w:t>Prefixes the enhance query parameters to the CSV export result. Enum: "true" or "false". Default: "false".</w:t>
            </w:r>
          </w:p>
        </w:tc>
      </w:tr>
      <w:tr>
        <w:tc>
          <w:tcPr>
            <w:tcW w:type="dxa" w:w="2880"/>
          </w:tcPr>
          <w:p>
            <w:r>
              <w:t>filter</w:t>
            </w:r>
          </w:p>
        </w:tc>
        <w:tc>
          <w:tcPr>
            <w:tcW w:type="dxa" w:w="2880"/>
          </w:tcPr>
          <w:p>
            <w:r>
              <w:t>string</w:t>
            </w:r>
          </w:p>
        </w:tc>
        <w:tc>
          <w:tcPr>
            <w:tcW w:type="dxa" w:w="2880"/>
          </w:tcPr>
          <w:p>
            <w:r>
              <w:t>Semi-colon separated path filter to filter response JSON (dot notation or JsonPath). Example: skills.name;locations.country.name or $.name;$.locations.country.name.</w:t>
            </w:r>
          </w:p>
        </w:tc>
      </w:tr>
      <w:tr>
        <w:tc>
          <w:tcPr>
            <w:tcW w:type="dxa" w:w="2880"/>
          </w:tcPr>
          <w:p>
            <w:r>
              <w:t>filterExclude</w:t>
            </w:r>
          </w:p>
        </w:tc>
        <w:tc>
          <w:tcPr>
            <w:tcW w:type="dxa" w:w="2880"/>
          </w:tcPr>
          <w:p>
            <w:r>
              <w:t>string</w:t>
            </w:r>
          </w:p>
        </w:tc>
        <w:tc>
          <w:tcPr>
            <w:tcW w:type="dxa" w:w="2880"/>
          </w:tcPr>
          <w:p>
            <w:r>
              <w:t>Semi-colon separated path filter to exclude data from response JSON (dot notation or JsonPath).</w:t>
            </w:r>
          </w:p>
        </w:tc>
      </w:tr>
      <w:tr>
        <w:tc>
          <w:tcPr>
            <w:tcW w:type="dxa" w:w="2880"/>
          </w:tcPr>
          <w:p>
            <w:r>
              <w:t>wait</w:t>
            </w:r>
          </w:p>
        </w:tc>
        <w:tc>
          <w:tcPr>
            <w:tcW w:type="dxa" w:w="2880"/>
          </w:tcPr>
          <w:p>
            <w:r>
              <w:t>integer</w:t>
            </w:r>
          </w:p>
        </w:tc>
        <w:tc>
          <w:tcPr>
            <w:tcW w:type="dxa" w:w="2880"/>
          </w:tcPr>
          <w:p>
            <w:r>
              <w:t>Seconds to wait for bulkjob results to export. Results continue exporting in background. Use 0 to only trigger an export. Default: 120.</w:t>
            </w:r>
          </w:p>
        </w:tc>
      </w:tr>
    </w:tbl>
    <w:p/>
    <w:p>
      <w:pPr>
        <w:pStyle w:val="Heading3"/>
      </w:pPr>
      <w:r>
        <w:t>Response</w:t>
      </w:r>
    </w:p>
    <w:p>
      <w:pPr>
        <w:pStyle w:val="Heading3"/>
      </w:pPr>
      <w:r>
        <w:t>Success Response (200 OK)</w:t>
      </w:r>
    </w:p>
    <w:p>
      <w:r>
        <w:t>Description: Result data. Depends on format (default is JSON lines).</w:t>
      </w:r>
    </w:p>
    <w:p>
      <w:r>
        <w:t>Because the OpenAPI schema uses a generic JsonNode / object for multiple content types, the exact response shape is not specified. Example JSON error schema is provided below for non-200 responses.</w:t>
      </w:r>
    </w:p>
    <w:p>
      <w:r>
        <w:rPr>
          <w:b/>
          <w:color w:val="666666"/>
          <w:sz w:val="16"/>
        </w:rPr>
        <w:t>[json]</w:t>
      </w:r>
    </w:p>
    <w:p>
      <w:pPr>
        <w:shd w:fill="F2F2F2" w:val="clear"/>
      </w:pPr>
      <w:r>
        <w:rPr>
          <w:rFonts w:ascii="Courier New" w:hAnsi="Courier New"/>
          <w:sz w:val="17"/>
        </w:rPr>
        <w:t>{}</w:t>
      </w:r>
    </w:p>
    <w:p>
      <w:pPr>
        <w:pStyle w:val="Heading3"/>
      </w:pPr>
      <w:r>
        <w:t>Status/Not-ready Response (201)</w:t>
      </w:r>
    </w:p>
    <w:p>
      <w:r>
        <w:t>Description: Bulkjob or result export is still executing or is stopped.</w:t>
      </w:r>
    </w:p>
    <w:p>
      <w:r>
        <w:rPr>
          <w:b/>
          <w:color w:val="666666"/>
          <w:sz w:val="16"/>
        </w:rPr>
        <w:t>[json]</w:t>
      </w:r>
    </w:p>
    <w:p>
      <w:pPr>
        <w:shd w:fill="F2F2F2" w:val="clear"/>
      </w:pPr>
      <w:r>
        <w:rPr>
          <w:rFonts w:ascii="Courier New" w:hAnsi="Courier New"/>
          <w:sz w:val="17"/>
        </w:rPr>
        <w:t>{</w:t>
        <w:br/>
        <w:t xml:space="preserve"> "code": 201,</w:t>
        <w:br/>
        <w:t xml:space="preserve"> "message": "Bulkjob or result export is still executing or is stopped",</w:t>
        <w:br/>
        <w:t xml:space="preserve"> "request_ctx": {</w:t>
        <w:br/>
        <w:t xml:space="preserve"> "query": {},</w:t>
        <w:br/>
        <w:t xml:space="preserve"> "query_ctx": {}</w:t>
        <w:br/>
        <w:t xml:space="preserve"> },</w:t>
        <w:br/>
        <w:t xml:space="preserve"> "bulkjobStatus": {</w:t>
        <w:br/>
        <w:t xml:space="preserve"> "job_id": "bulkjob_123456",</w:t>
        <w:br/>
        <w:t xml:space="preserve"> "name": "My Bulk Enhance Job",</w:t>
        <w:br/>
        <w:t xml:space="preserve"> "refresh": false,</w:t>
        <w:br/>
        <w:t xml:space="preserve"> "search": "OFF",</w:t>
        <w:br/>
        <w:t xml:space="preserve"> "message": "EXPORTING",</w:t>
        <w:br/>
        <w:t xml:space="preserve"> "jobs_total": 100,</w:t>
        <w:br/>
        <w:t xml:space="preserve"> "jobs_completed": 80,</w:t>
        <w:br/>
        <w:t xml:space="preserve"> "status": "EXPORTING",</w:t>
        <w:br/>
        <w:t xml:space="preserve"> "estimate_remaining_time": 120,</w:t>
        <w:br/>
        <w:t xml:space="preserve"> "submit_time_ms": 1710000000000,</w:t>
        <w:br/>
        <w:t xml:space="preserve"> "start_time_ms": 1710000005000,</w:t>
        <w:br/>
        <w:t xml:space="preserve"> "completed_time_ms": 0,</w:t>
        <w:br/>
        <w:t xml:space="preserve"> "total_results": 80,</w:t>
        <w:br/>
        <w:t xml:space="preserve"> "fileSizeBytes": 1048576,</w:t>
        <w:br/>
        <w:t xml:space="preserve"> "reports": [</w:t>
        <w:br/>
        <w:t xml:space="preserve"> {</w:t>
        <w:br/>
        <w:t xml:space="preserve"> "reportId": "report_abc123",</w:t>
        <w:br/>
        <w:t xml:space="preserve"> "status": "IN_PROCESS",</w:t>
        <w:br/>
        <w:t xml:space="preserve"> "format": "csv",</w:t>
        <w:br/>
        <w:t xml:space="preserve"> "spec": "name;summary",</w:t>
        <w:br/>
        <w:t xml:space="preserve"> "exportfile": "results.csv",</w:t>
        <w:br/>
        <w:t xml:space="preserve"> "exportSeparator": "|",</w:t>
        <w:br/>
        <w:t xml:space="preserve"> "filter": "$.name;$.summary",</w:t>
        <w:br/>
        <w:t xml:space="preserve"> "onlyMatches": true</w:t>
        <w:br/>
        <w:t xml:space="preserve"> }</w:t>
        <w:br/>
        <w:t xml:space="preserve"> ]</w:t>
        <w:br/>
        <w:t xml:space="preserve"> },</w:t>
        <w:br/>
        <w:t xml:space="preserve"> "error": true</w:t>
        <w:br/>
        <w:t>}</w:t>
      </w:r>
    </w:p>
    <w:p>
      <w:pPr>
        <w:pStyle w:val="Heading3"/>
      </w:pPr>
      <w:r>
        <w:t>Error Response (400 Bad Request)</w:t>
      </w:r>
    </w:p>
    <w:p>
      <w:r>
        <w:t>Description: Invalid bulkjobId.</w:t>
      </w:r>
    </w:p>
    <w:p>
      <w:r>
        <w:rPr>
          <w:b/>
          <w:color w:val="666666"/>
          <w:sz w:val="16"/>
        </w:rPr>
        <w:t>[json]</w:t>
      </w:r>
    </w:p>
    <w:p>
      <w:pPr>
        <w:shd w:fill="F2F2F2" w:val="clear"/>
      </w:pPr>
      <w:r>
        <w:rPr>
          <w:rFonts w:ascii="Courier New" w:hAnsi="Courier New"/>
          <w:sz w:val="17"/>
        </w:rPr>
        <w:t>{</w:t>
        <w:br/>
        <w:t xml:space="preserve"> "code": 400,</w:t>
        <w:br/>
        <w:t xml:space="preserve"> "message": "Invalid bulkjobId",</w:t>
        <w:br/>
        <w:t xml:space="preserve"> "request_ctx": {</w:t>
        <w:br/>
        <w:t xml:space="preserve"> "query": {},</w:t>
        <w:br/>
        <w:t xml:space="preserve"> "query_ctx": {}</w:t>
        <w:br/>
        <w:t xml:space="preserve"> },</w:t>
        <w:br/>
        <w:t xml:space="preserve"> "bulkjobStatus": {},</w:t>
        <w:br/>
        <w:t xml:space="preserve"> "error": true</w:t>
        <w:br/>
        <w:t>}</w:t>
      </w:r>
    </w:p>
    <w:p>
      <w:pPr>
        <w:pStyle w:val="Heading3"/>
      </w:pPr>
      <w:r>
        <w:t>Error Response (401 Unauthorized)</w:t>
      </w:r>
    </w:p>
    <w:p>
      <w:r>
        <w:t>Description: Token not specified or other client errors.</w:t>
      </w:r>
    </w:p>
    <w:p>
      <w:r>
        <w:rPr>
          <w:b/>
          <w:color w:val="666666"/>
          <w:sz w:val="16"/>
        </w:rPr>
        <w:t>[json]</w:t>
      </w:r>
    </w:p>
    <w:p>
      <w:pPr>
        <w:shd w:fill="F2F2F2" w:val="clear"/>
      </w:pPr>
      <w:r>
        <w:rPr>
          <w:rFonts w:ascii="Courier New" w:hAnsi="Courier New"/>
          <w:sz w:val="17"/>
        </w:rPr>
        <w:t>{</w:t>
        <w:br/>
        <w:t xml:space="preserve"> "code": 401,</w:t>
        <w:br/>
        <w:t xml:space="preserve"> "message": "Token not specified or other client errors",</w:t>
        <w:br/>
        <w:t xml:space="preserve"> "request_ctx": {</w:t>
        <w:br/>
        <w:t xml:space="preserve"> "query": {},</w:t>
        <w:br/>
        <w:t xml:space="preserve"> "query_ctx": {}</w:t>
        <w:br/>
        <w:t xml:space="preserve"> },</w:t>
        <w:br/>
        <w:t xml:space="preserve"> "bulkjobStatus": {},</w:t>
        <w:br/>
        <w:t xml:space="preserve"> "error": true</w:t>
        <w:br/>
        <w:t>}</w:t>
      </w:r>
    </w:p>
    <w:p>
      <w:pPr>
        <w:pStyle w:val="Heading3"/>
      </w:pPr>
      <w:r>
        <w:t>Error Response (404 Not Found)</w:t>
      </w:r>
    </w:p>
    <w:p>
      <w:r>
        <w:t>Description: Bulkjob not found.</w:t>
      </w:r>
    </w:p>
    <w:p>
      <w:r>
        <w:rPr>
          <w:b/>
          <w:color w:val="666666"/>
          <w:sz w:val="16"/>
        </w:rPr>
        <w:t>[json]</w:t>
      </w:r>
    </w:p>
    <w:p>
      <w:pPr>
        <w:shd w:fill="F2F2F2" w:val="clear"/>
      </w:pPr>
      <w:r>
        <w:rPr>
          <w:rFonts w:ascii="Courier New" w:hAnsi="Courier New"/>
          <w:sz w:val="17"/>
        </w:rPr>
        <w:t>{</w:t>
        <w:br/>
        <w:t xml:space="preserve"> "code": 404,</w:t>
        <w:br/>
        <w:t xml:space="preserve"> "message": "Bulkjob not found",</w:t>
        <w:br/>
        <w:t xml:space="preserve"> "request_ctx": {</w:t>
        <w:br/>
        <w:t xml:space="preserve"> "query": {},</w:t>
        <w:br/>
        <w:t xml:space="preserve"> "query_ctx": {}</w:t>
        <w:br/>
        <w:t xml:space="preserve"> },</w:t>
        <w:br/>
        <w:t xml:space="preserve"> "bulkjobStatus": {},</w:t>
        <w:br/>
        <w:t xml:space="preserve"> "error": true</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"code": 500,</w:t>
        <w:br/>
        <w:t xml:space="preserve"> "message": "Internal Server Error",</w:t>
        <w:br/>
        <w:t xml:space="preserve"> "request_ctx": {</w:t>
        <w:br/>
        <w:t xml:space="preserve"> "query": {},</w:t>
        <w:br/>
        <w:t xml:space="preserve"> "query_ctx": {}</w:t>
        <w:br/>
        <w:t xml:space="preserve"> },</w:t>
        <w:br/>
        <w:t xml:space="preserve"> "bulkjobStatus": {},</w:t>
        <w:br/>
        <w:t xml:space="preserve"> "error": true</w:t>
        <w:br/>
        <w:t>}</w:t>
      </w:r>
    </w:p>
    <w:p>
      <w:pPr>
        <w:pStyle w:val="Heading3"/>
      </w:pPr>
      <w:r>
        <w:t>Response Fields</w:t>
      </w:r>
    </w:p>
    <w:p>
      <w:pPr>
        <w:pStyle w:val="Heading3"/>
      </w:pPr>
      <w:r>
        <w:t>For StatusResponseError (used by 201/400/401/404/500)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Status code (same as the HTTP status code).</w:t>
            </w:r>
          </w:p>
        </w:tc>
      </w:tr>
      <w:tr>
        <w:tc>
          <w:tcPr>
            <w:tcW w:type="dxa" w:w="2880"/>
          </w:tcPr>
          <w:p>
            <w:r>
              <w:t>message</w:t>
            </w:r>
          </w:p>
        </w:tc>
        <w:tc>
          <w:tcPr>
            <w:tcW w:type="dxa" w:w="2880"/>
          </w:tcPr>
          <w:p>
            <w:r>
              <w:t>string</w:t>
            </w:r>
          </w:p>
        </w:tc>
        <w:tc>
          <w:tcPr>
            <w:tcW w:type="dxa" w:w="2880"/>
          </w:tcPr>
          <w:p>
            <w:r>
              <w:t>Status message.</w:t>
            </w:r>
          </w:p>
        </w:tc>
      </w:tr>
      <w:tr>
        <w:tc>
          <w:tcPr>
            <w:tcW w:type="dxa" w:w="2880"/>
          </w:tcPr>
          <w:p>
            <w:r>
              <w:t>request_ctx</w:t>
            </w:r>
          </w:p>
        </w:tc>
        <w:tc>
          <w:tcPr>
            <w:tcW w:type="dxa" w:w="2880"/>
          </w:tcPr>
          <w:p>
            <w:r>
              <w:t>object</w:t>
            </w:r>
          </w:p>
        </w:tc>
        <w:tc>
          <w:tcPr>
            <w:tcW w:type="dxa" w:w="2880"/>
          </w:tcPr>
          <w:p>
            <w:r>
              <w:t>Request context.</w:t>
            </w:r>
          </w:p>
        </w:tc>
      </w:tr>
      <w:tr>
        <w:tc>
          <w:tcPr>
            <w:tcW w:type="dxa" w:w="2880"/>
          </w:tcPr>
          <w:p>
            <w:r>
              <w:t>request_ctx.query</w:t>
            </w:r>
          </w:p>
        </w:tc>
        <w:tc>
          <w:tcPr>
            <w:tcW w:type="dxa" w:w="2880"/>
          </w:tcPr>
          <w:p>
            <w:r>
              <w:t>object | string</w:t>
            </w:r>
          </w:p>
        </w:tc>
        <w:tc>
          <w:tcPr>
            <w:tcW w:type="dxa" w:w="2880"/>
          </w:tcPr>
          <w:p>
            <w:r>
              <w:t>Submitted query (schema indicates it may be an object or string).</w:t>
            </w:r>
          </w:p>
        </w:tc>
      </w:tr>
      <w:tr>
        <w:tc>
          <w:tcPr>
            <w:tcW w:type="dxa" w:w="2880"/>
          </w:tcPr>
          <w:p>
            <w:r>
              <w:t>request_ctx.query_ctx</w:t>
            </w:r>
          </w:p>
        </w:tc>
        <w:tc>
          <w:tcPr>
            <w:tcW w:type="dxa" w:w="2880"/>
          </w:tcPr>
          <w:p>
            <w:r>
              <w:t>object</w:t>
            </w:r>
          </w:p>
        </w:tc>
        <w:tc>
          <w:tcPr>
            <w:tcW w:type="dxa" w:w="2880"/>
          </w:tcPr>
          <w:p>
            <w:r>
              <w:t>Query context (e.g., submitted query parameters).</w:t>
            </w:r>
          </w:p>
        </w:tc>
      </w:tr>
      <w:tr>
        <w:tc>
          <w:tcPr>
            <w:tcW w:type="dxa" w:w="2880"/>
          </w:tcPr>
          <w:p>
            <w:r>
              <w:t>bulkjobStatus</w:t>
            </w:r>
          </w:p>
        </w:tc>
        <w:tc>
          <w:tcPr>
            <w:tcW w:type="dxa" w:w="2880"/>
          </w:tcPr>
          <w:p>
            <w:r>
              <w:t>object</w:t>
            </w:r>
          </w:p>
        </w:tc>
        <w:tc>
          <w:tcPr>
            <w:tcW w:type="dxa" w:w="2880"/>
          </w:tcPr>
          <w:p>
            <w:r>
              <w:t>Bulkjob status (when available).</w:t>
            </w:r>
          </w:p>
        </w:tc>
      </w:tr>
      <w:tr>
        <w:tc>
          <w:tcPr>
            <w:tcW w:type="dxa" w:w="2880"/>
          </w:tcPr>
          <w:p>
            <w:r>
              <w:t>bulkjobStatus.job_id</w:t>
            </w:r>
          </w:p>
        </w:tc>
        <w:tc>
          <w:tcPr>
            <w:tcW w:type="dxa" w:w="2880"/>
          </w:tcPr>
          <w:p>
            <w:r>
              <w:t>string</w:t>
            </w:r>
          </w:p>
        </w:tc>
        <w:tc>
          <w:tcPr>
            <w:tcW w:type="dxa" w:w="2880"/>
          </w:tcPr>
          <w:p>
            <w:r>
              <w:t>Bulkjob Id.</w:t>
            </w:r>
          </w:p>
        </w:tc>
      </w:tr>
      <w:tr>
        <w:tc>
          <w:tcPr>
            <w:tcW w:type="dxa" w:w="2880"/>
          </w:tcPr>
          <w:p>
            <w:r>
              <w:t>bulkjobStatus.name</w:t>
            </w:r>
          </w:p>
        </w:tc>
        <w:tc>
          <w:tcPr>
            <w:tcW w:type="dxa" w:w="2880"/>
          </w:tcPr>
          <w:p>
            <w:r>
              <w:t>string</w:t>
            </w:r>
          </w:p>
        </w:tc>
        <w:tc>
          <w:tcPr>
            <w:tcW w:type="dxa" w:w="2880"/>
          </w:tcPr>
          <w:p>
            <w:r>
              <w:t>Bulkjob name.</w:t>
            </w:r>
          </w:p>
        </w:tc>
      </w:tr>
      <w:tr>
        <w:tc>
          <w:tcPr>
            <w:tcW w:type="dxa" w:w="2880"/>
          </w:tcPr>
          <w:p>
            <w:r>
              <w:t>bulkjobStatus.refresh</w:t>
            </w:r>
          </w:p>
        </w:tc>
        <w:tc>
          <w:tcPr>
            <w:tcW w:type="dxa" w:w="2880"/>
          </w:tcPr>
          <w:p>
            <w:r>
              <w:t>boolean</w:t>
            </w:r>
          </w:p>
        </w:tc>
        <w:tc>
          <w:tcPr>
            <w:tcW w:type="dxa" w:w="2880"/>
          </w:tcPr>
          <w:p>
            <w:r>
              <w:t>Is Refresh enabled for this job?</w:t>
            </w:r>
          </w:p>
        </w:tc>
      </w:tr>
      <w:tr>
        <w:tc>
          <w:tcPr>
            <w:tcW w:type="dxa" w:w="2880"/>
          </w:tcPr>
          <w:p>
            <w:r>
              <w:t>bulkjobStatus.search</w:t>
            </w:r>
          </w:p>
        </w:tc>
        <w:tc>
          <w:tcPr>
            <w:tcW w:type="dxa" w:w="2880"/>
          </w:tcPr>
          <w:p>
            <w:r>
              <w:t>string</w:t>
            </w:r>
          </w:p>
        </w:tc>
        <w:tc>
          <w:tcPr>
            <w:tcW w:type="dxa" w:w="2880"/>
          </w:tcPr>
          <w:p>
            <w:r>
              <w:t>Is Search enabled for this job? Enum: ON, OFF, SEARCHONLY, FALLBACK.</w:t>
            </w:r>
          </w:p>
        </w:tc>
      </w:tr>
      <w:tr>
        <w:tc>
          <w:tcPr>
            <w:tcW w:type="dxa" w:w="2880"/>
          </w:tcPr>
          <w:p>
            <w:r>
              <w:t>bulkjobStatus.message</w:t>
            </w:r>
          </w:p>
        </w:tc>
        <w:tc>
          <w:tcPr>
            <w:tcW w:type="dxa" w:w="2880"/>
          </w:tcPr>
          <w:p>
            <w:r>
              <w:t>string</w:t>
            </w:r>
          </w:p>
        </w:tc>
        <w:tc>
          <w:tcPr>
            <w:tcW w:type="dxa" w:w="2880"/>
          </w:tcPr>
          <w:p>
            <w:r>
              <w:t>Bulkjob status message.</w:t>
            </w:r>
          </w:p>
        </w:tc>
      </w:tr>
      <w:tr>
        <w:tc>
          <w:tcPr>
            <w:tcW w:type="dxa" w:w="2880"/>
          </w:tcPr>
          <w:p>
            <w:r>
              <w:t>bulkjobStatus.jobs_total</w:t>
            </w:r>
          </w:p>
        </w:tc>
        <w:tc>
          <w:tcPr>
            <w:tcW w:type="dxa" w:w="2880"/>
          </w:tcPr>
          <w:p>
            <w:r>
              <w:t>integer</w:t>
            </w:r>
          </w:p>
        </w:tc>
        <w:tc>
          <w:tcPr>
            <w:tcW w:type="dxa" w:w="2880"/>
          </w:tcPr>
          <w:p>
            <w:r>
              <w:t>Number of jobs in bulkjob.</w:t>
            </w:r>
          </w:p>
        </w:tc>
      </w:tr>
      <w:tr>
        <w:tc>
          <w:tcPr>
            <w:tcW w:type="dxa" w:w="2880"/>
          </w:tcPr>
          <w:p>
            <w:r>
              <w:t>bulkjobStatus.jobs_completed</w:t>
            </w:r>
          </w:p>
        </w:tc>
        <w:tc>
          <w:tcPr>
            <w:tcW w:type="dxa" w:w="2880"/>
          </w:tcPr>
          <w:p>
            <w:r>
              <w:t>integer</w:t>
            </w:r>
          </w:p>
        </w:tc>
        <w:tc>
          <w:tcPr>
            <w:tcW w:type="dxa" w:w="2880"/>
          </w:tcPr>
          <w:p>
            <w:r>
              <w:t>Number of jobs completed in bulkjob.</w:t>
            </w:r>
          </w:p>
        </w:tc>
      </w:tr>
      <w:tr>
        <w:tc>
          <w:tcPr>
            <w:tcW w:type="dxa" w:w="2880"/>
          </w:tcPr>
          <w:p>
            <w:r>
              <w:t>bulkjobStatus.status</w:t>
            </w:r>
          </w:p>
        </w:tc>
        <w:tc>
          <w:tcPr>
            <w:tcW w:type="dxa" w:w="2880"/>
          </w:tcPr>
          <w:p>
            <w:r>
              <w:t>string</w:t>
            </w:r>
          </w:p>
        </w:tc>
        <w:tc>
          <w:tcPr>
            <w:tcW w:type="dxa" w:w="2880"/>
          </w:tcPr>
          <w:p>
            <w:r>
              <w:t>Status of bulkjob. Enum includes: NOT_STARTED, IN_PROCESS, EXPORTING, COMPLETE, COMPLETE_WITH_FAILURES, STOPPED, ERROR_FINALIZING, ERROR_SCHEDULING, UNKNOWN.</w:t>
            </w:r>
          </w:p>
        </w:tc>
      </w:tr>
      <w:tr>
        <w:tc>
          <w:tcPr>
            <w:tcW w:type="dxa" w:w="2880"/>
          </w:tcPr>
          <w:p>
            <w:r>
              <w:t>bulkjobStatus.estimate_remaining_time</w:t>
            </w:r>
          </w:p>
        </w:tc>
        <w:tc>
          <w:tcPr>
            <w:tcW w:type="dxa" w:w="2880"/>
          </w:tcPr>
          <w:p>
            <w:r>
              <w:t>integer | null</w:t>
            </w:r>
          </w:p>
        </w:tc>
        <w:tc>
          <w:tcPr>
            <w:tcW w:type="dxa" w:w="2880"/>
          </w:tcPr>
          <w:p>
            <w:r>
              <w:t>Estimated remaining time (seconds). null if completed or not started.</w:t>
            </w:r>
          </w:p>
        </w:tc>
      </w:tr>
      <w:tr>
        <w:tc>
          <w:tcPr>
            <w:tcW w:type="dxa" w:w="2880"/>
          </w:tcPr>
          <w:p>
            <w:r>
              <w:t>bulkjobStatus.submit_time_ms</w:t>
            </w:r>
          </w:p>
        </w:tc>
        <w:tc>
          <w:tcPr>
            <w:tcW w:type="dxa" w:w="2880"/>
          </w:tcPr>
          <w:p>
            <w:r>
              <w:t>integer</w:t>
            </w:r>
          </w:p>
        </w:tc>
        <w:tc>
          <w:tcPr>
            <w:tcW w:type="dxa" w:w="2880"/>
          </w:tcPr>
          <w:p>
            <w:r>
              <w:t>Bulkjob submit time (ms).</w:t>
            </w:r>
          </w:p>
        </w:tc>
      </w:tr>
      <w:tr>
        <w:tc>
          <w:tcPr>
            <w:tcW w:type="dxa" w:w="2880"/>
          </w:tcPr>
          <w:p>
            <w:r>
              <w:t>bulkjobStatus.start_time_ms</w:t>
            </w:r>
          </w:p>
        </w:tc>
        <w:tc>
          <w:tcPr>
            <w:tcW w:type="dxa" w:w="2880"/>
          </w:tcPr>
          <w:p>
            <w:r>
              <w:t>integer</w:t>
            </w:r>
          </w:p>
        </w:tc>
        <w:tc>
          <w:tcPr>
            <w:tcW w:type="dxa" w:w="2880"/>
          </w:tcPr>
          <w:p>
            <w:r>
              <w:t>Bulkjob start time (ms).</w:t>
            </w:r>
          </w:p>
        </w:tc>
      </w:tr>
      <w:tr>
        <w:tc>
          <w:tcPr>
            <w:tcW w:type="dxa" w:w="2880"/>
          </w:tcPr>
          <w:p>
            <w:r>
              <w:t>bulkjobStatus.completed_time_ms</w:t>
            </w:r>
          </w:p>
        </w:tc>
        <w:tc>
          <w:tcPr>
            <w:tcW w:type="dxa" w:w="2880"/>
          </w:tcPr>
          <w:p>
            <w:r>
              <w:t>integer</w:t>
            </w:r>
          </w:p>
        </w:tc>
        <w:tc>
          <w:tcPr>
            <w:tcW w:type="dxa" w:w="2880"/>
          </w:tcPr>
          <w:p>
            <w:r>
              <w:t>Bulkjob completed time (ms).</w:t>
            </w:r>
          </w:p>
        </w:tc>
      </w:tr>
      <w:tr>
        <w:tc>
          <w:tcPr>
            <w:tcW w:type="dxa" w:w="2880"/>
          </w:tcPr>
          <w:p>
            <w:r>
              <w:t>bulkjobStatus.total_results</w:t>
            </w:r>
          </w:p>
        </w:tc>
        <w:tc>
          <w:tcPr>
            <w:tcW w:type="dxa" w:w="2880"/>
          </w:tcPr>
          <w:p>
            <w:r>
              <w:t>integer</w:t>
            </w:r>
          </w:p>
        </w:tc>
        <w:tc>
          <w:tcPr>
            <w:tcW w:type="dxa" w:w="2880"/>
          </w:tcPr>
          <w:p>
            <w:r>
              <w:t>Total results.</w:t>
            </w:r>
          </w:p>
        </w:tc>
      </w:tr>
      <w:tr>
        <w:tc>
          <w:tcPr>
            <w:tcW w:type="dxa" w:w="2880"/>
          </w:tcPr>
          <w:p>
            <w:r>
              <w:t>bulkjobStatus.fileSizeBytes</w:t>
            </w:r>
          </w:p>
        </w:tc>
        <w:tc>
          <w:tcPr>
            <w:tcW w:type="dxa" w:w="2880"/>
          </w:tcPr>
          <w:p>
            <w:r>
              <w:t>integer</w:t>
            </w:r>
          </w:p>
        </w:tc>
        <w:tc>
          <w:tcPr>
            <w:tcW w:type="dxa" w:w="2880"/>
          </w:tcPr>
          <w:p>
            <w:r>
              <w:t>Size of download file in bytes.</w:t>
            </w:r>
          </w:p>
        </w:tc>
      </w:tr>
      <w:tr>
        <w:tc>
          <w:tcPr>
            <w:tcW w:type="dxa" w:w="2880"/>
          </w:tcPr>
          <w:p>
            <w:r>
              <w:t>bulkjobStatus.reports</w:t>
            </w:r>
          </w:p>
        </w:tc>
        <w:tc>
          <w:tcPr>
            <w:tcW w:type="dxa" w:w="2880"/>
          </w:tcPr>
          <w:p>
            <w:r>
              <w:t>array</w:t>
            </w:r>
          </w:p>
        </w:tc>
        <w:tc>
          <w:tcPr>
            <w:tcW w:type="dxa" w:w="2880"/>
          </w:tcPr>
          <w:p>
            <w:r>
              <w:t>Coverage reports generated for this bulkjob.</w:t>
            </w:r>
          </w:p>
        </w:tc>
      </w:tr>
      <w:tr>
        <w:tc>
          <w:tcPr>
            <w:tcW w:type="dxa" w:w="2880"/>
          </w:tcPr>
          <w:p>
            <w:r>
              <w:t>bulkjobStatus.reports[].reportId</w:t>
            </w:r>
          </w:p>
        </w:tc>
        <w:tc>
          <w:tcPr>
            <w:tcW w:type="dxa" w:w="2880"/>
          </w:tcPr>
          <w:p>
            <w:r>
              <w:t>string</w:t>
            </w:r>
          </w:p>
        </w:tc>
        <w:tc>
          <w:tcPr>
            <w:tcW w:type="dxa" w:w="2880"/>
          </w:tcPr>
          <w:p>
            <w:r>
              <w:t>Coverage Report ID.</w:t>
            </w:r>
          </w:p>
        </w:tc>
      </w:tr>
      <w:tr>
        <w:tc>
          <w:tcPr>
            <w:tcW w:type="dxa" w:w="2880"/>
          </w:tcPr>
          <w:p>
            <w:r>
              <w:t>bulkjobStatus.reports[].status</w:t>
            </w:r>
          </w:p>
        </w:tc>
        <w:tc>
          <w:tcPr>
            <w:tcW w:type="dxa" w:w="2880"/>
          </w:tcPr>
          <w:p>
            <w:r>
              <w:t>string</w:t>
            </w:r>
          </w:p>
        </w:tc>
        <w:tc>
          <w:tcPr>
            <w:tcW w:type="dxa" w:w="2880"/>
          </w:tcPr>
          <w:p>
            <w:r>
              <w:t>Status of report generation (enum as documented).</w:t>
            </w:r>
          </w:p>
        </w:tc>
      </w:tr>
      <w:tr>
        <w:tc>
          <w:tcPr>
            <w:tcW w:type="dxa" w:w="2880"/>
          </w:tcPr>
          <w:p>
            <w:r>
              <w:t>bulkjobStatus.reports[].format</w:t>
            </w:r>
          </w:p>
        </w:tc>
        <w:tc>
          <w:tcPr>
            <w:tcW w:type="dxa" w:w="2880"/>
          </w:tcPr>
          <w:p>
            <w:r>
              <w:t>string</w:t>
            </w:r>
          </w:p>
        </w:tc>
        <w:tc>
          <w:tcPr>
            <w:tcW w:type="dxa" w:w="2880"/>
          </w:tcPr>
          <w:p>
            <w:r>
              <w:t>Export format.</w:t>
            </w:r>
          </w:p>
        </w:tc>
      </w:tr>
      <w:tr>
        <w:tc>
          <w:tcPr>
            <w:tcW w:type="dxa" w:w="2880"/>
          </w:tcPr>
          <w:p>
            <w:r>
              <w:t>bulkjobStatus.reports[].spec</w:t>
            </w:r>
          </w:p>
        </w:tc>
        <w:tc>
          <w:tcPr>
            <w:tcW w:type="dxa" w:w="2880"/>
          </w:tcPr>
          <w:p>
            <w:r>
              <w:t>string</w:t>
            </w:r>
          </w:p>
        </w:tc>
        <w:tc>
          <w:tcPr>
            <w:tcW w:type="dxa" w:w="2880"/>
          </w:tcPr>
          <w:p>
            <w:r>
              <w:t>Column export spec (for csv/xls/xlsx).</w:t>
            </w:r>
          </w:p>
        </w:tc>
      </w:tr>
      <w:tr>
        <w:tc>
          <w:tcPr>
            <w:tcW w:type="dxa" w:w="2880"/>
          </w:tcPr>
          <w:p>
            <w:r>
              <w:t>bulkjobStatus.reports[].exportfile</w:t>
            </w:r>
          </w:p>
        </w:tc>
        <w:tc>
          <w:tcPr>
            <w:tcW w:type="dxa" w:w="2880"/>
          </w:tcPr>
          <w:p>
            <w:r>
              <w:t>string</w:t>
            </w:r>
          </w:p>
        </w:tc>
        <w:tc>
          <w:tcPr>
            <w:tcW w:type="dxa" w:w="2880"/>
          </w:tcPr>
          <w:p>
            <w:r>
              <w:t>Export filename.</w:t>
            </w:r>
          </w:p>
        </w:tc>
      </w:tr>
      <w:tr>
        <w:tc>
          <w:tcPr>
            <w:tcW w:type="dxa" w:w="2880"/>
          </w:tcPr>
          <w:p>
            <w:r>
              <w:t>bulkjobStatus.reports[].exportSeparator</w:t>
            </w:r>
          </w:p>
        </w:tc>
        <w:tc>
          <w:tcPr>
            <w:tcW w:type="dxa" w:w="2880"/>
          </w:tcPr>
          <w:p>
            <w:r>
              <w:t>string</w:t>
            </w:r>
          </w:p>
        </w:tc>
        <w:tc>
          <w:tcPr>
            <w:tcW w:type="dxa" w:w="2880"/>
          </w:tcPr>
          <w:p>
            <w:r>
              <w:t>Separator for multi-value fields in columnar export.</w:t>
            </w:r>
          </w:p>
        </w:tc>
      </w:tr>
      <w:tr>
        <w:tc>
          <w:tcPr>
            <w:tcW w:type="dxa" w:w="2880"/>
          </w:tcPr>
          <w:p>
            <w:r>
              <w:t>bulkjobStatus.reports[].filter</w:t>
            </w:r>
          </w:p>
        </w:tc>
        <w:tc>
          <w:tcPr>
            <w:tcW w:type="dxa" w:w="2880"/>
          </w:tcPr>
          <w:p>
            <w:r>
              <w:t>string</w:t>
            </w:r>
          </w:p>
        </w:tc>
        <w:tc>
          <w:tcPr>
            <w:tcW w:type="dxa" w:w="2880"/>
          </w:tcPr>
          <w:p>
            <w:r>
              <w:t>Filter expression used for export.</w:t>
            </w:r>
          </w:p>
        </w:tc>
      </w:tr>
      <w:tr>
        <w:tc>
          <w:tcPr>
            <w:tcW w:type="dxa" w:w="2880"/>
          </w:tcPr>
          <w:p>
            <w:r>
              <w:t>bulkjobStatus.reports[].onlyMatches</w:t>
            </w:r>
          </w:p>
        </w:tc>
        <w:tc>
          <w:tcPr>
            <w:tcW w:type="dxa" w:w="2880"/>
          </w:tcPr>
          <w:p>
            <w:r>
              <w:t>boolean</w:t>
            </w:r>
          </w:p>
        </w:tc>
        <w:tc>
          <w:tcPr>
            <w:tcW w:type="dxa" w:w="2880"/>
          </w:tcPr>
          <w:p>
            <w:r>
              <w:t>Return only records that have a match.</w:t>
            </w:r>
          </w:p>
        </w:tc>
      </w:tr>
      <w:tr>
        <w:tc>
          <w:tcPr>
            <w:tcW w:type="dxa" w:w="2880"/>
          </w:tcPr>
          <w:p>
            <w:r>
              <w:t>error</w:t>
            </w:r>
          </w:p>
        </w:tc>
        <w:tc>
          <w:tcPr>
            <w:tcW w:type="dxa" w:w="2880"/>
          </w:tcPr>
          <w:p>
            <w:r>
              <w:t>boolean</w:t>
            </w:r>
          </w:p>
        </w:tc>
        <w:tc>
          <w:tcPr>
            <w:tcW w:type="dxa" w:w="2880"/>
          </w:tcPr>
          <w:p>
            <w:r>
              <w:t>true if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'https://kg.diffbot.com/kg/v3/enhance/bulk/bulkjob_123456?format=jsonl&amp;onlyMatches=true&amp;wait=120' \</w:t>
        <w:br/>
        <w:t xml:space="preserve"> --header 'Accept: application/json'</w:t>
      </w:r>
    </w:p>
    <w:p>
      <w:pPr>
        <w:pStyle w:val="Heading3"/>
      </w:pPr>
      <w:r>
        <w:t>Example Usage</w:t>
      </w:r>
    </w:p>
    <w:p>
      <w:pPr>
        <w:pStyle w:val="Heading3"/>
      </w:pPr>
      <w:r>
        <w:t>Example 1: Download JSON Lines results (default-style)</w:t>
      </w:r>
    </w:p>
    <w:p>
      <w:r>
        <w:rPr>
          <w:b/>
          <w:color w:val="666666"/>
          <w:sz w:val="16"/>
        </w:rPr>
        <w:t>[bash]</w:t>
      </w:r>
    </w:p>
    <w:p>
      <w:pPr>
        <w:shd w:fill="F2F2F2" w:val="clear"/>
      </w:pPr>
      <w:r>
        <w:rPr>
          <w:rFonts w:ascii="Courier New" w:hAnsi="Courier New"/>
          <w:sz w:val="17"/>
        </w:rPr>
        <w:t>curl -L \</w:t>
        <w:br/>
        <w:t xml:space="preserve"> 'https://kg.diffbot.com/kg/v3/enhance/bulk/bulkjob_123456?format=jsonl' \</w:t>
        <w:br/>
        <w:t xml:space="preserve"> -H 'Accept: application/json'</w:t>
      </w:r>
    </w:p>
    <w:p>
      <w:pPr>
        <w:pStyle w:val="Heading3"/>
      </w:pPr>
      <w:r>
        <w:t>Example 2: Download only matched records as CSV with export spec</w:t>
      </w:r>
    </w:p>
    <w:p>
      <w:r>
        <w:rPr>
          <w:b/>
          <w:color w:val="666666"/>
          <w:sz w:val="16"/>
        </w:rPr>
        <w:t>[bash]</w:t>
      </w:r>
    </w:p>
    <w:p>
      <w:pPr>
        <w:shd w:fill="F2F2F2" w:val="clear"/>
      </w:pPr>
      <w:r>
        <w:rPr>
          <w:rFonts w:ascii="Courier New" w:hAnsi="Courier New"/>
          <w:sz w:val="17"/>
        </w:rPr>
        <w:t>curl -L \</w:t>
        <w:br/>
        <w:t xml:space="preserve"> 'https://kg.diffbot.com/kg/v3/enhance/bulk/bulkjob_123456?format=csv&amp;onlyMatches=true&amp;exportspec=name;summary&amp;exportfile=enhance_results.csv' \</w:t>
        <w:br/>
        <w:t xml:space="preserve"> -H 'Accept: application/json'</w:t>
      </w:r>
    </w:p>
    <w:p>
      <w:pPr>
        <w:pStyle w:val="Heading3"/>
      </w:pPr>
      <w:r>
        <w:t>Example 3: Paginate results using from + size</w:t>
      </w:r>
    </w:p>
    <w:p>
      <w:r>
        <w:rPr>
          <w:b/>
          <w:color w:val="666666"/>
          <w:sz w:val="16"/>
        </w:rPr>
        <w:t>[bash]</w:t>
      </w:r>
    </w:p>
    <w:p>
      <w:pPr>
        <w:shd w:fill="F2F2F2" w:val="clear"/>
      </w:pPr>
      <w:r>
        <w:rPr>
          <w:rFonts w:ascii="Courier New" w:hAnsi="Courier New"/>
          <w:sz w:val="17"/>
        </w:rPr>
        <w:t>curl -L \</w:t>
        <w:br/>
        <w:t xml:space="preserve"> 'https://kg.diffbot.com/kg/v3/enhance/bulk/bulkjob_123456?format=json&amp;from=0&amp;size=100' \</w:t>
        <w:br/>
        <w:t xml:space="preserve"> -H 'Accept: application/json'</w:t>
      </w:r>
    </w:p>
    <w:p>
      <w:pPr>
        <w:pStyle w:val="Heading3"/>
      </w:pPr>
      <w:r>
        <w:t>Behavior</w:t>
      </w:r>
    </w:p>
    <w:p>
      <w:pPr>
        <w:pStyle w:val="ListBullet"/>
      </w:pPr>
      <w:r>
        <w:t>The API checks the bulkjob status and whether an export is available in the requested format.</w:t>
      </w:r>
    </w:p>
    <w:p>
      <w:pPr>
        <w:pStyle w:val="ListBullet"/>
      </w:pPr>
      <w:r>
        <w:t>If results are ready, it returns them in the selected format/content type.</w:t>
      </w:r>
    </w:p>
    <w:p>
      <w:pPr>
        <w:pStyle w:val="ListBullet"/>
      </w:pPr>
      <w:r>
        <w:t>If results/export are still executing (or stopped), it may return 201 with a status payload.</w:t>
      </w:r>
    </w:p>
    <w:p>
      <w:pPr>
        <w:pStyle w:val="ListBullet"/>
      </w:pPr>
      <w:r>
        <w:t>wait controls how long the server waits for export readiness before returning.</w:t>
      </w:r>
    </w:p>
    <w:p>
      <w:pPr>
        <w:pStyle w:val="Heading3"/>
      </w:pPr>
      <w:r>
        <w:t>Notes</w:t>
      </w:r>
    </w:p>
    <w:p>
      <w:pPr>
        <w:pStyle w:val="ListBullet"/>
      </w:pPr>
      <w:r>
        <w:t>Response content type may be one of: application/json, application/json-lines, text/csv, application/ms-excel, or application/vnd.openxmlformats-officedocument.spreadsheetml.sheet, depending on format.</w:t>
      </w:r>
    </w:p>
    <w:p>
      <w:pPr>
        <w:pStyle w:val="ListBullet"/>
      </w:pPr>
      <w:r>
        <w:t>exportspec is only applicable to csv, xls, and xlsx.</w:t>
      </w:r>
    </w:p>
    <w:p>
      <w:pPr>
        <w:pStyle w:val="Heading3"/>
      </w:pPr>
      <w:r>
        <w:t>Gotchas</w:t>
      </w:r>
    </w:p>
    <w:p>
      <w:pPr>
        <w:pStyle w:val="ListBullet"/>
      </w:pPr>
      <w:r>
        <w:t>The OpenAPI description says the default is JSON lines; if you need a specific format, explicitly set format.</w:t>
      </w:r>
    </w:p>
    <w:p>
      <w:pPr>
        <w:pStyle w:val="ListBullet"/>
      </w:pPr>
      <w:r>
        <w:t>Some query parameters are strings representing booleans (e.g., onlyMatches, exportquery use "true"/"false").</w:t>
      </w:r>
    </w:p>
    <w:p>
      <w:pPr>
        <w:pStyle w:val="Heading3"/>
      </w:pPr>
      <w:r>
        <w:t>Error Handling</w:t>
      </w:r>
    </w:p>
    <w:p>
      <w:pPr>
        <w:pStyle w:val="ListBullet"/>
      </w:pPr>
      <w:r>
        <w:t>201: Export still running or stopped; inspect the returned bulkjobStatus.</w:t>
      </w:r>
    </w:p>
    <w:p>
      <w:pPr>
        <w:pStyle w:val="ListBullet"/>
      </w:pPr>
      <w:r>
        <w:t>400: Invalid bulkjobId.</w:t>
      </w:r>
    </w:p>
    <w:p>
      <w:pPr>
        <w:pStyle w:val="ListBullet"/>
      </w:pPr>
      <w:r>
        <w:t>401: Token not specified or other client errors (token is handled by the system in this integration).</w:t>
      </w:r>
    </w:p>
    <w:p>
      <w:pPr>
        <w:pStyle w:val="ListBullet"/>
      </w:pPr>
      <w:r>
        <w:t>404: Bulkjob not found.</w:t>
      </w:r>
    </w:p>
    <w:p>
      <w:pPr>
        <w:pStyle w:val="ListBullet"/>
      </w:pPr>
      <w:r>
        <w:t>500: Internal server error.</w:t>
      </w:r>
    </w:p>
    <w:p>
      <w:r>
        <w:br w:type="page"/>
      </w:r>
    </w:p>
    <w:p>
      <w:pPr>
        <w:pStyle w:val="Heading2"/>
      </w:pPr>
      <w:r>
        <w:t>3. [GET] Search Knowledge Graph with DQL</w:t>
      </w:r>
    </w:p>
    <w:p>
      <w:r>
        <w:rPr>
          <w:b/>
        </w:rPr>
        <w:t xml:space="preserve">Endpoint: </w:t>
      </w:r>
      <w:r>
        <w:rPr>
          <w:rFonts w:ascii="Courier New" w:hAnsi="Courier New"/>
          <w:sz w:val="18"/>
        </w:rPr>
        <w:t>/kg/v3/dql</w:t>
      </w:r>
    </w:p>
    <w:p>
      <w:pPr>
        <w:pStyle w:val="Heading3"/>
      </w:pPr>
      <w:r>
        <w:t>Search the Knowledge Graph with DQL</w:t>
      </w:r>
    </w:p>
    <w:p>
      <w:pPr>
        <w:pStyle w:val="Heading3"/>
      </w:pPr>
      <w:r>
        <w:t>Prerequisites</w:t>
      </w:r>
    </w:p>
    <w:p>
      <w:pPr>
        <w:pStyle w:val="ListBullet"/>
      </w:pPr>
      <w:r>
        <w:t>You must have a Diffbot token with access to the Knowledge Graph (KG) and DQL.</w:t>
      </w:r>
    </w:p>
    <w:p>
      <w:pPr>
        <w:pStyle w:val="Heading3"/>
      </w:pPr>
      <w:r>
        <w:t>Method</w:t>
      </w:r>
    </w:p>
    <w:p>
      <w:r>
        <w:t>GET</w:t>
      </w:r>
    </w:p>
    <w:p>
      <w:pPr>
        <w:pStyle w:val="Heading3"/>
      </w:pPr>
      <w:r>
        <w:t>URL</w:t>
      </w:r>
    </w:p>
    <w:p>
      <w:r>
        <w:t>https://kg.diffbot.com/kg/v3/dql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Searches the Diffbot Knowledge Graph using DQL (Diffbot Query Language). Supports multiple query modes (e.g., structured DQL queries, text queries, crawl collection queries) and multiple output formats (JSON, JSONL, CSV, XLS, XLSX).</w:t>
      </w:r>
    </w:p>
    <w:p>
      <w:pPr>
        <w:pStyle w:val="Heading3"/>
      </w:pPr>
      <w:r>
        <w:t>Enforcement Rules</w:t>
      </w:r>
    </w:p>
    <w:p>
      <w:pPr>
        <w:pStyle w:val="ListBullet"/>
      </w:pPr>
      <w:r>
        <w:t>This endpoint has no path parameters.</w:t>
      </w:r>
    </w:p>
    <w:p>
      <w:pPr>
        <w:pStyle w:val="ListBullet"/>
      </w:pPr>
      <w:r>
        <w:t>The query query parameter is required and must be sent in the URL query string.</w:t>
      </w:r>
    </w:p>
    <w:p>
      <w:pPr>
        <w:pStyle w:val="ListBullet"/>
      </w:pPr>
      <w:r>
        <w:t>When executing the action, ensure to send Query Parameters in the URL as query parameters and not in the body.</w:t>
      </w:r>
    </w:p>
    <w:p>
      <w:pPr>
        <w:pStyle w:val="ListBullet"/>
      </w:pPr>
      <w:r>
        <w:t>The token query parameter is used for authentication and will be auto-inserted by the system (do not document it as required in the parameters list).</w:t>
      </w:r>
    </w:p>
    <w:p>
      <w:pPr>
        <w:pStyle w:val="Heading3"/>
      </w:pPr>
      <w:r>
        <w:t>Valid Examples</w:t>
      </w:r>
    </w:p>
    <w:p>
      <w:r>
        <w:rPr>
          <w:b/>
          <w:color w:val="666666"/>
          <w:sz w:val="16"/>
        </w:rPr>
        <w:t>[http]</w:t>
      </w:r>
    </w:p>
    <w:p>
      <w:pPr>
        <w:shd w:fill="F2F2F2" w:val="clear"/>
      </w:pPr>
      <w:r>
        <w:rPr>
          <w:rFonts w:ascii="Courier New" w:hAnsi="Courier New"/>
          <w:sz w:val="17"/>
        </w:rPr>
        <w:t>/kg/v3/dql?query=type%3AOrganization%20name%3A%22Diffbot%22</w:t>
        <w:br/>
        <w:t>/kg/v3/dql?type=text&amp;query=diffbot</w:t>
      </w:r>
    </w:p>
    <w:p>
      <w:pPr>
        <w:pStyle w:val="Heading3"/>
      </w:pPr>
      <w:r>
        <w:t>Invalid Examples</w:t>
      </w:r>
    </w:p>
    <w:p>
      <w:r>
        <w:rPr>
          <w:b/>
          <w:color w:val="666666"/>
          <w:sz w:val="16"/>
        </w:rPr>
        <w:t>[http]</w:t>
      </w:r>
    </w:p>
    <w:p>
      <w:pPr>
        <w:shd w:fill="F2F2F2" w:val="clear"/>
      </w:pPr>
      <w:r>
        <w:rPr>
          <w:rFonts w:ascii="Courier New" w:hAnsi="Courier New"/>
          <w:sz w:val="17"/>
        </w:rPr>
        <w:t>/kg/v3/dql</w:t>
        <w:br/>
        <w:t>/kg/v3/dql?type=query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DQL Query. Required.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Query type. Allowed values: query, text, queryTextFallback, crawl. Default: query.</w:t>
            </w:r>
          </w:p>
        </w:tc>
      </w:tr>
      <w:tr>
        <w:tc>
          <w:tcPr>
            <w:tcW w:type="dxa" w:w="2880"/>
          </w:tcPr>
          <w:p>
            <w:r>
              <w:t>col</w:t>
            </w:r>
          </w:p>
        </w:tc>
        <w:tc>
          <w:tcPr>
            <w:tcW w:type="dxa" w:w="2880"/>
          </w:tcPr>
          <w:p>
            <w:r>
              <w:t>string</w:t>
            </w:r>
          </w:p>
        </w:tc>
        <w:tc>
          <w:tcPr>
            <w:tcW w:type="dxa" w:w="2880"/>
          </w:tcPr>
          <w:p>
            <w:r>
              <w:t>Comma-delimited list of custom crawl collections to query. Specify all to query all collections for your token. Valid only when type=crawl. Default: all.</w:t>
            </w:r>
          </w:p>
        </w:tc>
      </w:tr>
      <w:tr>
        <w:tc>
          <w:tcPr>
            <w:tcW w:type="dxa" w:w="2880"/>
          </w:tcPr>
          <w:p>
            <w:r>
              <w:t>from</w:t>
            </w:r>
          </w:p>
        </w:tc>
        <w:tc>
          <w:tcPr>
            <w:tcW w:type="dxa" w:w="2880"/>
          </w:tcPr>
          <w:p>
            <w:r>
              <w:t>integer (int32)</w:t>
            </w:r>
          </w:p>
        </w:tc>
        <w:tc>
          <w:tcPr>
            <w:tcW w:type="dxa" w:w="2880"/>
          </w:tcPr>
          <w:p>
            <w:r>
              <w:t>Return results starting at from index. Default: 0. Constraint: from + size &lt;= 10,000 for facet queries. Deprecated for Article queries; in the future, using this parameter will result in an error.</w:t>
            </w:r>
          </w:p>
        </w:tc>
      </w:tr>
      <w:tr>
        <w:tc>
          <w:tcPr>
            <w:tcW w:type="dxa" w:w="2880"/>
          </w:tcPr>
          <w:p>
            <w:r>
              <w:t>size</w:t>
            </w:r>
          </w:p>
        </w:tc>
        <w:tc>
          <w:tcPr>
            <w:tcW w:type="dxa" w:w="2880"/>
          </w:tcPr>
          <w:p>
            <w:r>
              <w:t>integer (int32)</w:t>
            </w:r>
          </w:p>
        </w:tc>
        <w:tc>
          <w:tcPr>
            <w:tcW w:type="dxa" w:w="2880"/>
          </w:tcPr>
          <w:p>
            <w:r>
              <w:t>Maximum number of results to return. -1 returns all results. Constraint: from + size &lt;= 10,000 for facet queries. Default: 50.</w:t>
            </w:r>
          </w:p>
        </w:tc>
      </w:tr>
      <w:tr>
        <w:tc>
          <w:tcPr>
            <w:tcW w:type="dxa" w:w="2880"/>
          </w:tcPr>
          <w:p>
            <w:r>
              <w:t>format</w:t>
            </w:r>
          </w:p>
        </w:tc>
        <w:tc>
          <w:tcPr>
            <w:tcW w:type="dxa" w:w="2880"/>
          </w:tcPr>
          <w:p>
            <w:r>
              <w:t>string</w:t>
            </w:r>
          </w:p>
        </w:tc>
        <w:tc>
          <w:tcPr>
            <w:tcW w:type="dxa" w:w="2880"/>
          </w:tcPr>
          <w:p>
            <w:r>
              <w:t>Output format. Allowed values: json, jsonl, csv, xls, xlsx. Default: json.</w:t>
            </w:r>
          </w:p>
        </w:tc>
      </w:tr>
      <w:tr>
        <w:tc>
          <w:tcPr>
            <w:tcW w:type="dxa" w:w="2880"/>
          </w:tcPr>
          <w:p>
            <w:r>
              <w:t>exportspec</w:t>
            </w:r>
          </w:p>
        </w:tc>
        <w:tc>
          <w:tcPr>
            <w:tcW w:type="dxa" w:w="2880"/>
          </w:tcPr>
          <w:p>
            <w:r>
              <w:t>string</w:t>
            </w:r>
          </w:p>
        </w:tc>
        <w:tc>
          <w:tcPr>
            <w:tcW w:type="dxa" w:w="2880"/>
          </w:tcPr>
          <w:p>
            <w:r>
              <w:t>Defines columns to export (applicable for csv, xls, xlsx). Example: name;summary. (See Diffbot docs: Exporting Columnar Format / JsonPath Filtering.)</w:t>
            </w:r>
          </w:p>
        </w:tc>
      </w:tr>
      <w:tr>
        <w:tc>
          <w:tcPr>
            <w:tcW w:type="dxa" w:w="2880"/>
          </w:tcPr>
          <w:p>
            <w:r>
              <w:t>exportseparator</w:t>
            </w:r>
          </w:p>
        </w:tc>
        <w:tc>
          <w:tcPr>
            <w:tcW w:type="dxa" w:w="2880"/>
          </w:tcPr>
          <w:p>
            <w:r>
              <w:t>string</w:t>
            </w:r>
          </w:p>
        </w:tc>
        <w:tc>
          <w:tcPr>
            <w:tcW w:type="dxa" w:w="2880"/>
          </w:tcPr>
          <w:p>
            <w:r>
              <w:t>The export separator.</w:t>
            </w:r>
          </w:p>
        </w:tc>
      </w:tr>
      <w:tr>
        <w:tc>
          <w:tcPr>
            <w:tcW w:type="dxa" w:w="2880"/>
          </w:tcPr>
          <w:p>
            <w:r>
              <w:t>exportfile</w:t>
            </w:r>
          </w:p>
        </w:tc>
        <w:tc>
          <w:tcPr>
            <w:tcW w:type="dxa" w:w="2880"/>
          </w:tcPr>
          <w:p>
            <w:r>
              <w:t>string</w:t>
            </w:r>
          </w:p>
        </w:tc>
        <w:tc>
          <w:tcPr>
            <w:tcW w:type="dxa" w:w="2880"/>
          </w:tcPr>
          <w:p>
            <w:r>
              <w:t>For export endpoint: file name of the export file.</w:t>
            </w:r>
          </w:p>
        </w:tc>
      </w:tr>
      <w:tr>
        <w:tc>
          <w:tcPr>
            <w:tcW w:type="dxa" w:w="2880"/>
          </w:tcPr>
          <w:p>
            <w:r>
              <w:t>filter</w:t>
            </w:r>
          </w:p>
        </w:tc>
        <w:tc>
          <w:tcPr>
            <w:tcW w:type="dxa" w:w="2880"/>
          </w:tcPr>
          <w:p>
            <w:r>
              <w:t>string</w:t>
            </w:r>
          </w:p>
        </w:tc>
        <w:tc>
          <w:tcPr>
            <w:tcW w:type="dxa" w:w="2880"/>
          </w:tcPr>
          <w:p>
            <w:r>
              <w:t>Semi-colon separated path filter to filter response JSON. Supports dot notation (e.g., skills.name) or JsonPath (e.g., $.name;$.locations.country.name).</w:t>
            </w:r>
          </w:p>
        </w:tc>
      </w:tr>
      <w:tr>
        <w:tc>
          <w:tcPr>
            <w:tcW w:type="dxa" w:w="2880"/>
          </w:tcPr>
          <w:p>
            <w:r>
              <w:t>filterExclude</w:t>
            </w:r>
          </w:p>
        </w:tc>
        <w:tc>
          <w:tcPr>
            <w:tcW w:type="dxa" w:w="2880"/>
          </w:tcPr>
          <w:p>
            <w:r>
              <w:t>string</w:t>
            </w:r>
          </w:p>
        </w:tc>
        <w:tc>
          <w:tcPr>
            <w:tcW w:type="dxa" w:w="2880"/>
          </w:tcPr>
          <w:p>
            <w:r>
              <w:t>Semi-colon separated path filter to exclude data from response JSON. Supports dot notation or JsonPath.</w:t>
            </w:r>
          </w:p>
        </w:tc>
      </w:tr>
      <w:tr>
        <w:tc>
          <w:tcPr>
            <w:tcW w:type="dxa" w:w="2880"/>
          </w:tcPr>
          <w:p>
            <w:r>
              <w:t>jsonmode</w:t>
            </w:r>
          </w:p>
        </w:tc>
        <w:tc>
          <w:tcPr>
            <w:tcW w:type="dxa" w:w="2880"/>
          </w:tcPr>
          <w:p>
            <w:r>
              <w:t>string</w:t>
            </w:r>
          </w:p>
        </w:tc>
        <w:tc>
          <w:tcPr>
            <w:tcW w:type="dxa" w:w="2880"/>
          </w:tcPr>
          <w:p>
            <w:r>
              <w:t>JSON mode. Allowed values: extended (returns origin info for facts), id (returns just diffbotIds and origins). Default: " " (as documented).</w:t>
            </w:r>
          </w:p>
        </w:tc>
      </w:tr>
      <w:tr>
        <w:tc>
          <w:tcPr>
            <w:tcW w:type="dxa" w:w="2880"/>
          </w:tcPr>
          <w:p>
            <w:r>
              <w:t>nonCanonicalFacts</w:t>
            </w:r>
          </w:p>
        </w:tc>
        <w:tc>
          <w:tcPr>
            <w:tcW w:type="dxa" w:w="2880"/>
          </w:tcPr>
          <w:p>
            <w:r>
              <w:t>boolean</w:t>
            </w:r>
          </w:p>
        </w:tc>
        <w:tc>
          <w:tcPr>
            <w:tcW w:type="dxa" w:w="2880"/>
          </w:tcPr>
          <w:p>
            <w:r>
              <w:t>true returns non-canonical facts. Default: false.</w:t>
            </w:r>
          </w:p>
        </w:tc>
      </w:tr>
      <w:tr>
        <w:tc>
          <w:tcPr>
            <w:tcW w:type="dxa" w:w="2880"/>
          </w:tcPr>
          <w:p>
            <w:r>
              <w:t>noDedupArticles</w:t>
            </w:r>
          </w:p>
        </w:tc>
        <w:tc>
          <w:tcPr>
            <w:tcW w:type="dxa" w:w="2880"/>
          </w:tcPr>
          <w:p>
            <w:r>
              <w:t>boolean</w:t>
            </w:r>
          </w:p>
        </w:tc>
        <w:tc>
          <w:tcPr>
            <w:tcW w:type="dxa" w:w="2880"/>
          </w:tcPr>
          <w:p>
            <w:r>
              <w:t>true indicates articles should not be deduplicated; all are returned. Default: false.</w:t>
            </w:r>
          </w:p>
        </w:tc>
      </w:tr>
      <w:tr>
        <w:tc>
          <w:tcPr>
            <w:tcW w:type="dxa" w:w="2880"/>
          </w:tcPr>
          <w:p>
            <w:r>
              <w:t>cluster</w:t>
            </w:r>
          </w:p>
        </w:tc>
        <w:tc>
          <w:tcPr>
            <w:tcW w:type="dxa" w:w="2880"/>
          </w:tcPr>
          <w:p>
            <w:r>
              <w:t>string</w:t>
            </w:r>
          </w:p>
        </w:tc>
        <w:tc>
          <w:tcPr>
            <w:tcW w:type="dxa" w:w="2880"/>
          </w:tcPr>
          <w:p>
            <w:r>
              <w:t>Articles only. Clustering behavior: all (return clusterId for similar articles), best (dedupe thematically-similar leaving best representative), dedupe (remove exact/near duplicates). Default: " " (as documented).</w:t>
            </w:r>
          </w:p>
        </w:tc>
      </w:tr>
      <w:tr>
        <w:tc>
          <w:tcPr>
            <w:tcW w:type="dxa" w:w="2880"/>
          </w:tcPr>
          <w:p>
            <w:r>
              <w:t>report</w:t>
            </w:r>
          </w:p>
        </w:tc>
        <w:tc>
          <w:tcPr>
            <w:tcW w:type="dxa" w:w="2880"/>
          </w:tcPr>
          <w:p>
            <w:r>
              <w:t>boolean</w:t>
            </w:r>
          </w:p>
        </w:tc>
        <w:tc>
          <w:tcPr>
            <w:tcW w:type="dxa" w:w="2880"/>
          </w:tcPr>
          <w:p>
            <w:r>
              <w:t>Generate coverage report. Default: false.</w:t>
            </w:r>
          </w:p>
        </w:tc>
      </w:tr>
      <w:tr>
        <w:tc>
          <w:tcPr>
            <w:tcW w:type="dxa" w:w="2880"/>
          </w:tcPr>
          <w:p>
            <w:r>
              <w:t>view</w:t>
            </w:r>
          </w:p>
        </w:tc>
        <w:tc>
          <w:tcPr>
            <w:tcW w:type="dxa" w:w="2880"/>
          </w:tcPr>
          <w:p>
            <w:r>
              <w:t>string</w:t>
            </w:r>
          </w:p>
        </w:tc>
        <w:tc>
          <w:tcPr>
            <w:tcW w:type="dxa" w:w="2880"/>
          </w:tcPr>
          <w:p>
            <w:r>
              <w:t>View selector (no further details provided).</w:t>
            </w:r>
          </w:p>
        </w:tc>
      </w:tr>
    </w:tbl>
    <w:p/>
    <w:p>
      <w:pPr>
        <w:pStyle w:val="Heading3"/>
      </w:pPr>
      <w:r>
        <w:t>Request Body</w:t>
      </w:r>
    </w:p>
    <w:p>
      <w:r>
        <w:t>This endpoint does not use a request body.</w:t>
      </w:r>
    </w:p>
    <w:p>
      <w:pPr>
        <w:pStyle w:val="Heading3"/>
      </w:pPr>
      <w:r>
        <w:t>Response</w:t>
      </w:r>
    </w:p>
    <w:p>
      <w:pPr>
        <w:pStyle w:val="Heading3"/>
      </w:pPr>
      <w:r>
        <w:t>Success Response (200 OK)</w:t>
      </w:r>
    </w:p>
    <w:p>
      <w:r>
        <w:t>Content type depends on format (and/or Accept). Documented possible response content types include:</w:t>
      </w:r>
    </w:p>
    <w:p>
      <w:pPr>
        <w:pStyle w:val="ListBullet"/>
      </w:pPr>
      <w:r>
        <w:t>application/json (schema: DqlResponse)</w:t>
      </w:r>
    </w:p>
    <w:p>
      <w:pPr>
        <w:pStyle w:val="ListBullet"/>
      </w:pPr>
      <w:r>
        <w:t>application/json-lines</w:t>
      </w:r>
    </w:p>
    <w:p>
      <w:pPr>
        <w:pStyle w:val="ListBullet"/>
      </w:pPr>
      <w:r>
        <w:t>text/csv</w:t>
      </w:r>
    </w:p>
    <w:p>
      <w:pPr>
        <w:pStyle w:val="ListBullet"/>
      </w:pPr>
      <w:r>
        <w:t>application/ms-excel</w:t>
      </w:r>
    </w:p>
    <w:p>
      <w:pPr>
        <w:pStyle w:val="ListBullet"/>
      </w:pPr>
      <w:r>
        <w:t>application/vnd.openxmlformats-officedocument.spreadsheetml.sheet</w:t>
      </w:r>
    </w:p>
    <w:p>
      <w:r>
        <w:t>Example (application/json):</w:t>
      </w:r>
    </w:p>
    <w:p>
      <w:r>
        <w:rPr>
          <w:b/>
          <w:color w:val="666666"/>
          <w:sz w:val="16"/>
        </w:rPr>
        <w:t>[json]</w:t>
      </w:r>
    </w:p>
    <w:p>
      <w:pPr>
        <w:shd w:fill="F2F2F2" w:val="clear"/>
      </w:pPr>
      <w:r>
        <w:rPr>
          <w:rFonts w:ascii="Courier New" w:hAnsi="Courier New"/>
          <w:sz w:val="17"/>
        </w:rPr>
        <w:t>{</w:t>
        <w:br/>
        <w:t xml:space="preserve"> "version": 3,</w:t>
        <w:br/>
        <w:t xml:space="preserve"> "hits": 1,</w:t>
        <w:br/>
        <w:t xml:space="preserve"> "results": 1,</w:t>
        <w:br/>
        <w:t xml:space="preserve"> "kgversion": "250",</w:t>
        <w:br/>
        <w:t xml:space="preserve"> "diffbot_type": "Organization",</w:t>
        <w:br/>
        <w:t xml:space="preserve"> "facet": false,</w:t>
        <w:br/>
        <w:t xml:space="preserve"> "data": [</w:t>
        <w:br/>
        <w:t xml:space="preserve"> {</w:t>
        <w:br/>
        <w:t xml:space="preserve"> "score": 0.75,</w:t>
        <w:br/>
        <w:t xml:space="preserve"> "entity": {</w:t>
        <w:br/>
        <w:t xml:space="preserve"> "id": "EYX1i02YVPsuT7fPLUYgRhQ",</w:t>
        <w:br/>
        <w:t xml:space="preserve"> "diffbotUri": "http://diffbot.com/entity/EYX1i02YVPsuT7fPLUYgRhQ",</w:t>
        <w:br/>
        <w:t xml:space="preserve"> "name": "Diffbot",</w:t>
        <w:br/>
        <w:t xml:space="preserve"> "origins": [</w:t>
        <w:br/>
        <w:t xml:space="preserve"> "angel.co/diffbot",</w:t>
        <w:br/>
        <w:t xml:space="preserve"> "bloomberg.com/profiles/companies/0506286D:US-diffbot-corp",</w:t>
        <w:br/>
        <w:t xml:space="preserve"> "crunchbase.com/organization/diffbot",</w:t>
        <w:br/>
        <w:t xml:space="preserve"> "linkedin.com/company/diffbot",</w:t>
        <w:br/>
        <w:t xml:space="preserve"> "en.wikipedia.org/wiki/Diffbot"</w:t>
        <w:br/>
        <w:t xml:space="preserve"> ]</w:t>
        <w:br/>
        <w:t xml:space="preserve"> },</w:t>
        <w:br/>
        <w:t xml:space="preserve"> "entity_ctx": {},</w:t>
        <w:br/>
        <w:t xml:space="preserve"> "errors":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"Invalid required parameters"</w:t>
      </w:r>
    </w:p>
    <w:p>
      <w:pPr>
        <w:pStyle w:val="Heading3"/>
      </w:pPr>
      <w:r>
        <w:t>Error Response (422 Unprocessable Entity)</w:t>
      </w:r>
    </w:p>
    <w:p>
      <w:r>
        <w:rPr>
          <w:b/>
          <w:color w:val="666666"/>
          <w:sz w:val="16"/>
        </w:rPr>
        <w:t>[json]</w:t>
      </w:r>
    </w:p>
    <w:p>
      <w:pPr>
        <w:shd w:fill="F2F2F2" w:val="clear"/>
      </w:pPr>
      <w:r>
        <w:rPr>
          <w:rFonts w:ascii="Courier New" w:hAnsi="Courier New"/>
          <w:sz w:val="17"/>
        </w:rPr>
        <w:t>"Error parsing request"</w:t>
      </w:r>
    </w:p>
    <w:p>
      <w:pPr>
        <w:pStyle w:val="Heading3"/>
      </w:pPr>
      <w:r>
        <w:t>Error Response (500 Internal Server Error)</w:t>
      </w:r>
    </w:p>
    <w:p>
      <w:r>
        <w:rPr>
          <w:b/>
          <w:color w:val="666666"/>
          <w:sz w:val="16"/>
        </w:rPr>
        <w:t>[json]</w:t>
      </w:r>
    </w:p>
    <w:p>
      <w:pPr>
        <w:shd w:fill="F2F2F2" w:val="clear"/>
      </w:pPr>
      <w:r>
        <w:rPr>
          <w:rFonts w:ascii="Courier New" w:hAnsi="Courier New"/>
          <w:sz w:val="17"/>
        </w:rPr>
        <w:t>"Internal Server Error"</w:t>
      </w:r>
    </w:p>
    <w:p>
      <w:pPr>
        <w:pStyle w:val="Heading3"/>
      </w:pPr>
      <w:r>
        <w:t>Response Fields (application/json: DqlResponse)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version</w:t>
            </w:r>
          </w:p>
        </w:tc>
        <w:tc>
          <w:tcPr>
            <w:tcW w:type="dxa" w:w="2880"/>
          </w:tcPr>
          <w:p>
            <w:r>
              <w:t>integer (int32)</w:t>
            </w:r>
          </w:p>
        </w:tc>
        <w:tc>
          <w:tcPr>
            <w:tcW w:type="dxa" w:w="2880"/>
          </w:tcPr>
          <w:p>
            <w:r>
              <w:t>Response version. Example: 3.</w:t>
            </w:r>
          </w:p>
        </w:tc>
      </w:tr>
      <w:tr>
        <w:tc>
          <w:tcPr>
            <w:tcW w:type="dxa" w:w="2880"/>
          </w:tcPr>
          <w:p>
            <w:r>
              <w:t>hits</w:t>
            </w:r>
          </w:p>
        </w:tc>
        <w:tc>
          <w:tcPr>
            <w:tcW w:type="dxa" w:w="2880"/>
          </w:tcPr>
          <w:p>
            <w:r>
              <w:t>integer (int64)</w:t>
            </w:r>
          </w:p>
        </w:tc>
        <w:tc>
          <w:tcPr>
            <w:tcW w:type="dxa" w:w="2880"/>
          </w:tcPr>
          <w:p>
            <w:r>
              <w:t>Total hits (as returned by the service).</w:t>
            </w:r>
          </w:p>
        </w:tc>
      </w:tr>
      <w:tr>
        <w:tc>
          <w:tcPr>
            <w:tcW w:type="dxa" w:w="2880"/>
          </w:tcPr>
          <w:p>
            <w:r>
              <w:t>results</w:t>
            </w:r>
          </w:p>
        </w:tc>
        <w:tc>
          <w:tcPr>
            <w:tcW w:type="dxa" w:w="2880"/>
          </w:tcPr>
          <w:p>
            <w:r>
              <w:t>integer (int64)</w:t>
            </w:r>
          </w:p>
        </w:tc>
        <w:tc>
          <w:tcPr>
            <w:tcW w:type="dxa" w:w="2880"/>
          </w:tcPr>
          <w:p>
            <w:r>
              <w:t>Number of results in this response. Example: 50.</w:t>
            </w:r>
          </w:p>
        </w:tc>
      </w:tr>
      <w:tr>
        <w:tc>
          <w:tcPr>
            <w:tcW w:type="dxa" w:w="2880"/>
          </w:tcPr>
          <w:p>
            <w:r>
              <w:t>kgversion</w:t>
            </w:r>
          </w:p>
        </w:tc>
        <w:tc>
          <w:tcPr>
            <w:tcW w:type="dxa" w:w="2880"/>
          </w:tcPr>
          <w:p>
            <w:r>
              <w:t>string</w:t>
            </w:r>
          </w:p>
        </w:tc>
        <w:tc>
          <w:tcPr>
            <w:tcW w:type="dxa" w:w="2880"/>
          </w:tcPr>
          <w:p>
            <w:r>
              <w:t>Version of KG that was queried. Example: "250".</w:t>
            </w:r>
          </w:p>
        </w:tc>
      </w:tr>
      <w:tr>
        <w:tc>
          <w:tcPr>
            <w:tcW w:type="dxa" w:w="2880"/>
          </w:tcPr>
          <w:p>
            <w:r>
              <w:t>diffbot_type</w:t>
            </w:r>
          </w:p>
        </w:tc>
        <w:tc>
          <w:tcPr>
            <w:tcW w:type="dxa" w:w="2880"/>
          </w:tcPr>
          <w:p>
            <w:r>
              <w:t>string</w:t>
            </w:r>
          </w:p>
        </w:tc>
        <w:tc>
          <w:tcPr>
            <w:tcW w:type="dxa" w:w="2880"/>
          </w:tcPr>
          <w:p>
            <w:r>
              <w:t>Diffbot type of returned results. Example: "Organization".</w:t>
            </w:r>
          </w:p>
        </w:tc>
      </w:tr>
      <w:tr>
        <w:tc>
          <w:tcPr>
            <w:tcW w:type="dxa" w:w="2880"/>
          </w:tcPr>
          <w:p>
            <w:r>
              <w:t>facet</w:t>
            </w:r>
          </w:p>
        </w:tc>
        <w:tc>
          <w:tcPr>
            <w:tcW w:type="dxa" w:w="2880"/>
          </w:tcPr>
          <w:p>
            <w:r>
              <w:t>boolean</w:t>
            </w:r>
          </w:p>
        </w:tc>
        <w:tc>
          <w:tcPr>
            <w:tcW w:type="dxa" w:w="2880"/>
          </w:tcPr>
          <w:p>
            <w:r>
              <w:t>Whether this was a facet query.</w:t>
            </w:r>
          </w:p>
        </w:tc>
      </w:tr>
      <w:tr>
        <w:tc>
          <w:tcPr>
            <w:tcW w:type="dxa" w:w="2880"/>
          </w:tcPr>
          <w:p>
            <w:r>
              <w:t>data</w:t>
            </w:r>
          </w:p>
        </w:tc>
        <w:tc>
          <w:tcPr>
            <w:tcW w:type="dxa" w:w="2880"/>
          </w:tcPr>
          <w:p>
            <w:r>
              <w:t>array</w:t>
            </w:r>
          </w:p>
        </w:tc>
        <w:tc>
          <w:tcPr>
            <w:tcW w:type="dxa" w:w="2880"/>
          </w:tcPr>
          <w:p>
            <w:r>
              <w:t>Results of the query. Items are Data objects.</w:t>
            </w:r>
          </w:p>
        </w:tc>
      </w:tr>
    </w:tbl>
    <w:p/>
    <w:p>
      <w:pPr>
        <w:pStyle w:val="Heading3"/>
      </w:pPr>
      <w:r>
        <w:t>Data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score</w:t>
            </w:r>
          </w:p>
        </w:tc>
        <w:tc>
          <w:tcPr>
            <w:tcW w:type="dxa" w:w="2880"/>
          </w:tcPr>
          <w:p>
            <w:r>
              <w:t>number (double)</w:t>
            </w:r>
          </w:p>
        </w:tc>
        <w:tc>
          <w:tcPr>
            <w:tcW w:type="dxa" w:w="2880"/>
          </w:tcPr>
          <w:p>
            <w:r>
              <w:t>Score. Example: 0.75.</w:t>
            </w:r>
          </w:p>
        </w:tc>
      </w:tr>
      <w:tr>
        <w:tc>
          <w:tcPr>
            <w:tcW w:type="dxa" w:w="2880"/>
          </w:tcPr>
          <w:p>
            <w:r>
              <w:t>entity</w:t>
            </w:r>
          </w:p>
        </w:tc>
        <w:tc>
          <w:tcPr>
            <w:tcW w:type="dxa" w:w="2880"/>
          </w:tcPr>
          <w:p>
            <w:r>
              <w:t>object</w:t>
            </w:r>
          </w:p>
        </w:tc>
        <w:tc>
          <w:tcPr>
            <w:tcW w:type="dxa" w:w="2880"/>
          </w:tcPr>
          <w:p>
            <w:r>
              <w:t>Entity object (schema: JSONObject). Can be null if no entity was found.</w:t>
            </w:r>
          </w:p>
        </w:tc>
      </w:tr>
      <w:tr>
        <w:tc>
          <w:tcPr>
            <w:tcW w:type="dxa" w:w="2880"/>
          </w:tcPr>
          <w:p>
            <w:r>
              <w:t>entity_ctx</w:t>
            </w:r>
          </w:p>
        </w:tc>
        <w:tc>
          <w:tcPr>
            <w:tcW w:type="dxa" w:w="2880"/>
          </w:tcPr>
          <w:p>
            <w:r>
              <w:t>object</w:t>
            </w:r>
          </w:p>
        </w:tc>
        <w:tc>
          <w:tcPr>
            <w:tcW w:type="dxa" w:w="2880"/>
          </w:tcPr>
          <w:p>
            <w:r>
              <w:t>Entity-level context (free-form object).</w:t>
            </w:r>
          </w:p>
        </w:tc>
      </w:tr>
      <w:tr>
        <w:tc>
          <w:tcPr>
            <w:tcW w:type="dxa" w:w="2880"/>
          </w:tcPr>
          <w:p>
            <w:r>
              <w:t>errors</w:t>
            </w:r>
          </w:p>
        </w:tc>
        <w:tc>
          <w:tcPr>
            <w:tcW w:type="dxa" w:w="2880"/>
          </w:tcPr>
          <w:p>
            <w:r>
              <w:t>array of string</w:t>
            </w:r>
          </w:p>
        </w:tc>
        <w:tc>
          <w:tcPr>
            <w:tcW w:type="dxa" w:w="2880"/>
          </w:tcPr>
          <w:p>
            <w:r>
              <w:t>Error/warning messages.</w:t>
            </w:r>
          </w:p>
        </w:tc>
      </w:tr>
      <w:tr>
        <w:tc>
          <w:tcPr>
            <w:tcW w:type="dxa" w:w="2880"/>
          </w:tcPr>
          <w:p>
            <w:r>
              <w:t>callbackQuery</w:t>
            </w:r>
          </w:p>
        </w:tc>
        <w:tc>
          <w:tcPr>
            <w:tcW w:type="dxa" w:w="2880"/>
          </w:tcPr>
          <w:p>
            <w:r>
              <w:t>string</w:t>
            </w:r>
          </w:p>
        </w:tc>
        <w:tc>
          <w:tcPr>
            <w:tcW w:type="dxa" w:w="2880"/>
          </w:tcPr>
          <w:p>
            <w:r>
              <w:t>The query for the facet.</w:t>
            </w:r>
          </w:p>
        </w:tc>
      </w:tr>
      <w:tr>
        <w:tc>
          <w:tcPr>
            <w:tcW w:type="dxa" w:w="2880"/>
          </w:tcPr>
          <w:p>
            <w:r>
              <w:t>upperBound</w:t>
            </w:r>
          </w:p>
        </w:tc>
        <w:tc>
          <w:tcPr>
            <w:tcW w:type="dxa" w:w="2880"/>
          </w:tcPr>
          <w:p>
            <w:r>
              <w:t>number (double)</w:t>
            </w:r>
          </w:p>
        </w:tc>
        <w:tc>
          <w:tcPr>
            <w:tcW w:type="dxa" w:w="2880"/>
          </w:tcPr>
          <w:p>
            <w:r>
              <w:t>The upper bound of the facet.</w:t>
            </w:r>
          </w:p>
        </w:tc>
      </w:tr>
      <w:tr>
        <w:tc>
          <w:tcPr>
            <w:tcW w:type="dxa" w:w="2880"/>
          </w:tcPr>
          <w:p>
            <w:r>
              <w:t>lowerBound</w:t>
            </w:r>
          </w:p>
        </w:tc>
        <w:tc>
          <w:tcPr>
            <w:tcW w:type="dxa" w:w="2880"/>
          </w:tcPr>
          <w:p>
            <w:r>
              <w:t>number (double)</w:t>
            </w:r>
          </w:p>
        </w:tc>
        <w:tc>
          <w:tcPr>
            <w:tcW w:type="dxa" w:w="2880"/>
          </w:tcPr>
          <w:p>
            <w:r>
              <w:t>The lower bound of the facet.</w:t>
            </w:r>
          </w:p>
        </w:tc>
      </w:tr>
      <w:tr>
        <w:tc>
          <w:tcPr>
            <w:tcW w:type="dxa" w:w="2880"/>
          </w:tcPr>
          <w:p>
            <w:r>
              <w:t>count</w:t>
            </w:r>
          </w:p>
        </w:tc>
        <w:tc>
          <w:tcPr>
            <w:tcW w:type="dxa" w:w="2880"/>
          </w:tcPr>
          <w:p>
            <w:r>
              <w:t>integer (int64)</w:t>
            </w:r>
          </w:p>
        </w:tc>
        <w:tc>
          <w:tcPr>
            <w:tcW w:type="dxa" w:w="2880"/>
          </w:tcPr>
          <w:p>
            <w:r>
              <w:t>The count of the facet.</w:t>
            </w:r>
          </w:p>
        </w:tc>
      </w:tr>
      <w:tr>
        <w:tc>
          <w:tcPr>
            <w:tcW w:type="dxa" w:w="2880"/>
          </w:tcPr>
          <w:p>
            <w:r>
              <w:t>value</w:t>
            </w:r>
          </w:p>
        </w:tc>
        <w:tc>
          <w:tcPr>
            <w:tcW w:type="dxa" w:w="2880"/>
          </w:tcPr>
          <w:p>
            <w:r>
              <w:t>string</w:t>
            </w:r>
          </w:p>
        </w:tc>
        <w:tc>
          <w:tcPr>
            <w:tcW w:type="dxa" w:w="2880"/>
          </w:tcPr>
          <w:p>
            <w:r>
              <w:t>The value of the facet.</w:t>
            </w:r>
          </w:p>
        </w:tc>
      </w:tr>
      <w:tr>
        <w:tc>
          <w:tcPr>
            <w:tcW w:type="dxa" w:w="2880"/>
          </w:tcPr>
          <w:p>
            <w:r>
              <w:t>uri</w:t>
            </w:r>
          </w:p>
        </w:tc>
        <w:tc>
          <w:tcPr>
            <w:tcW w:type="dxa" w:w="2880"/>
          </w:tcPr>
          <w:p>
            <w:r>
              <w:t>string</w:t>
            </w:r>
          </w:p>
        </w:tc>
        <w:tc>
          <w:tcPr>
            <w:tcW w:type="dxa" w:w="2880"/>
          </w:tcPr>
          <w:p>
            <w:r>
              <w:t>The URI of the facet value (for URI facets).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'https://kg.diffbot.com/kg/v3/dql?type=query&amp;query=type%3AOrganization%20name%3A%22Diffbot%22&amp;size=1&amp;format=json' \</w:t>
        <w:br/>
        <w:t xml:space="preserve"> --header 'Accept: application/json'</w:t>
      </w:r>
    </w:p>
    <w:p>
      <w:pPr>
        <w:pStyle w:val="Heading3"/>
      </w:pPr>
      <w:r>
        <w:t>Example Usage</w:t>
      </w:r>
    </w:p>
    <w:p>
      <w:pPr>
        <w:pStyle w:val="Heading3"/>
      </w:pPr>
      <w:r>
        <w:t>Example 1: Structured DQL query (JSON)</w:t>
      </w:r>
    </w:p>
    <w:p>
      <w:r>
        <w:rPr>
          <w:b/>
          <w:color w:val="666666"/>
          <w:sz w:val="16"/>
        </w:rPr>
        <w:t>[bash]</w:t>
      </w:r>
    </w:p>
    <w:p>
      <w:pPr>
        <w:shd w:fill="F2F2F2" w:val="clear"/>
      </w:pPr>
      <w:r>
        <w:rPr>
          <w:rFonts w:ascii="Courier New" w:hAnsi="Courier New"/>
          <w:sz w:val="17"/>
        </w:rPr>
        <w:t>curl -s 'https://kg.diffbot.com/kg/v3/dql?query=type%3AOrganization%20name%3A%22Diffbot%22&amp;size=5&amp;format=json' \</w:t>
        <w:br/>
        <w:t xml:space="preserve"> -H 'Accept: application/json'</w:t>
      </w:r>
    </w:p>
    <w:p>
      <w:pPr>
        <w:pStyle w:val="Heading3"/>
      </w:pPr>
      <w:r>
        <w:t>Example 2: Text query</w:t>
      </w:r>
    </w:p>
    <w:p>
      <w:r>
        <w:rPr>
          <w:b/>
          <w:color w:val="666666"/>
          <w:sz w:val="16"/>
        </w:rPr>
        <w:t>[bash]</w:t>
      </w:r>
    </w:p>
    <w:p>
      <w:pPr>
        <w:shd w:fill="F2F2F2" w:val="clear"/>
      </w:pPr>
      <w:r>
        <w:rPr>
          <w:rFonts w:ascii="Courier New" w:hAnsi="Courier New"/>
          <w:sz w:val="17"/>
        </w:rPr>
        <w:t>curl -s 'https://kg.diffbot.com/kg/v3/dql?type=text&amp;query=diffbot&amp;size=10&amp;format=json' \</w:t>
        <w:br/>
        <w:t xml:space="preserve"> -H 'Accept: application/json'</w:t>
      </w:r>
    </w:p>
    <w:p>
      <w:pPr>
        <w:pStyle w:val="Heading3"/>
      </w:pPr>
      <w:r>
        <w:t>Example 3: Export as CSV with export spec</w:t>
      </w:r>
    </w:p>
    <w:p>
      <w:r>
        <w:rPr>
          <w:b/>
          <w:color w:val="666666"/>
          <w:sz w:val="16"/>
        </w:rPr>
        <w:t>[bash]</w:t>
      </w:r>
    </w:p>
    <w:p>
      <w:pPr>
        <w:shd w:fill="F2F2F2" w:val="clear"/>
      </w:pPr>
      <w:r>
        <w:rPr>
          <w:rFonts w:ascii="Courier New" w:hAnsi="Courier New"/>
          <w:sz w:val="17"/>
        </w:rPr>
        <w:t>curl -s 'https://kg.diffbot.com/kg/v3/dql?query=type%3AOrganization%20name%3A%22Diffbot%22&amp;format=csv&amp;exportspec=name%3Bsummary' \</w:t>
        <w:br/>
        <w:t xml:space="preserve"> -H 'Accept: application/json'</w:t>
      </w:r>
    </w:p>
    <w:p>
      <w:pPr>
        <w:pStyle w:val="Heading3"/>
      </w:pPr>
      <w:r>
        <w:t>Notes</w:t>
      </w:r>
    </w:p>
    <w:p>
      <w:pPr>
        <w:pStyle w:val="ListBullet"/>
      </w:pPr>
      <w:r>
        <w:t>Authentication uses a token query parameter (API key in query). It will be inserted automatically by the system.</w:t>
      </w:r>
    </w:p>
    <w:p>
      <w:pPr>
        <w:pStyle w:val="ListBullet"/>
      </w:pPr>
      <w:r>
        <w:t>from is documented as deprecated for Article queries and may error in the future when used with Article queries.</w:t>
      </w:r>
    </w:p>
    <w:p>
      <w:pPr>
        <w:pStyle w:val="ListBullet"/>
      </w:pPr>
      <w:r>
        <w:t>For non-JSON formats (csv, xls, xlsx), exportspec controls which columns are exported.</w:t>
      </w:r>
    </w:p>
    <w:p>
      <w:pPr>
        <w:pStyle w:val="Heading3"/>
      </w:pPr>
      <w:r>
        <w:t>Gotchas</w:t>
      </w:r>
    </w:p>
    <w:p>
      <w:pPr>
        <w:pStyle w:val="ListBullet"/>
      </w:pPr>
      <w:r>
        <w:t>If you request format=csv|xls|xlsx without an appropriate exportspec, the output may not match your expectations (the documentation indicates exportspec defines exported columns).</w:t>
      </w:r>
    </w:p>
    <w:p>
      <w:pPr>
        <w:pStyle w:val="ListBullet"/>
      </w:pPr>
      <w:r>
        <w:t>jsonmode and cluster defaults are documented as a single space (" "), which may be significant when constructing requests programmatically.</w:t>
      </w:r>
    </w:p>
    <w:p>
      <w:pPr>
        <w:pStyle w:val="Heading3"/>
      </w:pPr>
      <w:r>
        <w:t>Error Handling</w:t>
      </w:r>
    </w:p>
    <w:p>
      <w:pPr>
        <w:pStyle w:val="ListBullet"/>
      </w:pPr>
      <w:r>
        <w:t>400: Missing/invalid required parameters (notably query).</w:t>
      </w:r>
    </w:p>
    <w:p>
      <w:pPr>
        <w:pStyle w:val="ListBullet"/>
      </w:pPr>
      <w:r>
        <w:t>422: Request parsing errors (malformed query or parameters).</w:t>
      </w:r>
    </w:p>
    <w:p>
      <w:pPr>
        <w:pStyle w:val="ListBullet"/>
      </w:pPr>
      <w:r>
        <w:t>500: Internal server errors.</w:t>
      </w:r>
    </w:p>
    <w:p>
      <w:r>
        <w:br w:type="page"/>
      </w:r>
    </w:p>
    <w:p>
      <w:pPr>
        <w:pStyle w:val="Heading2"/>
      </w:pPr>
      <w:r>
        <w:t>4. [POST] Search Knowledge Graph with DQL</w:t>
      </w:r>
    </w:p>
    <w:p>
      <w:r>
        <w:rPr>
          <w:b/>
        </w:rPr>
        <w:t xml:space="preserve">Endpoint: </w:t>
      </w:r>
      <w:r>
        <w:rPr>
          <w:rFonts w:ascii="Courier New" w:hAnsi="Courier New"/>
          <w:sz w:val="18"/>
        </w:rPr>
        <w:t>/kg/v3/dql</w:t>
      </w:r>
    </w:p>
    <w:p>
      <w:pPr>
        <w:pStyle w:val="Heading3"/>
      </w:pPr>
      <w:r>
        <w:t>Search the Knowledge Graph with DQL</w:t>
      </w:r>
    </w:p>
    <w:p>
      <w:pPr>
        <w:pStyle w:val="Heading3"/>
      </w:pPr>
      <w:r>
        <w:t>Prerequisites</w:t>
      </w:r>
    </w:p>
    <w:p>
      <w:pPr>
        <w:pStyle w:val="ListBullet"/>
      </w:pPr>
      <w:r>
        <w:t>A valid Diffbot Knowledge Graph token (sent as the token query parameter; typically auto-inserted by the system)</w:t>
      </w:r>
    </w:p>
    <w:p>
      <w:pPr>
        <w:pStyle w:val="Heading3"/>
      </w:pPr>
      <w:r>
        <w:t>Method</w:t>
      </w:r>
    </w:p>
    <w:p>
      <w:r>
        <w:t>POST</w:t>
      </w:r>
    </w:p>
    <w:p>
      <w:pPr>
        <w:pStyle w:val="Heading3"/>
      </w:pPr>
      <w:r>
        <w:t>URL</w:t>
      </w:r>
    </w:p>
    <w:p>
      <w:r>
        <w:t>https://kg.diffbot.com/kg/v3/dql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Searches the Diffbot Knowledge Graph using DQL (Diffbot Query Language). Returns query results in JSON by default, with optional export formats (JSON Lines, CSV, XLS, XLSX).</w:t>
      </w:r>
    </w:p>
    <w:p>
      <w:pPr>
        <w:pStyle w:val="Heading3"/>
      </w:pPr>
      <w:r>
        <w:t>Enforcement Rules</w:t>
      </w:r>
    </w:p>
    <w:p>
      <w:pPr>
        <w:pStyle w:val="ListBullet"/>
      </w:pPr>
      <w:r>
        <w:t>There are no path parameters for this endpoint.</w:t>
      </w:r>
    </w:p>
    <w:p>
      <w:pPr>
        <w:pStyle w:val="ListBullet"/>
      </w:pPr>
      <w:r>
        <w:t>When executing the action, send Query Parameters in the URL as query parameters, not in the body.</w:t>
      </w:r>
    </w:p>
    <w:p>
      <w:pPr>
        <w:pStyle w:val="ListBullet"/>
      </w:pPr>
      <w:r>
        <w:t>The API uses a token query parameter for authentication; do not document it as required input (it may be auto-inserted by the system).</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Diffbot token used for authentication. Sent as a URL query parameter and may be auto-inserted by the system.</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DQL Query.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Query type. Possible values: query, text, queryTextFallback, crawl. Default: query.</w:t>
            </w:r>
          </w:p>
        </w:tc>
      </w:tr>
      <w:tr>
        <w:tc>
          <w:tcPr>
            <w:tcW w:type="dxa" w:w="2880"/>
          </w:tcPr>
          <w:p>
            <w:r>
              <w:t>col</w:t>
            </w:r>
          </w:p>
        </w:tc>
        <w:tc>
          <w:tcPr>
            <w:tcW w:type="dxa" w:w="2880"/>
          </w:tcPr>
          <w:p>
            <w:r>
              <w:t>string</w:t>
            </w:r>
          </w:p>
        </w:tc>
        <w:tc>
          <w:tcPr>
            <w:tcW w:type="dxa" w:w="2880"/>
          </w:tcPr>
          <w:p>
            <w:r>
              <w:t>Comma-delimited list of custom crawl collections to query. Specify all to query all collections for your token. Valid only when type=crawl. Defaults to all (when applicable).</w:t>
            </w:r>
          </w:p>
        </w:tc>
      </w:tr>
      <w:tr>
        <w:tc>
          <w:tcPr>
            <w:tcW w:type="dxa" w:w="2880"/>
          </w:tcPr>
          <w:p>
            <w:r>
              <w:t>from</w:t>
            </w:r>
          </w:p>
        </w:tc>
        <w:tc>
          <w:tcPr>
            <w:tcW w:type="dxa" w:w="2880"/>
          </w:tcPr>
          <w:p>
            <w:r>
              <w:t>integer</w:t>
            </w:r>
          </w:p>
        </w:tc>
        <w:tc>
          <w:tcPr>
            <w:tcW w:type="dxa" w:w="2880"/>
          </w:tcPr>
          <w:p>
            <w:r>
              <w:t>Return results starting at from index. Default: 0. Constraint: from + size &lt;= 10,000 for facet queries. Deprecated for Article queries; future use may error.</w:t>
            </w:r>
          </w:p>
        </w:tc>
      </w:tr>
      <w:tr>
        <w:tc>
          <w:tcPr>
            <w:tcW w:type="dxa" w:w="2880"/>
          </w:tcPr>
          <w:p>
            <w:r>
              <w:t>size</w:t>
            </w:r>
          </w:p>
        </w:tc>
        <w:tc>
          <w:tcPr>
            <w:tcW w:type="dxa" w:w="2880"/>
          </w:tcPr>
          <w:p>
            <w:r>
              <w:t>integer</w:t>
            </w:r>
          </w:p>
        </w:tc>
        <w:tc>
          <w:tcPr>
            <w:tcW w:type="dxa" w:w="2880"/>
          </w:tcPr>
          <w:p>
            <w:r>
              <w:t>Maximum number of results to return. Default: 50. Use -1 to return all results. Constraint: from + size &lt;= 10,000 for facet queries.</w:t>
            </w:r>
          </w:p>
        </w:tc>
      </w:tr>
      <w:tr>
        <w:tc>
          <w:tcPr>
            <w:tcW w:type="dxa" w:w="2880"/>
          </w:tcPr>
          <w:p>
            <w:r>
              <w:t>format</w:t>
            </w:r>
          </w:p>
        </w:tc>
        <w:tc>
          <w:tcPr>
            <w:tcW w:type="dxa" w:w="2880"/>
          </w:tcPr>
          <w:p>
            <w:r>
              <w:t>string</w:t>
            </w:r>
          </w:p>
        </w:tc>
        <w:tc>
          <w:tcPr>
            <w:tcW w:type="dxa" w:w="2880"/>
          </w:tcPr>
          <w:p>
            <w:r>
              <w:t>Output format. Possible values: json, jsonl, csv, xls, xlsx. Default: json.</w:t>
            </w:r>
          </w:p>
        </w:tc>
      </w:tr>
      <w:tr>
        <w:tc>
          <w:tcPr>
            <w:tcW w:type="dxa" w:w="2880"/>
          </w:tcPr>
          <w:p>
            <w:r>
              <w:t>exportspec</w:t>
            </w:r>
          </w:p>
        </w:tc>
        <w:tc>
          <w:tcPr>
            <w:tcW w:type="dxa" w:w="2880"/>
          </w:tcPr>
          <w:p>
            <w:r>
              <w:t>string</w:t>
            </w:r>
          </w:p>
        </w:tc>
        <w:tc>
          <w:tcPr>
            <w:tcW w:type="dxa" w:w="2880"/>
          </w:tcPr>
          <w:p>
            <w:r>
              <w:t>Defines columns to export (applicable for csv, xls, xlsx). Example: name;summary. See Diffbot docs: Exporting Columnar Format / JsonPath Filtering.</w:t>
            </w:r>
          </w:p>
        </w:tc>
      </w:tr>
      <w:tr>
        <w:tc>
          <w:tcPr>
            <w:tcW w:type="dxa" w:w="2880"/>
          </w:tcPr>
          <w:p>
            <w:r>
              <w:t>exportseparator</w:t>
            </w:r>
          </w:p>
        </w:tc>
        <w:tc>
          <w:tcPr>
            <w:tcW w:type="dxa" w:w="2880"/>
          </w:tcPr>
          <w:p>
            <w:r>
              <w:t>string</w:t>
            </w:r>
          </w:p>
        </w:tc>
        <w:tc>
          <w:tcPr>
            <w:tcW w:type="dxa" w:w="2880"/>
          </w:tcPr>
          <w:p>
            <w:r>
              <w:t>For export formats, defines separator for fields containing multiple values.</w:t>
            </w:r>
          </w:p>
        </w:tc>
      </w:tr>
      <w:tr>
        <w:tc>
          <w:tcPr>
            <w:tcW w:type="dxa" w:w="2880"/>
          </w:tcPr>
          <w:p>
            <w:r>
              <w:t>exportfile</w:t>
            </w:r>
          </w:p>
        </w:tc>
        <w:tc>
          <w:tcPr>
            <w:tcW w:type="dxa" w:w="2880"/>
          </w:tcPr>
          <w:p>
            <w:r>
              <w:t>string</w:t>
            </w:r>
          </w:p>
        </w:tc>
        <w:tc>
          <w:tcPr>
            <w:tcW w:type="dxa" w:w="2880"/>
          </w:tcPr>
          <w:p>
            <w:r>
              <w:t>For export formats, the file name of the export file.</w:t>
            </w:r>
          </w:p>
        </w:tc>
      </w:tr>
      <w:tr>
        <w:tc>
          <w:tcPr>
            <w:tcW w:type="dxa" w:w="2880"/>
          </w:tcPr>
          <w:p>
            <w:r>
              <w:t>filter</w:t>
            </w:r>
          </w:p>
        </w:tc>
        <w:tc>
          <w:tcPr>
            <w:tcW w:type="dxa" w:w="2880"/>
          </w:tcPr>
          <w:p>
            <w:r>
              <w:t>string</w:t>
            </w:r>
          </w:p>
        </w:tc>
        <w:tc>
          <w:tcPr>
            <w:tcW w:type="dxa" w:w="2880"/>
          </w:tcPr>
          <w:p>
            <w:r>
              <w:t>Semi-colon separated path filter to include fields in response JSON. Supports dot notation (e.g., skills.name) or JsonPath (e.g., $.name;$.locations.country.name).</w:t>
            </w:r>
          </w:p>
        </w:tc>
      </w:tr>
      <w:tr>
        <w:tc>
          <w:tcPr>
            <w:tcW w:type="dxa" w:w="2880"/>
          </w:tcPr>
          <w:p>
            <w:r>
              <w:t>filterExclude</w:t>
            </w:r>
          </w:p>
        </w:tc>
        <w:tc>
          <w:tcPr>
            <w:tcW w:type="dxa" w:w="2880"/>
          </w:tcPr>
          <w:p>
            <w:r>
              <w:t>string</w:t>
            </w:r>
          </w:p>
        </w:tc>
        <w:tc>
          <w:tcPr>
            <w:tcW w:type="dxa" w:w="2880"/>
          </w:tcPr>
          <w:p>
            <w:r>
              <w:t>Semi-colon separated path filter to exclude fields from response JSON. Supports dot notation or JsonPath.</w:t>
            </w:r>
          </w:p>
        </w:tc>
      </w:tr>
      <w:tr>
        <w:tc>
          <w:tcPr>
            <w:tcW w:type="dxa" w:w="2880"/>
          </w:tcPr>
          <w:p>
            <w:r>
              <w:t>jsonmode</w:t>
            </w:r>
          </w:p>
        </w:tc>
        <w:tc>
          <w:tcPr>
            <w:tcW w:type="dxa" w:w="2880"/>
          </w:tcPr>
          <w:p>
            <w:r>
              <w:t>string</w:t>
            </w:r>
          </w:p>
        </w:tc>
        <w:tc>
          <w:tcPr>
            <w:tcW w:type="dxa" w:w="2880"/>
          </w:tcPr>
          <w:p>
            <w:r>
              <w:t>JSON mode. Possible values: extended (returns origin information for facts), id (returns just diffbotIds and origins), or empty string. Default: empty string.</w:t>
            </w:r>
          </w:p>
        </w:tc>
      </w:tr>
      <w:tr>
        <w:tc>
          <w:tcPr>
            <w:tcW w:type="dxa" w:w="2880"/>
          </w:tcPr>
          <w:p>
            <w:r>
              <w:t>nonCanonicalFacts</w:t>
            </w:r>
          </w:p>
        </w:tc>
        <w:tc>
          <w:tcPr>
            <w:tcW w:type="dxa" w:w="2880"/>
          </w:tcPr>
          <w:p>
            <w:r>
              <w:t>boolean</w:t>
            </w:r>
          </w:p>
        </w:tc>
        <w:tc>
          <w:tcPr>
            <w:tcW w:type="dxa" w:w="2880"/>
          </w:tcPr>
          <w:p>
            <w:r>
              <w:t>If true, returns non-canonical facts. Default: false.</w:t>
            </w:r>
          </w:p>
        </w:tc>
      </w:tr>
      <w:tr>
        <w:tc>
          <w:tcPr>
            <w:tcW w:type="dxa" w:w="2880"/>
          </w:tcPr>
          <w:p>
            <w:r>
              <w:t>noDedupArticles</w:t>
            </w:r>
          </w:p>
        </w:tc>
        <w:tc>
          <w:tcPr>
            <w:tcW w:type="dxa" w:w="2880"/>
          </w:tcPr>
          <w:p>
            <w:r>
              <w:t>boolean</w:t>
            </w:r>
          </w:p>
        </w:tc>
        <w:tc>
          <w:tcPr>
            <w:tcW w:type="dxa" w:w="2880"/>
          </w:tcPr>
          <w:p>
            <w:r>
              <w:t>If true, articles should not be deduplicated; all are returned. Default: false.</w:t>
            </w:r>
          </w:p>
        </w:tc>
      </w:tr>
      <w:tr>
        <w:tc>
          <w:tcPr>
            <w:tcW w:type="dxa" w:w="2880"/>
          </w:tcPr>
          <w:p>
            <w:r>
              <w:t>cluster</w:t>
            </w:r>
          </w:p>
        </w:tc>
        <w:tc>
          <w:tcPr>
            <w:tcW w:type="dxa" w:w="2880"/>
          </w:tcPr>
          <w:p>
            <w:r>
              <w:t>string</w:t>
            </w:r>
          </w:p>
        </w:tc>
        <w:tc>
          <w:tcPr>
            <w:tcW w:type="dxa" w:w="2880"/>
          </w:tcPr>
          <w:p>
            <w:r>
              <w:t>Articles only. Clustering behavior: all (return clusterId), best (keep best representative per thematic cluster), dedupe (remove exact/near duplicates). Where applicable, clusterId is returned in entity_ctx.</w:t>
            </w:r>
          </w:p>
        </w:tc>
      </w:tr>
      <w:tr>
        <w:tc>
          <w:tcPr>
            <w:tcW w:type="dxa" w:w="2880"/>
          </w:tcPr>
          <w:p>
            <w:r>
              <w:t>report</w:t>
            </w:r>
          </w:p>
        </w:tc>
        <w:tc>
          <w:tcPr>
            <w:tcW w:type="dxa" w:w="2880"/>
          </w:tcPr>
          <w:p>
            <w:r>
              <w:t>string</w:t>
            </w:r>
          </w:p>
        </w:tc>
        <w:tc>
          <w:tcPr>
            <w:tcW w:type="dxa" w:w="2880"/>
          </w:tcPr>
          <w:p>
            <w:r>
              <w:t>Generate coverage report. Default: "false". (As documented.)</w:t>
            </w:r>
          </w:p>
        </w:tc>
      </w:tr>
      <w:tr>
        <w:tc>
          <w:tcPr>
            <w:tcW w:type="dxa" w:w="2880"/>
          </w:tcPr>
          <w:p>
            <w:r>
              <w:t>view</w:t>
            </w:r>
          </w:p>
        </w:tc>
        <w:tc>
          <w:tcPr>
            <w:tcW w:type="dxa" w:w="2880"/>
          </w:tcPr>
          <w:p>
            <w:r>
              <w:t>string</w:t>
            </w:r>
          </w:p>
        </w:tc>
        <w:tc>
          <w:tcPr>
            <w:tcW w:type="dxa" w:w="2880"/>
          </w:tcPr>
          <w:p>
            <w:r>
              <w:t>View selector (no further details provided).</w:t>
            </w:r>
          </w:p>
        </w:tc>
      </w:tr>
    </w:tbl>
    <w:p/>
    <w:p>
      <w:pPr>
        <w:pStyle w:val="Heading3"/>
      </w:pPr>
      <w:r>
        <w:t>Response</w:t>
      </w:r>
    </w:p>
    <w:p>
      <w:pPr>
        <w:pStyle w:val="Heading3"/>
      </w:pPr>
      <w:r>
        <w:t>Success Response (200 OK)</w:t>
      </w:r>
    </w:p>
    <w:p>
      <w:r>
        <w:rPr>
          <w:b/>
        </w:rPr>
        <w:t>Note: Response may be returned as application/json (default), or other formats depending on request format and/or Accept (e.g., application/json-lines, text/csv, application/ms-excel, application/vnd.openxmlformats-officedocument.spreadsheetml.sheet).</w:t>
      </w:r>
    </w:p>
    <w:p>
      <w:r>
        <w:rPr>
          <w:b/>
          <w:color w:val="666666"/>
          <w:sz w:val="16"/>
        </w:rPr>
        <w:t>[json]</w:t>
      </w:r>
    </w:p>
    <w:p>
      <w:pPr>
        <w:shd w:fill="F2F2F2" w:val="clear"/>
      </w:pPr>
      <w:r>
        <w:rPr>
          <w:rFonts w:ascii="Courier New" w:hAnsi="Courier New"/>
          <w:sz w:val="17"/>
        </w:rPr>
        <w:t>{</w:t>
        <w:br/>
        <w:t xml:space="preserve"> "version": 3,</w:t>
        <w:br/>
        <w:t xml:space="preserve"> "hits": 1234,</w:t>
        <w:br/>
        <w:t xml:space="preserve"> "results": 50,</w:t>
        <w:br/>
        <w:t xml:space="preserve"> "kgversion": "250",</w:t>
        <w:br/>
        <w:t xml:space="preserve"> "diffbot_type": "Organization",</w:t>
        <w:br/>
        <w:t xml:space="preserve"> "facet": false,</w:t>
        <w:br/>
        <w:t xml:space="preserve"> "data": [</w:t>
        <w:br/>
        <w:t xml:space="preserve"> {</w:t>
        <w:br/>
        <w:t xml:space="preserve"> "score": 0.75,</w:t>
        <w:br/>
        <w:t xml:space="preserve"> "entity": {</w:t>
        <w:br/>
        <w:t xml:space="preserve"> "id": "EYX1i02YVPsuT7fPLUYgRhQ",</w:t>
        <w:br/>
        <w:t xml:space="preserve"> "diffbotUri": "http://diffbot.com/entity/EYX1i02YVPsuT7fPLUYgRhQ",</w:t>
        <w:br/>
        <w:t xml:space="preserve"> "name": "Diffbot",</w:t>
        <w:br/>
        <w:t xml:space="preserve"> "origins": [</w:t>
        <w:br/>
        <w:t xml:space="preserve"> "angel.co/diffbot",</w:t>
        <w:br/>
        <w:t xml:space="preserve"> "bloomberg.com/profiles/companies/0506286D:US-diffbot-corp",</w:t>
        <w:br/>
        <w:t xml:space="preserve"> "crunchbase.com/organization/diffbot",</w:t>
        <w:br/>
        <w:t xml:space="preserve"> "linkedin.com/company/diffbot",</w:t>
        <w:br/>
        <w:t xml:space="preserve"> "en.wikipedia.org/wiki/Diffbot"</w:t>
        <w:br/>
        <w:t xml:space="preserve"> ]</w:t>
        <w:br/>
        <w:t xml:space="preserve"> },</w:t>
        <w:br/>
        <w:t xml:space="preserve"> "entity_ctx": {},</w:t>
        <w:br/>
        <w:t xml:space="preserve"> "errors":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"Invalid required parameters"</w:t>
      </w:r>
    </w:p>
    <w:p>
      <w:pPr>
        <w:pStyle w:val="Heading3"/>
      </w:pPr>
      <w:r>
        <w:t>Error Response (422 Unprocessable Entity)</w:t>
      </w:r>
    </w:p>
    <w:p>
      <w:r>
        <w:rPr>
          <w:b/>
          <w:color w:val="666666"/>
          <w:sz w:val="16"/>
        </w:rPr>
        <w:t>[json]</w:t>
      </w:r>
    </w:p>
    <w:p>
      <w:pPr>
        <w:shd w:fill="F2F2F2" w:val="clear"/>
      </w:pPr>
      <w:r>
        <w:rPr>
          <w:rFonts w:ascii="Courier New" w:hAnsi="Courier New"/>
          <w:sz w:val="17"/>
        </w:rPr>
        <w:t>"Error parsing request"</w:t>
      </w:r>
    </w:p>
    <w:p>
      <w:pPr>
        <w:pStyle w:val="Heading3"/>
      </w:pPr>
      <w:r>
        <w:t>Error Response (500 Internal Server Error)</w:t>
      </w:r>
    </w:p>
    <w:p>
      <w:r>
        <w:rPr>
          <w:b/>
          <w:color w:val="666666"/>
          <w:sz w:val="16"/>
        </w:rPr>
        <w:t>[json]</w:t>
      </w:r>
    </w:p>
    <w:p>
      <w:pPr>
        <w:shd w:fill="F2F2F2" w:val="clear"/>
      </w:pPr>
      <w:r>
        <w:rPr>
          <w:rFonts w:ascii="Courier New" w:hAnsi="Courier New"/>
          <w:sz w:val="17"/>
        </w:rPr>
        <w:t>"Internal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version</w:t>
            </w:r>
          </w:p>
        </w:tc>
        <w:tc>
          <w:tcPr>
            <w:tcW w:type="dxa" w:w="2880"/>
          </w:tcPr>
          <w:p>
            <w:r>
              <w:t>integer</w:t>
            </w:r>
          </w:p>
        </w:tc>
        <w:tc>
          <w:tcPr>
            <w:tcW w:type="dxa" w:w="2880"/>
          </w:tcPr>
          <w:p>
            <w:r>
              <w:t>Response version. Example: 3.</w:t>
            </w:r>
          </w:p>
        </w:tc>
      </w:tr>
      <w:tr>
        <w:tc>
          <w:tcPr>
            <w:tcW w:type="dxa" w:w="2880"/>
          </w:tcPr>
          <w:p>
            <w:r>
              <w:t>hits</w:t>
            </w:r>
          </w:p>
        </w:tc>
        <w:tc>
          <w:tcPr>
            <w:tcW w:type="dxa" w:w="2880"/>
          </w:tcPr>
          <w:p>
            <w:r>
              <w:t>integer</w:t>
            </w:r>
          </w:p>
        </w:tc>
        <w:tc>
          <w:tcPr>
            <w:tcW w:type="dxa" w:w="2880"/>
          </w:tcPr>
          <w:p>
            <w:r>
              <w:t>Total number of matching results (as returned by the API).</w:t>
            </w:r>
          </w:p>
        </w:tc>
      </w:tr>
      <w:tr>
        <w:tc>
          <w:tcPr>
            <w:tcW w:type="dxa" w:w="2880"/>
          </w:tcPr>
          <w:p>
            <w:r>
              <w:t>results</w:t>
            </w:r>
          </w:p>
        </w:tc>
        <w:tc>
          <w:tcPr>
            <w:tcW w:type="dxa" w:w="2880"/>
          </w:tcPr>
          <w:p>
            <w:r>
              <w:t>integer</w:t>
            </w:r>
          </w:p>
        </w:tc>
        <w:tc>
          <w:tcPr>
            <w:tcW w:type="dxa" w:w="2880"/>
          </w:tcPr>
          <w:p>
            <w:r>
              <w:t>Number of results included in this response. Example: 50.</w:t>
            </w:r>
          </w:p>
        </w:tc>
      </w:tr>
      <w:tr>
        <w:tc>
          <w:tcPr>
            <w:tcW w:type="dxa" w:w="2880"/>
          </w:tcPr>
          <w:p>
            <w:r>
              <w:t>kgversion</w:t>
            </w:r>
          </w:p>
        </w:tc>
        <w:tc>
          <w:tcPr>
            <w:tcW w:type="dxa" w:w="2880"/>
          </w:tcPr>
          <w:p>
            <w:r>
              <w:t>string</w:t>
            </w:r>
          </w:p>
        </w:tc>
        <w:tc>
          <w:tcPr>
            <w:tcW w:type="dxa" w:w="2880"/>
          </w:tcPr>
          <w:p>
            <w:r>
              <w:t>Version of the Knowledge Graph that was queried. Example: "250".</w:t>
            </w:r>
          </w:p>
        </w:tc>
      </w:tr>
      <w:tr>
        <w:tc>
          <w:tcPr>
            <w:tcW w:type="dxa" w:w="2880"/>
          </w:tcPr>
          <w:p>
            <w:r>
              <w:t>diffbot_type</w:t>
            </w:r>
          </w:p>
        </w:tc>
        <w:tc>
          <w:tcPr>
            <w:tcW w:type="dxa" w:w="2880"/>
          </w:tcPr>
          <w:p>
            <w:r>
              <w:t>string</w:t>
            </w:r>
          </w:p>
        </w:tc>
        <w:tc>
          <w:tcPr>
            <w:tcW w:type="dxa" w:w="2880"/>
          </w:tcPr>
          <w:p>
            <w:r>
              <w:t>Diffbot type of returned results. Example: "Organization".</w:t>
            </w:r>
          </w:p>
        </w:tc>
      </w:tr>
      <w:tr>
        <w:tc>
          <w:tcPr>
            <w:tcW w:type="dxa" w:w="2880"/>
          </w:tcPr>
          <w:p>
            <w:r>
              <w:t>facet</w:t>
            </w:r>
          </w:p>
        </w:tc>
        <w:tc>
          <w:tcPr>
            <w:tcW w:type="dxa" w:w="2880"/>
          </w:tcPr>
          <w:p>
            <w:r>
              <w:t>boolean</w:t>
            </w:r>
          </w:p>
        </w:tc>
        <w:tc>
          <w:tcPr>
            <w:tcW w:type="dxa" w:w="2880"/>
          </w:tcPr>
          <w:p>
            <w:r>
              <w:t>Indicates whether this was a facet query.</w:t>
            </w:r>
          </w:p>
        </w:tc>
      </w:tr>
      <w:tr>
        <w:tc>
          <w:tcPr>
            <w:tcW w:type="dxa" w:w="2880"/>
          </w:tcPr>
          <w:p>
            <w:r>
              <w:t>data</w:t>
            </w:r>
          </w:p>
        </w:tc>
        <w:tc>
          <w:tcPr>
            <w:tcW w:type="dxa" w:w="2880"/>
          </w:tcPr>
          <w:p>
            <w:r>
              <w:t>array</w:t>
            </w:r>
          </w:p>
        </w:tc>
        <w:tc>
          <w:tcPr>
            <w:tcW w:type="dxa" w:w="2880"/>
          </w:tcPr>
          <w:p>
            <w:r>
              <w:t>Results of the query.</w:t>
            </w:r>
          </w:p>
        </w:tc>
      </w:tr>
      <w:tr>
        <w:tc>
          <w:tcPr>
            <w:tcW w:type="dxa" w:w="2880"/>
          </w:tcPr>
          <w:p>
            <w:r>
              <w:t>data[].score</w:t>
            </w:r>
          </w:p>
        </w:tc>
        <w:tc>
          <w:tcPr>
            <w:tcW w:type="dxa" w:w="2880"/>
          </w:tcPr>
          <w:p>
            <w:r>
              <w:t>number</w:t>
            </w:r>
          </w:p>
        </w:tc>
        <w:tc>
          <w:tcPr>
            <w:tcW w:type="dxa" w:w="2880"/>
          </w:tcPr>
          <w:p>
            <w:r>
              <w:t>Score for a single result. Example: 0.75.</w:t>
            </w:r>
          </w:p>
        </w:tc>
      </w:tr>
      <w:tr>
        <w:tc>
          <w:tcPr>
            <w:tcW w:type="dxa" w:w="2880"/>
          </w:tcPr>
          <w:p>
            <w:r>
              <w:t>data[].entity</w:t>
            </w:r>
          </w:p>
        </w:tc>
        <w:tc>
          <w:tcPr>
            <w:tcW w:type="dxa" w:w="2880"/>
          </w:tcPr>
          <w:p>
            <w:r>
              <w:t>object | null</w:t>
            </w:r>
          </w:p>
        </w:tc>
        <w:tc>
          <w:tcPr>
            <w:tcW w:type="dxa" w:w="2880"/>
          </w:tcPr>
          <w:p>
            <w:r>
              <w:t>Entity object. Can be null if no entity was found.</w:t>
            </w:r>
          </w:p>
        </w:tc>
      </w:tr>
      <w:tr>
        <w:tc>
          <w:tcPr>
            <w:tcW w:type="dxa" w:w="2880"/>
          </w:tcPr>
          <w:p>
            <w:r>
              <w:t>data[].entity_ctx</w:t>
            </w:r>
          </w:p>
        </w:tc>
        <w:tc>
          <w:tcPr>
            <w:tcW w:type="dxa" w:w="2880"/>
          </w:tcPr>
          <w:p>
            <w:r>
              <w:t>object</w:t>
            </w:r>
          </w:p>
        </w:tc>
        <w:tc>
          <w:tcPr>
            <w:tcW w:type="dxa" w:w="2880"/>
          </w:tcPr>
          <w:p>
            <w:r>
              <w:t>Entity-level context. Additional properties may be present.</w:t>
            </w:r>
          </w:p>
        </w:tc>
      </w:tr>
      <w:tr>
        <w:tc>
          <w:tcPr>
            <w:tcW w:type="dxa" w:w="2880"/>
          </w:tcPr>
          <w:p>
            <w:r>
              <w:t>data[].errors</w:t>
            </w:r>
          </w:p>
        </w:tc>
        <w:tc>
          <w:tcPr>
            <w:tcW w:type="dxa" w:w="2880"/>
          </w:tcPr>
          <w:p>
            <w:r>
              <w:t>array</w:t>
            </w:r>
          </w:p>
        </w:tc>
        <w:tc>
          <w:tcPr>
            <w:tcW w:type="dxa" w:w="2880"/>
          </w:tcPr>
          <w:p>
            <w:r>
              <w:t>Error/warning messages for the result.</w:t>
            </w:r>
          </w:p>
        </w:tc>
      </w:tr>
      <w:tr>
        <w:tc>
          <w:tcPr>
            <w:tcW w:type="dxa" w:w="2880"/>
          </w:tcPr>
          <w:p>
            <w:r>
              <w:t>data[].callbackQuery</w:t>
            </w:r>
          </w:p>
        </w:tc>
        <w:tc>
          <w:tcPr>
            <w:tcW w:type="dxa" w:w="2880"/>
          </w:tcPr>
          <w:p>
            <w:r>
              <w:t>string</w:t>
            </w:r>
          </w:p>
        </w:tc>
        <w:tc>
          <w:tcPr>
            <w:tcW w:type="dxa" w:w="2880"/>
          </w:tcPr>
          <w:p>
            <w:r>
              <w:t>The query for the facet.</w:t>
            </w:r>
          </w:p>
        </w:tc>
      </w:tr>
      <w:tr>
        <w:tc>
          <w:tcPr>
            <w:tcW w:type="dxa" w:w="2880"/>
          </w:tcPr>
          <w:p>
            <w:r>
              <w:t>data[].upperBound</w:t>
            </w:r>
          </w:p>
        </w:tc>
        <w:tc>
          <w:tcPr>
            <w:tcW w:type="dxa" w:w="2880"/>
          </w:tcPr>
          <w:p>
            <w:r>
              <w:t>number</w:t>
            </w:r>
          </w:p>
        </w:tc>
        <w:tc>
          <w:tcPr>
            <w:tcW w:type="dxa" w:w="2880"/>
          </w:tcPr>
          <w:p>
            <w:r>
              <w:t>Upper bound of the facet.</w:t>
            </w:r>
          </w:p>
        </w:tc>
      </w:tr>
      <w:tr>
        <w:tc>
          <w:tcPr>
            <w:tcW w:type="dxa" w:w="2880"/>
          </w:tcPr>
          <w:p>
            <w:r>
              <w:t>data[].lowerBound</w:t>
            </w:r>
          </w:p>
        </w:tc>
        <w:tc>
          <w:tcPr>
            <w:tcW w:type="dxa" w:w="2880"/>
          </w:tcPr>
          <w:p>
            <w:r>
              <w:t>number</w:t>
            </w:r>
          </w:p>
        </w:tc>
        <w:tc>
          <w:tcPr>
            <w:tcW w:type="dxa" w:w="2880"/>
          </w:tcPr>
          <w:p>
            <w:r>
              <w:t>Lower bound of the facet.</w:t>
            </w:r>
          </w:p>
        </w:tc>
      </w:tr>
      <w:tr>
        <w:tc>
          <w:tcPr>
            <w:tcW w:type="dxa" w:w="2880"/>
          </w:tcPr>
          <w:p>
            <w:r>
              <w:t>data[].count</w:t>
            </w:r>
          </w:p>
        </w:tc>
        <w:tc>
          <w:tcPr>
            <w:tcW w:type="dxa" w:w="2880"/>
          </w:tcPr>
          <w:p>
            <w:r>
              <w:t>integer</w:t>
            </w:r>
          </w:p>
        </w:tc>
        <w:tc>
          <w:tcPr>
            <w:tcW w:type="dxa" w:w="2880"/>
          </w:tcPr>
          <w:p>
            <w:r>
              <w:t>Count of the facet.</w:t>
            </w:r>
          </w:p>
        </w:tc>
      </w:tr>
      <w:tr>
        <w:tc>
          <w:tcPr>
            <w:tcW w:type="dxa" w:w="2880"/>
          </w:tcPr>
          <w:p>
            <w:r>
              <w:t>data[].value</w:t>
            </w:r>
          </w:p>
        </w:tc>
        <w:tc>
          <w:tcPr>
            <w:tcW w:type="dxa" w:w="2880"/>
          </w:tcPr>
          <w:p>
            <w:r>
              <w:t>string</w:t>
            </w:r>
          </w:p>
        </w:tc>
        <w:tc>
          <w:tcPr>
            <w:tcW w:type="dxa" w:w="2880"/>
          </w:tcPr>
          <w:p>
            <w:r>
              <w:t>Value of the facet.</w:t>
            </w:r>
          </w:p>
        </w:tc>
      </w:tr>
      <w:tr>
        <w:tc>
          <w:tcPr>
            <w:tcW w:type="dxa" w:w="2880"/>
          </w:tcPr>
          <w:p>
            <w:r>
              <w:t>data[].uri</w:t>
            </w:r>
          </w:p>
        </w:tc>
        <w:tc>
          <w:tcPr>
            <w:tcW w:type="dxa" w:w="2880"/>
          </w:tcPr>
          <w:p>
            <w:r>
              <w:t>string</w:t>
            </w:r>
          </w:p>
        </w:tc>
        <w:tc>
          <w:tcPr>
            <w:tcW w:type="dxa" w:w="2880"/>
          </w:tcPr>
          <w:p>
            <w:r>
              <w:t>URI of the facet value (for URI facets).</w:t>
            </w:r>
          </w:p>
        </w:tc>
      </w:tr>
    </w:tbl>
    <w:p/>
    <w:p>
      <w:pPr>
        <w:pStyle w:val="Heading3"/>
      </w:pPr>
      <w:r>
        <w:t>Available Filters</w:t>
      </w:r>
    </w:p>
    <w:p>
      <w:pPr>
        <w:pStyle w:val="ListBullet"/>
      </w:pPr>
      <w:r>
        <w:t>filter: include-only field filtering using semi-colon separated dot notation or JsonPath</w:t>
      </w:r>
    </w:p>
    <w:p>
      <w:pPr>
        <w:pStyle w:val="ListBullet"/>
      </w:pPr>
      <w:r>
        <w:t>filterExclude: exclude field filtering using semi-colon separated dot notation or JsonPath</w:t>
      </w:r>
    </w:p>
    <w:p>
      <w:pPr>
        <w:pStyle w:val="Heading3"/>
      </w:pPr>
      <w:r>
        <w:t>Available Sorting Options</w:t>
      </w:r>
    </w:p>
    <w:p>
      <w:pPr>
        <w:pStyle w:val="ListBullet"/>
      </w:pPr>
      <w:r>
        <w:t>Not specified in the provided documentation.</w:t>
      </w:r>
    </w:p>
    <w:p>
      <w:pPr>
        <w:pStyle w:val="Heading3"/>
      </w:pPr>
      <w:r>
        <w:t>Sample Request</w:t>
      </w:r>
    </w:p>
    <w:p>
      <w:r>
        <w:rPr>
          <w:b/>
          <w:color w:val="666666"/>
          <w:sz w:val="16"/>
        </w:rPr>
        <w:t>[bash]</w:t>
      </w:r>
    </w:p>
    <w:p>
      <w:pPr>
        <w:shd w:fill="F2F2F2" w:val="clear"/>
      </w:pPr>
      <w:r>
        <w:rPr>
          <w:rFonts w:ascii="Courier New" w:hAnsi="Courier New"/>
          <w:sz w:val="17"/>
        </w:rPr>
        <w:t>curl -i --location --request POST 'https://kg.diffbot.com/kg/v3/dql' \</w:t>
        <w:br/>
        <w:t xml:space="preserve"> --header 'Accept: application/json' \</w:t>
        <w:br/>
        <w:t xml:space="preserve"> --header 'Content-Type: application/json' \</w:t>
        <w:br/>
        <w:t xml:space="preserve"> --data '{</w:t>
        <w:br/>
        <w:t xml:space="preserve"> "query": "type:Organization name:\"Diffbot\"",</w:t>
        <w:br/>
        <w:t xml:space="preserve"> "size": 50,</w:t>
        <w:br/>
        <w:t xml:space="preserve"> "format": "json"</w:t>
        <w:br/>
        <w:t xml:space="preserve">  }'</w:t>
      </w:r>
    </w:p>
    <w:p>
      <w:pPr>
        <w:pStyle w:val="Heading3"/>
      </w:pPr>
      <w:r>
        <w:t>Example Usage</w:t>
      </w:r>
    </w:p>
    <w:p>
      <w:pPr>
        <w:pStyle w:val="Heading3"/>
      </w:pPr>
      <w:r>
        <w:t>Example 1: Basic DQL Query (JSON)</w:t>
      </w:r>
    </w:p>
    <w:p>
      <w:r>
        <w:rPr>
          <w:b/>
          <w:color w:val="666666"/>
          <w:sz w:val="16"/>
        </w:rPr>
        <w:t>[bash]</w:t>
      </w:r>
    </w:p>
    <w:p>
      <w:pPr>
        <w:shd w:fill="F2F2F2" w:val="clear"/>
      </w:pPr>
      <w:r>
        <w:rPr>
          <w:rFonts w:ascii="Courier New" w:hAnsi="Courier New"/>
          <w:sz w:val="17"/>
        </w:rPr>
        <w:t>curl --location 'https://kg.diffbot.com/kg/v3/dql' \</w:t>
        <w:br/>
        <w:t xml:space="preserve"> -H 'Accept: application/json' \</w:t>
        <w:br/>
        <w:t xml:space="preserve"> -H 'Content-Type: application/json' \</w:t>
        <w:br/>
        <w:t xml:space="preserve"> -d '{</w:t>
        <w:br/>
        <w:t xml:space="preserve"> "query": "type:Organization name:\"Diffbot\""</w:t>
        <w:br/>
        <w:t xml:space="preserve">  }'</w:t>
      </w:r>
    </w:p>
    <w:p>
      <w:pPr>
        <w:pStyle w:val="Heading3"/>
      </w:pPr>
      <w:r>
        <w:t>Example 2: Export as CSV with an Export Spec</w:t>
      </w:r>
    </w:p>
    <w:p>
      <w:r>
        <w:rPr>
          <w:b/>
          <w:color w:val="666666"/>
          <w:sz w:val="16"/>
        </w:rPr>
        <w:t>[bash]</w:t>
      </w:r>
    </w:p>
    <w:p>
      <w:pPr>
        <w:shd w:fill="F2F2F2" w:val="clear"/>
      </w:pPr>
      <w:r>
        <w:rPr>
          <w:rFonts w:ascii="Courier New" w:hAnsi="Courier New"/>
          <w:sz w:val="17"/>
        </w:rPr>
        <w:t>curl --location 'https://kg.diffbot.com/kg/v3/dql' \</w:t>
        <w:br/>
        <w:t xml:space="preserve"> -H 'Accept: application/json' \</w:t>
        <w:br/>
        <w:t xml:space="preserve"> -H 'Content-Type: application/json' \</w:t>
        <w:br/>
        <w:t xml:space="preserve"> -d '{</w:t>
        <w:br/>
        <w:t xml:space="preserve"> "query": "type:Organization",</w:t>
        <w:br/>
        <w:t xml:space="preserve"> "format": "csv",</w:t>
        <w:br/>
        <w:t xml:space="preserve"> "exportspec": "name;summary"</w:t>
        <w:br/>
        <w:t xml:space="preserve">  }'</w:t>
      </w:r>
    </w:p>
    <w:p>
      <w:pPr>
        <w:pStyle w:val="Heading3"/>
      </w:pPr>
      <w:r>
        <w:t>Example 3: Filter Returned Fields (include and exclude)</w:t>
      </w:r>
    </w:p>
    <w:p>
      <w:r>
        <w:rPr>
          <w:b/>
          <w:color w:val="666666"/>
          <w:sz w:val="16"/>
        </w:rPr>
        <w:t>[bash]</w:t>
      </w:r>
    </w:p>
    <w:p>
      <w:pPr>
        <w:shd w:fill="F2F2F2" w:val="clear"/>
      </w:pPr>
      <w:r>
        <w:rPr>
          <w:rFonts w:ascii="Courier New" w:hAnsi="Courier New"/>
          <w:sz w:val="17"/>
        </w:rPr>
        <w:t>curl --location 'https://kg.diffbot.com/kg/v3/dql' \</w:t>
        <w:br/>
        <w:t xml:space="preserve"> -H 'Accept: application/json' \</w:t>
        <w:br/>
        <w:t xml:space="preserve"> -H 'Content-Type: application/json' \</w:t>
        <w:br/>
        <w:t xml:space="preserve"> -d '{</w:t>
        <w:br/>
        <w:t xml:space="preserve"> "query": "type:Organization",</w:t>
        <w:br/>
        <w:t xml:space="preserve"> "filter": "$.name;$.origins",</w:t>
        <w:br/>
        <w:t xml:space="preserve"> "filterExclude": "$.locations"</w:t>
        <w:br/>
        <w:t xml:space="preserve">  }'</w:t>
      </w:r>
    </w:p>
    <w:p>
      <w:pPr>
        <w:pStyle w:val="Heading3"/>
      </w:pPr>
      <w:r>
        <w:t>Behavior</w:t>
      </w:r>
    </w:p>
    <w:p>
      <w:pPr>
        <w:pStyle w:val="ListBullet"/>
      </w:pPr>
      <w:r>
        <w:t>Validation: Validates the request body (notably that query is present).</w:t>
      </w:r>
    </w:p>
    <w:p>
      <w:pPr>
        <w:pStyle w:val="ListBullet"/>
      </w:pPr>
      <w:r>
        <w:t>Query Execution: Executes the DQL query against the Knowledge Graph version in use.</w:t>
      </w:r>
    </w:p>
    <w:p>
      <w:pPr>
        <w:pStyle w:val="ListBullet"/>
      </w:pPr>
      <w:r>
        <w:t>Formatting: Formats output according to format (e.g., JSON/JSONL/CSV/XLS/XLSX).</w:t>
      </w:r>
    </w:p>
    <w:p>
      <w:pPr>
        <w:pStyle w:val="ListBullet"/>
      </w:pPr>
      <w:r>
        <w:t>Response Return: Returns metadata (e.g., hits, results, kgversion) and result items in data.</w:t>
      </w:r>
    </w:p>
    <w:p>
      <w:pPr>
        <w:pStyle w:val="Heading3"/>
      </w:pPr>
      <w:r>
        <w:t>Notes</w:t>
      </w:r>
    </w:p>
    <w:p>
      <w:pPr>
        <w:pStyle w:val="ListBullet"/>
      </w:pPr>
      <w:r>
        <w:t>The endpoint supports multiple response content types: application/json, application/json-lines, text/csv, application/ms-excel, and application/vnd.openxmlformats-officedocument.spreadsheetml.sheet.</w:t>
      </w:r>
    </w:p>
    <w:p>
      <w:pPr>
        <w:pStyle w:val="ListBullet"/>
      </w:pPr>
      <w:r>
        <w:t>For facet queries, the constraint from + size &lt;= 10,000 applies (as documented).</w:t>
      </w:r>
    </w:p>
    <w:p>
      <w:pPr>
        <w:pStyle w:val="ListBullet"/>
      </w:pPr>
      <w:r>
        <w:t>The from parameter is deprecated for Article queries (as documented).</w:t>
      </w:r>
    </w:p>
    <w:p>
      <w:pPr>
        <w:pStyle w:val="Heading3"/>
      </w:pPr>
      <w:r>
        <w:t>Gotchas</w:t>
      </w:r>
    </w:p>
    <w:p>
      <w:pPr>
        <w:pStyle w:val="ListBullet"/>
      </w:pPr>
      <w:r>
        <w:t>Using from with Article queries may produce errors in the future (deprecation warning in docs).</w:t>
      </w:r>
    </w:p>
    <w:p>
      <w:pPr>
        <w:pStyle w:val="ListBullet"/>
      </w:pPr>
      <w:r>
        <w:t>format controls export behavior; exportspec only applies to csv, xls, and xlsx.</w:t>
      </w:r>
    </w:p>
    <w:p>
      <w:pPr>
        <w:pStyle w:val="Heading3"/>
      </w:pPr>
      <w:r>
        <w:t>Error Handling</w:t>
      </w:r>
    </w:p>
    <w:p>
      <w:pPr>
        <w:pStyle w:val="ListBullet"/>
      </w:pPr>
      <w:r>
        <w:t>400 Bad Request: Invalid required parameters.</w:t>
      </w:r>
    </w:p>
    <w:p>
      <w:pPr>
        <w:pStyle w:val="ListBullet"/>
      </w:pPr>
      <w:r>
        <w:t>422 Unprocessable Entity: Error parsing request.</w:t>
      </w:r>
    </w:p>
    <w:p>
      <w:pPr>
        <w:pStyle w:val="ListBullet"/>
      </w:pPr>
      <w:r>
        <w:t>500 Internal Server Error: Internal server error.</w:t>
      </w:r>
    </w:p>
    <w:p>
      <w:r>
        <w:br w:type="page"/>
      </w:r>
    </w:p>
    <w:p>
      <w:pPr>
        <w:pStyle w:val="Heading2"/>
      </w:pPr>
      <w:r>
        <w:t>5. [GET] Enhance a Person or Organization Record</w:t>
      </w:r>
    </w:p>
    <w:p>
      <w:r>
        <w:rPr>
          <w:b/>
        </w:rPr>
        <w:t xml:space="preserve">Endpoint: </w:t>
      </w:r>
      <w:r>
        <w:rPr>
          <w:rFonts w:ascii="Courier New" w:hAnsi="Courier New"/>
          <w:sz w:val="18"/>
        </w:rPr>
        <w:t>/kg/v3/enhance</w:t>
      </w:r>
    </w:p>
    <w:p>
      <w:pPr>
        <w:pStyle w:val="Heading3"/>
      </w:pPr>
      <w:r>
        <w:t>Prerequisites</w:t>
      </w:r>
    </w:p>
    <w:p>
      <w:pPr>
        <w:pStyle w:val="ListBullet"/>
      </w:pPr>
      <w:r>
        <w:t>Access to Diffbot Knowledge Graph (KG) Enhance API</w:t>
      </w:r>
    </w:p>
    <w:p>
      <w:pPr>
        <w:pStyle w:val="Heading3"/>
      </w:pPr>
      <w:r>
        <w:t>Method</w:t>
      </w:r>
    </w:p>
    <w:p>
      <w:r>
        <w:t>GET</w:t>
      </w:r>
    </w:p>
    <w:p>
      <w:pPr>
        <w:pStyle w:val="Heading3"/>
      </w:pPr>
      <w:r>
        <w:t>URL</w:t>
      </w:r>
    </w:p>
    <w:p>
      <w:r>
        <w:t>https://kg.diffbot.com/kg/v3/enhance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Enriches (matches and returns) a Person or Organization entity from Diffbot’s Knowledge Graph using partial input (e.g., name, location, url). The API scores candidate entities against the submitted query and returns the best match by default (configurable via size and threshold).</w:t>
      </w:r>
    </w:p>
    <w:p>
      <w:pPr>
        <w:pStyle w:val="Heading3"/>
      </w:pPr>
      <w:r>
        <w:t>Enforcement Rules</w:t>
      </w:r>
    </w:p>
    <w:p>
      <w:pPr>
        <w:pStyle w:val="ListBullet"/>
      </w:pPr>
      <w:r>
        <w:t>This endpoint has no path parameters.</w:t>
      </w:r>
    </w:p>
    <w:p>
      <w:pPr>
        <w:pStyle w:val="ListBullet"/>
      </w:pPr>
      <w:r>
        <w:t>When executing the action, ensure to send Query Parameters in the URL (not in the body).</w:t>
      </w:r>
    </w:p>
    <w:p>
      <w:pPr>
        <w:pStyle w:val="ListBullet"/>
      </w:pPr>
      <w:r>
        <w:t>The token query parameter is used for authentication and will be auto inserted by the system (do not document it as required here).</w:t>
      </w:r>
    </w:p>
    <w:p>
      <w:pPr>
        <w:pStyle w:val="ListBullet"/>
      </w:pPr>
      <w:r>
        <w:t>Use refresh=true only when explicitly needed; it can be time-consuming because it may recrawl origins.</w:t>
      </w:r>
    </w:p>
    <w:p>
      <w:pPr>
        <w:pStyle w:val="ListBullet"/>
      </w:pPr>
      <w:r>
        <w:t>Use search=true only when explicitly needed; it can be slow and results may vary in quality.</w:t>
      </w:r>
    </w:p>
    <w:p>
      <w:pPr>
        <w:pStyle w:val="Heading3"/>
      </w:pPr>
      <w:r>
        <w:t>Required Query Parameters</w:t>
      </w:r>
    </w:p>
    <w:p>
      <w:r>
        <w:rPr>
          <w:b/>
        </w:rPr>
        <w:t>Note: None explicitly marked as required in the provided OpenAPI. (However, you will typically provide at least type plus identifying fields such as name and/or url to get a match.)</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Diffbot entity type. Allowed values: Person, Organization.</w:t>
            </w:r>
          </w:p>
        </w:tc>
      </w:tr>
      <w:tr>
        <w:tc>
          <w:tcPr>
            <w:tcW w:type="dxa" w:w="2880"/>
          </w:tcPr>
          <w:p>
            <w:r>
              <w:t>id</w:t>
            </w:r>
          </w:p>
        </w:tc>
        <w:tc>
          <w:tcPr>
            <w:tcW w:type="dxa" w:w="2880"/>
          </w:tcPr>
          <w:p>
            <w:r>
              <w:t>string</w:t>
            </w:r>
          </w:p>
        </w:tc>
        <w:tc>
          <w:tcPr>
            <w:tcW w:type="dxa" w:w="2880"/>
          </w:tcPr>
          <w:p>
            <w:r>
              <w:t>DiffbotId of entity to enhance. Can be used with Person and Organization.</w:t>
            </w:r>
          </w:p>
        </w:tc>
      </w:tr>
      <w:tr>
        <w:tc>
          <w:tcPr>
            <w:tcW w:type="dxa" w:w="2880"/>
          </w:tcPr>
          <w:p>
            <w:r>
              <w:t>name</w:t>
            </w:r>
          </w:p>
        </w:tc>
        <w:tc>
          <w:tcPr>
            <w:tcW w:type="dxa" w:w="2880"/>
          </w:tcPr>
          <w:p>
            <w:r>
              <w:t>array[string]</w:t>
            </w:r>
          </w:p>
        </w:tc>
        <w:tc>
          <w:tcPr>
            <w:tcW w:type="dxa" w:w="2880"/>
          </w:tcPr>
          <w:p>
            <w:r>
              <w:t>Name of the entity to enhance. Can be used with Person and Organization. (Repeat query param to send multiple values.)</w:t>
            </w:r>
          </w:p>
        </w:tc>
      </w:tr>
      <w:tr>
        <w:tc>
          <w:tcPr>
            <w:tcW w:type="dxa" w:w="2880"/>
          </w:tcPr>
          <w:p>
            <w:r>
              <w:t>url</w:t>
            </w:r>
          </w:p>
        </w:tc>
        <w:tc>
          <w:tcPr>
            <w:tcW w:type="dxa" w:w="2880"/>
          </w:tcPr>
          <w:p>
            <w:r>
              <w:t>array[string]</w:t>
            </w:r>
          </w:p>
        </w:tc>
        <w:tc>
          <w:tcPr>
            <w:tcW w:type="dxa" w:w="2880"/>
          </w:tcPr>
          <w:p>
            <w:r>
              <w:t>Origin or homepage URI of entity to enhance. Can be used with Person and Organization. (Repeat query param to send multiple values.)</w:t>
            </w:r>
          </w:p>
        </w:tc>
      </w:tr>
      <w:tr>
        <w:tc>
          <w:tcPr>
            <w:tcW w:type="dxa" w:w="2880"/>
          </w:tcPr>
          <w:p>
            <w:r>
              <w:t>phone</w:t>
            </w:r>
          </w:p>
        </w:tc>
        <w:tc>
          <w:tcPr>
            <w:tcW w:type="dxa" w:w="2880"/>
          </w:tcPr>
          <w:p>
            <w:r>
              <w:t>string</w:t>
            </w:r>
          </w:p>
        </w:tc>
        <w:tc>
          <w:tcPr>
            <w:tcW w:type="dxa" w:w="2880"/>
          </w:tcPr>
          <w:p>
            <w:r>
              <w:t>Phone of the entity to enhance. Can be used with Person and Organization.</w:t>
            </w:r>
          </w:p>
        </w:tc>
      </w:tr>
      <w:tr>
        <w:tc>
          <w:tcPr>
            <w:tcW w:type="dxa" w:w="2880"/>
          </w:tcPr>
          <w:p>
            <w:r>
              <w:t>email</w:t>
            </w:r>
          </w:p>
        </w:tc>
        <w:tc>
          <w:tcPr>
            <w:tcW w:type="dxa" w:w="2880"/>
          </w:tcPr>
          <w:p>
            <w:r>
              <w:t>array[string]</w:t>
            </w:r>
          </w:p>
        </w:tc>
        <w:tc>
          <w:tcPr>
            <w:tcW w:type="dxa" w:w="2880"/>
          </w:tcPr>
          <w:p>
            <w:r>
              <w:t>Email of the entity to enhance. Only supported when type=Person. (Repeat query param to send multiple values.)</w:t>
            </w:r>
          </w:p>
        </w:tc>
      </w:tr>
      <w:tr>
        <w:tc>
          <w:tcPr>
            <w:tcW w:type="dxa" w:w="2880"/>
          </w:tcPr>
          <w:p>
            <w:r>
              <w:t>employer</w:t>
            </w:r>
          </w:p>
        </w:tc>
        <w:tc>
          <w:tcPr>
            <w:tcW w:type="dxa" w:w="2880"/>
          </w:tcPr>
          <w:p>
            <w:r>
              <w:t>string</w:t>
            </w:r>
          </w:p>
        </w:tc>
        <w:tc>
          <w:tcPr>
            <w:tcW w:type="dxa" w:w="2880"/>
          </w:tcPr>
          <w:p>
            <w:r>
              <w:t>Employer of the entity to enhance. Only supported when type=Person.</w:t>
            </w:r>
          </w:p>
        </w:tc>
      </w:tr>
      <w:tr>
        <w:tc>
          <w:tcPr>
            <w:tcW w:type="dxa" w:w="2880"/>
          </w:tcPr>
          <w:p>
            <w:r>
              <w:t>title</w:t>
            </w:r>
          </w:p>
        </w:tc>
        <w:tc>
          <w:tcPr>
            <w:tcW w:type="dxa" w:w="2880"/>
          </w:tcPr>
          <w:p>
            <w:r>
              <w:t>string</w:t>
            </w:r>
          </w:p>
        </w:tc>
        <w:tc>
          <w:tcPr>
            <w:tcW w:type="dxa" w:w="2880"/>
          </w:tcPr>
          <w:p>
            <w:r>
              <w:t>Title of the entity to enhance. Only supported when type=Person.</w:t>
            </w:r>
          </w:p>
        </w:tc>
      </w:tr>
      <w:tr>
        <w:tc>
          <w:tcPr>
            <w:tcW w:type="dxa" w:w="2880"/>
          </w:tcPr>
          <w:p>
            <w:r>
              <w:t>school</w:t>
            </w:r>
          </w:p>
        </w:tc>
        <w:tc>
          <w:tcPr>
            <w:tcW w:type="dxa" w:w="2880"/>
          </w:tcPr>
          <w:p>
            <w:r>
              <w:t>string</w:t>
            </w:r>
          </w:p>
        </w:tc>
        <w:tc>
          <w:tcPr>
            <w:tcW w:type="dxa" w:w="2880"/>
          </w:tcPr>
          <w:p>
            <w:r>
              <w:t>School of the entity to enhance. Only supported when type=Person.</w:t>
            </w:r>
          </w:p>
        </w:tc>
      </w:tr>
      <w:tr>
        <w:tc>
          <w:tcPr>
            <w:tcW w:type="dxa" w:w="2880"/>
          </w:tcPr>
          <w:p>
            <w:r>
              <w:t>location</w:t>
            </w:r>
          </w:p>
        </w:tc>
        <w:tc>
          <w:tcPr>
            <w:tcW w:type="dxa" w:w="2880"/>
          </w:tcPr>
          <w:p>
            <w:r>
              <w:t>string</w:t>
            </w:r>
          </w:p>
        </w:tc>
        <w:tc>
          <w:tcPr>
            <w:tcW w:type="dxa" w:w="2880"/>
          </w:tcPr>
          <w:p>
            <w:r>
              <w:t>Location of the entity to enhance. Can be used with Person and Organization. In the prose description, this is shown as an address-like value.</w:t>
            </w:r>
          </w:p>
        </w:tc>
      </w:tr>
      <w:tr>
        <w:tc>
          <w:tcPr>
            <w:tcW w:type="dxa" w:w="2880"/>
          </w:tcPr>
          <w:p>
            <w:r>
              <w:t>description</w:t>
            </w:r>
          </w:p>
        </w:tc>
        <w:tc>
          <w:tcPr>
            <w:tcW w:type="dxa" w:w="2880"/>
          </w:tcPr>
          <w:p>
            <w:r>
              <w:t>string</w:t>
            </w:r>
          </w:p>
        </w:tc>
        <w:tc>
          <w:tcPr>
            <w:tcW w:type="dxa" w:w="2880"/>
          </w:tcPr>
          <w:p>
            <w:r>
              <w:t>Description of the entity to enhance. Can be used with Person and Organization.</w:t>
            </w:r>
          </w:p>
        </w:tc>
      </w:tr>
      <w:tr>
        <w:tc>
          <w:tcPr>
            <w:tcW w:type="dxa" w:w="2880"/>
          </w:tcPr>
          <w:p>
            <w:r>
              <w:t>ip</w:t>
            </w:r>
          </w:p>
        </w:tc>
        <w:tc>
          <w:tcPr>
            <w:tcW w:type="dxa" w:w="2880"/>
          </w:tcPr>
          <w:p>
            <w:r>
              <w:t>string</w:t>
            </w:r>
          </w:p>
        </w:tc>
        <w:tc>
          <w:tcPr>
            <w:tcW w:type="dxa" w:w="2880"/>
          </w:tcPr>
          <w:p>
            <w:r>
              <w:t>IP address of the entity to enhance. Can be used with Person and Organization.</w:t>
            </w:r>
          </w:p>
        </w:tc>
      </w:tr>
      <w:tr>
        <w:tc>
          <w:tcPr>
            <w:tcW w:type="dxa" w:w="2880"/>
          </w:tcPr>
          <w:p>
            <w:r>
              <w:t>customId</w:t>
            </w:r>
          </w:p>
        </w:tc>
        <w:tc>
          <w:tcPr>
            <w:tcW w:type="dxa" w:w="2880"/>
          </w:tcPr>
          <w:p>
            <w:r>
              <w:t>string</w:t>
            </w:r>
          </w:p>
        </w:tc>
        <w:tc>
          <w:tcPr>
            <w:tcW w:type="dxa" w:w="2880"/>
          </w:tcPr>
          <w:p>
            <w:r>
              <w:t>User-defined ID for correlation.</w:t>
            </w:r>
          </w:p>
        </w:tc>
      </w:tr>
      <w:tr>
        <w:tc>
          <w:tcPr>
            <w:tcW w:type="dxa" w:w="2880"/>
          </w:tcPr>
          <w:p>
            <w:r>
              <w:t>size</w:t>
            </w:r>
          </w:p>
        </w:tc>
        <w:tc>
          <w:tcPr>
            <w:tcW w:type="dxa" w:w="2880"/>
          </w:tcPr>
          <w:p>
            <w:r>
              <w:t>integer</w:t>
            </w:r>
          </w:p>
        </w:tc>
        <w:tc>
          <w:tcPr>
            <w:tcW w:type="dxa" w:w="2880"/>
          </w:tcPr>
          <w:p>
            <w:r>
              <w:t>Maximum number of results to return. Default: 1. Note: larger sizes may use proportionately more credits. Also noted: size is not supported for combine requests (not described here).</w:t>
            </w:r>
          </w:p>
        </w:tc>
      </w:tr>
      <w:tr>
        <w:tc>
          <w:tcPr>
            <w:tcW w:type="dxa" w:w="2880"/>
          </w:tcPr>
          <w:p>
            <w:r>
              <w:t>threshold</w:t>
            </w:r>
          </w:p>
        </w:tc>
        <w:tc>
          <w:tcPr>
            <w:tcW w:type="dxa" w:w="2880"/>
          </w:tcPr>
          <w:p>
            <w:r>
              <w:t>number</w:t>
            </w:r>
          </w:p>
        </w:tc>
        <w:tc>
          <w:tcPr>
            <w:tcW w:type="dxa" w:w="2880"/>
          </w:tcPr>
          <w:p>
            <w:r>
              <w:t>Enhance similarity threshold (controls cut-off).</w:t>
            </w:r>
          </w:p>
        </w:tc>
      </w:tr>
      <w:tr>
        <w:tc>
          <w:tcPr>
            <w:tcW w:type="dxa" w:w="2880"/>
          </w:tcPr>
          <w:p>
            <w:r>
              <w:t>refresh</w:t>
            </w:r>
          </w:p>
        </w:tc>
        <w:tc>
          <w:tcPr>
            <w:tcW w:type="dxa" w:w="2880"/>
          </w:tcPr>
          <w:p>
            <w:r>
              <w:t>boolean</w:t>
            </w:r>
          </w:p>
        </w:tc>
        <w:tc>
          <w:tcPr>
            <w:tcW w:type="dxa" w:w="2880"/>
          </w:tcPr>
          <w:p>
            <w:r>
              <w:t>Default: false. If true, Diffbot attempts to recrawl all origins of the identified entity (if not crawled in last 30 days) and reconstructs the returned entity from refreshed data. Not recommended by default.</w:t>
            </w:r>
          </w:p>
        </w:tc>
      </w:tr>
      <w:tr>
        <w:tc>
          <w:tcPr>
            <w:tcW w:type="dxa" w:w="2880"/>
          </w:tcPr>
          <w:p>
            <w:r>
              <w:t>search</w:t>
            </w:r>
          </w:p>
        </w:tc>
        <w:tc>
          <w:tcPr>
            <w:tcW w:type="dxa" w:w="2880"/>
          </w:tcPr>
          <w:p>
            <w:r>
              <w:t>boolean</w:t>
            </w:r>
          </w:p>
        </w:tc>
        <w:tc>
          <w:tcPr>
            <w:tcW w:type="dxa" w:w="2880"/>
          </w:tcPr>
          <w:p>
            <w:r>
              <w:t>Default: false. If true, Diffbot attempts to search the web for origins and merge relevant results with what’s found in the KG. Not recommended by default.</w:t>
            </w:r>
          </w:p>
        </w:tc>
      </w:tr>
      <w:tr>
        <w:tc>
          <w:tcPr>
            <w:tcW w:type="dxa" w:w="2880"/>
          </w:tcPr>
          <w:p>
            <w:r>
              <w:t>nonCanonicalFacts</w:t>
            </w:r>
          </w:p>
        </w:tc>
        <w:tc>
          <w:tcPr>
            <w:tcW w:type="dxa" w:w="2880"/>
          </w:tcPr>
          <w:p>
            <w:r>
              <w:t>boolean</w:t>
            </w:r>
          </w:p>
        </w:tc>
        <w:tc>
          <w:tcPr>
            <w:tcW w:type="dxa" w:w="2880"/>
          </w:tcPr>
          <w:p>
            <w:r>
              <w:t>Default: false. If true, returns non-canonical facts.</w:t>
            </w:r>
          </w:p>
        </w:tc>
      </w:tr>
      <w:tr>
        <w:tc>
          <w:tcPr>
            <w:tcW w:type="dxa" w:w="2880"/>
          </w:tcPr>
          <w:p>
            <w:r>
              <w:t>jsonmode</w:t>
            </w:r>
          </w:p>
        </w:tc>
        <w:tc>
          <w:tcPr>
            <w:tcW w:type="dxa" w:w="2880"/>
          </w:tcPr>
          <w:p>
            <w:r>
              <w:t>string</w:t>
            </w:r>
          </w:p>
        </w:tc>
        <w:tc>
          <w:tcPr>
            <w:tcW w:type="dxa" w:w="2880"/>
          </w:tcPr>
          <w:p>
            <w:r>
              <w:t>Default: " ". Allowed values: " " or extended. extended returns origin information for facts.</w:t>
            </w:r>
          </w:p>
        </w:tc>
      </w:tr>
      <w:tr>
        <w:tc>
          <w:tcPr>
            <w:tcW w:type="dxa" w:w="2880"/>
          </w:tcPr>
          <w:p>
            <w:r>
              <w:t>filter</w:t>
            </w:r>
          </w:p>
        </w:tc>
        <w:tc>
          <w:tcPr>
            <w:tcW w:type="dxa" w:w="2880"/>
          </w:tcPr>
          <w:p>
            <w:r>
              <w:t>string</w:t>
            </w:r>
          </w:p>
        </w:tc>
        <w:tc>
          <w:tcPr>
            <w:tcW w:type="dxa" w:w="2880"/>
          </w:tcPr>
          <w:p>
            <w:r>
              <w:t>Semi-colon separated path filter to include fields in response JSON. Supports dot notation (e.g., skills.name) or JsonPath (e.g., $.name;$.locations.country.name).</w:t>
            </w:r>
          </w:p>
        </w:tc>
      </w:tr>
      <w:tr>
        <w:tc>
          <w:tcPr>
            <w:tcW w:type="dxa" w:w="2880"/>
          </w:tcPr>
          <w:p>
            <w:r>
              <w:t>filterExclude</w:t>
            </w:r>
          </w:p>
        </w:tc>
        <w:tc>
          <w:tcPr>
            <w:tcW w:type="dxa" w:w="2880"/>
          </w:tcPr>
          <w:p>
            <w:r>
              <w:t>string</w:t>
            </w:r>
          </w:p>
        </w:tc>
        <w:tc>
          <w:tcPr>
            <w:tcW w:type="dxa" w:w="2880"/>
          </w:tcPr>
          <w:p>
            <w:r>
              <w:t>Semi-colon separated path filter to exclude fields from response JSON. Supports dot notation or JsonPath.</w:t>
            </w:r>
          </w:p>
        </w:tc>
      </w:tr>
    </w:tbl>
    <w:p/>
    <w:p>
      <w:pPr>
        <w:pStyle w:val="Heading3"/>
      </w:pPr>
      <w:r>
        <w:t>Request Body</w:t>
      </w:r>
    </w:p>
    <w:p>
      <w:r>
        <w:t>This endpoint does not use a request body (all inputs are query parameters).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"version": 1,</w:t>
        <w:br/>
        <w:t xml:space="preserve"> "hits": 1,</w:t>
        <w:br/>
        <w:t xml:space="preserve"> "kgversion": "2026-03-01",</w:t>
        <w:br/>
        <w:t xml:space="preserve"> "request_ctx": {</w:t>
        <w:br/>
        <w:t xml:space="preserve"> "query": {</w:t>
        <w:br/>
        <w:t xml:space="preserve"> "type": "Organization",</w:t>
        <w:br/>
        <w:t xml:space="preserve"> "location": "Menlo Park, CA"</w:t>
        <w:br/>
        <w:t xml:space="preserve"> },</w:t>
        <w:br/>
        <w:t xml:space="preserve"> "query_ctx": {},</w:t>
        <w:br/>
        <w:t xml:space="preserve"> "threshold": {},</w:t>
        <w:br/>
        <w:t xml:space="preserve"> "customId": {}</w:t>
        <w:br/>
        <w:t xml:space="preserve"> },</w:t>
        <w:br/>
        <w:t xml:space="preserve"> "data": [</w:t>
        <w:br/>
        <w:t xml:space="preserve"> {</w:t>
        <w:br/>
        <w:t xml:space="preserve"> "score": 0.98,</w:t>
        <w:br/>
        <w:t xml:space="preserve"> "entity": {</w:t>
        <w:br/>
        <w:t xml:space="preserve"> "id": "EYX1i02YVPsuT7fPLUYgRhQ",</w:t>
        <w:br/>
        <w:t xml:space="preserve"> "images": [</w:t>
        <w:br/>
        <w:t xml:space="preserve"> {</w:t>
        <w:br/>
        <w:t xml:space="preserve"> "naturalHeight": 0,</w:t>
        <w:br/>
        <w:t xml:space="preserve"> "width": 0,</w:t>
        <w:br/>
        <w:t xml:space="preserve"> "url": "https://kg.diffbot.com/image/api/get?fetch=yes&amp;url=g%3Cj7P0St%7D9u.LnOv%7BI%7C%40g7.pBYINs%3Ff%7CGZ7jr-tGZhWf%3DK%2FOvy%5Bp%3CSKbs8i%7CEyNzCa%3EYr%3Ef%3CRc%3CLr5gx_hOgiFuER5%3Cb%7C%3E.I%5Do",</w:t>
        <w:br/>
        <w:t xml:space="preserve"> "isCached": true,</w:t>
        <w:br/>
        <w:t xml:space="preserve"> "naturalWidth": 0,</w:t>
        <w:br/>
        <w:t xml:space="preserve"> "primary": true,</w:t>
        <w:br/>
        <w:t xml:space="preserve"> "height": 0</w:t>
        <w:br/>
        <w:t xml:space="preserve"> }</w:t>
        <w:br/>
        <w:t xml:space="preserve"> ],</w:t>
        <w:br/>
        <w:t xml:space="preserve"> "diffbotUri": "http://diffbot.com/entity/EYX1i02YVPsuT7fPLUYgRhQ",</w:t>
        <w:br/>
        <w:t xml:space="preserve"> "name": "Diffbot",</w:t>
        <w:br/>
        <w:t xml:space="preserve"> "origins": [</w:t>
        <w:br/>
        <w:t xml:space="preserve"> "angel.co/diffbot",</w:t>
        <w:br/>
        <w:t xml:space="preserve"> "bloomberg.com/profiles/companies/0506286D:US-diffbot-corp",</w:t>
        <w:br/>
        <w:t xml:space="preserve"> "crunchbase.com/organization/diffbot",</w:t>
        <w:br/>
        <w:t xml:space="preserve"> "linkedin.com/company/diffbot",</w:t>
        <w:br/>
        <w:t xml:space="preserve"> "en.wikipedia.org/wiki/Diffbot"</w:t>
        <w:br/>
        <w:t xml:space="preserve"> ]</w:t>
        <w:br/>
        <w:t xml:space="preserve"> },</w:t>
        <w:br/>
        <w:t xml:space="preserve"> "errors": [],</w:t>
        <w:br/>
        <w:t xml:space="preserve"> "refreshInfo": {},</w:t>
        <w:br/>
        <w:t xml:space="preserve"> "refreshDelta": {},</w:t>
        <w:br/>
        <w:t xml:space="preserve"> "entity_ctx": {}</w:t>
        <w:br/>
        <w:t xml:space="preserve"> }</w:t>
        <w:br/>
        <w:t xml:space="preserve"> ],</w:t>
        <w:br/>
        <w:t xml:space="preserve"> "errors": [],</w:t>
        <w:br/>
        <w:t xml:space="preserve"> "searchInfo":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400,</w:t>
        <w:br/>
        <w:t xml:space="preserve"> "message": "Error parsing request",</w:t>
        <w:br/>
        <w:t xml:space="preserve"> "request_ctx": {},</w:t>
        <w:br/>
        <w:t xml:space="preserve"> "bulkjobStatus": {},</w:t>
        <w:br/>
        <w:t xml:space="preserve"> "error": true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401,</w:t>
        <w:br/>
        <w:t xml:space="preserve"> "message": "Token not specified or other client errors",</w:t>
        <w:br/>
        <w:t xml:space="preserve"> "request_ctx": {},</w:t>
        <w:br/>
        <w:t xml:space="preserve"> "bulkjobStatus": {},</w:t>
        <w:br/>
        <w:t xml:space="preserve"> "error": true</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429,</w:t>
        <w:br/>
        <w:t xml:space="preserve"> "message": "Insufficient credits",</w:t>
        <w:br/>
        <w:t xml:space="preserve"> "request_ctx": {},</w:t>
        <w:br/>
        <w:t xml:space="preserve"> "bulkjobStatus": {},</w:t>
        <w:br/>
        <w:t xml:space="preserve"> "error": true</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"code": 500,</w:t>
        <w:br/>
        <w:t xml:space="preserve"> "message": "Internal Server Error",</w:t>
        <w:br/>
        <w:t xml:space="preserve"> "request_ctx": {},</w:t>
        <w:br/>
        <w:t xml:space="preserve"> "bulkjobStatus": {},</w:t>
        <w:br/>
        <w:t xml:space="preserve"> "error":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version</w:t>
            </w:r>
          </w:p>
        </w:tc>
        <w:tc>
          <w:tcPr>
            <w:tcW w:type="dxa" w:w="2880"/>
          </w:tcPr>
          <w:p>
            <w:r>
              <w:t>integer</w:t>
            </w:r>
          </w:p>
        </w:tc>
        <w:tc>
          <w:tcPr>
            <w:tcW w:type="dxa" w:w="2880"/>
          </w:tcPr>
          <w:p>
            <w:r>
              <w:t>Response version.</w:t>
            </w:r>
          </w:p>
        </w:tc>
      </w:tr>
      <w:tr>
        <w:tc>
          <w:tcPr>
            <w:tcW w:type="dxa" w:w="2880"/>
          </w:tcPr>
          <w:p>
            <w:r>
              <w:t>hits</w:t>
            </w:r>
          </w:p>
        </w:tc>
        <w:tc>
          <w:tcPr>
            <w:tcW w:type="dxa" w:w="2880"/>
          </w:tcPr>
          <w:p>
            <w:r>
              <w:t>integer</w:t>
            </w:r>
          </w:p>
        </w:tc>
        <w:tc>
          <w:tcPr>
            <w:tcW w:type="dxa" w:w="2880"/>
          </w:tcPr>
          <w:p>
            <w:r>
              <w:t>Number of matches returned.</w:t>
            </w:r>
          </w:p>
        </w:tc>
      </w:tr>
      <w:tr>
        <w:tc>
          <w:tcPr>
            <w:tcW w:type="dxa" w:w="2880"/>
          </w:tcPr>
          <w:p>
            <w:r>
              <w:t>kgversion</w:t>
            </w:r>
          </w:p>
        </w:tc>
        <w:tc>
          <w:tcPr>
            <w:tcW w:type="dxa" w:w="2880"/>
          </w:tcPr>
          <w:p>
            <w:r>
              <w:t>string</w:t>
            </w:r>
          </w:p>
        </w:tc>
        <w:tc>
          <w:tcPr>
            <w:tcW w:type="dxa" w:w="2880"/>
          </w:tcPr>
          <w:p>
            <w:r>
              <w:t>Version of KG that was queried.</w:t>
            </w:r>
          </w:p>
        </w:tc>
      </w:tr>
      <w:tr>
        <w:tc>
          <w:tcPr>
            <w:tcW w:type="dxa" w:w="2880"/>
          </w:tcPr>
          <w:p>
            <w:r>
              <w:t>request_ctx</w:t>
            </w:r>
          </w:p>
        </w:tc>
        <w:tc>
          <w:tcPr>
            <w:tcW w:type="dxa" w:w="2880"/>
          </w:tcPr>
          <w:p>
            <w:r>
              <w:t>object</w:t>
            </w:r>
          </w:p>
        </w:tc>
        <w:tc>
          <w:tcPr>
            <w:tcW w:type="dxa" w:w="2880"/>
          </w:tcPr>
          <w:p>
            <w:r>
              <w:t>Request context.</w:t>
            </w:r>
          </w:p>
        </w:tc>
      </w:tr>
      <w:tr>
        <w:tc>
          <w:tcPr>
            <w:tcW w:type="dxa" w:w="2880"/>
          </w:tcPr>
          <w:p>
            <w:r>
              <w:t>request_ctx.query</w:t>
            </w:r>
          </w:p>
        </w:tc>
        <w:tc>
          <w:tcPr>
            <w:tcW w:type="dxa" w:w="2880"/>
          </w:tcPr>
          <w:p>
            <w:r>
              <w:t>object</w:t>
            </w:r>
          </w:p>
        </w:tc>
        <w:tc>
          <w:tcPr>
            <w:tcW w:type="dxa" w:w="2880"/>
          </w:tcPr>
          <w:p>
            <w:r>
              <w:t>string</w:t>
            </w:r>
          </w:p>
        </w:tc>
      </w:tr>
      <w:tr>
        <w:tc>
          <w:tcPr>
            <w:tcW w:type="dxa" w:w="2880"/>
          </w:tcPr>
          <w:p>
            <w:r>
              <w:t>request_ctx.query_ctx</w:t>
            </w:r>
          </w:p>
        </w:tc>
        <w:tc>
          <w:tcPr>
            <w:tcW w:type="dxa" w:w="2880"/>
          </w:tcPr>
          <w:p>
            <w:r>
              <w:t>object</w:t>
            </w:r>
          </w:p>
        </w:tc>
        <w:tc>
          <w:tcPr>
            <w:tcW w:type="dxa" w:w="2880"/>
          </w:tcPr>
          <w:p>
            <w:r>
              <w:t>Query context (e.g., submitted query parameters).</w:t>
            </w:r>
          </w:p>
        </w:tc>
      </w:tr>
      <w:tr>
        <w:tc>
          <w:tcPr>
            <w:tcW w:type="dxa" w:w="2880"/>
          </w:tcPr>
          <w:p>
            <w:r>
              <w:t>data</w:t>
            </w:r>
          </w:p>
        </w:tc>
        <w:tc>
          <w:tcPr>
            <w:tcW w:type="dxa" w:w="2880"/>
          </w:tcPr>
          <w:p>
            <w:r>
              <w:t>array</w:t>
            </w:r>
          </w:p>
        </w:tc>
        <w:tc>
          <w:tcPr>
            <w:tcW w:type="dxa" w:w="2880"/>
          </w:tcPr>
          <w:p>
            <w:r>
              <w:t>Enhanced entity data array.</w:t>
            </w:r>
          </w:p>
        </w:tc>
      </w:tr>
      <w:tr>
        <w:tc>
          <w:tcPr>
            <w:tcW w:type="dxa" w:w="2880"/>
          </w:tcPr>
          <w:p>
            <w:r>
              <w:t>data[].score</w:t>
            </w:r>
          </w:p>
        </w:tc>
        <w:tc>
          <w:tcPr>
            <w:tcW w:type="dxa" w:w="2880"/>
          </w:tcPr>
          <w:p>
            <w:r>
              <w:t>number</w:t>
            </w:r>
          </w:p>
        </w:tc>
        <w:tc>
          <w:tcPr>
            <w:tcW w:type="dxa" w:w="2880"/>
          </w:tcPr>
          <w:p>
            <w:r>
              <w:t>Enhance score.</w:t>
            </w:r>
          </w:p>
        </w:tc>
      </w:tr>
      <w:tr>
        <w:tc>
          <w:tcPr>
            <w:tcW w:type="dxa" w:w="2880"/>
          </w:tcPr>
          <w:p>
            <w:r>
              <w:t>data[].entity</w:t>
            </w:r>
          </w:p>
        </w:tc>
        <w:tc>
          <w:tcPr>
            <w:tcW w:type="dxa" w:w="2880"/>
          </w:tcPr>
          <w:p>
            <w:r>
              <w:t>object</w:t>
            </w:r>
          </w:p>
        </w:tc>
        <w:tc>
          <w:tcPr>
            <w:tcW w:type="dxa" w:w="2880"/>
          </w:tcPr>
          <w:p>
            <w:r>
              <w:t>null</w:t>
            </w:r>
          </w:p>
        </w:tc>
      </w:tr>
      <w:tr>
        <w:tc>
          <w:tcPr>
            <w:tcW w:type="dxa" w:w="2880"/>
          </w:tcPr>
          <w:p>
            <w:r>
              <w:t>data[].entity.id</w:t>
            </w:r>
          </w:p>
        </w:tc>
        <w:tc>
          <w:tcPr>
            <w:tcW w:type="dxa" w:w="2880"/>
          </w:tcPr>
          <w:p>
            <w:r>
              <w:t>string</w:t>
            </w:r>
          </w:p>
        </w:tc>
        <w:tc>
          <w:tcPr>
            <w:tcW w:type="dxa" w:w="2880"/>
          </w:tcPr>
          <w:p>
            <w:r>
              <w:t>Diffbot entity ID.</w:t>
            </w:r>
          </w:p>
        </w:tc>
      </w:tr>
      <w:tr>
        <w:tc>
          <w:tcPr>
            <w:tcW w:type="dxa" w:w="2880"/>
          </w:tcPr>
          <w:p>
            <w:r>
              <w:t>data[].entity.diffbotUri</w:t>
            </w:r>
          </w:p>
        </w:tc>
        <w:tc>
          <w:tcPr>
            <w:tcW w:type="dxa" w:w="2880"/>
          </w:tcPr>
          <w:p>
            <w:r>
              <w:t>string</w:t>
            </w:r>
          </w:p>
        </w:tc>
        <w:tc>
          <w:tcPr>
            <w:tcW w:type="dxa" w:w="2880"/>
          </w:tcPr>
          <w:p>
            <w:r>
              <w:t>Diffbot entity URI.</w:t>
            </w:r>
          </w:p>
        </w:tc>
      </w:tr>
      <w:tr>
        <w:tc>
          <w:tcPr>
            <w:tcW w:type="dxa" w:w="2880"/>
          </w:tcPr>
          <w:p>
            <w:r>
              <w:t>data[].entity.name</w:t>
            </w:r>
          </w:p>
        </w:tc>
        <w:tc>
          <w:tcPr>
            <w:tcW w:type="dxa" w:w="2880"/>
          </w:tcPr>
          <w:p>
            <w:r>
              <w:t>string</w:t>
            </w:r>
          </w:p>
        </w:tc>
        <w:tc>
          <w:tcPr>
            <w:tcW w:type="dxa" w:w="2880"/>
          </w:tcPr>
          <w:p>
            <w:r>
              <w:t>Entity name.</w:t>
            </w:r>
          </w:p>
        </w:tc>
      </w:tr>
      <w:tr>
        <w:tc>
          <w:tcPr>
            <w:tcW w:type="dxa" w:w="2880"/>
          </w:tcPr>
          <w:p>
            <w:r>
              <w:t>data[].entity.origins</w:t>
            </w:r>
          </w:p>
        </w:tc>
        <w:tc>
          <w:tcPr>
            <w:tcW w:type="dxa" w:w="2880"/>
          </w:tcPr>
          <w:p>
            <w:r>
              <w:t>array[string]</w:t>
            </w:r>
          </w:p>
        </w:tc>
        <w:tc>
          <w:tcPr>
            <w:tcW w:type="dxa" w:w="2880"/>
          </w:tcPr>
          <w:p>
            <w:r>
              <w:t>Origins associated with the entity.</w:t>
            </w:r>
          </w:p>
        </w:tc>
      </w:tr>
      <w:tr>
        <w:tc>
          <w:tcPr>
            <w:tcW w:type="dxa" w:w="2880"/>
          </w:tcPr>
          <w:p>
            <w:r>
              <w:t>data[].entity.images</w:t>
            </w:r>
          </w:p>
        </w:tc>
        <w:tc>
          <w:tcPr>
            <w:tcW w:type="dxa" w:w="2880"/>
          </w:tcPr>
          <w:p>
            <w:r>
              <w:t>array</w:t>
            </w:r>
          </w:p>
        </w:tc>
        <w:tc>
          <w:tcPr>
            <w:tcW w:type="dxa" w:w="2880"/>
          </w:tcPr>
          <w:p>
            <w:r>
              <w:t>Image objects for the entity.</w:t>
            </w:r>
          </w:p>
        </w:tc>
      </w:tr>
      <w:tr>
        <w:tc>
          <w:tcPr>
            <w:tcW w:type="dxa" w:w="2880"/>
          </w:tcPr>
          <w:p>
            <w:r>
              <w:t>data[].errors</w:t>
            </w:r>
          </w:p>
        </w:tc>
        <w:tc>
          <w:tcPr>
            <w:tcW w:type="dxa" w:w="2880"/>
          </w:tcPr>
          <w:p>
            <w:r>
              <w:t>array[string]</w:t>
            </w:r>
          </w:p>
        </w:tc>
        <w:tc>
          <w:tcPr>
            <w:tcW w:type="dxa" w:w="2880"/>
          </w:tcPr>
          <w:p>
            <w:r>
              <w:t>Error/warning messages at the data item level.</w:t>
            </w:r>
          </w:p>
        </w:tc>
      </w:tr>
      <w:tr>
        <w:tc>
          <w:tcPr>
            <w:tcW w:type="dxa" w:w="2880"/>
          </w:tcPr>
          <w:p>
            <w:r>
              <w:t>data[].refreshInfo</w:t>
            </w:r>
          </w:p>
        </w:tc>
        <w:tc>
          <w:tcPr>
            <w:tcW w:type="dxa" w:w="2880"/>
          </w:tcPr>
          <w:p>
            <w:r>
              <w:t>object</w:t>
            </w:r>
          </w:p>
        </w:tc>
        <w:tc>
          <w:tcPr>
            <w:tcW w:type="dxa" w:w="2880"/>
          </w:tcPr>
          <w:p>
            <w:r>
              <w:t>Refresh info for debug (map of origin to refresh debug info).</w:t>
            </w:r>
          </w:p>
        </w:tc>
      </w:tr>
      <w:tr>
        <w:tc>
          <w:tcPr>
            <w:tcW w:type="dxa" w:w="2880"/>
          </w:tcPr>
          <w:p>
            <w:r>
              <w:t>data[].refreshDelta</w:t>
            </w:r>
          </w:p>
        </w:tc>
        <w:tc>
          <w:tcPr>
            <w:tcW w:type="dxa" w:w="2880"/>
          </w:tcPr>
          <w:p>
            <w:r>
              <w:t>object</w:t>
            </w:r>
          </w:p>
        </w:tc>
        <w:tc>
          <w:tcPr>
            <w:tcW w:type="dxa" w:w="2880"/>
          </w:tcPr>
          <w:p>
            <w:r>
              <w:t>Delta object (schema not detailed).</w:t>
            </w:r>
          </w:p>
        </w:tc>
      </w:tr>
      <w:tr>
        <w:tc>
          <w:tcPr>
            <w:tcW w:type="dxa" w:w="2880"/>
          </w:tcPr>
          <w:p>
            <w:r>
              <w:t>data[].entity_ctx</w:t>
            </w:r>
          </w:p>
        </w:tc>
        <w:tc>
          <w:tcPr>
            <w:tcW w:type="dxa" w:w="2880"/>
          </w:tcPr>
          <w:p>
            <w:r>
              <w:t>object</w:t>
            </w:r>
          </w:p>
        </w:tc>
        <w:tc>
          <w:tcPr>
            <w:tcW w:type="dxa" w:w="2880"/>
          </w:tcPr>
          <w:p>
            <w:r>
              <w:t>Entity-level context (map).</w:t>
            </w:r>
          </w:p>
        </w:tc>
      </w:tr>
      <w:tr>
        <w:tc>
          <w:tcPr>
            <w:tcW w:type="dxa" w:w="2880"/>
          </w:tcPr>
          <w:p>
            <w:r>
              <w:t>errors</w:t>
            </w:r>
          </w:p>
        </w:tc>
        <w:tc>
          <w:tcPr>
            <w:tcW w:type="dxa" w:w="2880"/>
          </w:tcPr>
          <w:p>
            <w:r>
              <w:t>array[string]</w:t>
            </w:r>
          </w:p>
        </w:tc>
        <w:tc>
          <w:tcPr>
            <w:tcW w:type="dxa" w:w="2880"/>
          </w:tcPr>
          <w:p>
            <w:r>
              <w:t>Top-level error/warning messages.</w:t>
            </w:r>
          </w:p>
        </w:tc>
      </w:tr>
      <w:tr>
        <w:tc>
          <w:tcPr>
            <w:tcW w:type="dxa" w:w="2880"/>
          </w:tcPr>
          <w:p>
            <w:r>
              <w:t>searchInfo</w:t>
            </w:r>
          </w:p>
        </w:tc>
        <w:tc>
          <w:tcPr>
            <w:tcW w:type="dxa" w:w="2880"/>
          </w:tcPr>
          <w:p>
            <w:r>
              <w:t>object</w:t>
            </w:r>
          </w:p>
        </w:tc>
        <w:tc>
          <w:tcPr>
            <w:tcW w:type="dxa" w:w="2880"/>
          </w:tcPr>
          <w:p>
            <w:r>
              <w:t>Search info for debug (map).</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'https://kg.diffbot.com/kg/v3/enhance?type=Organization&amp;name=Diffbot&amp;location=Menlo%20Park%2C%20CA&amp;size=1' \</w:t>
        <w:br/>
        <w:t xml:space="preserve"> --header 'Accept: application/json'</w:t>
      </w:r>
    </w:p>
    <w:p>
      <w:pPr>
        <w:pStyle w:val="Heading3"/>
      </w:pPr>
      <w:r>
        <w:t>Example Usage</w:t>
      </w:r>
    </w:p>
    <w:p>
      <w:pPr>
        <w:pStyle w:val="Heading3"/>
      </w:pPr>
      <w:r>
        <w:t>Example 1: Enhance an Organization by Name + Location</w:t>
      </w:r>
    </w:p>
    <w:p>
      <w:r>
        <w:rPr>
          <w:b/>
          <w:color w:val="666666"/>
          <w:sz w:val="16"/>
        </w:rPr>
        <w:t>[bash]</w:t>
      </w:r>
    </w:p>
    <w:p>
      <w:pPr>
        <w:shd w:fill="F2F2F2" w:val="clear"/>
      </w:pPr>
      <w:r>
        <w:rPr>
          <w:rFonts w:ascii="Courier New" w:hAnsi="Courier New"/>
          <w:sz w:val="17"/>
        </w:rPr>
        <w:t>curl -sS --location \</w:t>
        <w:br/>
        <w:t xml:space="preserve"> 'https://kg.diffbot.com/kg/v3/enhance?type=Organization&amp;name=Diffbot&amp;location=Menlo%20Park%2C%20CA' \</w:t>
        <w:br/>
        <w:t xml:space="preserve"> -H 'Accept: application/json'</w:t>
      </w:r>
    </w:p>
    <w:p>
      <w:pPr>
        <w:pStyle w:val="Heading3"/>
      </w:pPr>
      <w:r>
        <w:t>Example 2: Enhance a Person with Additional Signals (Employer, Title)</w:t>
      </w:r>
    </w:p>
    <w:p>
      <w:r>
        <w:rPr>
          <w:b/>
          <w:color w:val="666666"/>
          <w:sz w:val="16"/>
        </w:rPr>
        <w:t>[bash]</w:t>
      </w:r>
    </w:p>
    <w:p>
      <w:pPr>
        <w:shd w:fill="F2F2F2" w:val="clear"/>
      </w:pPr>
      <w:r>
        <w:rPr>
          <w:rFonts w:ascii="Courier New" w:hAnsi="Courier New"/>
          <w:sz w:val="17"/>
        </w:rPr>
        <w:t>curl -sS --location \</w:t>
        <w:br/>
        <w:t xml:space="preserve"> 'https://kg.diffbot.com/kg/v3/enhance?type=Person&amp;name=Satya%20Nadella&amp;employer=Microsoft&amp;title=CEO&amp;location=United%20States' \</w:t>
        <w:br/>
        <w:t xml:space="preserve"> -H 'Accept: application/json'</w:t>
      </w:r>
    </w:p>
    <w:p>
      <w:pPr>
        <w:pStyle w:val="Heading3"/>
      </w:pPr>
      <w:r>
        <w:t>Example 3: Return Extended Fact Origins + Filter Fields</w:t>
      </w:r>
    </w:p>
    <w:p>
      <w:r>
        <w:rPr>
          <w:b/>
          <w:color w:val="666666"/>
          <w:sz w:val="16"/>
        </w:rPr>
        <w:t>[bash]</w:t>
      </w:r>
    </w:p>
    <w:p>
      <w:pPr>
        <w:shd w:fill="F2F2F2" w:val="clear"/>
      </w:pPr>
      <w:r>
        <w:rPr>
          <w:rFonts w:ascii="Courier New" w:hAnsi="Courier New"/>
          <w:sz w:val="17"/>
        </w:rPr>
        <w:t>curl -sS --location \</w:t>
        <w:br/>
        <w:t xml:space="preserve"> 'https://kg.diffbot.com/kg/v3/enhance?type=Organization&amp;name=Diffbot&amp;jsonmode=extended&amp;filter=$.name;$.origins' \</w:t>
        <w:br/>
        <w:t xml:space="preserve"> -H 'Accept: application/json'</w:t>
      </w:r>
    </w:p>
    <w:p>
      <w:pPr>
        <w:pStyle w:val="Heading3"/>
      </w:pPr>
      <w:r>
        <w:t>Behavior</w:t>
      </w:r>
    </w:p>
    <w:p>
      <w:pPr>
        <w:pStyle w:val="ListBullet"/>
      </w:pPr>
      <w:r>
        <w:t>Candidate scoring: Scores possible KG candidates against the submitted query.</w:t>
      </w:r>
    </w:p>
    <w:p>
      <w:pPr>
        <w:pStyle w:val="ListBullet"/>
      </w:pPr>
      <w:r>
        <w:t>Thresholding: Applies a cut-off (default based on F2 score); configurable via threshold.</w:t>
      </w:r>
    </w:p>
    <w:p>
      <w:pPr>
        <w:pStyle w:val="ListBullet"/>
      </w:pPr>
      <w:r>
        <w:t>Result sizing: Returns up to size matches (default 1).</w:t>
      </w:r>
    </w:p>
    <w:p>
      <w:pPr>
        <w:pStyle w:val="ListBullet"/>
      </w:pPr>
      <w:r>
        <w:t>Optional refresh: If refresh=true, may recrawl origins not crawled in the last 30 days and merge refreshed data.</w:t>
      </w:r>
    </w:p>
    <w:p>
      <w:pPr>
        <w:pStyle w:val="ListBullet"/>
      </w:pPr>
      <w:r>
        <w:t>Optional search: If search=true, may search the web for candidate origins and merge with KG results.</w:t>
      </w:r>
    </w:p>
    <w:p>
      <w:pPr>
        <w:pStyle w:val="Heading3"/>
      </w:pPr>
      <w:r>
        <w:t>Notes</w:t>
      </w:r>
    </w:p>
    <w:p>
      <w:pPr>
        <w:pStyle w:val="ListBullet"/>
      </w:pPr>
      <w:r>
        <w:t>More input signals (e.g., url, employer, location) typically improve match confidence and score.</w:t>
      </w:r>
    </w:p>
    <w:p>
      <w:pPr>
        <w:pStyle w:val="ListBullet"/>
      </w:pPr>
      <w:r>
        <w:t>filter and filterExclude accept semi-colon separated paths using dot notation or JsonPath syntax.</w:t>
      </w:r>
    </w:p>
    <w:p>
      <w:pPr>
        <w:pStyle w:val="ListBullet"/>
      </w:pPr>
      <w:r>
        <w:t>jsonmode=extended returns origin information for facts.</w:t>
      </w:r>
    </w:p>
    <w:p>
      <w:pPr>
        <w:pStyle w:val="Heading3"/>
      </w:pPr>
      <w:r>
        <w:t>Gotchas</w:t>
      </w:r>
    </w:p>
    <w:p>
      <w:pPr>
        <w:pStyle w:val="ListBullet"/>
      </w:pPr>
      <w:r>
        <w:t>refresh=true should not be used by default; it can be slow due to recrawling.</w:t>
      </w:r>
    </w:p>
    <w:p>
      <w:pPr>
        <w:pStyle w:val="ListBullet"/>
      </w:pPr>
      <w:r>
        <w:t>search=true should not be used by default; it can be slow and results can be variable.</w:t>
      </w:r>
    </w:p>
    <w:p>
      <w:pPr>
        <w:pStyle w:val="ListBullet"/>
      </w:pPr>
      <w:r>
        <w:t>name, url, and email are modeled as arrays in the OpenAPI; pass multiple values by repeating the query parameter (e.g., &amp;url=https://a.com&amp;url=https://b.com).</w:t>
      </w:r>
    </w:p>
    <w:p>
      <w:pPr>
        <w:pStyle w:val="Heading3"/>
      </w:pPr>
      <w:r>
        <w:t>Error Handling</w:t>
      </w:r>
    </w:p>
    <w:p>
      <w:pPr>
        <w:pStyle w:val="ListBullet"/>
      </w:pPr>
      <w:r>
        <w:t>400: Error parsing request.</w:t>
      </w:r>
    </w:p>
    <w:p>
      <w:pPr>
        <w:pStyle w:val="ListBullet"/>
      </w:pPr>
      <w:r>
        <w:t>401: Token not specified or other client errors. (Token is provided via query parameter token, auto inserted by the system.)</w:t>
      </w:r>
    </w:p>
    <w:p>
      <w:pPr>
        <w:pStyle w:val="ListBullet"/>
      </w:pPr>
      <w:r>
        <w:t>429: Insufficient credits.</w:t>
      </w:r>
    </w:p>
    <w:p>
      <w:pPr>
        <w:pStyle w:val="ListBullet"/>
      </w:pPr>
      <w:r>
        <w:t>500: Internal server error.</w:t>
      </w:r>
    </w:p>
    <w:p>
      <w:r>
        <w:br w:type="page"/>
      </w:r>
    </w:p>
    <w:p>
      <w:pPr>
        <w:pStyle w:val="Heading2"/>
      </w:pPr>
      <w:r>
        <w:t>6. [GET] Search a Crawl/Bulk Job (Legacy Search API)</w:t>
      </w:r>
    </w:p>
    <w:p>
      <w:r>
        <w:rPr>
          <w:b/>
        </w:rPr>
        <w:t xml:space="preserve">Endpoint: </w:t>
      </w:r>
      <w:r>
        <w:rPr>
          <w:rFonts w:ascii="Courier New" w:hAnsi="Courier New"/>
          <w:sz w:val="18"/>
        </w:rPr>
        <w:t>/v3/search</w:t>
      </w:r>
    </w:p>
    <w:p>
      <w:pPr>
        <w:pStyle w:val="Heading3"/>
      </w:pPr>
      <w:r>
        <w:t>Prerequisites</w:t>
      </w:r>
    </w:p>
    <w:p>
      <w:pPr>
        <w:pStyle w:val="ListBullet"/>
      </w:pPr>
      <w:r>
        <w:t>You must have already created a Diffbot collection (a Crawl or Bulk job output) to search (via Crawl or Bulk API).</w:t>
      </w:r>
    </w:p>
    <w:p>
      <w:pPr>
        <w:pStyle w:val="ListBullet"/>
      </w:pPr>
      <w:r>
        <w:t>The collection can be searched even if the crawl/bulk job is still running.</w:t>
      </w:r>
    </w:p>
    <w:p>
      <w:pPr>
        <w:pStyle w:val="Heading3"/>
      </w:pPr>
      <w:r>
        <w:t>Method</w:t>
      </w:r>
    </w:p>
    <w:p>
      <w:r>
        <w:t>GET</w:t>
      </w:r>
    </w:p>
    <w:p>
      <w:pPr>
        <w:pStyle w:val="Heading3"/>
      </w:pPr>
      <w:r>
        <w:t>URL</w:t>
      </w:r>
    </w:p>
    <w:p>
      <w:r>
        <w:t>https://api.diffbot.com/v3/search</w:t>
      </w:r>
    </w:p>
    <w:p>
      <w:pPr>
        <w:pStyle w:val="Heading3"/>
      </w:pPr>
      <w:r>
        <w:t>Description</w:t>
      </w:r>
    </w:p>
    <w:p>
      <w:r>
        <w:t>Searches the extracted content of one Diffbot collection (Crawl or Bulk job output). This is the legacy Search API; Diffbot recommends using DQL (Diffbot Query Language) instead, but this endpoint remains available with limited support.</w:t>
      </w:r>
    </w:p>
    <w:p>
      <w:pPr>
        <w:pStyle w:val="Heading3"/>
      </w:pPr>
      <w:r>
        <w:t>Query Parameter Enforcement Rules</w:t>
      </w:r>
    </w:p>
    <w:p>
      <w:pPr>
        <w:pStyle w:val="ListBullet"/>
      </w:pPr>
      <w:r>
        <w:t>When executing the action, ensure to send Query Parameters in the URL as query parameters and not in the body.</w:t>
      </w:r>
    </w:p>
    <w:p>
      <w:pPr>
        <w:pStyle w:val="ListBullet"/>
      </w:pPr>
      <w:r>
        <w:t>The query parameter value should be URL-encoded (percent-encoded). Spaces may be encoded as %20 or +.</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Search query (must be URL-encoded). Supports operators (field queries, boolean logic, sort, min/max). Default shown in OpenAPI: type:article.</w:t>
            </w:r>
          </w:p>
        </w:tc>
      </w:tr>
      <w:tr>
        <w:tc>
          <w:tcPr>
            <w:tcW w:type="dxa" w:w="2880"/>
          </w:tcPr>
          <w:p>
            <w:r>
              <w:t>col</w:t>
            </w:r>
          </w:p>
        </w:tc>
        <w:tc>
          <w:tcPr>
            <w:tcW w:type="dxa" w:w="2880"/>
          </w:tcPr>
          <w:p>
            <w:r>
              <w:t>string</w:t>
            </w:r>
          </w:p>
        </w:tc>
        <w:tc>
          <w:tcPr>
            <w:tcW w:type="dxa" w:w="2880"/>
          </w:tcPr>
          <w:p>
            <w:r>
              <w:t>Name of the collection to search (Crawl or Bulk job name).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num</w:t>
            </w:r>
          </w:p>
        </w:tc>
        <w:tc>
          <w:tcPr>
            <w:tcW w:type="dxa" w:w="2880"/>
          </w:tcPr>
          <w:p>
            <w:r>
              <w:t>number</w:t>
            </w:r>
          </w:p>
        </w:tc>
        <w:tc>
          <w:tcPr>
            <w:tcW w:type="dxa" w:w="2880"/>
          </w:tcPr>
          <w:p>
            <w:r>
              <w:t>Number of results to return. (Shown in response request.num; examples use values like 20, 40, 100.)</w:t>
            </w:r>
          </w:p>
        </w:tc>
      </w:tr>
      <w:tr>
        <w:tc>
          <w:tcPr>
            <w:tcW w:type="dxa" w:w="2880"/>
          </w:tcPr>
          <w:p>
            <w:r>
              <w:t>start</w:t>
            </w:r>
          </w:p>
        </w:tc>
        <w:tc>
          <w:tcPr>
            <w:tcW w:type="dxa" w:w="2880"/>
          </w:tcPr>
          <w:p>
            <w:r>
              <w:t>number</w:t>
            </w:r>
          </w:p>
        </w:tc>
        <w:tc>
          <w:tcPr>
            <w:tcW w:type="dxa" w:w="2880"/>
          </w:tcPr>
          <w:p>
            <w:r>
              <w:t>Offset for pagination (e.g., start=0, start=20).</w:t>
            </w:r>
          </w:p>
        </w:tc>
      </w:tr>
    </w:tbl>
    <w:p/>
    <w:p>
      <w:r>
        <w:rPr>
          <w:b/>
        </w:rPr>
        <w:t>Note: Note: The token query parameter is used for authentication but is not documented here as a normal parameter (it will be auto-inserted by the system).</w:t>
      </w:r>
    </w:p>
    <w:p>
      <w:pPr>
        <w:pStyle w:val="Heading3"/>
      </w:pPr>
      <w:r>
        <w:t>Query Operators (for query)</w:t>
      </w:r>
    </w:p>
    <w:p>
      <w:r>
        <w:t>The query string supports combining multiple operators/values:</w:t>
      </w:r>
    </w:p>
    <w:tbl>
      <w:tblPr>
        <w:tblStyle w:val="LightGrid-Accent1"/>
        <w:tblW w:type="auto" w:w="0"/>
        <w:tblLook w:firstColumn="1" w:firstRow="1" w:lastColumn="0" w:lastRow="0" w:noHBand="0" w:noVBand="1" w:val="04A0"/>
      </w:tblPr>
      <w:tblGrid>
        <w:gridCol w:w="4320"/>
        <w:gridCol w:w="4320"/>
      </w:tblGrid>
      <w:tr>
        <w:tc>
          <w:tcPr>
            <w:tcW w:type="dxa" w:w="4320"/>
          </w:tcPr>
          <w:p>
            <w:r>
              <w:rPr>
                <w:b/>
              </w:rPr>
              <w:t>Example query=</w:t>
            </w:r>
          </w:p>
        </w:tc>
        <w:tc>
          <w:tcPr>
            <w:tcW w:type="dxa" w:w="4320"/>
          </w:tcPr>
          <w:p>
            <w:r>
              <w:rPr>
                <w:b/>
              </w:rPr>
              <w:t>Meaning</w:t>
            </w:r>
          </w:p>
        </w:tc>
      </w:tr>
      <w:tr>
        <w:tc>
          <w:tcPr>
            <w:tcW w:type="dxa" w:w="4320"/>
          </w:tcPr>
          <w:p>
            <w:r>
              <w:t>computer vision</w:t>
            </w:r>
          </w:p>
        </w:tc>
        <w:tc>
          <w:tcPr>
            <w:tcW w:type="dxa" w:w="4320"/>
          </w:tcPr>
          <w:p>
            <w:r>
              <w:t>Objects containing both words anywhere in Diffbot-extracted fields.</w:t>
            </w:r>
          </w:p>
        </w:tc>
      </w:tr>
      <w:tr>
        <w:tc>
          <w:tcPr>
            <w:tcW w:type="dxa" w:w="4320"/>
          </w:tcPr>
          <w:p>
            <w:r>
              <w:t>"web page analysis"</w:t>
            </w:r>
          </w:p>
        </w:tc>
        <w:tc>
          <w:tcPr>
            <w:tcW w:type="dxa" w:w="4320"/>
          </w:tcPr>
          <w:p>
            <w:r>
              <w:t>Objects containing the exact phrase anywhere in Diffbot-extracted fields.</w:t>
            </w:r>
          </w:p>
        </w:tc>
      </w:tr>
      <w:tr>
        <w:tc>
          <w:tcPr>
            <w:tcW w:type="dxa" w:w="4320"/>
          </w:tcPr>
          <w:p>
            <w:r>
              <w:t>author:"John Henry"</w:t>
            </w:r>
          </w:p>
        </w:tc>
        <w:tc>
          <w:tcPr>
            <w:tcW w:type="dxa" w:w="4320"/>
          </w:tcPr>
          <w:p>
            <w:r>
              <w:t>Match within a specific field (here, author). Other examples: tags:"Barack Obama", offerPrice:10.00.</w:t>
            </w:r>
          </w:p>
        </w:tc>
      </w:tr>
      <w:tr>
        <w:tc>
          <w:tcPr>
            <w:tcW w:type="dxa" w:w="4320"/>
          </w:tcPr>
          <w:p>
            <w:r>
              <w:t>images.caption:flower</w:t>
            </w:r>
          </w:p>
        </w:tc>
        <w:tc>
          <w:tcPr>
            <w:tcW w:type="dxa" w:w="4320"/>
          </w:tcPr>
          <w:p>
            <w:r>
              <w:t>Match nested fields in arrays (here, images[].caption). Other example: images.url:amazon.com.</w:t>
            </w:r>
          </w:p>
        </w:tc>
      </w:tr>
      <w:tr>
        <w:tc>
          <w:tcPr>
            <w:tcW w:type="dxa" w:w="4320"/>
          </w:tcPr>
          <w:p>
            <w:r>
              <w:t>type:article</w:t>
            </w:r>
          </w:p>
        </w:tc>
        <w:tc>
          <w:tcPr>
            <w:tcW w:type="dxa" w:w="4320"/>
          </w:tcPr>
          <w:p>
            <w:r>
              <w:t>Restrict by extracted object type. Other examples: type:product, type:image.</w:t>
            </w:r>
          </w:p>
        </w:tc>
      </w:tr>
      <w:tr>
        <w:tc>
          <w:tcPr>
            <w:tcW w:type="dxa" w:w="4320"/>
          </w:tcPr>
          <w:p>
            <w:r>
              <w:t>football -49ers</w:t>
            </w:r>
          </w:p>
        </w:tc>
        <w:tc>
          <w:tcPr>
            <w:tcW w:type="dxa" w:w="4320"/>
          </w:tcPr>
          <w:p>
            <w:r>
              <w:t>Include “football” but exclude “49ers”. Other examples: title:pantene -title:conditioner.</w:t>
            </w:r>
          </w:p>
        </w:tc>
      </w:tr>
      <w:tr>
        <w:tc>
          <w:tcPr>
            <w:tcW w:type="dxa" w:w="4320"/>
          </w:tcPr>
          <w:p>
            <w:r>
              <w:t>john OR paul</w:t>
            </w:r>
          </w:p>
        </w:tc>
        <w:tc>
          <w:tcPr>
            <w:tcW w:type="dxa" w:w="4320"/>
          </w:tcPr>
          <w:p>
            <w:r>
              <w:t>Boolean OR (must be capitalized).</w:t>
            </w:r>
          </w:p>
        </w:tc>
      </w:tr>
      <w:tr>
        <w:tc>
          <w:tcPr>
            <w:tcW w:type="dxa" w:w="4320"/>
          </w:tcPr>
          <w:p>
            <w:r>
              <w:t>george AND ringo</w:t>
            </w:r>
          </w:p>
        </w:tc>
        <w:tc>
          <w:tcPr>
            <w:tcW w:type="dxa" w:w="4320"/>
          </w:tcPr>
          <w:p>
            <w:r>
              <w:t>Boolean AND (must be capitalized).</w:t>
            </w:r>
          </w:p>
        </w:tc>
      </w:tr>
      <w:tr>
        <w:tc>
          <w:tcPr>
            <w:tcW w:type="dxa" w:w="4320"/>
          </w:tcPr>
          <w:p>
            <w:r>
              <w:t>(obama OR clinton) AND president</w:t>
            </w:r>
          </w:p>
        </w:tc>
        <w:tc>
          <w:tcPr>
            <w:tcW w:type="dxa" w:w="4320"/>
          </w:tcPr>
          <w:p>
            <w:r>
              <w:t>Parentheses for grouping boolean logic.</w:t>
            </w:r>
          </w:p>
        </w:tc>
      </w:tr>
      <w:tr>
        <w:tc>
          <w:tcPr>
            <w:tcW w:type="dxa" w:w="4320"/>
          </w:tcPr>
          <w:p>
            <w:r>
              <w:t>site:diffbot.com</w:t>
            </w:r>
          </w:p>
        </w:tc>
        <w:tc>
          <w:tcPr>
            <w:tcW w:type="dxa" w:w="4320"/>
          </w:tcPr>
          <w:p>
            <w:r>
              <w:t>Restrict to a site (queries pageUrl and resolvedPageUrl).</w:t>
            </w:r>
          </w:p>
        </w:tc>
      </w:tr>
      <w:tr>
        <w:tc>
          <w:tcPr>
            <w:tcW w:type="dxa" w:w="4320"/>
          </w:tcPr>
          <w:p>
            <w:r>
              <w:t>sortby:timestamp</w:t>
            </w:r>
          </w:p>
        </w:tc>
        <w:tc>
          <w:tcPr>
            <w:tcW w:type="dxa" w:w="4320"/>
          </w:tcPr>
          <w:p>
            <w:r>
              <w:t>Sort descending by a numeric or date field.</w:t>
            </w:r>
          </w:p>
        </w:tc>
      </w:tr>
      <w:tr>
        <w:tc>
          <w:tcPr>
            <w:tcW w:type="dxa" w:w="4320"/>
          </w:tcPr>
          <w:p>
            <w:r>
              <w:t>revsortby:date</w:t>
            </w:r>
          </w:p>
        </w:tc>
        <w:tc>
          <w:tcPr>
            <w:tcW w:type="dxa" w:w="4320"/>
          </w:tcPr>
          <w:p>
            <w:r>
              <w:t>Sort ascending by a numeric or date field.</w:t>
            </w:r>
          </w:p>
        </w:tc>
      </w:tr>
      <w:tr>
        <w:tc>
          <w:tcPr>
            <w:tcW w:type="dxa" w:w="4320"/>
          </w:tcPr>
          <w:p>
            <w:r>
              <w:t>min:timestamp:1426784899</w:t>
            </w:r>
          </w:p>
        </w:tc>
        <w:tc>
          <w:tcPr>
            <w:tcW w:type="dxa" w:w="4320"/>
          </w:tcPr>
          <w:p>
            <w:r>
              <w:t>Filter where a numeric/date field is &gt;= value (date formats supported; see below).</w:t>
            </w:r>
          </w:p>
        </w:tc>
      </w:tr>
      <w:tr>
        <w:tc>
          <w:tcPr>
            <w:tcW w:type="dxa" w:w="4320"/>
          </w:tcPr>
          <w:p>
            <w:r>
              <w:t>max:offerPrice:1000</w:t>
            </w:r>
          </w:p>
        </w:tc>
        <w:tc>
          <w:tcPr>
            <w:tcW w:type="dxa" w:w="4320"/>
          </w:tcPr>
          <w:p>
            <w:r>
              <w:t>Filter where a numeric/date field is &lt;= value.</w:t>
            </w:r>
          </w:p>
        </w:tc>
      </w:tr>
    </w:tbl>
    <w:p/>
    <w:p>
      <w:pPr>
        <w:pStyle w:val="Heading3"/>
      </w:pPr>
      <w:r>
        <w:t>Date Queries</w:t>
      </w:r>
    </w:p>
    <w:p>
      <w:r>
        <w:t>You can query against Diffbot date fields (e.g., extracted article date) and timestamp (time indexed into the collection).</w:t>
      </w:r>
    </w:p>
    <w:p>
      <w:r>
        <w:t>Supported date formats in min:/max::</w:t>
      </w:r>
    </w:p>
    <w:p>
      <w:pPr>
        <w:pStyle w:val="ListBullet"/>
      </w:pPr>
      <w:r>
        <w:t>ISO 8601 (e.g., 2014-05-09, 2014-05-10T17:40:25+00:00)</w:t>
      </w:r>
    </w:p>
    <w:p>
      <w:pPr>
        <w:pStyle w:val="ListBullet"/>
      </w:pPr>
      <w:r>
        <w:t>Unix timestamp (e.g., 1399669321)</w:t>
      </w:r>
    </w:p>
    <w:p>
      <w:pPr>
        <w:pStyle w:val="ListBullet"/>
      </w:pPr>
      <w:r>
        <w:t>RFC 1123 (e.g., "Fri, 09 May 2014 23:41:22 GMT")</w:t>
      </w:r>
    </w:p>
    <w:p>
      <w:r>
        <w:t>Wrap space-containing date strings in quotes.</w:t>
      </w:r>
    </w:p>
    <w:p>
      <w:pPr>
        <w:pStyle w:val="Heading3"/>
      </w:pPr>
      <w:r>
        <w:t>URL-encoding examples</w:t>
      </w:r>
    </w:p>
    <w:tbl>
      <w:tblPr>
        <w:tblStyle w:val="LightGrid-Accent1"/>
        <w:tblW w:type="auto" w:w="0"/>
        <w:tblLook w:firstColumn="1" w:firstRow="1" w:lastColumn="0" w:lastRow="0" w:noHBand="0" w:noVBand="1" w:val="04A0"/>
      </w:tblPr>
      <w:tblGrid>
        <w:gridCol w:w="4320"/>
        <w:gridCol w:w="4320"/>
      </w:tblGrid>
      <w:tr>
        <w:tc>
          <w:tcPr>
            <w:tcW w:type="dxa" w:w="4320"/>
          </w:tcPr>
          <w:p>
            <w:r>
              <w:rPr>
                <w:b/>
              </w:rPr>
              <w:t>Raw query</w:t>
            </w:r>
          </w:p>
        </w:tc>
        <w:tc>
          <w:tcPr>
            <w:tcW w:type="dxa" w:w="4320"/>
          </w:tcPr>
          <w:p>
            <w:r>
              <w:rPr>
                <w:b/>
              </w:rPr>
              <w:t>URL-encoded</w:t>
            </w:r>
          </w:p>
        </w:tc>
      </w:tr>
      <w:tr>
        <w:tc>
          <w:tcPr>
            <w:tcW w:type="dxa" w:w="4320"/>
          </w:tcPr>
          <w:p>
            <w:r>
              <w:t>computer vision</w:t>
            </w:r>
          </w:p>
        </w:tc>
        <w:tc>
          <w:tcPr>
            <w:tcW w:type="dxa" w:w="4320"/>
          </w:tcPr>
          <w:p>
            <w:r>
              <w:t>computer%20vision</w:t>
            </w:r>
          </w:p>
        </w:tc>
      </w:tr>
      <w:tr>
        <w:tc>
          <w:tcPr>
            <w:tcW w:type="dxa" w:w="4320"/>
          </w:tcPr>
          <w:p>
            <w:r>
              <w:t>obama type:article sortby:date</w:t>
            </w:r>
          </w:p>
        </w:tc>
        <w:tc>
          <w:tcPr>
            <w:tcW w:type="dxa" w:w="4320"/>
          </w:tcPr>
          <w:p>
            <w:r>
              <w:t>obama%20type%3Aarticle%20sortby%3Adate</w:t>
            </w:r>
          </w:p>
        </w:tc>
      </w:tr>
      <w:tr>
        <w:tc>
          <w:tcPr>
            <w:tcW w:type="dxa" w:w="4320"/>
          </w:tcPr>
          <w:p>
            <w:r>
              <w:t>text:cats author:"Jet Li" min:date:1399669321</w:t>
            </w:r>
          </w:p>
        </w:tc>
        <w:tc>
          <w:tcPr>
            <w:tcW w:type="dxa" w:w="4320"/>
          </w:tcPr>
          <w:p>
            <w:r>
              <w:t>text%3Acats%20author%3A%22Jet%20Li%22%20min%3Adate%3A1399669321</w:t>
            </w:r>
          </w:p>
        </w:tc>
      </w:tr>
      <w:tr>
        <w:tc>
          <w:tcPr>
            <w:tcW w:type="dxa" w:w="4320"/>
          </w:tcPr>
          <w:p>
            <w:r>
              <w:t>min:date:"Thu, 22 May 2014 00:00:00 GMT"</w:t>
            </w:r>
          </w:p>
        </w:tc>
        <w:tc>
          <w:tcPr>
            <w:tcW w:type="dxa" w:w="4320"/>
          </w:tcPr>
          <w:p>
            <w:r>
              <w:t>min%3Adate%3A%22Thu%2C%2022%20May%202014%2000%3A00%3A00%20GMT%22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 {</w:t>
        <w:br/>
        <w:t xml:space="preserve"> "num": 20,</w:t>
        <w:br/>
        <w:t xml:space="preserve"> "col": "sampleCollection",</w:t>
        <w:br/>
        <w:t xml:space="preserve"> "start": 0,</w:t>
        <w:br/>
        <w:t xml:space="preserve"> "token": "...",</w:t>
        <w:br/>
        <w:t xml:space="preserve"> "query": "diffy"</w:t>
        <w:br/>
        <w:t xml:space="preserve"> },</w:t>
        <w:br/>
        <w:t xml:space="preserve"> "objects": [</w:t>
        <w:br/>
        <w:t xml:space="preserve"> {</w:t>
        <w:br/>
        <w:t xml:space="preserve"> "type": "article",</w:t>
        <w:br/>
        <w:t xml:space="preserve"> "title": "Diffbot's New Product API Teaches Robots to Shop Online",</w:t>
        <w:br/>
        <w:t xml:space="preserve"> "author": "John Davi",</w:t>
        <w:br/>
        <w:t xml:space="preserve"> "date": "Wed, 31 Jul 2013 08:00:00 GMT",</w:t>
        <w:br/>
        <w:t xml:space="preserve"> "videos": [</w:t>
        <w:br/>
        <w:t xml:space="preserve"> {</w:t>
        <w:br/>
        <w:t xml:space="preserve"> "primary": "true",</w:t>
        <w:br/>
        <w:t xml:space="preserve"> "url": "http://www.youtube.com/embed/lfcri5ungRo?feature=oembed"</w:t>
        <w:br/>
        <w:t xml:space="preserve"> }</w:t>
        <w:br/>
        <w:t xml:space="preserve"> ],</w:t>
        <w:br/>
        <w:t xml:space="preserve"> "tags": [</w:t>
        <w:br/>
        <w:t xml:space="preserve"> "e-commerce",</w:t>
        <w:br/>
        <w:t xml:space="preserve"> "SaaS"</w:t>
        <w:br/>
        <w:t xml:space="preserve"> ],</w:t>
        <w:br/>
        <w:t xml:space="preserve"> "pageUrl": "http://blog.diffbot.com/diffbots-new-product-api-teaches-robots-to-shop-online/",</w:t>
        <w:br/>
        <w:t xml:space="preserve"> "humanLanguage": "en",</w:t>
        <w:br/>
        <w:t xml:space="preserve"> "text": "Diffbot's human wranglers are proud today to announce the release of our newest product: an API for... products!\nThe Product API can be used for extracting clean, structured data from any e-commerce product page. It automatically makes available all the product data you'd expect: price, discount/savings amount, shipping cost, product description, any relevant product images, SKU and/or other product IDs.\nEven cooler: pair the Product API with Crawlbot, our intelligent site-spidering tool, and let Diffbot determine which pages are products, then automatically structure the entire catalog. Here's a quick demonstration of Crawlbot at work:\nWe've developed the Product API over the course of two years, building upon our core vision technology that's extracted structured data from billions of web pages, and training our machine learning systems using data from tens of thousands of unique shopping sites. We can't wait for you to try it out.\nWhat are you waiting for? Check out the Product API documentation and dive on in! If you need a token, check out our pricing and plans (including our Free plan).\nQuestions? Hit us up at support@diffbot.com.",</w:t>
        <w:br/>
        <w:t xml:space="preserve"> "html": "&lt;p&gt;Diffbot’s human wranglers are proud today to announce the release of our newest product: an API for… products!&lt;/p&gt;&lt;p&gt;The &lt;a href=\"http://www.diffbot.com/products/automatic/product\"&gt;Product API&lt;/a&gt; can be used for extracting clean, structured data from any e-commerce product page. It automatically makes available all the product data you’d expect: price, discount/savings amount, shipping cost, product description, any relevant product images, SKU and/or other product IDs.&lt;/p&gt;&lt;p&gt;Even cooler: pair the Product API with &lt;a href=\"http://www.diffbot.com/products/crawlbot\"&gt;Crawlbot&lt;/a&gt;, our intelligent site-spidering tool, and let Diffbot determine which pages are products, then automatically structure the entire catalog. Here’s a quick demonstration of Crawlbot at work:&lt;/p&gt;&lt;figure&gt;&lt;iframe frameborder=\"0\" src=\"http://www.youtube.com/embed/lfcri5ungRo?feature=oembed\"&gt;&lt;/iframe&gt;&lt;/figure&gt;&lt;p&gt;We’ve developed the Product API over the course of two years, building upon our core vision technology that’s extracted structured data from billions of web pages, and training our machine learning systems using data from tens of thousands of unique shopping sites. We can’t wait for you to try it out.&lt;/p&gt;&lt;p&gt;What are you waiting for? Check out the &lt;a href=\"http://www.diffbot.com/products/automatic/product\"&gt;Product API documentation&lt;/a&gt; and dive on in! If you need a token, check out our &lt;a href=\"http://www.diffbot.com/pricing\"&gt;pricing and plans&lt;/a&gt; (including our Free plan).&lt;/p&gt;&lt;p&gt;Questions? Hit us up at &lt;a href=\"mailto:support@diffbot.com\"&gt;support@diffbot.com&lt;/a&gt;.&lt;/p&gt;",</w:t>
        <w:br/>
        <w:t xml:space="preserve"> "diffbotUri": "article|3|768070723"</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w:t>
            </w:r>
          </w:p>
        </w:tc>
        <w:tc>
          <w:tcPr>
            <w:tcW w:type="dxa" w:w="2880"/>
          </w:tcPr>
          <w:p>
            <w:r>
              <w:t>object</w:t>
            </w:r>
          </w:p>
        </w:tc>
        <w:tc>
          <w:tcPr>
            <w:tcW w:type="dxa" w:w="2880"/>
          </w:tcPr>
          <w:p>
            <w:r>
              <w:t>Metadata about the search request.</w:t>
            </w:r>
          </w:p>
        </w:tc>
      </w:tr>
      <w:tr>
        <w:tc>
          <w:tcPr>
            <w:tcW w:type="dxa" w:w="2880"/>
          </w:tcPr>
          <w:p>
            <w:r>
              <w:t>request.num</w:t>
            </w:r>
          </w:p>
        </w:tc>
        <w:tc>
          <w:tcPr>
            <w:tcW w:type="dxa" w:w="2880"/>
          </w:tcPr>
          <w:p>
            <w:r>
              <w:t>number</w:t>
            </w:r>
          </w:p>
        </w:tc>
        <w:tc>
          <w:tcPr>
            <w:tcW w:type="dxa" w:w="2880"/>
          </w:tcPr>
          <w:p>
            <w:r>
              <w:t>Number of results requested/returned per page.</w:t>
            </w:r>
          </w:p>
        </w:tc>
      </w:tr>
      <w:tr>
        <w:tc>
          <w:tcPr>
            <w:tcW w:type="dxa" w:w="2880"/>
          </w:tcPr>
          <w:p>
            <w:r>
              <w:t>request.col</w:t>
            </w:r>
          </w:p>
        </w:tc>
        <w:tc>
          <w:tcPr>
            <w:tcW w:type="dxa" w:w="2880"/>
          </w:tcPr>
          <w:p>
            <w:r>
              <w:t>string</w:t>
            </w:r>
          </w:p>
        </w:tc>
        <w:tc>
          <w:tcPr>
            <w:tcW w:type="dxa" w:w="2880"/>
          </w:tcPr>
          <w:p>
            <w:r>
              <w:t>Collection searched.</w:t>
            </w:r>
          </w:p>
        </w:tc>
      </w:tr>
      <w:tr>
        <w:tc>
          <w:tcPr>
            <w:tcW w:type="dxa" w:w="2880"/>
          </w:tcPr>
          <w:p>
            <w:r>
              <w:t>request.start</w:t>
            </w:r>
          </w:p>
        </w:tc>
        <w:tc>
          <w:tcPr>
            <w:tcW w:type="dxa" w:w="2880"/>
          </w:tcPr>
          <w:p>
            <w:r>
              <w:t>number</w:t>
            </w:r>
          </w:p>
        </w:tc>
        <w:tc>
          <w:tcPr>
            <w:tcW w:type="dxa" w:w="2880"/>
          </w:tcPr>
          <w:p>
            <w:r>
              <w:t>Pagination offset.</w:t>
            </w:r>
          </w:p>
        </w:tc>
      </w:tr>
      <w:tr>
        <w:tc>
          <w:tcPr>
            <w:tcW w:type="dxa" w:w="2880"/>
          </w:tcPr>
          <w:p>
            <w:r>
              <w:t>request.token</w:t>
            </w:r>
          </w:p>
        </w:tc>
        <w:tc>
          <w:tcPr>
            <w:tcW w:type="dxa" w:w="2880"/>
          </w:tcPr>
          <w:p>
            <w:r>
              <w:t>string</w:t>
            </w:r>
          </w:p>
        </w:tc>
        <w:tc>
          <w:tcPr>
            <w:tcW w:type="dxa" w:w="2880"/>
          </w:tcPr>
          <w:p>
            <w:r>
              <w:t>Token value as echoed in the response example.</w:t>
            </w:r>
          </w:p>
        </w:tc>
      </w:tr>
      <w:tr>
        <w:tc>
          <w:tcPr>
            <w:tcW w:type="dxa" w:w="2880"/>
          </w:tcPr>
          <w:p>
            <w:r>
              <w:t>request.query</w:t>
            </w:r>
          </w:p>
        </w:tc>
        <w:tc>
          <w:tcPr>
            <w:tcW w:type="dxa" w:w="2880"/>
          </w:tcPr>
          <w:p>
            <w:r>
              <w:t>string</w:t>
            </w:r>
          </w:p>
        </w:tc>
        <w:tc>
          <w:tcPr>
            <w:tcW w:type="dxa" w:w="2880"/>
          </w:tcPr>
          <w:p>
            <w:r>
              <w:t>The query used for the search.</w:t>
            </w:r>
          </w:p>
        </w:tc>
      </w:tr>
      <w:tr>
        <w:tc>
          <w:tcPr>
            <w:tcW w:type="dxa" w:w="2880"/>
          </w:tcPr>
          <w:p>
            <w:r>
              <w:t>objects</w:t>
            </w:r>
          </w:p>
        </w:tc>
        <w:tc>
          <w:tcPr>
            <w:tcW w:type="dxa" w:w="2880"/>
          </w:tcPr>
          <w:p>
            <w:r>
              <w:t>array</w:t>
            </w:r>
          </w:p>
        </w:tc>
        <w:tc>
          <w:tcPr>
            <w:tcW w:type="dxa" w:w="2880"/>
          </w:tcPr>
          <w:p>
            <w:r>
              <w:t>Array of matching extracted objects. Fields vary by type and by what was extracted during the Crawl/Bulk job.</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'https://api.diffbot.com/v3/search?col=dailycrawl&amp;num=40&amp;query=type%3Aarticle%20sortby%3Adate' \</w:t>
        <w:br/>
        <w:t xml:space="preserve"> --header 'Accept: application/json'</w:t>
      </w:r>
    </w:p>
    <w:p>
      <w:pPr>
        <w:pStyle w:val="Heading3"/>
      </w:pPr>
      <w:r>
        <w:t>Example Usage</w:t>
      </w:r>
    </w:p>
    <w:p>
      <w:pPr>
        <w:pStyle w:val="Heading3"/>
      </w:pPr>
      <w:r>
        <w:t>Example 1: Latest 40 articles in a collection</w:t>
      </w:r>
    </w:p>
    <w:p>
      <w:r>
        <w:rPr>
          <w:b/>
          <w:color w:val="666666"/>
          <w:sz w:val="16"/>
        </w:rPr>
        <w:t>[bash]</w:t>
      </w:r>
    </w:p>
    <w:p>
      <w:pPr>
        <w:shd w:fill="F2F2F2" w:val="clear"/>
      </w:pPr>
      <w:r>
        <w:rPr>
          <w:rFonts w:ascii="Courier New" w:hAnsi="Courier New"/>
          <w:sz w:val="17"/>
        </w:rPr>
        <w:t>curl -i 'https://api.diffbot.com/v3/search?col=dailycrawl&amp;num=40&amp;query=type%3Aarticle%20sortby%3Adate' \</w:t>
        <w:br/>
        <w:t xml:space="preserve"> -H 'Accept: application/json'</w:t>
      </w:r>
    </w:p>
    <w:p>
      <w:pPr>
        <w:pStyle w:val="Heading3"/>
      </w:pPr>
      <w:r>
        <w:t>Example 2: Author + site filter, oldest first</w:t>
      </w:r>
    </w:p>
    <w:p>
      <w:r>
        <w:rPr>
          <w:b/>
          <w:color w:val="666666"/>
          <w:sz w:val="16"/>
        </w:rPr>
        <w:t>[bash]</w:t>
      </w:r>
    </w:p>
    <w:p>
      <w:pPr>
        <w:shd w:fill="F2F2F2" w:val="clear"/>
      </w:pPr>
      <w:r>
        <w:rPr>
          <w:rFonts w:ascii="Courier New" w:hAnsi="Courier New"/>
          <w:sz w:val="17"/>
        </w:rPr>
        <w:t>curl -i 'https://api.diffbot.com/v3/search?col=sports&amp;num=100&amp;query=type%3Aarticle%20author%3A%22Bill%20Simmons%22%20site%3Agrandland.com%20revsortby%3Adate' \</w:t>
        <w:br/>
        <w:t xml:space="preserve"> -H 'Accept: application/json'</w:t>
      </w:r>
    </w:p>
    <w:p>
      <w:pPr>
        <w:pStyle w:val="Heading3"/>
      </w:pPr>
      <w:r>
        <w:t>Example 3: Boolean OR in text, sorted by most recently indexed</w:t>
      </w:r>
    </w:p>
    <w:p>
      <w:r>
        <w:rPr>
          <w:b/>
          <w:color w:val="666666"/>
          <w:sz w:val="16"/>
        </w:rPr>
        <w:t>[bash]</w:t>
      </w:r>
    </w:p>
    <w:p>
      <w:pPr>
        <w:shd w:fill="F2F2F2" w:val="clear"/>
      </w:pPr>
      <w:r>
        <w:rPr>
          <w:rFonts w:ascii="Courier New" w:hAnsi="Courier New"/>
          <w:sz w:val="17"/>
        </w:rPr>
        <w:t>curl -i 'https://api.diffbot.com/v3/search?col=russiatoday&amp;query=text%3Aukraine%20OR%20text%3Arussia%20sortby%3Atimestamp' \</w:t>
        <w:br/>
        <w:t xml:space="preserve"> -H 'Accept: application/json'</w:t>
      </w:r>
    </w:p>
    <w:p>
      <w:pPr>
        <w:pStyle w:val="Heading3"/>
      </w:pPr>
      <w:r>
        <w:t>Notes</w:t>
      </w:r>
    </w:p>
    <w:p>
      <w:pPr>
        <w:pStyle w:val="ListBullet"/>
      </w:pPr>
      <w:r>
        <w:t>This endpoint is described as deprecated in favor of DQL in the scraped documentation, but it is still accessible.</w:t>
      </w:r>
    </w:p>
    <w:p>
      <w:pPr>
        <w:pStyle w:val="ListBullet"/>
      </w:pPr>
      <w:r>
        <w:t xml:space="preserve">The fields inside each element of objects[] depend on: </w:t>
        <w:br/>
        <w:br/>
        <w:t>the object type (e.g., article, product)</w:t>
        <w:br/>
        <w:t>what fields were requested/configured in the Crawl/Bulk job that populated the collection.</w:t>
      </w:r>
    </w:p>
    <w:p>
      <w:pPr>
        <w:pStyle w:val="Heading3"/>
      </w:pPr>
      <w:r>
        <w:t>Gotchas</w:t>
      </w:r>
    </w:p>
    <w:p>
      <w:pPr>
        <w:pStyle w:val="ListBullet"/>
      </w:pPr>
      <w:r>
        <w:t>Always URL-encode the query string, especially when it contains spaces, quotes, parentheses, or operators like : and ".</w:t>
      </w:r>
    </w:p>
    <w:p>
      <w:pPr>
        <w:pStyle w:val="Heading3"/>
      </w:pPr>
      <w:r>
        <w:t>Error Handling</w:t>
      </w:r>
    </w:p>
    <w:p>
      <w:pPr>
        <w:pStyle w:val="ListBullet"/>
      </w:pPr>
      <w:r>
        <w:t>400 Bad Request: Documented in OpenAPI, but no structured error schema/example was provided (example shows {}).</w:t>
      </w:r>
    </w:p>
    <w:p>
      <w:pPr>
        <w:pStyle w:val="ListBullet"/>
      </w:pPr>
      <w:r>
        <w:t>200 OK: Returns a JSON object with request metadata and an objects array of matches.</w:t>
      </w:r>
    </w:p>
    <w:p>
      <w:r>
        <w:br w:type="page"/>
      </w:r>
    </w:p>
    <w:p>
      <w:pPr>
        <w:pStyle w:val="Heading2"/>
      </w:pPr>
      <w:r>
        <w:t>7. [GET] Delete a Bulk Enhance Job</w:t>
      </w:r>
    </w:p>
    <w:p>
      <w:r>
        <w:rPr>
          <w:b/>
        </w:rPr>
        <w:t xml:space="preserve">Endpoint: </w:t>
      </w:r>
      <w:r>
        <w:rPr>
          <w:rFonts w:ascii="Courier New" w:hAnsi="Courier New"/>
          <w:sz w:val="18"/>
        </w:rPr>
        <w:t>/kg/v3/enhance/bulk/{{bulkjobId}}/delete</w:t>
      </w:r>
    </w:p>
    <w:p>
      <w:pPr>
        <w:pStyle w:val="Heading3"/>
      </w:pPr>
      <w:r>
        <w:t>Prerequisites</w:t>
      </w:r>
    </w:p>
    <w:p>
      <w:pPr>
        <w:pStyle w:val="ListBullet"/>
      </w:pPr>
      <w:r>
        <w:t>A valid Bulk Enhance job ID (bulkjobId) to delete</w:t>
      </w:r>
    </w:p>
    <w:p>
      <w:pPr>
        <w:pStyle w:val="Heading3"/>
      </w:pPr>
      <w:r>
        <w:t>Method</w:t>
      </w:r>
    </w:p>
    <w:p>
      <w:r>
        <w:t>GET</w:t>
      </w:r>
    </w:p>
    <w:p>
      <w:pPr>
        <w:pStyle w:val="Heading3"/>
      </w:pPr>
      <w:r>
        <w:t>URL</w:t>
      </w:r>
    </w:p>
    <w:p>
      <w:r>
        <w:t>https://kg.diffbot.com/kg/v3/enhance/bulk/{{bulkjobId}}/delete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existing Bulk Enhance job identified by bulkjobId. If successful, the job is removed and the API returns a success message (no JSON schema was provided for the 200 response).</w:t>
      </w:r>
    </w:p>
    <w:p>
      <w:pPr>
        <w:pStyle w:val="Heading3"/>
      </w:pPr>
      <w:r>
        <w:t>Enforcement Rules</w:t>
      </w:r>
    </w:p>
    <w:p>
      <w:pPr>
        <w:pStyle w:val="ListBullet"/>
      </w:pPr>
      <w:r>
        <w:t>The bulkjobId path parameter must always be present.</w:t>
      </w:r>
    </w:p>
    <w:p>
      <w:pPr>
        <w:pStyle w:val="ListBullet"/>
      </w:pPr>
      <w:r>
        <w:t>If the user provides a bulkjobId, use that value directly.</w:t>
      </w:r>
    </w:p>
    <w:p>
      <w:pPr>
        <w:pStyle w:val="ListBullet"/>
      </w:pPr>
      <w:r>
        <w:t>Do not call the API with a missing or empty bulkjobId (e.g., avoid /bulk//delete).</w:t>
      </w:r>
    </w:p>
    <w:p>
      <w:pPr>
        <w:pStyle w:val="ListBullet"/>
      </w:pPr>
      <w:r>
        <w:t>Always construct the path as /kg/v3/enhance/bulk/{{bulkjobId}}/delete, where {{bulkjobId}} is a non-empty string.</w:t>
      </w:r>
    </w:p>
    <w:p>
      <w:pPr>
        <w:pStyle w:val="ListBullet"/>
      </w:pPr>
      <w:r>
        <w:t>Do not infer or guess the bulkjobId.</w:t>
      </w:r>
    </w:p>
    <w:p>
      <w:pPr>
        <w:pStyle w:val="ListBullet"/>
      </w:pPr>
      <w:r>
        <w:t>When executing the action, ensure to send Path Parameters in the URL and not in the body.</w:t>
      </w:r>
    </w:p>
    <w:p>
      <w:pPr>
        <w:pStyle w:val="ListBullet"/>
      </w:pPr>
      <w:r>
        <w:t>This endpoint has no documented non-auth query parameters. The token query parameter is used for authentication and is auto-inserted by the system (do not document it as required).</w:t>
      </w:r>
    </w:p>
    <w:p>
      <w:pPr>
        <w:pStyle w:val="Heading3"/>
      </w:pPr>
      <w:r>
        <w:t>Valid Examples</w:t>
      </w:r>
    </w:p>
    <w:p>
      <w:r>
        <w:rPr>
          <w:b/>
          <w:color w:val="666666"/>
          <w:sz w:val="16"/>
        </w:rPr>
        <w:t>[http]</w:t>
      </w:r>
    </w:p>
    <w:p>
      <w:pPr>
        <w:shd w:fill="F2F2F2" w:val="clear"/>
      </w:pPr>
      <w:r>
        <w:rPr>
          <w:rFonts w:ascii="Courier New" w:hAnsi="Courier New"/>
          <w:sz w:val="17"/>
        </w:rPr>
        <w:t>/kg/v3/enhance/bulk/123456/delete</w:t>
        <w:br/>
        <w:t>/kg/v3/enhance/bulk/bulkjob_abcDEF123/delete</w:t>
      </w:r>
    </w:p>
    <w:p>
      <w:pPr>
        <w:pStyle w:val="Heading3"/>
      </w:pPr>
      <w:r>
        <w:t>Invalid Examples</w:t>
      </w:r>
    </w:p>
    <w:p>
      <w:r>
        <w:rPr>
          <w:b/>
          <w:color w:val="666666"/>
          <w:sz w:val="16"/>
        </w:rPr>
        <w:t>[http]</w:t>
      </w:r>
    </w:p>
    <w:p>
      <w:pPr>
        <w:shd w:fill="F2F2F2" w:val="clear"/>
      </w:pPr>
      <w:r>
        <w:rPr>
          <w:rFonts w:ascii="Courier New" w:hAnsi="Courier New"/>
          <w:sz w:val="17"/>
        </w:rPr>
        <w:t>/kg/v3/enhance/bulk//delete</w:t>
        <w:br/>
        <w:t>/kg/v3/enhance/bulk/delete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bulkjobId</w:t>
            </w:r>
          </w:p>
        </w:tc>
        <w:tc>
          <w:tcPr>
            <w:tcW w:type="dxa" w:w="2880"/>
          </w:tcPr>
          <w:p>
            <w:r>
              <w:t>string</w:t>
            </w:r>
          </w:p>
        </w:tc>
        <w:tc>
          <w:tcPr>
            <w:tcW w:type="dxa" w:w="2880"/>
          </w:tcPr>
          <w:p>
            <w:r>
              <w:t>Enhance Bulkjob ID. Sent as a path parameter in the URL.</w:t>
            </w:r>
          </w:p>
        </w:tc>
      </w:tr>
    </w:tbl>
    <w:p/>
    <w:p>
      <w:pPr>
        <w:pStyle w:val="Heading3"/>
      </w:pPr>
      <w:r>
        <w:t>Response</w:t>
      </w:r>
    </w:p>
    <w:p>
      <w:pPr>
        <w:pStyle w:val="Heading3"/>
      </w:pPr>
      <w:r>
        <w:t>Success Response (200 OK)</w:t>
      </w:r>
    </w:p>
    <w:p>
      <w:r>
        <w:t>No response body schema was provided in the scraped OpenAPI definition.</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400,</w:t>
        <w:br/>
        <w:t xml:space="preserve"> "message": "Invalid bulkjobId",</w:t>
        <w:br/>
        <w:t xml:space="preserve"> "request_ctx": {</w:t>
        <w:br/>
        <w:t xml:space="preserve"> "query": "string",</w:t>
        <w:br/>
        <w:t xml:space="preserve"> "query_ctx": {},</w:t>
        <w:br/>
        <w:t xml:space="preserve"> "threshold": {},</w:t>
        <w:br/>
        <w:t xml:space="preserve"> "customId": {}</w:t>
        <w:br/>
        <w:t xml:space="preserve"> },</w:t>
        <w:br/>
        <w:t xml:space="preserve"> "bulkjobStatus": {</w:t>
        <w:br/>
        <w:t xml:space="preserve"> "job_id": "string",</w:t>
        <w:br/>
        <w:t xml:space="preserve"> "name": "string",</w:t>
        <w:br/>
        <w:t xml:space="preserve"> "refresh": true,</w:t>
        <w:br/>
        <w:t xml:space="preserve"> "search": "ON",</w:t>
        <w:br/>
        <w:t xml:space="preserve"> "message": "string",</w:t>
        <w:br/>
        <w:t xml:space="preserve"> "jobs_total": 0,</w:t>
        <w:br/>
        <w:t xml:space="preserve"> "jobs_completed": 0,</w:t>
        <w:br/>
        <w:t xml:space="preserve"> "status": "IN_PROCESS",</w:t>
        <w:br/>
        <w:t xml:space="preserve"> "estimate_remaining_time": 0,</w:t>
        <w:br/>
        <w:t xml:space="preserve"> "submit_time_ms": 0,</w:t>
        <w:br/>
        <w:t xml:space="preserve"> "start_time_ms": 0,</w:t>
        <w:br/>
        <w:t xml:space="preserve"> "completed_time_ms": 0,</w:t>
        <w:br/>
        <w:t xml:space="preserve"> "total_results": 0,</w:t>
        <w:br/>
        <w:t xml:space="preserve"> "bulkjobId": "string",</w:t>
        <w:br/>
        <w:t xml:space="preserve"> "totalJobs": 0,</w:t>
        <w:br/>
        <w:t xml:space="preserve"> "finishedJobs": 0,</w:t>
        <w:br/>
        <w:t xml:space="preserve"> "estimateRemainingTimeSec": 0,</w:t>
        <w:br/>
        <w:t xml:space="preserve"> "submitTimeMs": 0,</w:t>
        <w:br/>
        <w:t xml:space="preserve"> "startTimeMs": 0,</w:t>
        <w:br/>
        <w:t xml:space="preserve"> "completedTimeMs": 0,</w:t>
        <w:br/>
        <w:t xml:space="preserve"> "fileSizeBytes": 0,</w:t>
        <w:br/>
        <w:t xml:space="preserve"> "reports": [</w:t>
        <w:br/>
        <w:t xml:space="preserve"> {</w:t>
        <w:br/>
        <w:t xml:space="preserve"> "reportId": "string",</w:t>
        <w:br/>
        <w:t xml:space="preserve"> "status": "IN_PROCESS",</w:t>
        <w:br/>
        <w:t xml:space="preserve"> "format": "string",</w:t>
        <w:br/>
        <w:t xml:space="preserve"> "spec": "string",</w:t>
        <w:br/>
        <w:t xml:space="preserve"> "exportfile": "string",</w:t>
        <w:br/>
        <w:t xml:space="preserve"> "exportSeparator": "string",</w:t>
        <w:br/>
        <w:t xml:space="preserve"> "filter": "string",</w:t>
        <w:br/>
        <w:t xml:space="preserve"> "onlyMatches": true</w:t>
        <w:br/>
        <w:t xml:space="preserve"> }</w:t>
        <w:br/>
        <w:t xml:space="preserve"> ]</w:t>
        <w:br/>
        <w:t xml:space="preserve"> },</w:t>
        <w:br/>
        <w:t xml:space="preserve"> "error": true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401,</w:t>
        <w:br/>
        <w:t xml:space="preserve"> "message": "Token not specified or other client errors",</w:t>
        <w:br/>
        <w:t xml:space="preserve"> "request_ctx": {</w:t>
        <w:br/>
        <w:t xml:space="preserve"> "query": "string",</w:t>
        <w:br/>
        <w:t xml:space="preserve"> "query_ctx": {},</w:t>
        <w:br/>
        <w:t xml:space="preserve"> "threshold": {},</w:t>
        <w:br/>
        <w:t xml:space="preserve"> "customId": {}</w:t>
        <w:br/>
        <w:t xml:space="preserve"> },</w:t>
        <w:br/>
        <w:t xml:space="preserve"> "bulkjobStatus": {</w:t>
        <w:br/>
        <w:t xml:space="preserve"> "job_id": "string",</w:t>
        <w:br/>
        <w:t xml:space="preserve"> "name": "string",</w:t>
        <w:br/>
        <w:t xml:space="preserve"> "refresh": true,</w:t>
        <w:br/>
        <w:t xml:space="preserve"> "search": "ON",</w:t>
        <w:br/>
        <w:t xml:space="preserve"> "message": "string",</w:t>
        <w:br/>
        <w:t xml:space="preserve"> "jobs_total": 0,</w:t>
        <w:br/>
        <w:t xml:space="preserve"> "jobs_completed": 0,</w:t>
        <w:br/>
        <w:t xml:space="preserve"> "status": "IN_PROCESS",</w:t>
        <w:br/>
        <w:t xml:space="preserve"> "estimate_remaining_time": 0,</w:t>
        <w:br/>
        <w:t xml:space="preserve"> "submit_time_ms": 0,</w:t>
        <w:br/>
        <w:t xml:space="preserve"> "start_time_ms": 0,</w:t>
        <w:br/>
        <w:t xml:space="preserve"> "completed_time_ms": 0,</w:t>
        <w:br/>
        <w:t xml:space="preserve"> "total_results": 0,</w:t>
        <w:br/>
        <w:t xml:space="preserve"> "bulkjobId": "string",</w:t>
        <w:br/>
        <w:t xml:space="preserve"> "totalJobs": 0,</w:t>
        <w:br/>
        <w:t xml:space="preserve"> "finishedJobs": 0,</w:t>
        <w:br/>
        <w:t xml:space="preserve"> "estimateRemainingTimeSec": 0,</w:t>
        <w:br/>
        <w:t xml:space="preserve"> "submitTimeMs": 0,</w:t>
        <w:br/>
        <w:t xml:space="preserve"> "startTimeMs": 0,</w:t>
        <w:br/>
        <w:t xml:space="preserve"> "completedTimeMs": 0,</w:t>
        <w:br/>
        <w:t xml:space="preserve"> "fileSizeBytes": 0,</w:t>
        <w:br/>
        <w:t xml:space="preserve"> "reports": [</w:t>
        <w:br/>
        <w:t xml:space="preserve"> {</w:t>
        <w:br/>
        <w:t xml:space="preserve"> "reportId": "string",</w:t>
        <w:br/>
        <w:t xml:space="preserve"> "status": "IN_PROCESS",</w:t>
        <w:br/>
        <w:t xml:space="preserve"> "format": "string",</w:t>
        <w:br/>
        <w:t xml:space="preserve"> "spec": "string",</w:t>
        <w:br/>
        <w:t xml:space="preserve"> "exportfile": "string",</w:t>
        <w:br/>
        <w:t xml:space="preserve"> "exportSeparator": "string",</w:t>
        <w:br/>
        <w:t xml:space="preserve"> "filter": "string",</w:t>
        <w:br/>
        <w:t xml:space="preserve"> "onlyMatches": true</w:t>
        <w:br/>
        <w:t xml:space="preserve"> }</w:t>
        <w:br/>
        <w:t xml:space="preserve"> ]</w:t>
        <w:br/>
        <w:t xml:space="preserve"> },</w:t>
        <w:br/>
        <w:t xml:space="preserve"> "error": true</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404,</w:t>
        <w:br/>
        <w:t xml:space="preserve"> "message": "Bulkjob not found",</w:t>
        <w:br/>
        <w:t xml:space="preserve"> "request_ctx": {</w:t>
        <w:br/>
        <w:t xml:space="preserve"> "query": "string",</w:t>
        <w:br/>
        <w:t xml:space="preserve"> "query_ctx": {},</w:t>
        <w:br/>
        <w:t xml:space="preserve"> "threshold": {},</w:t>
        <w:br/>
        <w:t xml:space="preserve"> "customId": {}</w:t>
        <w:br/>
        <w:t xml:space="preserve"> },</w:t>
        <w:br/>
        <w:t xml:space="preserve"> "bulkjobStatus": {</w:t>
        <w:br/>
        <w:t xml:space="preserve"> "job_id": "string",</w:t>
        <w:br/>
        <w:t xml:space="preserve"> "name": "string",</w:t>
        <w:br/>
        <w:t xml:space="preserve"> "refresh": true,</w:t>
        <w:br/>
        <w:t xml:space="preserve"> "search": "ON",</w:t>
        <w:br/>
        <w:t xml:space="preserve"> "message": "string",</w:t>
        <w:br/>
        <w:t xml:space="preserve"> "jobs_total": 0,</w:t>
        <w:br/>
        <w:t xml:space="preserve"> "jobs_completed": 0,</w:t>
        <w:br/>
        <w:t xml:space="preserve"> "status": "IN_PROCESS",</w:t>
        <w:br/>
        <w:t xml:space="preserve"> "estimate_remaining_time": 0,</w:t>
        <w:br/>
        <w:t xml:space="preserve"> "submit_time_ms": 0,</w:t>
        <w:br/>
        <w:t xml:space="preserve"> "start_time_ms": 0,</w:t>
        <w:br/>
        <w:t xml:space="preserve"> "completed_time_ms": 0,</w:t>
        <w:br/>
        <w:t xml:space="preserve"> "total_results": 0,</w:t>
        <w:br/>
        <w:t xml:space="preserve"> "bulkjobId": "string",</w:t>
        <w:br/>
        <w:t xml:space="preserve"> "totalJobs": 0,</w:t>
        <w:br/>
        <w:t xml:space="preserve"> "finishedJobs": 0,</w:t>
        <w:br/>
        <w:t xml:space="preserve"> "estimateRemainingTimeSec": 0,</w:t>
        <w:br/>
        <w:t xml:space="preserve"> "submitTimeMs": 0,</w:t>
        <w:br/>
        <w:t xml:space="preserve"> "startTimeMs": 0,</w:t>
        <w:br/>
        <w:t xml:space="preserve"> "completedTimeMs": 0,</w:t>
        <w:br/>
        <w:t xml:space="preserve"> "fileSizeBytes": 0,</w:t>
        <w:br/>
        <w:t xml:space="preserve"> "reports": [</w:t>
        <w:br/>
        <w:t xml:space="preserve"> {</w:t>
        <w:br/>
        <w:t xml:space="preserve"> "reportId": "string",</w:t>
        <w:br/>
        <w:t xml:space="preserve"> "status": "IN_PROCESS",</w:t>
        <w:br/>
        <w:t xml:space="preserve"> "format": "string",</w:t>
        <w:br/>
        <w:t xml:space="preserve"> "spec": "string",</w:t>
        <w:br/>
        <w:t xml:space="preserve"> "exportfile": "string",</w:t>
        <w:br/>
        <w:t xml:space="preserve"> "exportSeparator": "string",</w:t>
        <w:br/>
        <w:t xml:space="preserve"> "filter": "string",</w:t>
        <w:br/>
        <w:t xml:space="preserve"> "onlyMatches": true</w:t>
        <w:br/>
        <w:t xml:space="preserve"> }</w:t>
        <w:br/>
        <w:t xml:space="preserve"> ]</w:t>
        <w:br/>
        <w:t xml:space="preserve"> },</w:t>
        <w:br/>
        <w:t xml:space="preserve"> "error": true</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"code": 500,</w:t>
        <w:br/>
        <w:t xml:space="preserve"> "message": "Internal Server Error",</w:t>
        <w:br/>
        <w:t xml:space="preserve"> "request_ctx": {</w:t>
        <w:br/>
        <w:t xml:space="preserve"> "query": "string",</w:t>
        <w:br/>
        <w:t xml:space="preserve"> "query_ctx": {},</w:t>
        <w:br/>
        <w:t xml:space="preserve"> "threshold": {},</w:t>
        <w:br/>
        <w:t xml:space="preserve"> "customId": {}</w:t>
        <w:br/>
        <w:t xml:space="preserve"> },</w:t>
        <w:br/>
        <w:t xml:space="preserve"> "bulkjobStatus": {</w:t>
        <w:br/>
        <w:t xml:space="preserve"> "job_id": "string",</w:t>
        <w:br/>
        <w:t xml:space="preserve"> "name": "string",</w:t>
        <w:br/>
        <w:t xml:space="preserve"> "refresh": true,</w:t>
        <w:br/>
        <w:t xml:space="preserve"> "search": "ON",</w:t>
        <w:br/>
        <w:t xml:space="preserve"> "message": "string",</w:t>
        <w:br/>
        <w:t xml:space="preserve"> "jobs_total": 0,</w:t>
        <w:br/>
        <w:t xml:space="preserve"> "jobs_completed": 0,</w:t>
        <w:br/>
        <w:t xml:space="preserve"> "status": "IN_PROCESS",</w:t>
        <w:br/>
        <w:t xml:space="preserve"> "estimate_remaining_time": 0,</w:t>
        <w:br/>
        <w:t xml:space="preserve"> "submit_time_ms": 0,</w:t>
        <w:br/>
        <w:t xml:space="preserve"> "start_time_ms": 0,</w:t>
        <w:br/>
        <w:t xml:space="preserve"> "completed_time_ms": 0,</w:t>
        <w:br/>
        <w:t xml:space="preserve"> "total_results": 0,</w:t>
        <w:br/>
        <w:t xml:space="preserve"> "bulkjobId": "string",</w:t>
        <w:br/>
        <w:t xml:space="preserve"> "totalJobs": 0,</w:t>
        <w:br/>
        <w:t xml:space="preserve"> "finishedJobs": 0,</w:t>
        <w:br/>
        <w:t xml:space="preserve"> "estimateRemainingTimeSec": 0,</w:t>
        <w:br/>
        <w:t xml:space="preserve"> "submitTimeMs": 0,</w:t>
        <w:br/>
        <w:t xml:space="preserve"> "startTimeMs": 0,</w:t>
        <w:br/>
        <w:t xml:space="preserve"> "completedTimeMs": 0,</w:t>
        <w:br/>
        <w:t xml:space="preserve"> "fileSizeBytes": 0,</w:t>
        <w:br/>
        <w:t xml:space="preserve"> "reports": [</w:t>
        <w:br/>
        <w:t xml:space="preserve"> {</w:t>
        <w:br/>
        <w:t xml:space="preserve"> "reportId": "string",</w:t>
        <w:br/>
        <w:t xml:space="preserve"> "status": "IN_PROCESS",</w:t>
        <w:br/>
        <w:t xml:space="preserve"> "format": "string",</w:t>
        <w:br/>
        <w:t xml:space="preserve"> "spec": "string",</w:t>
        <w:br/>
        <w:t xml:space="preserve"> "exportfile": "string",</w:t>
        <w:br/>
        <w:t xml:space="preserve"> "exportSeparator": "string",</w:t>
        <w:br/>
        <w:t xml:space="preserve"> "filter": "string",</w:t>
        <w:br/>
        <w:t xml:space="preserve"> "onlyMatches": true</w:t>
        <w:br/>
        <w:t xml:space="preserve"> }</w:t>
        <w:br/>
        <w:t xml:space="preserve"> ]</w:t>
        <w:br/>
        <w:t xml:space="preserve"> },</w:t>
        <w:br/>
        <w:t xml:space="preserve"> "error": true</w:t>
        <w:br/>
        <w:t>}</w:t>
      </w:r>
    </w:p>
    <w:p>
      <w:pPr>
        <w:pStyle w:val="Heading3"/>
      </w:pPr>
      <w:r>
        <w:t>Response Fields</w:t>
      </w:r>
    </w:p>
    <w:p>
      <w:r>
        <w:t>Applies to error responses using StatusResponseError.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Status code (same as the HTTP status code).</w:t>
            </w:r>
          </w:p>
        </w:tc>
      </w:tr>
      <w:tr>
        <w:tc>
          <w:tcPr>
            <w:tcW w:type="dxa" w:w="2880"/>
          </w:tcPr>
          <w:p>
            <w:r>
              <w:t>message</w:t>
            </w:r>
          </w:p>
        </w:tc>
        <w:tc>
          <w:tcPr>
            <w:tcW w:type="dxa" w:w="2880"/>
          </w:tcPr>
          <w:p>
            <w:r>
              <w:t>string</w:t>
            </w:r>
          </w:p>
        </w:tc>
        <w:tc>
          <w:tcPr>
            <w:tcW w:type="dxa" w:w="2880"/>
          </w:tcPr>
          <w:p>
            <w:r>
              <w:t>Status message.</w:t>
            </w:r>
          </w:p>
        </w:tc>
      </w:tr>
      <w:tr>
        <w:tc>
          <w:tcPr>
            <w:tcW w:type="dxa" w:w="2880"/>
          </w:tcPr>
          <w:p>
            <w:r>
              <w:t>request_ctx</w:t>
            </w:r>
          </w:p>
        </w:tc>
        <w:tc>
          <w:tcPr>
            <w:tcW w:type="dxa" w:w="2880"/>
          </w:tcPr>
          <w:p>
            <w:r>
              <w:t>object</w:t>
            </w:r>
          </w:p>
        </w:tc>
        <w:tc>
          <w:tcPr>
            <w:tcW w:type="dxa" w:w="2880"/>
          </w:tcPr>
          <w:p>
            <w:r>
              <w:t>Request context.</w:t>
            </w:r>
          </w:p>
        </w:tc>
      </w:tr>
      <w:tr>
        <w:tc>
          <w:tcPr>
            <w:tcW w:type="dxa" w:w="2880"/>
          </w:tcPr>
          <w:p>
            <w:r>
              <w:t>request_ctx.query</w:t>
            </w:r>
          </w:p>
        </w:tc>
        <w:tc>
          <w:tcPr>
            <w:tcW w:type="dxa" w:w="2880"/>
          </w:tcPr>
          <w:p>
            <w:r>
              <w:t>object | string</w:t>
            </w:r>
          </w:p>
        </w:tc>
        <w:tc>
          <w:tcPr>
            <w:tcW w:type="dxa" w:w="2880"/>
          </w:tcPr>
          <w:p>
            <w:r>
              <w:t>Submitted query (schema allows an object or a string).</w:t>
            </w:r>
          </w:p>
        </w:tc>
      </w:tr>
      <w:tr>
        <w:tc>
          <w:tcPr>
            <w:tcW w:type="dxa" w:w="2880"/>
          </w:tcPr>
          <w:p>
            <w:r>
              <w:t>request_ctx.query_ctx</w:t>
            </w:r>
          </w:p>
        </w:tc>
        <w:tc>
          <w:tcPr>
            <w:tcW w:type="dxa" w:w="2880"/>
          </w:tcPr>
          <w:p>
            <w:r>
              <w:t>object</w:t>
            </w:r>
          </w:p>
        </w:tc>
        <w:tc>
          <w:tcPr>
            <w:tcW w:type="dxa" w:w="2880"/>
          </w:tcPr>
          <w:p>
            <w:r>
              <w:t>Query context (additional properties allowed).</w:t>
            </w:r>
          </w:p>
        </w:tc>
      </w:tr>
      <w:tr>
        <w:tc>
          <w:tcPr>
            <w:tcW w:type="dxa" w:w="2880"/>
          </w:tcPr>
          <w:p>
            <w:r>
              <w:t>request_ctx.threshold</w:t>
            </w:r>
          </w:p>
        </w:tc>
        <w:tc>
          <w:tcPr>
            <w:tcW w:type="dxa" w:w="2880"/>
          </w:tcPr>
          <w:p>
            <w:r>
              <w:t>object</w:t>
            </w:r>
          </w:p>
        </w:tc>
        <w:tc>
          <w:tcPr>
            <w:tcW w:type="dxa" w:w="2880"/>
          </w:tcPr>
          <w:p>
            <w:r>
              <w:t>As documented: references RequestContext (self-referential in the schema).</w:t>
            </w:r>
          </w:p>
        </w:tc>
      </w:tr>
      <w:tr>
        <w:tc>
          <w:tcPr>
            <w:tcW w:type="dxa" w:w="2880"/>
          </w:tcPr>
          <w:p>
            <w:r>
              <w:t>request_ctx.customId</w:t>
            </w:r>
          </w:p>
        </w:tc>
        <w:tc>
          <w:tcPr>
            <w:tcW w:type="dxa" w:w="2880"/>
          </w:tcPr>
          <w:p>
            <w:r>
              <w:t>object</w:t>
            </w:r>
          </w:p>
        </w:tc>
        <w:tc>
          <w:tcPr>
            <w:tcW w:type="dxa" w:w="2880"/>
          </w:tcPr>
          <w:p>
            <w:r>
              <w:t>As documented: references RequestContext (self-referential in the schema).</w:t>
            </w:r>
          </w:p>
        </w:tc>
      </w:tr>
      <w:tr>
        <w:tc>
          <w:tcPr>
            <w:tcW w:type="dxa" w:w="2880"/>
          </w:tcPr>
          <w:p>
            <w:r>
              <w:t>bulkjobStatus</w:t>
            </w:r>
          </w:p>
        </w:tc>
        <w:tc>
          <w:tcPr>
            <w:tcW w:type="dxa" w:w="2880"/>
          </w:tcPr>
          <w:p>
            <w:r>
              <w:t>object</w:t>
            </w:r>
          </w:p>
        </w:tc>
        <w:tc>
          <w:tcPr>
            <w:tcW w:type="dxa" w:w="2880"/>
          </w:tcPr>
          <w:p>
            <w:r>
              <w:t>Bulkjob status object (may be included with error responses).</w:t>
            </w:r>
          </w:p>
        </w:tc>
      </w:tr>
      <w:tr>
        <w:tc>
          <w:tcPr>
            <w:tcW w:type="dxa" w:w="2880"/>
          </w:tcPr>
          <w:p>
            <w:r>
              <w:t>bulkjobStatus.job_id</w:t>
            </w:r>
          </w:p>
        </w:tc>
        <w:tc>
          <w:tcPr>
            <w:tcW w:type="dxa" w:w="2880"/>
          </w:tcPr>
          <w:p>
            <w:r>
              <w:t>string</w:t>
            </w:r>
          </w:p>
        </w:tc>
        <w:tc>
          <w:tcPr>
            <w:tcW w:type="dxa" w:w="2880"/>
          </w:tcPr>
          <w:p>
            <w:r>
              <w:t>Bulkjob Id.</w:t>
            </w:r>
          </w:p>
        </w:tc>
      </w:tr>
      <w:tr>
        <w:tc>
          <w:tcPr>
            <w:tcW w:type="dxa" w:w="2880"/>
          </w:tcPr>
          <w:p>
            <w:r>
              <w:t>bulkjobStatus.name</w:t>
            </w:r>
          </w:p>
        </w:tc>
        <w:tc>
          <w:tcPr>
            <w:tcW w:type="dxa" w:w="2880"/>
          </w:tcPr>
          <w:p>
            <w:r>
              <w:t>string</w:t>
            </w:r>
          </w:p>
        </w:tc>
        <w:tc>
          <w:tcPr>
            <w:tcW w:type="dxa" w:w="2880"/>
          </w:tcPr>
          <w:p>
            <w:r>
              <w:t>Bulkjob name.</w:t>
            </w:r>
          </w:p>
        </w:tc>
      </w:tr>
      <w:tr>
        <w:tc>
          <w:tcPr>
            <w:tcW w:type="dxa" w:w="2880"/>
          </w:tcPr>
          <w:p>
            <w:r>
              <w:t>bulkjobStatus.refresh</w:t>
            </w:r>
          </w:p>
        </w:tc>
        <w:tc>
          <w:tcPr>
            <w:tcW w:type="dxa" w:w="2880"/>
          </w:tcPr>
          <w:p>
            <w:r>
              <w:t>boolean</w:t>
            </w:r>
          </w:p>
        </w:tc>
        <w:tc>
          <w:tcPr>
            <w:tcW w:type="dxa" w:w="2880"/>
          </w:tcPr>
          <w:p>
            <w:r>
              <w:t>Is Refresh enabled for this job?</w:t>
            </w:r>
          </w:p>
        </w:tc>
      </w:tr>
      <w:tr>
        <w:tc>
          <w:tcPr>
            <w:tcW w:type="dxa" w:w="2880"/>
          </w:tcPr>
          <w:p>
            <w:r>
              <w:t>bulkjobStatus.search</w:t>
            </w:r>
          </w:p>
        </w:tc>
        <w:tc>
          <w:tcPr>
            <w:tcW w:type="dxa" w:w="2880"/>
          </w:tcPr>
          <w:p>
            <w:r>
              <w:t>string</w:t>
            </w:r>
          </w:p>
        </w:tc>
        <w:tc>
          <w:tcPr>
            <w:tcW w:type="dxa" w:w="2880"/>
          </w:tcPr>
          <w:p>
            <w:r>
              <w:t>Is Search enabled for this job? One of ON, OFF, SEARCHONLY, FALLBACK.</w:t>
            </w:r>
          </w:p>
        </w:tc>
      </w:tr>
      <w:tr>
        <w:tc>
          <w:tcPr>
            <w:tcW w:type="dxa" w:w="2880"/>
          </w:tcPr>
          <w:p>
            <w:r>
              <w:t>bulkjobStatus.message</w:t>
            </w:r>
          </w:p>
        </w:tc>
        <w:tc>
          <w:tcPr>
            <w:tcW w:type="dxa" w:w="2880"/>
          </w:tcPr>
          <w:p>
            <w:r>
              <w:t>string</w:t>
            </w:r>
          </w:p>
        </w:tc>
        <w:tc>
          <w:tcPr>
            <w:tcW w:type="dxa" w:w="2880"/>
          </w:tcPr>
          <w:p>
            <w:r>
              <w:t>Bulkjob status message.</w:t>
            </w:r>
          </w:p>
        </w:tc>
      </w:tr>
      <w:tr>
        <w:tc>
          <w:tcPr>
            <w:tcW w:type="dxa" w:w="2880"/>
          </w:tcPr>
          <w:p>
            <w:r>
              <w:t>bulkjobStatus.jobs_total</w:t>
            </w:r>
          </w:p>
        </w:tc>
        <w:tc>
          <w:tcPr>
            <w:tcW w:type="dxa" w:w="2880"/>
          </w:tcPr>
          <w:p>
            <w:r>
              <w:t>integer</w:t>
            </w:r>
          </w:p>
        </w:tc>
        <w:tc>
          <w:tcPr>
            <w:tcW w:type="dxa" w:w="2880"/>
          </w:tcPr>
          <w:p>
            <w:r>
              <w:t>Number of jobs in bulkjob.</w:t>
            </w:r>
          </w:p>
        </w:tc>
      </w:tr>
      <w:tr>
        <w:tc>
          <w:tcPr>
            <w:tcW w:type="dxa" w:w="2880"/>
          </w:tcPr>
          <w:p>
            <w:r>
              <w:t>bulkjobStatus.jobs_completed</w:t>
            </w:r>
          </w:p>
        </w:tc>
        <w:tc>
          <w:tcPr>
            <w:tcW w:type="dxa" w:w="2880"/>
          </w:tcPr>
          <w:p>
            <w:r>
              <w:t>integer</w:t>
            </w:r>
          </w:p>
        </w:tc>
        <w:tc>
          <w:tcPr>
            <w:tcW w:type="dxa" w:w="2880"/>
          </w:tcPr>
          <w:p>
            <w:r>
              <w:t>Number of jobs completed in bulkjob.</w:t>
            </w:r>
          </w:p>
        </w:tc>
      </w:tr>
      <w:tr>
        <w:tc>
          <w:tcPr>
            <w:tcW w:type="dxa" w:w="2880"/>
          </w:tcPr>
          <w:p>
            <w:r>
              <w:t>bulkjobStatus.status</w:t>
            </w:r>
          </w:p>
        </w:tc>
        <w:tc>
          <w:tcPr>
            <w:tcW w:type="dxa" w:w="2880"/>
          </w:tcPr>
          <w:p>
            <w:r>
              <w:t>string</w:t>
            </w:r>
          </w:p>
        </w:tc>
        <w:tc>
          <w:tcPr>
            <w:tcW w:type="dxa" w:w="2880"/>
          </w:tcPr>
          <w:p>
            <w:r>
              <w:t>Status of Bulkjob. One of NOT_STARTED, IN_PROCESS, EXPORTING, COMPLETE, COMPLETE_WITH_FAILURES, STOPPED, ERROR_FINALIZING, ERROR_SCHEDULING, UNKNOWN.</w:t>
            </w:r>
          </w:p>
        </w:tc>
      </w:tr>
      <w:tr>
        <w:tc>
          <w:tcPr>
            <w:tcW w:type="dxa" w:w="2880"/>
          </w:tcPr>
          <w:p>
            <w:r>
              <w:t>bulkjobStatus.estimate_remaining_time</w:t>
            </w:r>
          </w:p>
        </w:tc>
        <w:tc>
          <w:tcPr>
            <w:tcW w:type="dxa" w:w="2880"/>
          </w:tcPr>
          <w:p>
            <w:r>
              <w:t>integer</w:t>
            </w:r>
          </w:p>
        </w:tc>
        <w:tc>
          <w:tcPr>
            <w:tcW w:type="dxa" w:w="2880"/>
          </w:tcPr>
          <w:p>
            <w:r>
              <w:t>Estimated remaining time (seconds). null if job is completed or not started.</w:t>
            </w:r>
          </w:p>
        </w:tc>
      </w:tr>
      <w:tr>
        <w:tc>
          <w:tcPr>
            <w:tcW w:type="dxa" w:w="2880"/>
          </w:tcPr>
          <w:p>
            <w:r>
              <w:t>bulkjobStatus.submit_time_ms</w:t>
            </w:r>
          </w:p>
        </w:tc>
        <w:tc>
          <w:tcPr>
            <w:tcW w:type="dxa" w:w="2880"/>
          </w:tcPr>
          <w:p>
            <w:r>
              <w:t>integer</w:t>
            </w:r>
          </w:p>
        </w:tc>
        <w:tc>
          <w:tcPr>
            <w:tcW w:type="dxa" w:w="2880"/>
          </w:tcPr>
          <w:p>
            <w:r>
              <w:t>Bulkjob submit time (ms).</w:t>
            </w:r>
          </w:p>
        </w:tc>
      </w:tr>
      <w:tr>
        <w:tc>
          <w:tcPr>
            <w:tcW w:type="dxa" w:w="2880"/>
          </w:tcPr>
          <w:p>
            <w:r>
              <w:t>bulkjobStatus.start_time_ms</w:t>
            </w:r>
          </w:p>
        </w:tc>
        <w:tc>
          <w:tcPr>
            <w:tcW w:type="dxa" w:w="2880"/>
          </w:tcPr>
          <w:p>
            <w:r>
              <w:t>integer</w:t>
            </w:r>
          </w:p>
        </w:tc>
        <w:tc>
          <w:tcPr>
            <w:tcW w:type="dxa" w:w="2880"/>
          </w:tcPr>
          <w:p>
            <w:r>
              <w:t>Bulkjob start time (ms).</w:t>
            </w:r>
          </w:p>
        </w:tc>
      </w:tr>
      <w:tr>
        <w:tc>
          <w:tcPr>
            <w:tcW w:type="dxa" w:w="2880"/>
          </w:tcPr>
          <w:p>
            <w:r>
              <w:t>bulkjobStatus.completed_time_ms</w:t>
            </w:r>
          </w:p>
        </w:tc>
        <w:tc>
          <w:tcPr>
            <w:tcW w:type="dxa" w:w="2880"/>
          </w:tcPr>
          <w:p>
            <w:r>
              <w:t>integer</w:t>
            </w:r>
          </w:p>
        </w:tc>
        <w:tc>
          <w:tcPr>
            <w:tcW w:type="dxa" w:w="2880"/>
          </w:tcPr>
          <w:p>
            <w:r>
              <w:t>Bulkjob completed time (ms).</w:t>
            </w:r>
          </w:p>
        </w:tc>
      </w:tr>
      <w:tr>
        <w:tc>
          <w:tcPr>
            <w:tcW w:type="dxa" w:w="2880"/>
          </w:tcPr>
          <w:p>
            <w:r>
              <w:t>bulkjobStatus.total_results</w:t>
            </w:r>
          </w:p>
        </w:tc>
        <w:tc>
          <w:tcPr>
            <w:tcW w:type="dxa" w:w="2880"/>
          </w:tcPr>
          <w:p>
            <w:r>
              <w:t>integer</w:t>
            </w:r>
          </w:p>
        </w:tc>
        <w:tc>
          <w:tcPr>
            <w:tcW w:type="dxa" w:w="2880"/>
          </w:tcPr>
          <w:p>
            <w:r>
              <w:t>Total results.</w:t>
            </w:r>
          </w:p>
        </w:tc>
      </w:tr>
      <w:tr>
        <w:tc>
          <w:tcPr>
            <w:tcW w:type="dxa" w:w="2880"/>
          </w:tcPr>
          <w:p>
            <w:r>
              <w:t>bulkjobStatus.bulkjobId</w:t>
            </w:r>
          </w:p>
        </w:tc>
        <w:tc>
          <w:tcPr>
            <w:tcW w:type="dxa" w:w="2880"/>
          </w:tcPr>
          <w:p>
            <w:r>
              <w:t>string</w:t>
            </w:r>
          </w:p>
        </w:tc>
        <w:tc>
          <w:tcPr>
            <w:tcW w:type="dxa" w:w="2880"/>
          </w:tcPr>
          <w:p>
            <w:r>
              <w:t>Bulkjob ID (alternate field).</w:t>
            </w:r>
          </w:p>
        </w:tc>
      </w:tr>
      <w:tr>
        <w:tc>
          <w:tcPr>
            <w:tcW w:type="dxa" w:w="2880"/>
          </w:tcPr>
          <w:p>
            <w:r>
              <w:t>bulkjobStatus.totalJobs</w:t>
            </w:r>
          </w:p>
        </w:tc>
        <w:tc>
          <w:tcPr>
            <w:tcW w:type="dxa" w:w="2880"/>
          </w:tcPr>
          <w:p>
            <w:r>
              <w:t>integer</w:t>
            </w:r>
          </w:p>
        </w:tc>
        <w:tc>
          <w:tcPr>
            <w:tcW w:type="dxa" w:w="2880"/>
          </w:tcPr>
          <w:p>
            <w:r>
              <w:t>Total jobs (alternate field).</w:t>
            </w:r>
          </w:p>
        </w:tc>
      </w:tr>
      <w:tr>
        <w:tc>
          <w:tcPr>
            <w:tcW w:type="dxa" w:w="2880"/>
          </w:tcPr>
          <w:p>
            <w:r>
              <w:t>bulkjobStatus.finishedJobs</w:t>
            </w:r>
          </w:p>
        </w:tc>
        <w:tc>
          <w:tcPr>
            <w:tcW w:type="dxa" w:w="2880"/>
          </w:tcPr>
          <w:p>
            <w:r>
              <w:t>integer</w:t>
            </w:r>
          </w:p>
        </w:tc>
        <w:tc>
          <w:tcPr>
            <w:tcW w:type="dxa" w:w="2880"/>
          </w:tcPr>
          <w:p>
            <w:r>
              <w:t>Finished jobs (alternate field).</w:t>
            </w:r>
          </w:p>
        </w:tc>
      </w:tr>
      <w:tr>
        <w:tc>
          <w:tcPr>
            <w:tcW w:type="dxa" w:w="2880"/>
          </w:tcPr>
          <w:p>
            <w:r>
              <w:t>bulkjobStatus.estimateRemainingTimeSec</w:t>
            </w:r>
          </w:p>
        </w:tc>
        <w:tc>
          <w:tcPr>
            <w:tcW w:type="dxa" w:w="2880"/>
          </w:tcPr>
          <w:p>
            <w:r>
              <w:t>integer</w:t>
            </w:r>
          </w:p>
        </w:tc>
        <w:tc>
          <w:tcPr>
            <w:tcW w:type="dxa" w:w="2880"/>
          </w:tcPr>
          <w:p>
            <w:r>
              <w:t>Estimated remaining time in seconds (alternate field).</w:t>
            </w:r>
          </w:p>
        </w:tc>
      </w:tr>
      <w:tr>
        <w:tc>
          <w:tcPr>
            <w:tcW w:type="dxa" w:w="2880"/>
          </w:tcPr>
          <w:p>
            <w:r>
              <w:t>bulkjobStatus.submitTimeMs</w:t>
            </w:r>
          </w:p>
        </w:tc>
        <w:tc>
          <w:tcPr>
            <w:tcW w:type="dxa" w:w="2880"/>
          </w:tcPr>
          <w:p>
            <w:r>
              <w:t>integer</w:t>
            </w:r>
          </w:p>
        </w:tc>
        <w:tc>
          <w:tcPr>
            <w:tcW w:type="dxa" w:w="2880"/>
          </w:tcPr>
          <w:p>
            <w:r>
              <w:t>Submit time (alternate field).</w:t>
            </w:r>
          </w:p>
        </w:tc>
      </w:tr>
      <w:tr>
        <w:tc>
          <w:tcPr>
            <w:tcW w:type="dxa" w:w="2880"/>
          </w:tcPr>
          <w:p>
            <w:r>
              <w:t>bulkjobStatus.startTimeMs</w:t>
            </w:r>
          </w:p>
        </w:tc>
        <w:tc>
          <w:tcPr>
            <w:tcW w:type="dxa" w:w="2880"/>
          </w:tcPr>
          <w:p>
            <w:r>
              <w:t>integer</w:t>
            </w:r>
          </w:p>
        </w:tc>
        <w:tc>
          <w:tcPr>
            <w:tcW w:type="dxa" w:w="2880"/>
          </w:tcPr>
          <w:p>
            <w:r>
              <w:t>Start time (alternate field).</w:t>
            </w:r>
          </w:p>
        </w:tc>
      </w:tr>
      <w:tr>
        <w:tc>
          <w:tcPr>
            <w:tcW w:type="dxa" w:w="2880"/>
          </w:tcPr>
          <w:p>
            <w:r>
              <w:t>bulkjobStatus.completedTimeMs</w:t>
            </w:r>
          </w:p>
        </w:tc>
        <w:tc>
          <w:tcPr>
            <w:tcW w:type="dxa" w:w="2880"/>
          </w:tcPr>
          <w:p>
            <w:r>
              <w:t>integer</w:t>
            </w:r>
          </w:p>
        </w:tc>
        <w:tc>
          <w:tcPr>
            <w:tcW w:type="dxa" w:w="2880"/>
          </w:tcPr>
          <w:p>
            <w:r>
              <w:t>Completed time (alternate field).</w:t>
            </w:r>
          </w:p>
        </w:tc>
      </w:tr>
      <w:tr>
        <w:tc>
          <w:tcPr>
            <w:tcW w:type="dxa" w:w="2880"/>
          </w:tcPr>
          <w:p>
            <w:r>
              <w:t>bulkjobStatus.fileSizeBytes</w:t>
            </w:r>
          </w:p>
        </w:tc>
        <w:tc>
          <w:tcPr>
            <w:tcW w:type="dxa" w:w="2880"/>
          </w:tcPr>
          <w:p>
            <w:r>
              <w:t>integer</w:t>
            </w:r>
          </w:p>
        </w:tc>
        <w:tc>
          <w:tcPr>
            <w:tcW w:type="dxa" w:w="2880"/>
          </w:tcPr>
          <w:p>
            <w:r>
              <w:t>Size of download file in bytes.</w:t>
            </w:r>
          </w:p>
        </w:tc>
      </w:tr>
      <w:tr>
        <w:tc>
          <w:tcPr>
            <w:tcW w:type="dxa" w:w="2880"/>
          </w:tcPr>
          <w:p>
            <w:r>
              <w:t>bulkjobStatus.reports</w:t>
            </w:r>
          </w:p>
        </w:tc>
        <w:tc>
          <w:tcPr>
            <w:tcW w:type="dxa" w:w="2880"/>
          </w:tcPr>
          <w:p>
            <w:r>
              <w:t>array</w:t>
            </w:r>
          </w:p>
        </w:tc>
        <w:tc>
          <w:tcPr>
            <w:tcW w:type="dxa" w:w="2880"/>
          </w:tcPr>
          <w:p>
            <w:r>
              <w:t>Coverage reports generated for this bulkjob.</w:t>
            </w:r>
          </w:p>
        </w:tc>
      </w:tr>
      <w:tr>
        <w:tc>
          <w:tcPr>
            <w:tcW w:type="dxa" w:w="2880"/>
          </w:tcPr>
          <w:p>
            <w:r>
              <w:t>bulkjobStatus.reports[].reportId</w:t>
            </w:r>
          </w:p>
        </w:tc>
        <w:tc>
          <w:tcPr>
            <w:tcW w:type="dxa" w:w="2880"/>
          </w:tcPr>
          <w:p>
            <w:r>
              <w:t>string</w:t>
            </w:r>
          </w:p>
        </w:tc>
        <w:tc>
          <w:tcPr>
            <w:tcW w:type="dxa" w:w="2880"/>
          </w:tcPr>
          <w:p>
            <w:r>
              <w:t>Coverage Report ID.</w:t>
            </w:r>
          </w:p>
        </w:tc>
      </w:tr>
      <w:tr>
        <w:tc>
          <w:tcPr>
            <w:tcW w:type="dxa" w:w="2880"/>
          </w:tcPr>
          <w:p>
            <w:r>
              <w:t>bulkjobStatus.reports[].status</w:t>
            </w:r>
          </w:p>
        </w:tc>
        <w:tc>
          <w:tcPr>
            <w:tcW w:type="dxa" w:w="2880"/>
          </w:tcPr>
          <w:p>
            <w:r>
              <w:t>string</w:t>
            </w:r>
          </w:p>
        </w:tc>
        <w:tc>
          <w:tcPr>
            <w:tcW w:type="dxa" w:w="2880"/>
          </w:tcPr>
          <w:p>
            <w:r>
              <w:t>Status of report generation (enum as documented).</w:t>
            </w:r>
          </w:p>
        </w:tc>
      </w:tr>
      <w:tr>
        <w:tc>
          <w:tcPr>
            <w:tcW w:type="dxa" w:w="2880"/>
          </w:tcPr>
          <w:p>
            <w:r>
              <w:t>bulkjobStatus.reports[].format</w:t>
            </w:r>
          </w:p>
        </w:tc>
        <w:tc>
          <w:tcPr>
            <w:tcW w:type="dxa" w:w="2880"/>
          </w:tcPr>
          <w:p>
            <w:r>
              <w:t>string</w:t>
            </w:r>
          </w:p>
        </w:tc>
        <w:tc>
          <w:tcPr>
            <w:tcW w:type="dxa" w:w="2880"/>
          </w:tcPr>
          <w:p>
            <w:r>
              <w:t>Export format.</w:t>
            </w:r>
          </w:p>
        </w:tc>
      </w:tr>
      <w:tr>
        <w:tc>
          <w:tcPr>
            <w:tcW w:type="dxa" w:w="2880"/>
          </w:tcPr>
          <w:p>
            <w:r>
              <w:t>bulkjobStatus.reports[].spec</w:t>
            </w:r>
          </w:p>
        </w:tc>
        <w:tc>
          <w:tcPr>
            <w:tcW w:type="dxa" w:w="2880"/>
          </w:tcPr>
          <w:p>
            <w:r>
              <w:t>string</w:t>
            </w:r>
          </w:p>
        </w:tc>
        <w:tc>
          <w:tcPr>
            <w:tcW w:type="dxa" w:w="2880"/>
          </w:tcPr>
          <w:p>
            <w:r>
              <w:t>Export spec defining columns to export (for csv/xls/xlsx).</w:t>
            </w:r>
          </w:p>
        </w:tc>
      </w:tr>
      <w:tr>
        <w:tc>
          <w:tcPr>
            <w:tcW w:type="dxa" w:w="2880"/>
          </w:tcPr>
          <w:p>
            <w:r>
              <w:t>bulkjobStatus.reports[].exportfile</w:t>
            </w:r>
          </w:p>
        </w:tc>
        <w:tc>
          <w:tcPr>
            <w:tcW w:type="dxa" w:w="2880"/>
          </w:tcPr>
          <w:p>
            <w:r>
              <w:t>string</w:t>
            </w:r>
          </w:p>
        </w:tc>
        <w:tc>
          <w:tcPr>
            <w:tcW w:type="dxa" w:w="2880"/>
          </w:tcPr>
          <w:p>
            <w:r>
              <w:t>Export file identifier/path (as documented).</w:t>
            </w:r>
          </w:p>
        </w:tc>
      </w:tr>
      <w:tr>
        <w:tc>
          <w:tcPr>
            <w:tcW w:type="dxa" w:w="2880"/>
          </w:tcPr>
          <w:p>
            <w:r>
              <w:t>bulkjobStatus.reports[].exportSeparator</w:t>
            </w:r>
          </w:p>
        </w:tc>
        <w:tc>
          <w:tcPr>
            <w:tcW w:type="dxa" w:w="2880"/>
          </w:tcPr>
          <w:p>
            <w:r>
              <w:t>string</w:t>
            </w:r>
          </w:p>
        </w:tc>
        <w:tc>
          <w:tcPr>
            <w:tcW w:type="dxa" w:w="2880"/>
          </w:tcPr>
          <w:p>
            <w:r>
              <w:t>Separator for multi-value fields in columnar exports.</w:t>
            </w:r>
          </w:p>
        </w:tc>
      </w:tr>
      <w:tr>
        <w:tc>
          <w:tcPr>
            <w:tcW w:type="dxa" w:w="2880"/>
          </w:tcPr>
          <w:p>
            <w:r>
              <w:t>bulkjobStatus.reports[].filter</w:t>
            </w:r>
          </w:p>
        </w:tc>
        <w:tc>
          <w:tcPr>
            <w:tcW w:type="dxa" w:w="2880"/>
          </w:tcPr>
          <w:p>
            <w:r>
              <w:t>string</w:t>
            </w:r>
          </w:p>
        </w:tc>
        <w:tc>
          <w:tcPr>
            <w:tcW w:type="dxa" w:w="2880"/>
          </w:tcPr>
          <w:p>
            <w:r>
              <w:t>Semi-colon separated path filter / JsonPath filter.</w:t>
            </w:r>
          </w:p>
        </w:tc>
      </w:tr>
      <w:tr>
        <w:tc>
          <w:tcPr>
            <w:tcW w:type="dxa" w:w="2880"/>
          </w:tcPr>
          <w:p>
            <w:r>
              <w:t>bulkjobStatus.reports[].onlyMatches</w:t>
            </w:r>
          </w:p>
        </w:tc>
        <w:tc>
          <w:tcPr>
            <w:tcW w:type="dxa" w:w="2880"/>
          </w:tcPr>
          <w:p>
            <w:r>
              <w:t>boolean</w:t>
            </w:r>
          </w:p>
        </w:tc>
        <w:tc>
          <w:tcPr>
            <w:tcW w:type="dxa" w:w="2880"/>
          </w:tcPr>
          <w:p>
            <w:r>
              <w:t>Return only records that have a match.</w:t>
            </w:r>
          </w:p>
        </w:tc>
      </w:tr>
      <w:tr>
        <w:tc>
          <w:tcPr>
            <w:tcW w:type="dxa" w:w="2880"/>
          </w:tcPr>
          <w:p>
            <w:r>
              <w:t>error</w:t>
            </w:r>
          </w:p>
        </w:tc>
        <w:tc>
          <w:tcPr>
            <w:tcW w:type="dxa" w:w="2880"/>
          </w:tcPr>
          <w:p>
            <w:r>
              <w:t>boolean</w:t>
            </w:r>
          </w:p>
        </w:tc>
        <w:tc>
          <w:tcPr>
            <w:tcW w:type="dxa" w:w="2880"/>
          </w:tcPr>
          <w:p>
            <w:r>
              <w:t>true if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'https://kg.diffbot.com/kg/v3/enhance/bulk/123456/delete' \</w:t>
        <w:br/>
        <w:t xml:space="preserve"> --header 'Accept: application/json'</w:t>
      </w:r>
    </w:p>
    <w:p>
      <w:pPr>
        <w:pStyle w:val="Heading3"/>
      </w:pPr>
      <w:r>
        <w:t>Example Usage</w:t>
      </w:r>
    </w:p>
    <w:p>
      <w:pPr>
        <w:pStyle w:val="Heading3"/>
      </w:pPr>
      <w:r>
        <w:t>Example 1: Delete a Bulkjob by ID</w:t>
      </w:r>
    </w:p>
    <w:p>
      <w:r>
        <w:rPr>
          <w:b/>
          <w:color w:val="666666"/>
          <w:sz w:val="16"/>
        </w:rPr>
        <w:t>[bash]</w:t>
      </w:r>
    </w:p>
    <w:p>
      <w:pPr>
        <w:shd w:fill="F2F2F2" w:val="clear"/>
      </w:pPr>
      <w:r>
        <w:rPr>
          <w:rFonts w:ascii="Courier New" w:hAnsi="Courier New"/>
          <w:sz w:val="17"/>
        </w:rPr>
        <w:t>curl -i 'https://kg.diffbot.com/kg/v3/enhance/bulk/bulkjob_abcDEF123/delete' \</w:t>
        <w:br/>
        <w:t xml:space="preserve"> -H 'Accept: application/json'</w:t>
      </w:r>
    </w:p>
    <w:p>
      <w:pPr>
        <w:pStyle w:val="Heading3"/>
      </w:pPr>
      <w:r>
        <w:t>Example 2: Handle “not found” (404)</w:t>
      </w:r>
    </w:p>
    <w:p>
      <w:r>
        <w:rPr>
          <w:b/>
          <w:color w:val="666666"/>
          <w:sz w:val="16"/>
        </w:rPr>
        <w:t>[bash]</w:t>
      </w:r>
    </w:p>
    <w:p>
      <w:pPr>
        <w:shd w:fill="F2F2F2" w:val="clear"/>
      </w:pPr>
      <w:r>
        <w:rPr>
          <w:rFonts w:ascii="Courier New" w:hAnsi="Courier New"/>
          <w:sz w:val="17"/>
        </w:rPr>
        <w:t>curl -i 'https://kg.diffbot.com/kg/v3/enhance/bulk/nonexistent_job_id/delete' \</w:t>
        <w:br/>
        <w:t xml:space="preserve"> -H 'Accept: application/json'</w:t>
      </w:r>
    </w:p>
    <w:p>
      <w:pPr>
        <w:pStyle w:val="Heading3"/>
      </w:pPr>
      <w:r>
        <w:t>Behavior</w:t>
      </w:r>
    </w:p>
    <w:p>
      <w:pPr>
        <w:pStyle w:val="ListBullet"/>
      </w:pPr>
      <w:r>
        <w:t>Receives the bulkjobId in the URL path.</w:t>
      </w:r>
    </w:p>
    <w:p>
      <w:pPr>
        <w:pStyle w:val="ListBullet"/>
      </w:pPr>
      <w:r>
        <w:t>Attempts to delete the corresponding Bulk Enhance job.</w:t>
      </w:r>
    </w:p>
    <w:p>
      <w:pPr>
        <w:pStyle w:val="ListBullet"/>
      </w:pPr>
      <w:r>
        <w:t>Returns 200 if the bulkjob was successfully deleted; otherwise returns an error object describing the failure.</w:t>
      </w:r>
    </w:p>
    <w:p>
      <w:pPr>
        <w:pStyle w:val="Heading3"/>
      </w:pPr>
      <w:r>
        <w:t>Notes</w:t>
      </w:r>
    </w:p>
    <w:p>
      <w:pPr>
        <w:pStyle w:val="ListBullet"/>
      </w:pPr>
      <w:r>
        <w:t>Authentication uses a token query parameter in the underlying API, but it is not documented here as a required parameter because it is auto-inserted by the system.</w:t>
      </w:r>
    </w:p>
    <w:p>
      <w:pPr>
        <w:pStyle w:val="Heading3"/>
      </w:pPr>
      <w:r>
        <w:t>Error Handling</w:t>
      </w:r>
    </w:p>
    <w:p>
      <w:pPr>
        <w:pStyle w:val="ListBullet"/>
      </w:pPr>
      <w:r>
        <w:t>400 Bad Request: Invalid bulkjobId.</w:t>
      </w:r>
    </w:p>
    <w:p>
      <w:pPr>
        <w:pStyle w:val="ListBullet"/>
      </w:pPr>
      <w:r>
        <w:t>401 Unauthorized: Token not specified or other client errors.</w:t>
      </w:r>
    </w:p>
    <w:p>
      <w:pPr>
        <w:pStyle w:val="ListBullet"/>
      </w:pPr>
      <w:r>
        <w:t>404 Not Found: Bulkjob not found.</w:t>
      </w:r>
    </w:p>
    <w:p>
      <w:pPr>
        <w:pStyle w:val="ListBullet"/>
      </w:pPr>
      <w:r>
        <w:t>500 Internal Server Error: Unexpected server-side failure.</w:t>
      </w:r>
    </w:p>
    <w:p>
      <w:r>
        <w:br w:type="page"/>
      </w:r>
    </w:p>
    <w:p>
      <w:pPr>
        <w:pStyle w:val="Heading2"/>
      </w:pPr>
      <w:r>
        <w:t>8. [GET] Download Bulk Enhance Coverage Report</w:t>
      </w:r>
    </w:p>
    <w:p>
      <w:r>
        <w:rPr>
          <w:b/>
        </w:rPr>
        <w:t xml:space="preserve">Endpoint: </w:t>
      </w:r>
      <w:r>
        <w:rPr>
          <w:rFonts w:ascii="Courier New" w:hAnsi="Courier New"/>
          <w:sz w:val="18"/>
        </w:rPr>
        <w:t>/kg/v3/enhance/bulk/report/{{bulkjobId}}/{{reportId}}</w:t>
      </w:r>
    </w:p>
    <w:p>
      <w:pPr>
        <w:pStyle w:val="Heading3"/>
      </w:pPr>
      <w:r>
        <w:t>Download a Bulk Enhance Bulkjob Coverage Report</w:t>
      </w:r>
    </w:p>
    <w:p>
      <w:pPr>
        <w:pStyle w:val="Heading3"/>
      </w:pPr>
      <w:r>
        <w:t>Prerequisites</w:t>
      </w:r>
    </w:p>
    <w:p>
      <w:pPr>
        <w:pStyle w:val="ListBullet"/>
      </w:pPr>
      <w:r>
        <w:t>You must have a completed (or otherwise report-available) Bulk Enhance job.</w:t>
      </w:r>
    </w:p>
    <w:p>
      <w:pPr>
        <w:pStyle w:val="ListBullet"/>
      </w:pPr>
      <w:r>
        <w:t>You must know the bulkjobId and the reportId for the coverage report you want to download.</w:t>
      </w:r>
    </w:p>
    <w:p>
      <w:pPr>
        <w:pStyle w:val="Heading3"/>
      </w:pPr>
      <w:r>
        <w:t>Method</w:t>
      </w:r>
    </w:p>
    <w:p>
      <w:r>
        <w:t>GET</w:t>
      </w:r>
    </w:p>
    <w:p>
      <w:pPr>
        <w:pStyle w:val="Heading3"/>
      </w:pPr>
      <w:r>
        <w:t>URL</w:t>
      </w:r>
    </w:p>
    <w:p>
      <w:r>
        <w:t>https://kg.diffbot.com/kg/v3/enhance/bulk/report/{{bulkjobId}}/{{reportId}}</w:t>
      </w:r>
    </w:p>
    <w:p>
      <w:pPr>
        <w:pStyle w:val="Heading3"/>
      </w:pPr>
      <w:r>
        <w:t>Headers</w:t>
      </w:r>
    </w:p>
    <w:p>
      <w:r>
        <w:rPr>
          <w:b/>
          <w:color w:val="666666"/>
          <w:sz w:val="16"/>
        </w:rPr>
        <w:t>[json]</w:t>
      </w:r>
    </w:p>
    <w:p>
      <w:pPr>
        <w:shd w:fill="F2F2F2" w:val="clear"/>
      </w:pPr>
      <w:r>
        <w:rPr>
          <w:rFonts w:ascii="Courier New" w:hAnsi="Courier New"/>
          <w:sz w:val="17"/>
        </w:rPr>
        <w:t>{</w:t>
        <w:br/>
        <w:t xml:space="preserve"> "Accept": "text/csv"</w:t>
        <w:br/>
        <w:t>}</w:t>
      </w:r>
    </w:p>
    <w:p>
      <w:pPr>
        <w:pStyle w:val="Heading3"/>
      </w:pPr>
      <w:r>
        <w:t>Description</w:t>
      </w:r>
    </w:p>
    <w:p>
      <w:r>
        <w:t>Downloads the coverage report for a completed Bulk Enhance job. The successful response is typically a CSV file, though the API may also return JSON depending on server behavior/content negotiation.</w:t>
      </w:r>
    </w:p>
    <w:p>
      <w:pPr>
        <w:pStyle w:val="Heading3"/>
      </w:pPr>
      <w:r>
        <w:t>Enforcement Rules</w:t>
      </w:r>
    </w:p>
    <w:p>
      <w:pPr>
        <w:pStyle w:val="ListBullet"/>
      </w:pPr>
      <w:r>
        <w:t>The bulkjobId path parameter must always be present.</w:t>
      </w:r>
    </w:p>
    <w:p>
      <w:pPr>
        <w:pStyle w:val="ListBullet"/>
      </w:pPr>
      <w:r>
        <w:t>The reportId path parameter must always be present.</w:t>
      </w:r>
    </w:p>
    <w:p>
      <w:pPr>
        <w:pStyle w:val="ListBullet"/>
      </w:pPr>
      <w:r>
        <w:t>Always construct the path as /kg/v3/enhance/bulk/report/{{bulkjobId}}/{{reportId}}, where both path parameters are non-empty strings.</w:t>
      </w:r>
    </w:p>
    <w:p>
      <w:pPr>
        <w:pStyle w:val="ListBullet"/>
      </w:pPr>
      <w:r>
        <w:t>Do not call the API with a missing or empty bulkjobId or reportId (e.g., avoid double slashes).</w:t>
      </w:r>
    </w:p>
    <w:p>
      <w:pPr>
        <w:pStyle w:val="ListBullet"/>
      </w:pPr>
      <w:r>
        <w:t>Do not infer or guess bulkjobId or reportId.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The API uses a token query parameter for authentication, but it is auto-inserted by the system and should not be treated as a required input parameter in this knowledge file.</w:t>
      </w:r>
    </w:p>
    <w:p>
      <w:pPr>
        <w:pStyle w:val="Heading3"/>
      </w:pPr>
      <w:r>
        <w:t>Valid Examples</w:t>
      </w:r>
    </w:p>
    <w:p>
      <w:r>
        <w:rPr>
          <w:b/>
          <w:color w:val="666666"/>
          <w:sz w:val="16"/>
        </w:rPr>
        <w:t>[http]</w:t>
      </w:r>
    </w:p>
    <w:p>
      <w:pPr>
        <w:shd w:fill="F2F2F2" w:val="clear"/>
      </w:pPr>
      <w:r>
        <w:rPr>
          <w:rFonts w:ascii="Courier New" w:hAnsi="Courier New"/>
          <w:sz w:val="17"/>
        </w:rPr>
        <w:t>/kg/v3/enhance/bulk/report/bj_123456/rpt_abcdef</w:t>
        <w:br/>
        <w:t>/kg/v3/enhance/bulk/report/9f2c1a0b-1234-5678-9abc-def012345678/coverage-001</w:t>
      </w:r>
    </w:p>
    <w:p>
      <w:pPr>
        <w:pStyle w:val="Heading3"/>
      </w:pPr>
      <w:r>
        <w:t>Invalid Examples</w:t>
      </w:r>
    </w:p>
    <w:p>
      <w:r>
        <w:rPr>
          <w:b/>
          <w:color w:val="666666"/>
          <w:sz w:val="16"/>
        </w:rPr>
        <w:t>[http]</w:t>
      </w:r>
    </w:p>
    <w:p>
      <w:pPr>
        <w:shd w:fill="F2F2F2" w:val="clear"/>
      </w:pPr>
      <w:r>
        <w:rPr>
          <w:rFonts w:ascii="Courier New" w:hAnsi="Courier New"/>
          <w:sz w:val="17"/>
        </w:rPr>
        <w:t>/kg/v3/enhance/bulk/report//rpt_abcdef</w:t>
        <w:br/>
        <w:t>/kg/v3/enhance/bulk/report/bj_123456/</w:t>
        <w:br/>
        <w:t>/kg/v3/enhance/bulk/report/bj_123456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bulkjobId</w:t>
            </w:r>
          </w:p>
        </w:tc>
        <w:tc>
          <w:tcPr>
            <w:tcW w:type="dxa" w:w="2880"/>
          </w:tcPr>
          <w:p>
            <w:r>
              <w:t>string</w:t>
            </w:r>
          </w:p>
        </w:tc>
        <w:tc>
          <w:tcPr>
            <w:tcW w:type="dxa" w:w="2880"/>
          </w:tcPr>
          <w:p>
            <w:r>
              <w:t>Enhance Bulkjob ID. Sent in the URL path.</w:t>
            </w:r>
          </w:p>
        </w:tc>
      </w:tr>
      <w:tr>
        <w:tc>
          <w:tcPr>
            <w:tcW w:type="dxa" w:w="2880"/>
          </w:tcPr>
          <w:p>
            <w:r>
              <w:t>reportId</w:t>
            </w:r>
          </w:p>
        </w:tc>
        <w:tc>
          <w:tcPr>
            <w:tcW w:type="dxa" w:w="2880"/>
          </w:tcPr>
          <w:p>
            <w:r>
              <w:t>string</w:t>
            </w:r>
          </w:p>
        </w:tc>
        <w:tc>
          <w:tcPr>
            <w:tcW w:type="dxa" w:w="2880"/>
          </w:tcPr>
          <w:p>
            <w:r>
              <w:t>Enhance Report ID. Sent in the URL path.</w:t>
            </w:r>
          </w:p>
        </w:tc>
      </w:tr>
    </w:tbl>
    <w:p/>
    <w:p>
      <w:pPr>
        <w:pStyle w:val="Heading3"/>
      </w:pPr>
      <w:r>
        <w:t>Response</w:t>
      </w:r>
    </w:p>
    <w:p>
      <w:pPr>
        <w:pStyle w:val="Heading3"/>
      </w:pPr>
      <w:r>
        <w:t>Success Response (200 OK)</w:t>
      </w:r>
    </w:p>
    <w:p>
      <w:r>
        <w:t>Content-Type: text/csv (coverage report), or sometimes application/json.</w:t>
      </w:r>
    </w:p>
    <w:p>
      <w:r>
        <w:t>Because the OpenAPI schema does not define CSV columns or provide a concrete example payload, the CSV body format is not specified here.</w:t>
      </w:r>
    </w:p>
    <w:p>
      <w:r>
        <w:t>If JSON is returned, the schema is JsonNode (an unstructured JSON object).</w:t>
      </w:r>
    </w:p>
    <w:p>
      <w:r>
        <w:rPr>
          <w:b/>
          <w:color w:val="666666"/>
          <w:sz w:val="16"/>
        </w:rPr>
        <w:t>[json]</w:t>
      </w:r>
    </w:p>
    <w:p>
      <w:pPr>
        <w:shd w:fill="F2F2F2" w:val="clear"/>
      </w:pPr>
      <w:r>
        <w:rPr>
          <w:rFonts w:ascii="Courier New" w:hAnsi="Courier New"/>
          <w:sz w:val="17"/>
        </w:rPr>
        <w:t>{}</w:t>
      </w:r>
    </w:p>
    <w:p>
      <w:pPr>
        <w:pStyle w:val="Heading3"/>
      </w:pPr>
      <w:r>
        <w:t>Error Response (400 Bad Request)</w:t>
      </w:r>
    </w:p>
    <w:p>
      <w:r>
        <w:t>Description: Report generation still in progress</w:t>
      </w:r>
    </w:p>
    <w:p>
      <w:r>
        <w:rPr>
          <w:b/>
          <w:color w:val="666666"/>
          <w:sz w:val="16"/>
        </w:rPr>
        <w:t>[json]</w:t>
      </w:r>
    </w:p>
    <w:p>
      <w:pPr>
        <w:shd w:fill="F2F2F2" w:val="clear"/>
      </w:pPr>
      <w:r>
        <w:rPr>
          <w:rFonts w:ascii="Courier New" w:hAnsi="Courier New"/>
          <w:sz w:val="17"/>
        </w:rPr>
        <w:t>{</w:t>
        <w:br/>
        <w:t xml:space="preserve"> "code": 400,</w:t>
        <w:br/>
        <w:t xml:space="preserve"> "message": "Report generation still in progress",</w:t>
        <w:br/>
        <w:t xml:space="preserve"> "request_ctx": {</w:t>
        <w:br/>
        <w:t xml:space="preserve"> "query": {},</w:t>
        <w:br/>
        <w:t xml:space="preserve"> "query_ctx": {}</w:t>
        <w:br/>
        <w:t xml:space="preserve"> },</w:t>
        <w:br/>
        <w:t xml:space="preserve"> "bulkjobStatus": {</w:t>
        <w:br/>
        <w:t xml:space="preserve"> "job_id": "bj_123456",</w:t>
        <w:br/>
        <w:t xml:space="preserve"> "name": "My bulk enhance job",</w:t>
        <w:br/>
        <w:t xml:space="preserve"> "status": "IN_PROCESS",</w:t>
        <w:br/>
        <w:t xml:space="preserve"> "jobs_total": 100,</w:t>
        <w:br/>
        <w:t xml:space="preserve"> "jobs_completed": 42,</w:t>
        <w:br/>
        <w:t xml:space="preserve"> "reports": [</w:t>
        <w:br/>
        <w:t xml:space="preserve"> {</w:t>
        <w:br/>
        <w:t xml:space="preserve"> "reportId": "rpt_abcdef",</w:t>
        <w:br/>
        <w:t xml:space="preserve"> "status": "IN_PROCESS",</w:t>
        <w:br/>
        <w:t xml:space="preserve"> "format": "csv"</w:t>
        <w:br/>
        <w:t xml:space="preserve"> }</w:t>
        <w:br/>
        <w:t xml:space="preserve"> ]</w:t>
        <w:br/>
        <w:t xml:space="preserve"> },</w:t>
        <w:br/>
        <w:t xml:space="preserve"> "error": true</w:t>
        <w:br/>
        <w:t>}</w:t>
      </w:r>
    </w:p>
    <w:p>
      <w:pPr>
        <w:pStyle w:val="Heading3"/>
      </w:pPr>
      <w:r>
        <w:t>Error Response (401 Unauthorized)</w:t>
      </w:r>
    </w:p>
    <w:p>
      <w:r>
        <w:t>Description: Token not specified or other client errors</w:t>
      </w:r>
    </w:p>
    <w:p>
      <w:r>
        <w:rPr>
          <w:b/>
          <w:color w:val="666666"/>
          <w:sz w:val="16"/>
        </w:rPr>
        <w:t>[json]</w:t>
      </w:r>
    </w:p>
    <w:p>
      <w:pPr>
        <w:shd w:fill="F2F2F2" w:val="clear"/>
      </w:pPr>
      <w:r>
        <w:rPr>
          <w:rFonts w:ascii="Courier New" w:hAnsi="Courier New"/>
          <w:sz w:val="17"/>
        </w:rPr>
        <w:t>{</w:t>
        <w:br/>
        <w:t xml:space="preserve"> "code": 401,</w:t>
        <w:br/>
        <w:t xml:space="preserve"> "message": "Token not specified or other client errors",</w:t>
        <w:br/>
        <w:t xml:space="preserve"> "request_ctx": {</w:t>
        <w:br/>
        <w:t xml:space="preserve"> "query": {},</w:t>
        <w:br/>
        <w:t xml:space="preserve"> "query_ctx": {}</w:t>
        <w:br/>
        <w:t xml:space="preserve"> },</w:t>
        <w:br/>
        <w:t xml:space="preserve"> "error": true</w:t>
        <w:br/>
        <w:t>}</w:t>
      </w:r>
    </w:p>
    <w:p>
      <w:pPr>
        <w:pStyle w:val="Heading3"/>
      </w:pPr>
      <w:r>
        <w:t>Error Response (404 Not Found)</w:t>
      </w:r>
    </w:p>
    <w:p>
      <w:r>
        <w:t>Description: Report not found</w:t>
      </w:r>
    </w:p>
    <w:p>
      <w:r>
        <w:rPr>
          <w:b/>
          <w:color w:val="666666"/>
          <w:sz w:val="16"/>
        </w:rPr>
        <w:t>[json]</w:t>
      </w:r>
    </w:p>
    <w:p>
      <w:pPr>
        <w:shd w:fill="F2F2F2" w:val="clear"/>
      </w:pPr>
      <w:r>
        <w:rPr>
          <w:rFonts w:ascii="Courier New" w:hAnsi="Courier New"/>
          <w:sz w:val="17"/>
        </w:rPr>
        <w:t>{</w:t>
        <w:br/>
        <w:t xml:space="preserve"> "code": 404,</w:t>
        <w:br/>
        <w:t xml:space="preserve"> "message": "Report not found",</w:t>
        <w:br/>
        <w:t xml:space="preserve"> "request_ctx": {</w:t>
        <w:br/>
        <w:t xml:space="preserve"> "query": {},</w:t>
        <w:br/>
        <w:t xml:space="preserve"> "query_ctx": {}</w:t>
        <w:br/>
        <w:t xml:space="preserve"> },</w:t>
        <w:br/>
        <w:t xml:space="preserve"> "error": true</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"code": 500,</w:t>
        <w:br/>
        <w:t xml:space="preserve"> "message": "Internal Server Error",</w:t>
        <w:br/>
        <w:t xml:space="preserve"> "request_ctx": {</w:t>
        <w:br/>
        <w:t xml:space="preserve"> "query": {},</w:t>
        <w:br/>
        <w:t xml:space="preserve"> "query_ctx": {}</w:t>
        <w:br/>
        <w:t xml:space="preserve"> },</w:t>
        <w:br/>
        <w:t xml:space="preserve"> "error": true</w:t>
        <w:br/>
        <w:t>}</w:t>
      </w:r>
    </w:p>
    <w:p>
      <w:pPr>
        <w:pStyle w:val="Heading3"/>
      </w:pPr>
      <w:r>
        <w:t>Response Fields</w:t>
      </w:r>
    </w:p>
    <w:p>
      <w:r>
        <w:t>For CSV responses, fields/columns are not specified in the provided documentation.</w:t>
      </w:r>
    </w:p>
    <w:p>
      <w:r>
        <w:t>For JSON error responses (StatusResponseError):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Status code (same as the HTTP status code).</w:t>
            </w:r>
          </w:p>
        </w:tc>
      </w:tr>
      <w:tr>
        <w:tc>
          <w:tcPr>
            <w:tcW w:type="dxa" w:w="2880"/>
          </w:tcPr>
          <w:p>
            <w:r>
              <w:t>message</w:t>
            </w:r>
          </w:p>
        </w:tc>
        <w:tc>
          <w:tcPr>
            <w:tcW w:type="dxa" w:w="2880"/>
          </w:tcPr>
          <w:p>
            <w:r>
              <w:t>string</w:t>
            </w:r>
          </w:p>
        </w:tc>
        <w:tc>
          <w:tcPr>
            <w:tcW w:type="dxa" w:w="2880"/>
          </w:tcPr>
          <w:p>
            <w:r>
              <w:t>Status message.</w:t>
            </w:r>
          </w:p>
        </w:tc>
      </w:tr>
      <w:tr>
        <w:tc>
          <w:tcPr>
            <w:tcW w:type="dxa" w:w="2880"/>
          </w:tcPr>
          <w:p>
            <w:r>
              <w:t>request_ctx</w:t>
            </w:r>
          </w:p>
        </w:tc>
        <w:tc>
          <w:tcPr>
            <w:tcW w:type="dxa" w:w="2880"/>
          </w:tcPr>
          <w:p>
            <w:r>
              <w:t>object</w:t>
            </w:r>
          </w:p>
        </w:tc>
        <w:tc>
          <w:tcPr>
            <w:tcW w:type="dxa" w:w="2880"/>
          </w:tcPr>
          <w:p>
            <w:r>
              <w:t>Request context.</w:t>
            </w:r>
          </w:p>
        </w:tc>
      </w:tr>
      <w:tr>
        <w:tc>
          <w:tcPr>
            <w:tcW w:type="dxa" w:w="2880"/>
          </w:tcPr>
          <w:p>
            <w:r>
              <w:t>request_ctx.query</w:t>
            </w:r>
          </w:p>
        </w:tc>
        <w:tc>
          <w:tcPr>
            <w:tcW w:type="dxa" w:w="2880"/>
          </w:tcPr>
          <w:p>
            <w:r>
              <w:t>object</w:t>
            </w:r>
          </w:p>
        </w:tc>
        <w:tc>
          <w:tcPr>
            <w:tcW w:type="dxa" w:w="2880"/>
          </w:tcPr>
          <w:p>
            <w:r>
              <w:t>Submitted query (schema varies).</w:t>
            </w:r>
          </w:p>
        </w:tc>
      </w:tr>
      <w:tr>
        <w:tc>
          <w:tcPr>
            <w:tcW w:type="dxa" w:w="2880"/>
          </w:tcPr>
          <w:p>
            <w:r>
              <w:t>request_ctx.query_ctx</w:t>
            </w:r>
          </w:p>
        </w:tc>
        <w:tc>
          <w:tcPr>
            <w:tcW w:type="dxa" w:w="2880"/>
          </w:tcPr>
          <w:p>
            <w:r>
              <w:t>object</w:t>
            </w:r>
          </w:p>
        </w:tc>
        <w:tc>
          <w:tcPr>
            <w:tcW w:type="dxa" w:w="2880"/>
          </w:tcPr>
          <w:p>
            <w:r>
              <w:t>Query context (additional properties).</w:t>
            </w:r>
          </w:p>
        </w:tc>
      </w:tr>
      <w:tr>
        <w:tc>
          <w:tcPr>
            <w:tcW w:type="dxa" w:w="2880"/>
          </w:tcPr>
          <w:p>
            <w:r>
              <w:t>bulkjobStatus</w:t>
            </w:r>
          </w:p>
        </w:tc>
        <w:tc>
          <w:tcPr>
            <w:tcW w:type="dxa" w:w="2880"/>
          </w:tcPr>
          <w:p>
            <w:r>
              <w:t>object</w:t>
            </w:r>
          </w:p>
        </w:tc>
        <w:tc>
          <w:tcPr>
            <w:tcW w:type="dxa" w:w="2880"/>
          </w:tcPr>
          <w:p>
            <w:r>
              <w:t>Bulkjob status object (may be included).</w:t>
            </w:r>
          </w:p>
        </w:tc>
      </w:tr>
      <w:tr>
        <w:tc>
          <w:tcPr>
            <w:tcW w:type="dxa" w:w="2880"/>
          </w:tcPr>
          <w:p>
            <w:r>
              <w:t>bulkjobStatus.job_id</w:t>
            </w:r>
          </w:p>
        </w:tc>
        <w:tc>
          <w:tcPr>
            <w:tcW w:type="dxa" w:w="2880"/>
          </w:tcPr>
          <w:p>
            <w:r>
              <w:t>string</w:t>
            </w:r>
          </w:p>
        </w:tc>
        <w:tc>
          <w:tcPr>
            <w:tcW w:type="dxa" w:w="2880"/>
          </w:tcPr>
          <w:p>
            <w:r>
              <w:t>Bulkjob Id.</w:t>
            </w:r>
          </w:p>
        </w:tc>
      </w:tr>
      <w:tr>
        <w:tc>
          <w:tcPr>
            <w:tcW w:type="dxa" w:w="2880"/>
          </w:tcPr>
          <w:p>
            <w:r>
              <w:t>bulkjobStatus.name</w:t>
            </w:r>
          </w:p>
        </w:tc>
        <w:tc>
          <w:tcPr>
            <w:tcW w:type="dxa" w:w="2880"/>
          </w:tcPr>
          <w:p>
            <w:r>
              <w:t>string</w:t>
            </w:r>
          </w:p>
        </w:tc>
        <w:tc>
          <w:tcPr>
            <w:tcW w:type="dxa" w:w="2880"/>
          </w:tcPr>
          <w:p>
            <w:r>
              <w:t>Bulkjob name.</w:t>
            </w:r>
          </w:p>
        </w:tc>
      </w:tr>
      <w:tr>
        <w:tc>
          <w:tcPr>
            <w:tcW w:type="dxa" w:w="2880"/>
          </w:tcPr>
          <w:p>
            <w:r>
              <w:t>bulkjobStatus.status</w:t>
            </w:r>
          </w:p>
        </w:tc>
        <w:tc>
          <w:tcPr>
            <w:tcW w:type="dxa" w:w="2880"/>
          </w:tcPr>
          <w:p>
            <w:r>
              <w:t>string</w:t>
            </w:r>
          </w:p>
        </w:tc>
        <w:tc>
          <w:tcPr>
            <w:tcW w:type="dxa" w:w="2880"/>
          </w:tcPr>
          <w:p>
            <w:r>
              <w:t>Status of Bulkjob (e.g., NOT_STARTED, IN_PROCESS, EXPORTING, COMPLETE, etc.).</w:t>
            </w:r>
          </w:p>
        </w:tc>
      </w:tr>
      <w:tr>
        <w:tc>
          <w:tcPr>
            <w:tcW w:type="dxa" w:w="2880"/>
          </w:tcPr>
          <w:p>
            <w:r>
              <w:t>bulkjobStatus.jobs_total</w:t>
            </w:r>
          </w:p>
        </w:tc>
        <w:tc>
          <w:tcPr>
            <w:tcW w:type="dxa" w:w="2880"/>
          </w:tcPr>
          <w:p>
            <w:r>
              <w:t>integer</w:t>
            </w:r>
          </w:p>
        </w:tc>
        <w:tc>
          <w:tcPr>
            <w:tcW w:type="dxa" w:w="2880"/>
          </w:tcPr>
          <w:p>
            <w:r>
              <w:t>Number of jobs in bulkjob.</w:t>
            </w:r>
          </w:p>
        </w:tc>
      </w:tr>
      <w:tr>
        <w:tc>
          <w:tcPr>
            <w:tcW w:type="dxa" w:w="2880"/>
          </w:tcPr>
          <w:p>
            <w:r>
              <w:t>bulkjobStatus.jobs_completed</w:t>
            </w:r>
          </w:p>
        </w:tc>
        <w:tc>
          <w:tcPr>
            <w:tcW w:type="dxa" w:w="2880"/>
          </w:tcPr>
          <w:p>
            <w:r>
              <w:t>integer</w:t>
            </w:r>
          </w:p>
        </w:tc>
        <w:tc>
          <w:tcPr>
            <w:tcW w:type="dxa" w:w="2880"/>
          </w:tcPr>
          <w:p>
            <w:r>
              <w:t>Number of jobs completed in bulkjob.</w:t>
            </w:r>
          </w:p>
        </w:tc>
      </w:tr>
      <w:tr>
        <w:tc>
          <w:tcPr>
            <w:tcW w:type="dxa" w:w="2880"/>
          </w:tcPr>
          <w:p>
            <w:r>
              <w:t>bulkjobStatus.reports</w:t>
            </w:r>
          </w:p>
        </w:tc>
        <w:tc>
          <w:tcPr>
            <w:tcW w:type="dxa" w:w="2880"/>
          </w:tcPr>
          <w:p>
            <w:r>
              <w:t>array</w:t>
            </w:r>
          </w:p>
        </w:tc>
        <w:tc>
          <w:tcPr>
            <w:tcW w:type="dxa" w:w="2880"/>
          </w:tcPr>
          <w:p>
            <w:r>
              <w:t>Coverage reports generated for this bulkjob.</w:t>
            </w:r>
          </w:p>
        </w:tc>
      </w:tr>
      <w:tr>
        <w:tc>
          <w:tcPr>
            <w:tcW w:type="dxa" w:w="2880"/>
          </w:tcPr>
          <w:p>
            <w:r>
              <w:t>bulkjobStatus.reports[].reportId</w:t>
            </w:r>
          </w:p>
        </w:tc>
        <w:tc>
          <w:tcPr>
            <w:tcW w:type="dxa" w:w="2880"/>
          </w:tcPr>
          <w:p>
            <w:r>
              <w:t>string</w:t>
            </w:r>
          </w:p>
        </w:tc>
        <w:tc>
          <w:tcPr>
            <w:tcW w:type="dxa" w:w="2880"/>
          </w:tcPr>
          <w:p>
            <w:r>
              <w:t>Coverage Report ID.</w:t>
            </w:r>
          </w:p>
        </w:tc>
      </w:tr>
      <w:tr>
        <w:tc>
          <w:tcPr>
            <w:tcW w:type="dxa" w:w="2880"/>
          </w:tcPr>
          <w:p>
            <w:r>
              <w:t>bulkjobStatus.reports[].status</w:t>
            </w:r>
          </w:p>
        </w:tc>
        <w:tc>
          <w:tcPr>
            <w:tcW w:type="dxa" w:w="2880"/>
          </w:tcPr>
          <w:p>
            <w:r>
              <w:t>string</w:t>
            </w:r>
          </w:p>
        </w:tc>
        <w:tc>
          <w:tcPr>
            <w:tcW w:type="dxa" w:w="2880"/>
          </w:tcPr>
          <w:p>
            <w:r>
              <w:t>Status of report generation (enum values as documented).</w:t>
            </w:r>
          </w:p>
        </w:tc>
      </w:tr>
      <w:tr>
        <w:tc>
          <w:tcPr>
            <w:tcW w:type="dxa" w:w="2880"/>
          </w:tcPr>
          <w:p>
            <w:r>
              <w:t>bulkjobStatus.reports[].format</w:t>
            </w:r>
          </w:p>
        </w:tc>
        <w:tc>
          <w:tcPr>
            <w:tcW w:type="dxa" w:w="2880"/>
          </w:tcPr>
          <w:p>
            <w:r>
              <w:t>string</w:t>
            </w:r>
          </w:p>
        </w:tc>
        <w:tc>
          <w:tcPr>
            <w:tcW w:type="dxa" w:w="2880"/>
          </w:tcPr>
          <w:p>
            <w:r>
              <w:t>Export format.</w:t>
            </w:r>
          </w:p>
        </w:tc>
      </w:tr>
      <w:tr>
        <w:tc>
          <w:tcPr>
            <w:tcW w:type="dxa" w:w="2880"/>
          </w:tcPr>
          <w:p>
            <w:r>
              <w:t>error</w:t>
            </w:r>
          </w:p>
        </w:tc>
        <w:tc>
          <w:tcPr>
            <w:tcW w:type="dxa" w:w="2880"/>
          </w:tcPr>
          <w:p>
            <w:r>
              <w:t>boolean</w:t>
            </w:r>
          </w:p>
        </w:tc>
        <w:tc>
          <w:tcPr>
            <w:tcW w:type="dxa" w:w="2880"/>
          </w:tcPr>
          <w:p>
            <w:r>
              <w:t>true if error.</w:t>
            </w:r>
          </w:p>
        </w:tc>
      </w:tr>
    </w:tbl>
    <w:p/>
    <w:p>
      <w:pPr>
        <w:pStyle w:val="Heading3"/>
      </w:pPr>
      <w:r>
        <w:t>Sample Request</w:t>
      </w:r>
    </w:p>
    <w:p>
      <w:r>
        <w:rPr>
          <w:b/>
          <w:color w:val="666666"/>
          <w:sz w:val="16"/>
        </w:rPr>
        <w:t>[bash]</w:t>
      </w:r>
    </w:p>
    <w:p>
      <w:pPr>
        <w:shd w:fill="F2F2F2" w:val="clear"/>
      </w:pPr>
      <w:r>
        <w:rPr>
          <w:rFonts w:ascii="Courier New" w:hAnsi="Courier New"/>
          <w:sz w:val="17"/>
        </w:rPr>
        <w:t>curl -L -i \</w:t>
        <w:br/>
        <w:t xml:space="preserve"> -H "Accept: text/csv" \</w:t>
        <w:br/>
        <w:t xml:space="preserve"> "https://kg.diffbot.com/kg/v3/enhance/bulk/report/bj_123456/rpt_abcdef"</w:t>
      </w:r>
    </w:p>
    <w:p>
      <w:pPr>
        <w:pStyle w:val="Heading3"/>
      </w:pPr>
      <w:r>
        <w:t>Example Usage</w:t>
      </w:r>
    </w:p>
    <w:p>
      <w:pPr>
        <w:pStyle w:val="Heading3"/>
      </w:pPr>
      <w:r>
        <w:t>Example 1: Download the CSV report to a file</w:t>
      </w:r>
    </w:p>
    <w:p>
      <w:r>
        <w:rPr>
          <w:b/>
          <w:color w:val="666666"/>
          <w:sz w:val="16"/>
        </w:rPr>
        <w:t>[bash]</w:t>
      </w:r>
    </w:p>
    <w:p>
      <w:pPr>
        <w:shd w:fill="F2F2F2" w:val="clear"/>
      </w:pPr>
      <w:r>
        <w:rPr>
          <w:rFonts w:ascii="Courier New" w:hAnsi="Courier New"/>
          <w:sz w:val="17"/>
        </w:rPr>
        <w:t>curl -L \</w:t>
        <w:br/>
        <w:t xml:space="preserve"> -H "Accept: text/csv" \</w:t>
        <w:br/>
        <w:t xml:space="preserve"> "https://kg.diffbot.com/kg/v3/enhance/bulk/report/bj_123456/rpt_abcdef" \</w:t>
        <w:br/>
        <w:t xml:space="preserve"> -o coverage-report.csv</w:t>
      </w:r>
    </w:p>
    <w:p>
      <w:pPr>
        <w:pStyle w:val="Heading3"/>
      </w:pPr>
      <w:r>
        <w:t>Example 2: Request JSON instead (if supported)</w:t>
      </w:r>
    </w:p>
    <w:p>
      <w:r>
        <w:rPr>
          <w:b/>
          <w:color w:val="666666"/>
          <w:sz w:val="16"/>
        </w:rPr>
        <w:t>[bash]</w:t>
      </w:r>
    </w:p>
    <w:p>
      <w:pPr>
        <w:shd w:fill="F2F2F2" w:val="clear"/>
      </w:pPr>
      <w:r>
        <w:rPr>
          <w:rFonts w:ascii="Courier New" w:hAnsi="Courier New"/>
          <w:sz w:val="17"/>
        </w:rPr>
        <w:t>curl -L \</w:t>
        <w:br/>
        <w:t xml:space="preserve"> -H "Accept: application/json" \</w:t>
        <w:br/>
        <w:t xml:space="preserve"> "https://kg.diffbot.com/kg/v3/enhance/bulk/report/bj_123456/rpt_abcdef"</w:t>
      </w:r>
    </w:p>
    <w:p>
      <w:pPr>
        <w:pStyle w:val="Heading3"/>
      </w:pPr>
      <w:r>
        <w:t>Behavior</w:t>
      </w:r>
    </w:p>
    <w:p>
      <w:pPr>
        <w:pStyle w:val="ListBullet"/>
      </w:pPr>
      <w:r>
        <w:t>The server looks up the specified report (reportId) for the given bulk job (bulkjobId).</w:t>
      </w:r>
    </w:p>
    <w:p>
      <w:pPr>
        <w:pStyle w:val="ListBullet"/>
      </w:pPr>
      <w:r>
        <w:t>If the report is ready, it returns the coverage report (typically as text/csv).</w:t>
      </w:r>
    </w:p>
    <w:p>
      <w:pPr>
        <w:pStyle w:val="ListBullet"/>
      </w:pPr>
      <w:r>
        <w:t>If the report is still being generated, it returns 400 with an error payload.</w:t>
      </w:r>
    </w:p>
    <w:p>
      <w:pPr>
        <w:pStyle w:val="ListBullet"/>
      </w:pPr>
      <w:r>
        <w:t>If the report cannot be found, it returns 404.</w:t>
      </w:r>
    </w:p>
    <w:p>
      <w:pPr>
        <w:pStyle w:val="ListBullet"/>
      </w:pPr>
      <w:r>
        <w:t>Other client/auth issues return 401; unexpected server failures return 500.</w:t>
      </w:r>
    </w:p>
    <w:p>
      <w:pPr>
        <w:pStyle w:val="Heading3"/>
      </w:pPr>
      <w:r>
        <w:t>Notes</w:t>
      </w:r>
    </w:p>
    <w:p>
      <w:pPr>
        <w:pStyle w:val="ListBullet"/>
      </w:pPr>
      <w:r>
        <w:t>Authentication is defined as an API key in the token query parameter in the OpenAPI spec; this is handled by the system (auto-inserted) and should not be manually added as a required parameter here.</w:t>
      </w:r>
    </w:p>
    <w:p>
      <w:pPr>
        <w:pStyle w:val="ListBullet"/>
      </w:pPr>
      <w:r>
        <w:t>The OpenAPI spec indicates the 200 response may be text/csv or application/json; use the Accept header to express your preferred format.</w:t>
      </w:r>
    </w:p>
    <w:p>
      <w:pPr>
        <w:pStyle w:val="Heading3"/>
      </w:pPr>
      <w:r>
        <w:t>Gotchas</w:t>
      </w:r>
    </w:p>
    <w:p>
      <w:pPr>
        <w:pStyle w:val="ListBullet"/>
      </w:pPr>
      <w:r>
        <w:t>If you call this endpoint before report generation completes, you should expect a 400 response indicating it is still in progress.</w:t>
      </w:r>
    </w:p>
    <w:p>
      <w:pPr>
        <w:pStyle w:val="ListBullet"/>
      </w:pPr>
      <w:r>
        <w:t>Ensure both bulkjobId and reportId are provided and URL-encoded if they contain special characters.</w:t>
      </w:r>
    </w:p>
    <w:p>
      <w:pPr>
        <w:pStyle w:val="Heading3"/>
      </w:pPr>
      <w:r>
        <w:t>Error Handling</w:t>
      </w:r>
    </w:p>
    <w:p>
      <w:pPr>
        <w:pStyle w:val="ListBullet"/>
      </w:pPr>
      <w:r>
        <w:t>400: Report generation still in progress.</w:t>
      </w:r>
    </w:p>
    <w:p>
      <w:pPr>
        <w:pStyle w:val="ListBullet"/>
      </w:pPr>
      <w:r>
        <w:t>401: Token missing/invalid or other client errors.</w:t>
      </w:r>
    </w:p>
    <w:p>
      <w:pPr>
        <w:pStyle w:val="ListBullet"/>
      </w:pPr>
      <w:r>
        <w:t>404: Report not found.</w:t>
      </w:r>
    </w:p>
    <w:p>
      <w:pPr>
        <w:pStyle w:val="ListBullet"/>
      </w:pPr>
      <w:r>
        <w:t>500: Internal server error.</w:t>
      </w:r>
    </w:p>
    <w:p>
      <w:r>
        <w:br w:type="page"/>
      </w:r>
    </w:p>
    <w:p>
      <w:pPr>
        <w:pStyle w:val="Heading2"/>
      </w:pPr>
      <w:r>
        <w:t>9. [POST] Download Bulk Enhance Job Results</w:t>
      </w:r>
    </w:p>
    <w:p>
      <w:r>
        <w:rPr>
          <w:b/>
        </w:rPr>
        <w:t xml:space="preserve">Endpoint: </w:t>
      </w:r>
      <w:r>
        <w:rPr>
          <w:rFonts w:ascii="Courier New" w:hAnsi="Courier New"/>
          <w:sz w:val="18"/>
        </w:rPr>
        <w:t>/kg/v3/enhance/bulk/{{bulkjobId}}</w:t>
      </w:r>
    </w:p>
    <w:p>
      <w:pPr>
        <w:pStyle w:val="Heading3"/>
      </w:pPr>
      <w:r>
        <w:t>Prerequisites</w:t>
      </w:r>
    </w:p>
    <w:p>
      <w:pPr>
        <w:pStyle w:val="ListBullet"/>
      </w:pPr>
      <w:r>
        <w:t>A previously created Enhance bulk job that has completed (or is in a state where results can be exported/downloaded)</w:t>
      </w:r>
    </w:p>
    <w:p>
      <w:pPr>
        <w:pStyle w:val="ListBullet"/>
      </w:pPr>
      <w:r>
        <w:t>The bulkjobId for the bulk job you want to download results for</w:t>
      </w:r>
    </w:p>
    <w:p>
      <w:pPr>
        <w:pStyle w:val="Heading3"/>
      </w:pPr>
      <w:r>
        <w:t>Method</w:t>
      </w:r>
    </w:p>
    <w:p>
      <w:r>
        <w:t>POST</w:t>
      </w:r>
    </w:p>
    <w:p>
      <w:pPr>
        <w:pStyle w:val="Heading3"/>
      </w:pPr>
      <w:r>
        <w:t>URL</w:t>
      </w:r>
    </w:p>
    <w:p>
      <w:r>
        <w:t>https://kg.diffbot.com/kg/v3/enhance/bulk/{{bulkjobId}}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Downloads (or triggers export of) the results for a completed Enhance bulk job. The response format depends on the requested export format (default is JSON Lines according to the API description).</w:t>
      </w:r>
    </w:p>
    <w:p>
      <w:pPr>
        <w:pStyle w:val="Heading3"/>
      </w:pPr>
      <w:r>
        <w:t>Enforcement Rules</w:t>
      </w:r>
    </w:p>
    <w:p>
      <w:pPr>
        <w:pStyle w:val="ListBullet"/>
      </w:pPr>
      <w:r>
        <w:t>The bulkjobId path parameter must always be present.</w:t>
      </w:r>
    </w:p>
    <w:p>
      <w:pPr>
        <w:pStyle w:val="ListBullet"/>
      </w:pPr>
      <w:r>
        <w:t>If the user provides a bulkjobId, use that value directly.</w:t>
      </w:r>
    </w:p>
    <w:p>
      <w:pPr>
        <w:pStyle w:val="ListBullet"/>
      </w:pPr>
      <w:r>
        <w:t>Do not call the API with a missing or empty bulkjobId (e.g., avoid /kg/v3/enhance/bulk/).</w:t>
      </w:r>
    </w:p>
    <w:p>
      <w:pPr>
        <w:pStyle w:val="ListBullet"/>
      </w:pPr>
      <w:r>
        <w:t>Always construct the path as /kg/v3/enhance/bulk/{{bulkjobId}}, where {{bulkjobId}} is a non-empty string.</w:t>
      </w:r>
    </w:p>
    <w:p>
      <w:pPr>
        <w:pStyle w:val="ListBullet"/>
      </w:pPr>
      <w:r>
        <w:t>Do not infer or guess the bulkjobId.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The API uses a token query parameter for authentication; do not document it as required input here (it may be auto-inserted by the system).</w:t>
      </w:r>
    </w:p>
    <w:p>
      <w:pPr>
        <w:pStyle w:val="Heading3"/>
      </w:pPr>
      <w:r>
        <w:t>Valid Examples</w:t>
      </w:r>
    </w:p>
    <w:p>
      <w:r>
        <w:rPr>
          <w:b/>
          <w:color w:val="666666"/>
          <w:sz w:val="16"/>
        </w:rPr>
        <w:t>[http]</w:t>
      </w:r>
    </w:p>
    <w:p>
      <w:pPr>
        <w:shd w:fill="F2F2F2" w:val="clear"/>
      </w:pPr>
      <w:r>
        <w:rPr>
          <w:rFonts w:ascii="Courier New" w:hAnsi="Courier New"/>
          <w:sz w:val="17"/>
        </w:rPr>
        <w:t>/kg/v3/enhance/bulk/9f2d3c1a-1234-4a0b-9bcd-0123456789ab</w:t>
        <w:br/>
        <w:t>/kg/v3/enhance/bulk/bulkjob_abc123</w:t>
      </w:r>
    </w:p>
    <w:p>
      <w:pPr>
        <w:pStyle w:val="Heading3"/>
      </w:pPr>
      <w:r>
        <w:t>Invalid Examples</w:t>
      </w:r>
    </w:p>
    <w:p>
      <w:r>
        <w:rPr>
          <w:b/>
          <w:color w:val="666666"/>
          <w:sz w:val="16"/>
        </w:rPr>
        <w:t>[http]</w:t>
      </w:r>
    </w:p>
    <w:p>
      <w:pPr>
        <w:shd w:fill="F2F2F2" w:val="clear"/>
      </w:pPr>
      <w:r>
        <w:rPr>
          <w:rFonts w:ascii="Courier New" w:hAnsi="Courier New"/>
          <w:sz w:val="17"/>
        </w:rPr>
        <w:t>/kg/v3/enhance/bulk/</w:t>
        <w:br/>
        <w:t>/kg/v3/enhance/bulk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bulkjobId</w:t>
            </w:r>
          </w:p>
        </w:tc>
        <w:tc>
          <w:tcPr>
            <w:tcW w:type="dxa" w:w="2880"/>
          </w:tcPr>
          <w:p>
            <w:r>
              <w:t>string</w:t>
            </w:r>
          </w:p>
        </w:tc>
        <w:tc>
          <w:tcPr>
            <w:tcW w:type="dxa" w:w="2880"/>
          </w:tcPr>
          <w:p>
            <w:r>
              <w:t>Enhance Bulkjob ID.</w:t>
            </w:r>
          </w:p>
        </w:tc>
      </w:tr>
    </w:tbl>
    <w:p/>
    <w:p>
      <w:pPr>
        <w:pStyle w:val="Heading3"/>
      </w:pPr>
      <w:r>
        <w:t>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head</w:t>
            </w:r>
          </w:p>
        </w:tc>
        <w:tc>
          <w:tcPr>
            <w:tcW w:type="dxa" w:w="2880"/>
          </w:tcPr>
          <w:p>
            <w:r>
              <w:t>integer</w:t>
            </w:r>
          </w:p>
        </w:tc>
        <w:tc>
          <w:tcPr>
            <w:tcW w:type="dxa" w:w="2880"/>
          </w:tcPr>
          <w:p>
            <w:r>
              <w:t>Return first n results.</w:t>
            </w:r>
          </w:p>
        </w:tc>
      </w:tr>
      <w:tr>
        <w:tc>
          <w:tcPr>
            <w:tcW w:type="dxa" w:w="2880"/>
          </w:tcPr>
          <w:p>
            <w:r>
              <w:t>from</w:t>
            </w:r>
          </w:p>
        </w:tc>
        <w:tc>
          <w:tcPr>
            <w:tcW w:type="dxa" w:w="2880"/>
          </w:tcPr>
          <w:p>
            <w:r>
              <w:t>integer</w:t>
            </w:r>
          </w:p>
        </w:tc>
        <w:tc>
          <w:tcPr>
            <w:tcW w:type="dxa" w:w="2880"/>
          </w:tcPr>
          <w:p>
            <w:r>
              <w:t>Offset for results (description in spec repeats “Return first n results”). Typically used with size.</w:t>
            </w:r>
          </w:p>
        </w:tc>
      </w:tr>
      <w:tr>
        <w:tc>
          <w:tcPr>
            <w:tcW w:type="dxa" w:w="2880"/>
          </w:tcPr>
          <w:p>
            <w:r>
              <w:t>size</w:t>
            </w:r>
          </w:p>
        </w:tc>
        <w:tc>
          <w:tcPr>
            <w:tcW w:type="dxa" w:w="2880"/>
          </w:tcPr>
          <w:p>
            <w:r>
              <w:t>integer</w:t>
            </w:r>
          </w:p>
        </w:tc>
        <w:tc>
          <w:tcPr>
            <w:tcW w:type="dxa" w:w="2880"/>
          </w:tcPr>
          <w:p>
            <w:r>
              <w:t>Maximum number of results to return. Should be specified with from.</w:t>
            </w:r>
          </w:p>
        </w:tc>
      </w:tr>
      <w:tr>
        <w:tc>
          <w:tcPr>
            <w:tcW w:type="dxa" w:w="2880"/>
          </w:tcPr>
          <w:p>
            <w:r>
              <w:t>onlyMatches</w:t>
            </w:r>
          </w:p>
        </w:tc>
        <w:tc>
          <w:tcPr>
            <w:tcW w:type="dxa" w:w="2880"/>
          </w:tcPr>
          <w:p>
            <w:r>
              <w:t>boolean</w:t>
            </w:r>
          </w:p>
        </w:tc>
        <w:tc>
          <w:tcPr>
            <w:tcW w:type="dxa" w:w="2880"/>
          </w:tcPr>
          <w:p>
            <w:r>
              <w:t>Return only records that have a match.</w:t>
            </w:r>
          </w:p>
        </w:tc>
      </w:tr>
      <w:tr>
        <w:tc>
          <w:tcPr>
            <w:tcW w:type="dxa" w:w="2880"/>
          </w:tcPr>
          <w:p>
            <w:r>
              <w:t>format</w:t>
            </w:r>
          </w:p>
        </w:tc>
        <w:tc>
          <w:tcPr>
            <w:tcW w:type="dxa" w:w="2880"/>
          </w:tcPr>
          <w:p>
            <w:r>
              <w:t>string</w:t>
            </w:r>
          </w:p>
        </w:tc>
        <w:tc>
          <w:tcPr>
            <w:tcW w:type="dxa" w:w="2880"/>
          </w:tcPr>
          <w:p>
            <w:r>
              <w:t>Export format. Enum: json, jsonl, csv, xls, xlsx.</w:t>
            </w:r>
          </w:p>
        </w:tc>
      </w:tr>
      <w:tr>
        <w:tc>
          <w:tcPr>
            <w:tcW w:type="dxa" w:w="2880"/>
          </w:tcPr>
          <w:p>
            <w:r>
              <w:t>exportspec</w:t>
            </w:r>
          </w:p>
        </w:tc>
        <w:tc>
          <w:tcPr>
            <w:tcW w:type="dxa" w:w="2880"/>
          </w:tcPr>
          <w:p>
            <w:r>
              <w:t>string</w:t>
            </w:r>
          </w:p>
        </w:tc>
        <w:tc>
          <w:tcPr>
            <w:tcW w:type="dxa" w:w="2880"/>
          </w:tcPr>
          <w:p>
            <w:r>
              <w:t>Column export spec (applicable for csv, xls, xlsx). Example: name;summary.</w:t>
            </w:r>
          </w:p>
        </w:tc>
      </w:tr>
      <w:tr>
        <w:tc>
          <w:tcPr>
            <w:tcW w:type="dxa" w:w="2880"/>
          </w:tcPr>
          <w:p>
            <w:r>
              <w:t>exportfile</w:t>
            </w:r>
          </w:p>
        </w:tc>
        <w:tc>
          <w:tcPr>
            <w:tcW w:type="dxa" w:w="2880"/>
          </w:tcPr>
          <w:p>
            <w:r>
              <w:t>string</w:t>
            </w:r>
          </w:p>
        </w:tc>
        <w:tc>
          <w:tcPr>
            <w:tcW w:type="dxa" w:w="2880"/>
          </w:tcPr>
          <w:p>
            <w:r>
              <w:t>File name of the export file.</w:t>
            </w:r>
          </w:p>
        </w:tc>
      </w:tr>
      <w:tr>
        <w:tc>
          <w:tcPr>
            <w:tcW w:type="dxa" w:w="2880"/>
          </w:tcPr>
          <w:p>
            <w:r>
              <w:t>exportseparator</w:t>
            </w:r>
          </w:p>
        </w:tc>
        <w:tc>
          <w:tcPr>
            <w:tcW w:type="dxa" w:w="2880"/>
          </w:tcPr>
          <w:p>
            <w:r>
              <w:t>string</w:t>
            </w:r>
          </w:p>
        </w:tc>
        <w:tc>
          <w:tcPr>
            <w:tcW w:type="dxa" w:w="2880"/>
          </w:tcPr>
          <w:p>
            <w:r>
              <w:t>Separator for multi-value fields when exporting columnar results.</w:t>
            </w:r>
          </w:p>
        </w:tc>
      </w:tr>
      <w:tr>
        <w:tc>
          <w:tcPr>
            <w:tcW w:type="dxa" w:w="2880"/>
          </w:tcPr>
          <w:p>
            <w:r>
              <w:t>exportquery</w:t>
            </w:r>
          </w:p>
        </w:tc>
        <w:tc>
          <w:tcPr>
            <w:tcW w:type="dxa" w:w="2880"/>
          </w:tcPr>
          <w:p>
            <w:r>
              <w:t>boolean</w:t>
            </w:r>
          </w:p>
        </w:tc>
        <w:tc>
          <w:tcPr>
            <w:tcW w:type="dxa" w:w="2880"/>
          </w:tcPr>
          <w:p>
            <w:r>
              <w:t>Prefixes the enhance query parameters to the CSV export result.</w:t>
            </w:r>
          </w:p>
        </w:tc>
      </w:tr>
      <w:tr>
        <w:tc>
          <w:tcPr>
            <w:tcW w:type="dxa" w:w="2880"/>
          </w:tcPr>
          <w:p>
            <w:r>
              <w:t>filter</w:t>
            </w:r>
          </w:p>
        </w:tc>
        <w:tc>
          <w:tcPr>
            <w:tcW w:type="dxa" w:w="2880"/>
          </w:tcPr>
          <w:p>
            <w:r>
              <w:t>string</w:t>
            </w:r>
          </w:p>
        </w:tc>
        <w:tc>
          <w:tcPr>
            <w:tcW w:type="dxa" w:w="2880"/>
          </w:tcPr>
          <w:p>
            <w:r>
              <w:t>Semi-colon separated path filter to filter response JSON (dot notation or JsonPath). Example: skills.name;$.locations.country.name.</w:t>
            </w:r>
          </w:p>
        </w:tc>
      </w:tr>
      <w:tr>
        <w:tc>
          <w:tcPr>
            <w:tcW w:type="dxa" w:w="2880"/>
          </w:tcPr>
          <w:p>
            <w:r>
              <w:t>filterExclude</w:t>
            </w:r>
          </w:p>
        </w:tc>
        <w:tc>
          <w:tcPr>
            <w:tcW w:type="dxa" w:w="2880"/>
          </w:tcPr>
          <w:p>
            <w:r>
              <w:t>string</w:t>
            </w:r>
          </w:p>
        </w:tc>
        <w:tc>
          <w:tcPr>
            <w:tcW w:type="dxa" w:w="2880"/>
          </w:tcPr>
          <w:p>
            <w:r>
              <w:t>Semi-colon separated path filter to filter and exclude data from response JSON (dot notation or JsonPath).</w:t>
            </w:r>
          </w:p>
        </w:tc>
      </w:tr>
      <w:tr>
        <w:tc>
          <w:tcPr>
            <w:tcW w:type="dxa" w:w="2880"/>
          </w:tcPr>
          <w:p>
            <w:r>
              <w:t>wait</w:t>
            </w:r>
          </w:p>
        </w:tc>
        <w:tc>
          <w:tcPr>
            <w:tcW w:type="dxa" w:w="2880"/>
          </w:tcPr>
          <w:p>
            <w:r>
              <w:t>integer</w:t>
            </w:r>
          </w:p>
        </w:tc>
        <w:tc>
          <w:tcPr>
            <w:tcW w:type="dxa" w:w="2880"/>
          </w:tcPr>
          <w:p>
            <w:r>
              <w:t>Seconds to wait for bulkjob results to export. Results continue exporting in background. To only trigger an export, use 0.</w:t>
            </w:r>
          </w:p>
        </w:tc>
      </w:tr>
    </w:tbl>
    <w:p/>
    <w:p>
      <w:pPr>
        <w:pStyle w:val="Heading3"/>
      </w:pPr>
      <w:r>
        <w:t>Response</w:t>
      </w:r>
    </w:p>
    <w:p>
      <w:pPr>
        <w:pStyle w:val="Heading3"/>
      </w:pPr>
      <w:r>
        <w:t>Success Response (200 OK)</w:t>
      </w:r>
    </w:p>
    <w:p>
      <w:r>
        <w:t>Result data. Depends on format (default is json lines per endpoint description). Response content types may include:</w:t>
      </w:r>
    </w:p>
    <w:p>
      <w:pPr>
        <w:pStyle w:val="ListBullet"/>
      </w:pPr>
      <w:r>
        <w:t>application/json</w:t>
      </w:r>
    </w:p>
    <w:p>
      <w:pPr>
        <w:pStyle w:val="ListBullet"/>
      </w:pPr>
      <w:r>
        <w:t>application/json-lines</w:t>
      </w:r>
    </w:p>
    <w:p>
      <w:pPr>
        <w:pStyle w:val="ListBullet"/>
      </w:pPr>
      <w:r>
        <w:t>text/csv</w:t>
      </w:r>
    </w:p>
    <w:p>
      <w:pPr>
        <w:pStyle w:val="ListBullet"/>
      </w:pPr>
      <w:r>
        <w:t>application/ms-excel</w:t>
      </w:r>
    </w:p>
    <w:p>
      <w:pPr>
        <w:pStyle w:val="ListBullet"/>
      </w:pPr>
      <w:r>
        <w:t>application/vnd.openxmlformats-officedocument.spreadsheetml.sheet</w:t>
      </w:r>
    </w:p>
    <w:p>
      <w:r>
        <w:t>Example (for application/json):</w:t>
      </w:r>
    </w:p>
    <w:p>
      <w:r>
        <w:rPr>
          <w:b/>
          <w:color w:val="666666"/>
          <w:sz w:val="16"/>
        </w:rPr>
        <w:t>[json]</w:t>
      </w:r>
    </w:p>
    <w:p>
      <w:pPr>
        <w:shd w:fill="F2F2F2" w:val="clear"/>
      </w:pPr>
      <w:r>
        <w:rPr>
          <w:rFonts w:ascii="Courier New" w:hAnsi="Courier New"/>
          <w:sz w:val="17"/>
        </w:rPr>
        <w:t>{}</w:t>
      </w:r>
    </w:p>
    <w:p>
      <w:pPr>
        <w:pStyle w:val="Heading3"/>
      </w:pPr>
      <w:r>
        <w:t>“Still executing / stopped” (201 Created)</w:t>
      </w:r>
    </w:p>
    <w:p>
      <w:r>
        <w:rPr>
          <w:b/>
          <w:color w:val="666666"/>
          <w:sz w:val="16"/>
        </w:rPr>
        <w:t>[json]</w:t>
      </w:r>
    </w:p>
    <w:p>
      <w:pPr>
        <w:shd w:fill="F2F2F2" w:val="clear"/>
      </w:pPr>
      <w:r>
        <w:rPr>
          <w:rFonts w:ascii="Courier New" w:hAnsi="Courier New"/>
          <w:sz w:val="17"/>
        </w:rPr>
        <w:t>{</w:t>
        <w:br/>
        <w:t xml:space="preserve"> "code": 201,</w:t>
        <w:br/>
        <w:t xml:space="preserve"> "message": "Bulkjob is still executing or is stopped",</w:t>
        <w:br/>
        <w:t xml:space="preserve"> "request_ctx": {</w:t>
        <w:br/>
        <w:t xml:space="preserve"> "query": {},</w:t>
        <w:br/>
        <w:t xml:space="preserve"> "query_ctx": {},</w:t>
        <w:br/>
        <w:t xml:space="preserve"> "threshold": {},</w:t>
        <w:br/>
        <w:t xml:space="preserve"> "customId": {}</w:t>
        <w:br/>
        <w:t xml:space="preserve"> },</w:t>
        <w:br/>
        <w:t xml:space="preserve"> "bulkjobStatus": {</w:t>
        <w:br/>
        <w:t xml:space="preserve"> "job_id": "bulkjob_abc123",</w:t>
        <w:br/>
        <w:t xml:space="preserve"> "name": "My Bulk Enhance Job",</w:t>
        <w:br/>
        <w:t xml:space="preserve"> "refresh": false,</w:t>
        <w:br/>
        <w:t xml:space="preserve"> "search": "ON",</w:t>
        <w:br/>
        <w:t xml:space="preserve"> "message": "IN_PROCESS",</w:t>
        <w:br/>
        <w:t xml:space="preserve"> "jobs_total": 100,</w:t>
        <w:br/>
        <w:t xml:space="preserve"> "jobs_completed": 42,</w:t>
        <w:br/>
        <w:t xml:space="preserve"> "status": "IN_PROCESS",</w:t>
        <w:br/>
        <w:t xml:space="preserve"> "estimate_remaining_time": 3600,</w:t>
        <w:br/>
        <w:t xml:space="preserve"> "submit_time_ms": 1710000000000,</w:t>
        <w:br/>
        <w:t xml:space="preserve"> "start_time_ms": 1710000005000,</w:t>
        <w:br/>
        <w:t xml:space="preserve"> "completed_time_ms": 0,</w:t>
        <w:br/>
        <w:t xml:space="preserve"> "total_results": 0,</w:t>
        <w:br/>
        <w:t xml:space="preserve"> "bulkjobId": "bulkjob_abc123",</w:t>
        <w:br/>
        <w:t xml:space="preserve"> "totalJobs": 100,</w:t>
        <w:br/>
        <w:t xml:space="preserve"> "finishedJobs": 42,</w:t>
        <w:br/>
        <w:t xml:space="preserve"> "estimateRemainingTimeSec": 3600,</w:t>
        <w:br/>
        <w:t xml:space="preserve"> "submitTimeMs": 1710000000000,</w:t>
        <w:br/>
        <w:t xml:space="preserve"> "startTimeMs": 1710000005000,</w:t>
        <w:br/>
        <w:t xml:space="preserve"> "completedTimeMs": 0,</w:t>
        <w:br/>
        <w:t xml:space="preserve"> "totalResults": 0,</w:t>
        <w:br/>
        <w:t xml:space="preserve"> "fileSizeBytes": 0,</w:t>
        <w:br/>
        <w:t xml:space="preserve"> "reports": []</w:t>
        <w:br/>
        <w:t xml:space="preserve"> },</w:t>
        <w:br/>
        <w:t xml:space="preserve"> "error": true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400,</w:t>
        <w:br/>
        <w:t xml:space="preserve"> "message": "Invalid bulkjobId",</w:t>
        <w:br/>
        <w:t xml:space="preserve"> "request_ctx": {</w:t>
        <w:br/>
        <w:t xml:space="preserve"> "query": {},</w:t>
        <w:br/>
        <w:t xml:space="preserve"> "query_ctx": {},</w:t>
        <w:br/>
        <w:t xml:space="preserve"> "threshold": {},</w:t>
        <w:br/>
        <w:t xml:space="preserve"> "customId": {}</w:t>
        <w:br/>
        <w:t xml:space="preserve"> },</w:t>
        <w:br/>
        <w:t xml:space="preserve"> "bulkjobStatus": {},</w:t>
        <w:br/>
        <w:t xml:space="preserve"> "error": true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401,</w:t>
        <w:br/>
        <w:t xml:space="preserve"> "message": "Token not specified or other client errors",</w:t>
        <w:br/>
        <w:t xml:space="preserve"> "request_ctx": {</w:t>
        <w:br/>
        <w:t xml:space="preserve"> "query": {},</w:t>
        <w:br/>
        <w:t xml:space="preserve"> "query_ctx": {},</w:t>
        <w:br/>
        <w:t xml:space="preserve"> "threshold": {},</w:t>
        <w:br/>
        <w:t xml:space="preserve"> "customId": {}</w:t>
        <w:br/>
        <w:t xml:space="preserve"> },</w:t>
        <w:br/>
        <w:t xml:space="preserve"> "bulkjobStatus": {},</w:t>
        <w:br/>
        <w:t xml:space="preserve"> "error": true</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404,</w:t>
        <w:br/>
        <w:t xml:space="preserve"> "message": "Bulkjob not found",</w:t>
        <w:br/>
        <w:t xml:space="preserve"> "request_ctx": {</w:t>
        <w:br/>
        <w:t xml:space="preserve"> "query": {},</w:t>
        <w:br/>
        <w:t xml:space="preserve"> "query_ctx": {},</w:t>
        <w:br/>
        <w:t xml:space="preserve"> "threshold": {},</w:t>
        <w:br/>
        <w:t xml:space="preserve"> "customId": {}</w:t>
        <w:br/>
        <w:t xml:space="preserve"> },</w:t>
        <w:br/>
        <w:t xml:space="preserve"> "bulkjobStatus": {},</w:t>
        <w:br/>
        <w:t xml:space="preserve"> "error": true</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"code": 500,</w:t>
        <w:br/>
        <w:t xml:space="preserve"> "message": "Internal Server Error",</w:t>
        <w:br/>
        <w:t xml:space="preserve"> "request_ctx": {</w:t>
        <w:br/>
        <w:t xml:space="preserve"> "query": {},</w:t>
        <w:br/>
        <w:t xml:space="preserve"> "query_ctx": {},</w:t>
        <w:br/>
        <w:t xml:space="preserve"> "threshold": {},</w:t>
        <w:br/>
        <w:t xml:space="preserve"> "customId": {}</w:t>
        <w:br/>
        <w:t xml:space="preserve"> },</w:t>
        <w:br/>
        <w:t xml:space="preserve"> "bulkjobStatus": {},</w:t>
        <w:br/>
        <w:t xml:space="preserve"> "error": true</w:t>
        <w:br/>
        <w:t>}</w:t>
      </w:r>
    </w:p>
    <w:p>
      <w:pPr>
        <w:pStyle w:val="Heading3"/>
      </w:pPr>
      <w:r>
        <w:t>Response Fields</w:t>
      </w:r>
    </w:p>
    <w:p>
      <w:pPr>
        <w:pStyle w:val="Heading3"/>
      </w:pPr>
      <w:r>
        <w:t>StatusResponseError (used by 201/400/401/404/500)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Status code (same as the HTTP status code).</w:t>
            </w:r>
          </w:p>
        </w:tc>
      </w:tr>
      <w:tr>
        <w:tc>
          <w:tcPr>
            <w:tcW w:type="dxa" w:w="2880"/>
          </w:tcPr>
          <w:p>
            <w:r>
              <w:t>message</w:t>
            </w:r>
          </w:p>
        </w:tc>
        <w:tc>
          <w:tcPr>
            <w:tcW w:type="dxa" w:w="2880"/>
          </w:tcPr>
          <w:p>
            <w:r>
              <w:t>string</w:t>
            </w:r>
          </w:p>
        </w:tc>
        <w:tc>
          <w:tcPr>
            <w:tcW w:type="dxa" w:w="2880"/>
          </w:tcPr>
          <w:p>
            <w:r>
              <w:t>Status message.</w:t>
            </w:r>
          </w:p>
        </w:tc>
      </w:tr>
      <w:tr>
        <w:tc>
          <w:tcPr>
            <w:tcW w:type="dxa" w:w="2880"/>
          </w:tcPr>
          <w:p>
            <w:r>
              <w:t>request_ctx</w:t>
            </w:r>
          </w:p>
        </w:tc>
        <w:tc>
          <w:tcPr>
            <w:tcW w:type="dxa" w:w="2880"/>
          </w:tcPr>
          <w:p>
            <w:r>
              <w:t>object</w:t>
            </w:r>
          </w:p>
        </w:tc>
        <w:tc>
          <w:tcPr>
            <w:tcW w:type="dxa" w:w="2880"/>
          </w:tcPr>
          <w:p>
            <w:r>
              <w:t>Request context.</w:t>
            </w:r>
          </w:p>
        </w:tc>
      </w:tr>
      <w:tr>
        <w:tc>
          <w:tcPr>
            <w:tcW w:type="dxa" w:w="2880"/>
          </w:tcPr>
          <w:p>
            <w:r>
              <w:t>request_ctx.query</w:t>
            </w:r>
          </w:p>
        </w:tc>
        <w:tc>
          <w:tcPr>
            <w:tcW w:type="dxa" w:w="2880"/>
          </w:tcPr>
          <w:p>
            <w:r>
              <w:t>object/string</w:t>
            </w:r>
          </w:p>
        </w:tc>
        <w:tc>
          <w:tcPr>
            <w:tcW w:type="dxa" w:w="2880"/>
          </w:tcPr>
          <w:p>
            <w:r>
              <w:t>Submitted query (one of: OrganizationRequest, PersonRequest, or string).</w:t>
            </w:r>
          </w:p>
        </w:tc>
      </w:tr>
      <w:tr>
        <w:tc>
          <w:tcPr>
            <w:tcW w:type="dxa" w:w="2880"/>
          </w:tcPr>
          <w:p>
            <w:r>
              <w:t>request_ctx.query_ctx</w:t>
            </w:r>
          </w:p>
        </w:tc>
        <w:tc>
          <w:tcPr>
            <w:tcW w:type="dxa" w:w="2880"/>
          </w:tcPr>
          <w:p>
            <w:r>
              <w:t>object</w:t>
            </w:r>
          </w:p>
        </w:tc>
        <w:tc>
          <w:tcPr>
            <w:tcW w:type="dxa" w:w="2880"/>
          </w:tcPr>
          <w:p>
            <w:r>
              <w:t>Query context (submitted query parameters, etc.).</w:t>
            </w:r>
          </w:p>
        </w:tc>
      </w:tr>
      <w:tr>
        <w:tc>
          <w:tcPr>
            <w:tcW w:type="dxa" w:w="2880"/>
          </w:tcPr>
          <w:p>
            <w:r>
              <w:t>request_ctx.threshold</w:t>
            </w:r>
          </w:p>
        </w:tc>
        <w:tc>
          <w:tcPr>
            <w:tcW w:type="dxa" w:w="2880"/>
          </w:tcPr>
          <w:p>
            <w:r>
              <w:t>object</w:t>
            </w:r>
          </w:p>
        </w:tc>
        <w:tc>
          <w:tcPr>
            <w:tcW w:type="dxa" w:w="2880"/>
          </w:tcPr>
          <w:p>
            <w:r>
              <w:t>(As defined in schema; reference is recursive in spec.)</w:t>
            </w:r>
          </w:p>
        </w:tc>
      </w:tr>
      <w:tr>
        <w:tc>
          <w:tcPr>
            <w:tcW w:type="dxa" w:w="2880"/>
          </w:tcPr>
          <w:p>
            <w:r>
              <w:t>request_ctx.customId</w:t>
            </w:r>
          </w:p>
        </w:tc>
        <w:tc>
          <w:tcPr>
            <w:tcW w:type="dxa" w:w="2880"/>
          </w:tcPr>
          <w:p>
            <w:r>
              <w:t>object</w:t>
            </w:r>
          </w:p>
        </w:tc>
        <w:tc>
          <w:tcPr>
            <w:tcW w:type="dxa" w:w="2880"/>
          </w:tcPr>
          <w:p>
            <w:r>
              <w:t>(As defined in schema; reference is recursive in spec.)</w:t>
            </w:r>
          </w:p>
        </w:tc>
      </w:tr>
      <w:tr>
        <w:tc>
          <w:tcPr>
            <w:tcW w:type="dxa" w:w="2880"/>
          </w:tcPr>
          <w:p>
            <w:r>
              <w:t>bulkjobStatus</w:t>
            </w:r>
          </w:p>
        </w:tc>
        <w:tc>
          <w:tcPr>
            <w:tcW w:type="dxa" w:w="2880"/>
          </w:tcPr>
          <w:p>
            <w:r>
              <w:t>object</w:t>
            </w:r>
          </w:p>
        </w:tc>
        <w:tc>
          <w:tcPr>
            <w:tcW w:type="dxa" w:w="2880"/>
          </w:tcPr>
          <w:p>
            <w:r>
              <w:t>Bulkjob status details (may be present on some errors).</w:t>
            </w:r>
          </w:p>
        </w:tc>
      </w:tr>
      <w:tr>
        <w:tc>
          <w:tcPr>
            <w:tcW w:type="dxa" w:w="2880"/>
          </w:tcPr>
          <w:p>
            <w:r>
              <w:t>bulkjobStatus.job_id</w:t>
            </w:r>
          </w:p>
        </w:tc>
        <w:tc>
          <w:tcPr>
            <w:tcW w:type="dxa" w:w="2880"/>
          </w:tcPr>
          <w:p>
            <w:r>
              <w:t>string</w:t>
            </w:r>
          </w:p>
        </w:tc>
        <w:tc>
          <w:tcPr>
            <w:tcW w:type="dxa" w:w="2880"/>
          </w:tcPr>
          <w:p>
            <w:r>
              <w:t>Bulkjob Id.</w:t>
            </w:r>
          </w:p>
        </w:tc>
      </w:tr>
      <w:tr>
        <w:tc>
          <w:tcPr>
            <w:tcW w:type="dxa" w:w="2880"/>
          </w:tcPr>
          <w:p>
            <w:r>
              <w:t>bulkjobStatus.name</w:t>
            </w:r>
          </w:p>
        </w:tc>
        <w:tc>
          <w:tcPr>
            <w:tcW w:type="dxa" w:w="2880"/>
          </w:tcPr>
          <w:p>
            <w:r>
              <w:t>string</w:t>
            </w:r>
          </w:p>
        </w:tc>
        <w:tc>
          <w:tcPr>
            <w:tcW w:type="dxa" w:w="2880"/>
          </w:tcPr>
          <w:p>
            <w:r>
              <w:t>Bulkjob name.</w:t>
            </w:r>
          </w:p>
        </w:tc>
      </w:tr>
      <w:tr>
        <w:tc>
          <w:tcPr>
            <w:tcW w:type="dxa" w:w="2880"/>
          </w:tcPr>
          <w:p>
            <w:r>
              <w:t>bulkjobStatus.refresh</w:t>
            </w:r>
          </w:p>
        </w:tc>
        <w:tc>
          <w:tcPr>
            <w:tcW w:type="dxa" w:w="2880"/>
          </w:tcPr>
          <w:p>
            <w:r>
              <w:t>boolean</w:t>
            </w:r>
          </w:p>
        </w:tc>
        <w:tc>
          <w:tcPr>
            <w:tcW w:type="dxa" w:w="2880"/>
          </w:tcPr>
          <w:p>
            <w:r>
              <w:t>Is Refresh enabled for this job?</w:t>
            </w:r>
          </w:p>
        </w:tc>
      </w:tr>
      <w:tr>
        <w:tc>
          <w:tcPr>
            <w:tcW w:type="dxa" w:w="2880"/>
          </w:tcPr>
          <w:p>
            <w:r>
              <w:t>bulkjobStatus.search</w:t>
            </w:r>
          </w:p>
        </w:tc>
        <w:tc>
          <w:tcPr>
            <w:tcW w:type="dxa" w:w="2880"/>
          </w:tcPr>
          <w:p>
            <w:r>
              <w:t>string</w:t>
            </w:r>
          </w:p>
        </w:tc>
        <w:tc>
          <w:tcPr>
            <w:tcW w:type="dxa" w:w="2880"/>
          </w:tcPr>
          <w:p>
            <w:r>
              <w:t>Is Search enabled for this job? Enum: ON, OFF, SEARCHONLY, FALLBACK.</w:t>
            </w:r>
          </w:p>
        </w:tc>
      </w:tr>
      <w:tr>
        <w:tc>
          <w:tcPr>
            <w:tcW w:type="dxa" w:w="2880"/>
          </w:tcPr>
          <w:p>
            <w:r>
              <w:t>bulkjobStatus.message</w:t>
            </w:r>
          </w:p>
        </w:tc>
        <w:tc>
          <w:tcPr>
            <w:tcW w:type="dxa" w:w="2880"/>
          </w:tcPr>
          <w:p>
            <w:r>
              <w:t>string</w:t>
            </w:r>
          </w:p>
        </w:tc>
        <w:tc>
          <w:tcPr>
            <w:tcW w:type="dxa" w:w="2880"/>
          </w:tcPr>
          <w:p>
            <w:r>
              <w:t>Bulkjob status message.</w:t>
            </w:r>
          </w:p>
        </w:tc>
      </w:tr>
      <w:tr>
        <w:tc>
          <w:tcPr>
            <w:tcW w:type="dxa" w:w="2880"/>
          </w:tcPr>
          <w:p>
            <w:r>
              <w:t>bulkjobStatus.jobs_total</w:t>
            </w:r>
          </w:p>
        </w:tc>
        <w:tc>
          <w:tcPr>
            <w:tcW w:type="dxa" w:w="2880"/>
          </w:tcPr>
          <w:p>
            <w:r>
              <w:t>integer</w:t>
            </w:r>
          </w:p>
        </w:tc>
        <w:tc>
          <w:tcPr>
            <w:tcW w:type="dxa" w:w="2880"/>
          </w:tcPr>
          <w:p>
            <w:r>
              <w:t>Number of jobs in bulkjob.</w:t>
            </w:r>
          </w:p>
        </w:tc>
      </w:tr>
      <w:tr>
        <w:tc>
          <w:tcPr>
            <w:tcW w:type="dxa" w:w="2880"/>
          </w:tcPr>
          <w:p>
            <w:r>
              <w:t>bulkjobStatus.jobs_completed</w:t>
            </w:r>
          </w:p>
        </w:tc>
        <w:tc>
          <w:tcPr>
            <w:tcW w:type="dxa" w:w="2880"/>
          </w:tcPr>
          <w:p>
            <w:r>
              <w:t>integer</w:t>
            </w:r>
          </w:p>
        </w:tc>
        <w:tc>
          <w:tcPr>
            <w:tcW w:type="dxa" w:w="2880"/>
          </w:tcPr>
          <w:p>
            <w:r>
              <w:t>Number of jobs completed in bulkjob.</w:t>
            </w:r>
          </w:p>
        </w:tc>
      </w:tr>
      <w:tr>
        <w:tc>
          <w:tcPr>
            <w:tcW w:type="dxa" w:w="2880"/>
          </w:tcPr>
          <w:p>
            <w:r>
              <w:t>bulkjobStatus.status</w:t>
            </w:r>
          </w:p>
        </w:tc>
        <w:tc>
          <w:tcPr>
            <w:tcW w:type="dxa" w:w="2880"/>
          </w:tcPr>
          <w:p>
            <w:r>
              <w:t>string</w:t>
            </w:r>
          </w:p>
        </w:tc>
        <w:tc>
          <w:tcPr>
            <w:tcW w:type="dxa" w:w="2880"/>
          </w:tcPr>
          <w:p>
            <w:r>
              <w:t>Status of Bulkjob. Enum includes: NOT_STARTED, IN_PROCESS, EXPORTING, COMPLETE, COMPLETE_WITH_FAILURES, STOPPED, ERROR_FINALIZING, ERROR_SCHEDULING, UNKNOWN.</w:t>
            </w:r>
          </w:p>
        </w:tc>
      </w:tr>
      <w:tr>
        <w:tc>
          <w:tcPr>
            <w:tcW w:type="dxa" w:w="2880"/>
          </w:tcPr>
          <w:p>
            <w:r>
              <w:t>bulkjobStatus.estimate_remaining_time</w:t>
            </w:r>
          </w:p>
        </w:tc>
        <w:tc>
          <w:tcPr>
            <w:tcW w:type="dxa" w:w="2880"/>
          </w:tcPr>
          <w:p>
            <w:r>
              <w:t>integer</w:t>
            </w:r>
          </w:p>
        </w:tc>
        <w:tc>
          <w:tcPr>
            <w:tcW w:type="dxa" w:w="2880"/>
          </w:tcPr>
          <w:p>
            <w:r>
              <w:t>Estimated remaining time (seconds). null if completed or not started.</w:t>
            </w:r>
          </w:p>
        </w:tc>
      </w:tr>
      <w:tr>
        <w:tc>
          <w:tcPr>
            <w:tcW w:type="dxa" w:w="2880"/>
          </w:tcPr>
          <w:p>
            <w:r>
              <w:t>bulkjobStatus.submit_time_ms</w:t>
            </w:r>
          </w:p>
        </w:tc>
        <w:tc>
          <w:tcPr>
            <w:tcW w:type="dxa" w:w="2880"/>
          </w:tcPr>
          <w:p>
            <w:r>
              <w:t>integer</w:t>
            </w:r>
          </w:p>
        </w:tc>
        <w:tc>
          <w:tcPr>
            <w:tcW w:type="dxa" w:w="2880"/>
          </w:tcPr>
          <w:p>
            <w:r>
              <w:t>Bulkjob submit time (ms).</w:t>
            </w:r>
          </w:p>
        </w:tc>
      </w:tr>
      <w:tr>
        <w:tc>
          <w:tcPr>
            <w:tcW w:type="dxa" w:w="2880"/>
          </w:tcPr>
          <w:p>
            <w:r>
              <w:t>bulkjobStatus.start_time_ms</w:t>
            </w:r>
          </w:p>
        </w:tc>
        <w:tc>
          <w:tcPr>
            <w:tcW w:type="dxa" w:w="2880"/>
          </w:tcPr>
          <w:p>
            <w:r>
              <w:t>integer</w:t>
            </w:r>
          </w:p>
        </w:tc>
        <w:tc>
          <w:tcPr>
            <w:tcW w:type="dxa" w:w="2880"/>
          </w:tcPr>
          <w:p>
            <w:r>
              <w:t>Bulkjob start time (ms).</w:t>
            </w:r>
          </w:p>
        </w:tc>
      </w:tr>
      <w:tr>
        <w:tc>
          <w:tcPr>
            <w:tcW w:type="dxa" w:w="2880"/>
          </w:tcPr>
          <w:p>
            <w:r>
              <w:t>bulkjobStatus.completed_time_ms</w:t>
            </w:r>
          </w:p>
        </w:tc>
        <w:tc>
          <w:tcPr>
            <w:tcW w:type="dxa" w:w="2880"/>
          </w:tcPr>
          <w:p>
            <w:r>
              <w:t>integer</w:t>
            </w:r>
          </w:p>
        </w:tc>
        <w:tc>
          <w:tcPr>
            <w:tcW w:type="dxa" w:w="2880"/>
          </w:tcPr>
          <w:p>
            <w:r>
              <w:t>Bulkjob completed time (ms).</w:t>
            </w:r>
          </w:p>
        </w:tc>
      </w:tr>
      <w:tr>
        <w:tc>
          <w:tcPr>
            <w:tcW w:type="dxa" w:w="2880"/>
          </w:tcPr>
          <w:p>
            <w:r>
              <w:t>bulkjobStatus.total_results</w:t>
            </w:r>
          </w:p>
        </w:tc>
        <w:tc>
          <w:tcPr>
            <w:tcW w:type="dxa" w:w="2880"/>
          </w:tcPr>
          <w:p>
            <w:r>
              <w:t>integer</w:t>
            </w:r>
          </w:p>
        </w:tc>
        <w:tc>
          <w:tcPr>
            <w:tcW w:type="dxa" w:w="2880"/>
          </w:tcPr>
          <w:p>
            <w:r>
              <w:t>Total results.</w:t>
            </w:r>
          </w:p>
        </w:tc>
      </w:tr>
      <w:tr>
        <w:tc>
          <w:tcPr>
            <w:tcW w:type="dxa" w:w="2880"/>
          </w:tcPr>
          <w:p>
            <w:r>
              <w:t>bulkjobStatus.fileSizeBytes</w:t>
            </w:r>
          </w:p>
        </w:tc>
        <w:tc>
          <w:tcPr>
            <w:tcW w:type="dxa" w:w="2880"/>
          </w:tcPr>
          <w:p>
            <w:r>
              <w:t>integer</w:t>
            </w:r>
          </w:p>
        </w:tc>
        <w:tc>
          <w:tcPr>
            <w:tcW w:type="dxa" w:w="2880"/>
          </w:tcPr>
          <w:p>
            <w:r>
              <w:t>Size of download file in bytes.</w:t>
            </w:r>
          </w:p>
        </w:tc>
      </w:tr>
      <w:tr>
        <w:tc>
          <w:tcPr>
            <w:tcW w:type="dxa" w:w="2880"/>
          </w:tcPr>
          <w:p>
            <w:r>
              <w:t>bulkjobStatus.reports</w:t>
            </w:r>
          </w:p>
        </w:tc>
        <w:tc>
          <w:tcPr>
            <w:tcW w:type="dxa" w:w="2880"/>
          </w:tcPr>
          <w:p>
            <w:r>
              <w:t>array</w:t>
            </w:r>
          </w:p>
        </w:tc>
        <w:tc>
          <w:tcPr>
            <w:tcW w:type="dxa" w:w="2880"/>
          </w:tcPr>
          <w:p>
            <w:r>
              <w:t>Coverage reports generated for this bulkjob.</w:t>
            </w:r>
          </w:p>
        </w:tc>
      </w:tr>
      <w:tr>
        <w:tc>
          <w:tcPr>
            <w:tcW w:type="dxa" w:w="2880"/>
          </w:tcPr>
          <w:p>
            <w:r>
              <w:t>error</w:t>
            </w:r>
          </w:p>
        </w:tc>
        <w:tc>
          <w:tcPr>
            <w:tcW w:type="dxa" w:w="2880"/>
          </w:tcPr>
          <w:p>
            <w:r>
              <w:t>boolean</w:t>
            </w:r>
          </w:p>
        </w:tc>
        <w:tc>
          <w:tcPr>
            <w:tcW w:type="dxa" w:w="2880"/>
          </w:tcPr>
          <w:p>
            <w:r>
              <w:t>true if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'https://kg.diffbot.com/kg/v3/enhance/bulk/bulkjob_abc123' \</w:t>
        <w:br/>
        <w:t xml:space="preserve"> --header 'Accept: application/json' \</w:t>
        <w:br/>
        <w:t xml:space="preserve"> --header 'Content-Type: application/json' \</w:t>
        <w:br/>
        <w:t xml:space="preserve"> --data '{</w:t>
        <w:br/>
        <w:t xml:space="preserve"> "format": "jsonl",</w:t>
        <w:br/>
        <w:t xml:space="preserve"> "onlyMatches": true,</w:t>
        <w:br/>
        <w:t xml:space="preserve"> "wait": 30</w:t>
        <w:br/>
        <w:t xml:space="preserve">  }'</w:t>
      </w:r>
    </w:p>
    <w:p>
      <w:pPr>
        <w:pStyle w:val="Heading3"/>
      </w:pPr>
      <w:r>
        <w:t>Example Usage</w:t>
      </w:r>
    </w:p>
    <w:p>
      <w:pPr>
        <w:pStyle w:val="Heading3"/>
      </w:pPr>
      <w:r>
        <w:t>Example 1: Download JSON Lines results (default-like behavior)</w:t>
      </w:r>
    </w:p>
    <w:p>
      <w:r>
        <w:rPr>
          <w:b/>
          <w:color w:val="666666"/>
          <w:sz w:val="16"/>
        </w:rPr>
        <w:t>[bash]</w:t>
      </w:r>
    </w:p>
    <w:p>
      <w:pPr>
        <w:shd w:fill="F2F2F2" w:val="clear"/>
      </w:pPr>
      <w:r>
        <w:rPr>
          <w:rFonts w:ascii="Courier New" w:hAnsi="Courier New"/>
          <w:sz w:val="17"/>
        </w:rPr>
        <w:t>curl -i --request POST \</w:t>
        <w:br/>
        <w:t xml:space="preserve"> 'https://kg.diffbot.com/kg/v3/enhance/bulk/bulkjob_abc123' \</w:t>
        <w:br/>
        <w:t xml:space="preserve"> --header 'Accept: application/json' \</w:t>
        <w:br/>
        <w:t xml:space="preserve"> --header 'Content-Type: application/json' \</w:t>
        <w:br/>
        <w:t xml:space="preserve"> --data '{</w:t>
        <w:br/>
        <w:t xml:space="preserve"> "format": "jsonl"</w:t>
        <w:br/>
        <w:t xml:space="preserve">  }'</w:t>
      </w:r>
    </w:p>
    <w:p>
      <w:pPr>
        <w:pStyle w:val="Heading3"/>
      </w:pPr>
      <w:r>
        <w:t>Example 2: Export a CSV with a column spec</w:t>
      </w:r>
    </w:p>
    <w:p>
      <w:r>
        <w:rPr>
          <w:b/>
          <w:color w:val="666666"/>
          <w:sz w:val="16"/>
        </w:rPr>
        <w:t>[bash]</w:t>
      </w:r>
    </w:p>
    <w:p>
      <w:pPr>
        <w:shd w:fill="F2F2F2" w:val="clear"/>
      </w:pPr>
      <w:r>
        <w:rPr>
          <w:rFonts w:ascii="Courier New" w:hAnsi="Courier New"/>
          <w:sz w:val="17"/>
        </w:rPr>
        <w:t>curl -i --request POST \</w:t>
        <w:br/>
        <w:t xml:space="preserve"> 'https://kg.diffbot.com/kg/v3/enhance/bulk/bulkjob_abc123' \</w:t>
        <w:br/>
        <w:t xml:space="preserve"> --header 'Accept: application/json' \</w:t>
        <w:br/>
        <w:t xml:space="preserve"> --header 'Content-Type: application/json' \</w:t>
        <w:br/>
        <w:t xml:space="preserve"> --data '{</w:t>
        <w:br/>
        <w:t xml:space="preserve"> "format": "csv",</w:t>
        <w:br/>
        <w:t xml:space="preserve"> "exportspec": "name;summary",</w:t>
        <w:br/>
        <w:t xml:space="preserve"> "exportseparator": "|",</w:t>
        <w:br/>
        <w:t xml:space="preserve"> "wait": 0</w:t>
        <w:br/>
        <w:t xml:space="preserve">  }'</w:t>
      </w:r>
    </w:p>
    <w:p>
      <w:pPr>
        <w:pStyle w:val="Heading3"/>
      </w:pPr>
      <w:r>
        <w:t>Example 3: Paginate results using from + size</w:t>
      </w:r>
    </w:p>
    <w:p>
      <w:r>
        <w:rPr>
          <w:b/>
          <w:color w:val="666666"/>
          <w:sz w:val="16"/>
        </w:rPr>
        <w:t>[bash]</w:t>
      </w:r>
    </w:p>
    <w:p>
      <w:pPr>
        <w:shd w:fill="F2F2F2" w:val="clear"/>
      </w:pPr>
      <w:r>
        <w:rPr>
          <w:rFonts w:ascii="Courier New" w:hAnsi="Courier New"/>
          <w:sz w:val="17"/>
        </w:rPr>
        <w:t>curl -i --request POST \</w:t>
        <w:br/>
        <w:t xml:space="preserve"> 'https://kg.diffbot.com/kg/v3/enhance/bulk/bulkjob_abc123' \</w:t>
        <w:br/>
        <w:t xml:space="preserve"> --header 'Accept: application/json' \</w:t>
        <w:br/>
        <w:t xml:space="preserve"> --header 'Content-Type: application/json' \</w:t>
        <w:br/>
        <w:t xml:space="preserve"> --data '{</w:t>
        <w:br/>
        <w:t xml:space="preserve"> "from": 0,</w:t>
        <w:br/>
        <w:t xml:space="preserve"> "size": 100,</w:t>
        <w:br/>
        <w:t xml:space="preserve"> "onlyMatches": false,</w:t>
        <w:br/>
        <w:t xml:space="preserve"> "format": "json"</w:t>
        <w:br/>
        <w:t xml:space="preserve">  }'</w:t>
      </w:r>
    </w:p>
    <w:p>
      <w:pPr>
        <w:pStyle w:val="Heading3"/>
      </w:pPr>
      <w:r>
        <w:t>Behavior</w:t>
      </w:r>
    </w:p>
    <w:p>
      <w:pPr>
        <w:pStyle w:val="ListBullet"/>
      </w:pPr>
      <w:r>
        <w:t>Accepts a bulk job ID and export options in the request body.</w:t>
      </w:r>
    </w:p>
    <w:p>
      <w:pPr>
        <w:pStyle w:val="ListBullet"/>
      </w:pPr>
      <w:r>
        <w:t>If results are available, returns exported result data in the requested format (content type varies).</w:t>
      </w:r>
    </w:p>
    <w:p>
      <w:pPr>
        <w:pStyle w:val="ListBullet"/>
      </w:pPr>
      <w:r>
        <w:t>If the bulk job is still executing or stopped, returns a 201 with a status/error payload.</w:t>
      </w:r>
    </w:p>
    <w:p>
      <w:pPr>
        <w:pStyle w:val="Heading3"/>
      </w:pPr>
      <w:r>
        <w:t>Notes</w:t>
      </w:r>
    </w:p>
    <w:p>
      <w:pPr>
        <w:pStyle w:val="ListBullet"/>
      </w:pPr>
      <w:r>
        <w:t>The API authentication uses a token query parameter (defined as an API key in query). This should be handled by your runtime/system and not modeled as a user-provided required parameter in this knowledge file.</w:t>
      </w:r>
    </w:p>
    <w:p>
      <w:pPr>
        <w:pStyle w:val="ListBullet"/>
      </w:pPr>
      <w:r>
        <w:t>format controls both the structure and the response content type (e.g., JSON vs CSV vs Excel formats).</w:t>
      </w:r>
    </w:p>
    <w:p>
      <w:pPr>
        <w:pStyle w:val="ListBullet"/>
      </w:pPr>
      <w:r>
        <w:t>For csv/xls/xlsx, exportspec defines which fields/columns to export.</w:t>
      </w:r>
    </w:p>
    <w:p>
      <w:pPr>
        <w:pStyle w:val="Heading3"/>
      </w:pPr>
      <w:r>
        <w:t>Gotchas</w:t>
      </w:r>
    </w:p>
    <w:p>
      <w:pPr>
        <w:pStyle w:val="ListBullet"/>
      </w:pPr>
      <w:r>
        <w:t>The endpoint returns different media types; if you request csv/xls/xlsx, be prepared to handle non-JSON responses.</w:t>
      </w:r>
    </w:p>
    <w:p>
      <w:pPr>
        <w:pStyle w:val="ListBullet"/>
      </w:pPr>
      <w:r>
        <w:t>size is documented as “should be specified with from”; avoid sending size alone.</w:t>
      </w:r>
    </w:p>
    <w:p>
      <w:pPr>
        <w:pStyle w:val="Heading3"/>
      </w:pPr>
      <w:r>
        <w:t>Error Handling</w:t>
      </w:r>
    </w:p>
    <w:p>
      <w:pPr>
        <w:pStyle w:val="ListBullet"/>
      </w:pPr>
      <w:r>
        <w:t>201: Bulkjob is still executing or stopped (returns StatusResponseError payload).</w:t>
      </w:r>
    </w:p>
    <w:p>
      <w:pPr>
        <w:pStyle w:val="ListBullet"/>
      </w:pPr>
      <w:r>
        <w:t>400: Invalid bulkjobId.</w:t>
      </w:r>
    </w:p>
    <w:p>
      <w:pPr>
        <w:pStyle w:val="ListBullet"/>
      </w:pPr>
      <w:r>
        <w:t>401: Token not specified or other client errors.</w:t>
      </w:r>
    </w:p>
    <w:p>
      <w:pPr>
        <w:pStyle w:val="ListBullet"/>
      </w:pPr>
      <w:r>
        <w:t>404: Bulkjob not found.</w:t>
      </w:r>
    </w:p>
    <w:p>
      <w:pPr>
        <w:pStyle w:val="ListBullet"/>
      </w:pPr>
      <w:r>
        <w:t>500: Internal server error.</w:t>
      </w:r>
    </w:p>
    <w:p>
      <w:r>
        <w:br w:type="page"/>
      </w:r>
    </w:p>
    <w:p>
      <w:pPr>
        <w:pStyle w:val="Heading2"/>
      </w:pPr>
      <w:r>
        <w:t>10. [GET] Retrieve Crawl Job Data</w:t>
      </w:r>
    </w:p>
    <w:p>
      <w:r>
        <w:rPr>
          <w:b/>
        </w:rPr>
        <w:t xml:space="preserve">Endpoint: </w:t>
      </w:r>
      <w:r>
        <w:rPr>
          <w:rFonts w:ascii="Courier New" w:hAnsi="Courier New"/>
          <w:sz w:val="18"/>
        </w:rPr>
        <w:t>/crawl/data</w:t>
      </w:r>
    </w:p>
    <w:p>
      <w:pPr>
        <w:pStyle w:val="Heading3"/>
      </w:pPr>
      <w:r>
        <w:t>Retrieve Crawl Job Data (Download Crawl Results)</w:t>
      </w:r>
    </w:p>
    <w:p>
      <w:pPr>
        <w:pStyle w:val="Heading3"/>
      </w:pPr>
      <w:r>
        <w:t>Prerequisites</w:t>
      </w:r>
    </w:p>
    <w:p>
      <w:pPr>
        <w:pStyle w:val="ListBullet"/>
      </w:pPr>
      <w:r>
        <w:t>You must have an existing Crawl API job (you need its job name).</w:t>
      </w:r>
    </w:p>
    <w:p>
      <w:pPr>
        <w:pStyle w:val="Heading3"/>
      </w:pPr>
      <w:r>
        <w:t>Method</w:t>
      </w:r>
    </w:p>
    <w:p>
      <w:r>
        <w:t>GET</w:t>
      </w:r>
    </w:p>
    <w:p>
      <w:pPr>
        <w:pStyle w:val="Heading3"/>
      </w:pPr>
      <w:r>
        <w:t>URL</w:t>
      </w:r>
    </w:p>
    <w:p>
      <w:r>
        <w:t>https://api.diffbot.com/v3/crawl/data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Downloads the extracted results for a Diffbot Crawl API job. By default, the complete extracted data is downloaded as JSON. You can optionally download extracted data as CSV, or retrieve a diagnostic URL Report (CSV) by setting type=urls.</w:t>
      </w:r>
    </w:p>
    <w:p>
      <w:pPr>
        <w:pStyle w:val="Heading3"/>
      </w:pPr>
      <w:r>
        <w:t>Enforcement Rules</w:t>
      </w:r>
    </w:p>
    <w:p>
      <w:pPr>
        <w:pStyle w:val="ListBullet"/>
      </w:pPr>
      <w:r>
        <w:t>When executing, send Query Parameters in the URL query string, not in the request body.</w:t>
      </w:r>
    </w:p>
    <w:p>
      <w:pPr>
        <w:pStyle w:val="ListBullet"/>
      </w:pPr>
      <w:r>
        <w:t>The name query parameter is required.</w:t>
      </w:r>
    </w:p>
    <w:p>
      <w:pPr>
        <w:pStyle w:val="ListBullet"/>
      </w:pPr>
      <w:r>
        <w:t>The token query parameter is used for authentication and will be auto inserted by the system (do not treat it as required in this knowledge file).</w:t>
      </w:r>
    </w:p>
    <w:p>
      <w:pPr>
        <w:pStyle w:val="Heading3"/>
      </w:pPr>
      <w:r>
        <w:t>Valid Examples</w:t>
      </w:r>
    </w:p>
    <w:p>
      <w:r>
        <w:rPr>
          <w:b/>
          <w:color w:val="666666"/>
          <w:sz w:val="16"/>
        </w:rPr>
        <w:t>[http]</w:t>
      </w:r>
    </w:p>
    <w:p>
      <w:pPr>
        <w:shd w:fill="F2F2F2" w:val="clear"/>
      </w:pPr>
      <w:r>
        <w:rPr>
          <w:rFonts w:ascii="Courier New" w:hAnsi="Courier New"/>
          <w:sz w:val="17"/>
        </w:rPr>
        <w:t>/crawl/data?name=test-crawl</w:t>
        <w:br/>
        <w:t>/crawl/data?name=test-crawl&amp;format=csv</w:t>
        <w:br/>
        <w:t>/crawl/data?name=test-crawl&amp;type=urls</w:t>
        <w:br/>
        <w:t>/crawl/data?name=test-crawl&amp;num=100</w:t>
      </w:r>
    </w:p>
    <w:p>
      <w:pPr>
        <w:pStyle w:val="Heading3"/>
      </w:pPr>
      <w:r>
        <w:t>Invalid Examples</w:t>
      </w:r>
    </w:p>
    <w:p>
      <w:r>
        <w:rPr>
          <w:b/>
          <w:color w:val="666666"/>
          <w:sz w:val="16"/>
        </w:rPr>
        <w:t>[http]</w:t>
      </w:r>
    </w:p>
    <w:p>
      <w:pPr>
        <w:shd w:fill="F2F2F2" w:val="clear"/>
      </w:pPr>
      <w:r>
        <w:rPr>
          <w:rFonts w:ascii="Courier New" w:hAnsi="Courier New"/>
          <w:sz w:val="17"/>
        </w:rPr>
        <w:t>/crawl/data</w:t>
        <w:br/>
        <w:t>/crawl/data?format=csv</w:t>
        <w:br/>
        <w:t>/crawl/data?type=urls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crawl job whose data you wish to download. Default shown in docs: test-crawl.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format</w:t>
            </w:r>
          </w:p>
        </w:tc>
        <w:tc>
          <w:tcPr>
            <w:tcW w:type="dxa" w:w="2880"/>
          </w:tcPr>
          <w:p>
            <w:r>
              <w:t>string</w:t>
            </w:r>
          </w:p>
        </w:tc>
        <w:tc>
          <w:tcPr>
            <w:tcW w:type="dxa" w:w="2880"/>
          </w:tcPr>
          <w:p>
            <w:r>
              <w:t>Request format=csv to download extracted data in CSV format (default: json). Note: CSV files only contain top-level fields.</w:t>
            </w:r>
          </w:p>
        </w:tc>
      </w:tr>
      <w:tr>
        <w:tc>
          <w:tcPr>
            <w:tcW w:type="dxa" w:w="2880"/>
          </w:tcPr>
          <w:p>
            <w:r>
              <w:t>type</w:t>
            </w:r>
          </w:p>
        </w:tc>
        <w:tc>
          <w:tcPr>
            <w:tcW w:type="dxa" w:w="2880"/>
          </w:tcPr>
          <w:p>
            <w:r>
              <w:t>string</w:t>
            </w:r>
          </w:p>
        </w:tc>
        <w:tc>
          <w:tcPr>
            <w:tcW w:type="dxa" w:w="2880"/>
          </w:tcPr>
          <w:p>
            <w:r>
              <w:t>Request type=urls to retrieve the URL Report (CSV) (diagnostic for every URL crawled; does not include extraction output).</w:t>
            </w:r>
          </w:p>
        </w:tc>
      </w:tr>
      <w:tr>
        <w:tc>
          <w:tcPr>
            <w:tcW w:type="dxa" w:w="2880"/>
          </w:tcPr>
          <w:p>
            <w:r>
              <w:t>num</w:t>
            </w:r>
          </w:p>
        </w:tc>
        <w:tc>
          <w:tcPr>
            <w:tcW w:type="dxa" w:w="2880"/>
          </w:tcPr>
          <w:p>
            <w:r>
              <w:t>string</w:t>
            </w:r>
          </w:p>
        </w:tc>
        <w:tc>
          <w:tcPr>
            <w:tcW w:type="dxa" w:w="2880"/>
          </w:tcPr>
          <w:p>
            <w:r>
              <w:t>Pass an integer value (e.g. num=100) to request a subset of URLs, most recently processed first.</w:t>
            </w:r>
          </w:p>
        </w:tc>
      </w:tr>
    </w:tbl>
    <w:p/>
    <w:p>
      <w:pPr>
        <w:pStyle w:val="Heading3"/>
      </w:pPr>
      <w:r>
        <w:t>Response</w:t>
      </w:r>
    </w:p>
    <w:p>
      <w:pPr>
        <w:pStyle w:val="Heading3"/>
      </w:pPr>
      <w:r>
        <w:t>Success Response (200 OK)</w:t>
      </w:r>
    </w:p>
    <w:p>
      <w:r>
        <w:t>Content type varies based on requested output. Example below shows JSON when returning extracted results.</w:t>
      </w:r>
    </w:p>
    <w:p>
      <w:r>
        <w:rPr>
          <w:b/>
          <w:color w:val="666666"/>
          <w:sz w:val="16"/>
        </w:rPr>
        <w:t>[json]</w:t>
      </w:r>
    </w:p>
    <w:p>
      <w:pPr>
        <w:shd w:fill="F2F2F2" w:val="clear"/>
      </w:pPr>
      <w:r>
        <w:rPr>
          <w:rFonts w:ascii="Courier New" w:hAnsi="Courier New"/>
          <w:sz w:val="17"/>
        </w:rPr>
        <w:t>[</w:t>
        <w:br/>
        <w:t xml:space="preserve"> {</w:t>
        <w:br/>
        <w:t xml:space="preserve"> "sentiment": -0.235,</w:t>
        <w:br/>
        <w:t xml:space="preserve"> "theCookie": "Global Rule cookie",</w:t>
        <w:br/>
        <w:t xml:space="preserve"> "humanLanguage": "en",</w:t>
        <w:br/>
        <w:t xml:space="preserve"> "diffbotUri": "article|3|1313073484",</w:t>
        <w:br/>
        <w:t xml:space="preserve"> "siteName": "example.com",</w:t>
        <w:br/>
        <w:t xml:space="preserve"> "pageUrl": "https://example.com/",</w:t>
        <w:br/>
        <w:t xml:space="preserve"> "html": "&lt;p&gt;This domain is for use in illustrative examples in documents. You may use this domain in literature without prior coordination or asking for permission.&lt;/p&gt;\n&lt;p&gt;&lt;a href=\"https://www.iana.org/domains/example\"&gt;More information...&lt;/a&gt;&lt;/p&gt;",</w:t>
        <w:br/>
        <w:t xml:space="preserve"> "text": "This domain is for use in illustrative examples in documents. You may use this domain in literature without prior coordination or asking for permission.\nMore information...",</w:t>
        <w:br/>
        <w:t xml:space="preserve"> "type": "article",</w:t>
        <w:br/>
        <w:t xml:space="preserve"> "title": "Example Domain",</w:t>
        <w:br/>
        <w:t xml:space="preserve"> "docId": 73824068375,</w:t>
        <w:br/>
        <w:t xml:space="preserve"> "fromSeedUrl": "https://example.com",</w:t>
        <w:br/>
        <w:t xml:space="preserve"> "seedUrlHash32": 3608703573,</w:t>
        <w:br/>
        <w:t xml:space="preserve"> "parentUrlDocId": 271353324342,</w:t>
        <w:br/>
        <w:t xml:space="preserve"> "gburl": "&lt;REDACTED&gt;",</w:t>
        <w:br/>
        <w:t xml:space="preserve"> "lastCrawlTimeUTC": 1726165563,</w:t>
        <w:br/>
        <w:t xml:space="preserve"> "timestamp": "Thu, 12 Sep 2024 18:26:03 GMT"</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"errorCode": 400,</w:t>
        <w:br/>
        <w:t xml:space="preserve"> "error": "No collection record"</w:t>
        <w:br/>
        <w:t>}</w:t>
      </w:r>
    </w:p>
    <w:p>
      <w:pPr>
        <w:pStyle w:val="Heading3"/>
      </w:pPr>
      <w:r>
        <w:t>Response Fields</w:t>
      </w:r>
    </w:p>
    <w:p>
      <w:r>
        <w:t>(For the JSON extracted-results response example)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sentiment</w:t>
            </w:r>
          </w:p>
        </w:tc>
        <w:tc>
          <w:tcPr>
            <w:tcW w:type="dxa" w:w="2880"/>
          </w:tcPr>
          <w:p>
            <w:r>
              <w:t>number</w:t>
            </w:r>
          </w:p>
        </w:tc>
        <w:tc>
          <w:tcPr>
            <w:tcW w:type="dxa" w:w="2880"/>
          </w:tcPr>
          <w:p>
            <w:r>
              <w:t>Sentiment score for the extracted content.</w:t>
            </w:r>
          </w:p>
        </w:tc>
      </w:tr>
      <w:tr>
        <w:tc>
          <w:tcPr>
            <w:tcW w:type="dxa" w:w="2880"/>
          </w:tcPr>
          <w:p>
            <w:r>
              <w:t>theCookie</w:t>
            </w:r>
          </w:p>
        </w:tc>
        <w:tc>
          <w:tcPr>
            <w:tcW w:type="dxa" w:w="2880"/>
          </w:tcPr>
          <w:p>
            <w:r>
              <w:t>string</w:t>
            </w:r>
          </w:p>
        </w:tc>
        <w:tc>
          <w:tcPr>
            <w:tcW w:type="dxa" w:w="2880"/>
          </w:tcPr>
          <w:p>
            <w:r>
              <w:t>Cookie/context field returned by extraction (as provided in example).</w:t>
            </w:r>
          </w:p>
        </w:tc>
      </w:tr>
      <w:tr>
        <w:tc>
          <w:tcPr>
            <w:tcW w:type="dxa" w:w="2880"/>
          </w:tcPr>
          <w:p>
            <w:r>
              <w:t>humanLanguage</w:t>
            </w:r>
          </w:p>
        </w:tc>
        <w:tc>
          <w:tcPr>
            <w:tcW w:type="dxa" w:w="2880"/>
          </w:tcPr>
          <w:p>
            <w:r>
              <w:t>string</w:t>
            </w:r>
          </w:p>
        </w:tc>
        <w:tc>
          <w:tcPr>
            <w:tcW w:type="dxa" w:w="2880"/>
          </w:tcPr>
          <w:p>
            <w:r>
              <w:t>Detected human language (e.g., en).</w:t>
            </w:r>
          </w:p>
        </w:tc>
      </w:tr>
      <w:tr>
        <w:tc>
          <w:tcPr>
            <w:tcW w:type="dxa" w:w="2880"/>
          </w:tcPr>
          <w:p>
            <w:r>
              <w:t>diffbotUri</w:t>
            </w:r>
          </w:p>
        </w:tc>
        <w:tc>
          <w:tcPr>
            <w:tcW w:type="dxa" w:w="2880"/>
          </w:tcPr>
          <w:p>
            <w:r>
              <w:t>string</w:t>
            </w:r>
          </w:p>
        </w:tc>
        <w:tc>
          <w:tcPr>
            <w:tcW w:type="dxa" w:w="2880"/>
          </w:tcPr>
          <w:p>
            <w:r>
              <w:t>Diffbot URI identifier for the extracted entity.</w:t>
            </w:r>
          </w:p>
        </w:tc>
      </w:tr>
      <w:tr>
        <w:tc>
          <w:tcPr>
            <w:tcW w:type="dxa" w:w="2880"/>
          </w:tcPr>
          <w:p>
            <w:r>
              <w:t>siteName</w:t>
            </w:r>
          </w:p>
        </w:tc>
        <w:tc>
          <w:tcPr>
            <w:tcW w:type="dxa" w:w="2880"/>
          </w:tcPr>
          <w:p>
            <w:r>
              <w:t>string</w:t>
            </w:r>
          </w:p>
        </w:tc>
        <w:tc>
          <w:tcPr>
            <w:tcW w:type="dxa" w:w="2880"/>
          </w:tcPr>
          <w:p>
            <w:r>
              <w:t>Site name/domain associated with the page.</w:t>
            </w:r>
          </w:p>
        </w:tc>
      </w:tr>
      <w:tr>
        <w:tc>
          <w:tcPr>
            <w:tcW w:type="dxa" w:w="2880"/>
          </w:tcPr>
          <w:p>
            <w:r>
              <w:t>pageUrl</w:t>
            </w:r>
          </w:p>
        </w:tc>
        <w:tc>
          <w:tcPr>
            <w:tcW w:type="dxa" w:w="2880"/>
          </w:tcPr>
          <w:p>
            <w:r>
              <w:t>string</w:t>
            </w:r>
          </w:p>
        </w:tc>
        <w:tc>
          <w:tcPr>
            <w:tcW w:type="dxa" w:w="2880"/>
          </w:tcPr>
          <w:p>
            <w:r>
              <w:t>URL of the crawled page.</w:t>
            </w:r>
          </w:p>
        </w:tc>
      </w:tr>
      <w:tr>
        <w:tc>
          <w:tcPr>
            <w:tcW w:type="dxa" w:w="2880"/>
          </w:tcPr>
          <w:p>
            <w:r>
              <w:t>html</w:t>
            </w:r>
          </w:p>
        </w:tc>
        <w:tc>
          <w:tcPr>
            <w:tcW w:type="dxa" w:w="2880"/>
          </w:tcPr>
          <w:p>
            <w:r>
              <w:t>string</w:t>
            </w:r>
          </w:p>
        </w:tc>
        <w:tc>
          <w:tcPr>
            <w:tcW w:type="dxa" w:w="2880"/>
          </w:tcPr>
          <w:p>
            <w:r>
              <w:t>Extracted HTML content.</w:t>
            </w:r>
          </w:p>
        </w:tc>
      </w:tr>
      <w:tr>
        <w:tc>
          <w:tcPr>
            <w:tcW w:type="dxa" w:w="2880"/>
          </w:tcPr>
          <w:p>
            <w:r>
              <w:t>text</w:t>
            </w:r>
          </w:p>
        </w:tc>
        <w:tc>
          <w:tcPr>
            <w:tcW w:type="dxa" w:w="2880"/>
          </w:tcPr>
          <w:p>
            <w:r>
              <w:t>string</w:t>
            </w:r>
          </w:p>
        </w:tc>
        <w:tc>
          <w:tcPr>
            <w:tcW w:type="dxa" w:w="2880"/>
          </w:tcPr>
          <w:p>
            <w:r>
              <w:t>Extracted plain text content.</w:t>
            </w:r>
          </w:p>
        </w:tc>
      </w:tr>
      <w:tr>
        <w:tc>
          <w:tcPr>
            <w:tcW w:type="dxa" w:w="2880"/>
          </w:tcPr>
          <w:p>
            <w:r>
              <w:t>type</w:t>
            </w:r>
          </w:p>
        </w:tc>
        <w:tc>
          <w:tcPr>
            <w:tcW w:type="dxa" w:w="2880"/>
          </w:tcPr>
          <w:p>
            <w:r>
              <w:t>string</w:t>
            </w:r>
          </w:p>
        </w:tc>
        <w:tc>
          <w:tcPr>
            <w:tcW w:type="dxa" w:w="2880"/>
          </w:tcPr>
          <w:p>
            <w:r>
              <w:t>Extracted object type (e.g., article).</w:t>
            </w:r>
          </w:p>
        </w:tc>
      </w:tr>
      <w:tr>
        <w:tc>
          <w:tcPr>
            <w:tcW w:type="dxa" w:w="2880"/>
          </w:tcPr>
          <w:p>
            <w:r>
              <w:t>title</w:t>
            </w:r>
          </w:p>
        </w:tc>
        <w:tc>
          <w:tcPr>
            <w:tcW w:type="dxa" w:w="2880"/>
          </w:tcPr>
          <w:p>
            <w:r>
              <w:t>string</w:t>
            </w:r>
          </w:p>
        </w:tc>
        <w:tc>
          <w:tcPr>
            <w:tcW w:type="dxa" w:w="2880"/>
          </w:tcPr>
          <w:p>
            <w:r>
              <w:t>Extracted title.</w:t>
            </w:r>
          </w:p>
        </w:tc>
      </w:tr>
      <w:tr>
        <w:tc>
          <w:tcPr>
            <w:tcW w:type="dxa" w:w="2880"/>
          </w:tcPr>
          <w:p>
            <w:r>
              <w:t>docId</w:t>
            </w:r>
          </w:p>
        </w:tc>
        <w:tc>
          <w:tcPr>
            <w:tcW w:type="dxa" w:w="2880"/>
          </w:tcPr>
          <w:p>
            <w:r>
              <w:t>integer</w:t>
            </w:r>
          </w:p>
        </w:tc>
        <w:tc>
          <w:tcPr>
            <w:tcW w:type="dxa" w:w="2880"/>
          </w:tcPr>
          <w:p>
            <w:r>
              <w:t>Diffbot document ID.</w:t>
            </w:r>
          </w:p>
        </w:tc>
      </w:tr>
      <w:tr>
        <w:tc>
          <w:tcPr>
            <w:tcW w:type="dxa" w:w="2880"/>
          </w:tcPr>
          <w:p>
            <w:r>
              <w:t>fromSeedUrl</w:t>
            </w:r>
          </w:p>
        </w:tc>
        <w:tc>
          <w:tcPr>
            <w:tcW w:type="dxa" w:w="2880"/>
          </w:tcPr>
          <w:p>
            <w:r>
              <w:t>string</w:t>
            </w:r>
          </w:p>
        </w:tc>
        <w:tc>
          <w:tcPr>
            <w:tcW w:type="dxa" w:w="2880"/>
          </w:tcPr>
          <w:p>
            <w:r>
              <w:t>Seed URL that led to this page.</w:t>
            </w:r>
          </w:p>
        </w:tc>
      </w:tr>
      <w:tr>
        <w:tc>
          <w:tcPr>
            <w:tcW w:type="dxa" w:w="2880"/>
          </w:tcPr>
          <w:p>
            <w:r>
              <w:t>seedUrlHash32</w:t>
            </w:r>
          </w:p>
        </w:tc>
        <w:tc>
          <w:tcPr>
            <w:tcW w:type="dxa" w:w="2880"/>
          </w:tcPr>
          <w:p>
            <w:r>
              <w:t>integer</w:t>
            </w:r>
          </w:p>
        </w:tc>
        <w:tc>
          <w:tcPr>
            <w:tcW w:type="dxa" w:w="2880"/>
          </w:tcPr>
          <w:p>
            <w:r>
              <w:t>Hash of the seed URL (32-bit).</w:t>
            </w:r>
          </w:p>
        </w:tc>
      </w:tr>
      <w:tr>
        <w:tc>
          <w:tcPr>
            <w:tcW w:type="dxa" w:w="2880"/>
          </w:tcPr>
          <w:p>
            <w:r>
              <w:t>parentUrlDocId</w:t>
            </w:r>
          </w:p>
        </w:tc>
        <w:tc>
          <w:tcPr>
            <w:tcW w:type="dxa" w:w="2880"/>
          </w:tcPr>
          <w:p>
            <w:r>
              <w:t>integer</w:t>
            </w:r>
          </w:p>
        </w:tc>
        <w:tc>
          <w:tcPr>
            <w:tcW w:type="dxa" w:w="2880"/>
          </w:tcPr>
          <w:p>
            <w:r>
              <w:t>Document ID of the parent URL.</w:t>
            </w:r>
          </w:p>
        </w:tc>
      </w:tr>
      <w:tr>
        <w:tc>
          <w:tcPr>
            <w:tcW w:type="dxa" w:w="2880"/>
          </w:tcPr>
          <w:p>
            <w:r>
              <w:t>gburl</w:t>
            </w:r>
          </w:p>
        </w:tc>
        <w:tc>
          <w:tcPr>
            <w:tcW w:type="dxa" w:w="2880"/>
          </w:tcPr>
          <w:p>
            <w:r>
              <w:t>string</w:t>
            </w:r>
          </w:p>
        </w:tc>
        <w:tc>
          <w:tcPr>
            <w:tcW w:type="dxa" w:w="2880"/>
          </w:tcPr>
          <w:p>
            <w:r>
              <w:t>Redacted/internal URL field shown in example.</w:t>
            </w:r>
          </w:p>
        </w:tc>
      </w:tr>
      <w:tr>
        <w:tc>
          <w:tcPr>
            <w:tcW w:type="dxa" w:w="2880"/>
          </w:tcPr>
          <w:p>
            <w:r>
              <w:t>lastCrawlTimeUTC</w:t>
            </w:r>
          </w:p>
        </w:tc>
        <w:tc>
          <w:tcPr>
            <w:tcW w:type="dxa" w:w="2880"/>
          </w:tcPr>
          <w:p>
            <w:r>
              <w:t>integer</w:t>
            </w:r>
          </w:p>
        </w:tc>
        <w:tc>
          <w:tcPr>
            <w:tcW w:type="dxa" w:w="2880"/>
          </w:tcPr>
          <w:p>
            <w:r>
              <w:t>Last crawl time as a UTC timestamp (seconds).</w:t>
            </w:r>
          </w:p>
        </w:tc>
      </w:tr>
      <w:tr>
        <w:tc>
          <w:tcPr>
            <w:tcW w:type="dxa" w:w="2880"/>
          </w:tcPr>
          <w:p>
            <w:r>
              <w:t>timestamp</w:t>
            </w:r>
          </w:p>
        </w:tc>
        <w:tc>
          <w:tcPr>
            <w:tcW w:type="dxa" w:w="2880"/>
          </w:tcPr>
          <w:p>
            <w:r>
              <w:t>string</w:t>
            </w:r>
          </w:p>
        </w:tc>
        <w:tc>
          <w:tcPr>
            <w:tcW w:type="dxa" w:w="2880"/>
          </w:tcPr>
          <w:p>
            <w:r>
              <w:t>Timestamp string for the extraction/crawl event.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'https://api.diffbot.com/v3/crawl/data?name=test-crawl' \</w:t>
        <w:br/>
        <w:t xml:space="preserve"> --header 'Accept: application/json'</w:t>
      </w:r>
    </w:p>
    <w:p>
      <w:pPr>
        <w:pStyle w:val="Heading3"/>
      </w:pPr>
      <w:r>
        <w:t>Example Usage</w:t>
      </w:r>
    </w:p>
    <w:p>
      <w:pPr>
        <w:pStyle w:val="Heading3"/>
      </w:pPr>
      <w:r>
        <w:t>Example 1: Download extracted results as JSON (default)</w:t>
      </w:r>
    </w:p>
    <w:p>
      <w:r>
        <w:rPr>
          <w:b/>
          <w:color w:val="666666"/>
          <w:sz w:val="16"/>
        </w:rPr>
        <w:t>[bash]</w:t>
      </w:r>
    </w:p>
    <w:p>
      <w:pPr>
        <w:shd w:fill="F2F2F2" w:val="clear"/>
      </w:pPr>
      <w:r>
        <w:rPr>
          <w:rFonts w:ascii="Courier New" w:hAnsi="Courier New"/>
          <w:sz w:val="17"/>
        </w:rPr>
        <w:t>curl -L 'https://api.diffbot.com/v3/crawl/data?name=test-crawl' \</w:t>
        <w:br/>
        <w:t xml:space="preserve"> -H 'Accept: application/json'</w:t>
      </w:r>
    </w:p>
    <w:p>
      <w:pPr>
        <w:pStyle w:val="Heading3"/>
      </w:pPr>
      <w:r>
        <w:t>Example 2: Download extracted results as CSV</w:t>
      </w:r>
    </w:p>
    <w:p>
      <w:r>
        <w:rPr>
          <w:b/>
          <w:color w:val="666666"/>
          <w:sz w:val="16"/>
        </w:rPr>
        <w:t>[bash]</w:t>
      </w:r>
    </w:p>
    <w:p>
      <w:pPr>
        <w:shd w:fill="F2F2F2" w:val="clear"/>
      </w:pPr>
      <w:r>
        <w:rPr>
          <w:rFonts w:ascii="Courier New" w:hAnsi="Courier New"/>
          <w:sz w:val="17"/>
        </w:rPr>
        <w:t>curl -L 'https://api.diffbot.com/v3/crawl/data?name=test-crawl&amp;format=csv' \</w:t>
        <w:br/>
        <w:t xml:space="preserve"> -H 'Accept: application/json'</w:t>
      </w:r>
    </w:p>
    <w:p>
      <w:pPr>
        <w:pStyle w:val="Heading3"/>
      </w:pPr>
      <w:r>
        <w:t>Example 3: Download the URL Report (CSV diagnostic)</w:t>
      </w:r>
    </w:p>
    <w:p>
      <w:r>
        <w:rPr>
          <w:b/>
          <w:color w:val="666666"/>
          <w:sz w:val="16"/>
        </w:rPr>
        <w:t>[bash]</w:t>
      </w:r>
    </w:p>
    <w:p>
      <w:pPr>
        <w:shd w:fill="F2F2F2" w:val="clear"/>
      </w:pPr>
      <w:r>
        <w:rPr>
          <w:rFonts w:ascii="Courier New" w:hAnsi="Courier New"/>
          <w:sz w:val="17"/>
        </w:rPr>
        <w:t>curl -L 'https://api.diffbot.com/v3/crawl/data?name=test-crawl&amp;type=urls' \</w:t>
        <w:br/>
        <w:t xml:space="preserve"> -H 'Accept: application/json'</w:t>
      </w:r>
    </w:p>
    <w:p>
      <w:pPr>
        <w:pStyle w:val="Heading3"/>
      </w:pPr>
      <w:r>
        <w:t>Notes</w:t>
      </w:r>
    </w:p>
    <w:p>
      <w:pPr>
        <w:pStyle w:val="ListBullet"/>
      </w:pPr>
      <w:r>
        <w:t>If you request format=csv, the CSV output includes only top-level fields.</w:t>
      </w:r>
    </w:p>
    <w:p>
      <w:pPr>
        <w:pStyle w:val="ListBullet"/>
      </w:pPr>
      <w:r>
        <w:t>If you request type=urls, the endpoint returns the URL Report (CSV) and does not include extraction output.</w:t>
      </w:r>
    </w:p>
    <w:p>
      <w:pPr>
        <w:pStyle w:val="ListBullet"/>
      </w:pPr>
      <w:r>
        <w:t>Authentication uses a token query parameter, which is auto inserted by the system.</w:t>
      </w:r>
    </w:p>
    <w:p>
      <w:r>
        <w:br w:type="page"/>
      </w:r>
    </w:p>
    <w:p>
      <w:pPr>
        <w:pStyle w:val="Heading2"/>
      </w:pPr>
      <w:r>
        <w:t>11. [POST] Create a Crawl Job</w:t>
      </w:r>
    </w:p>
    <w:p>
      <w:r>
        <w:rPr>
          <w:b/>
        </w:rPr>
        <w:t xml:space="preserve">Endpoint: </w:t>
      </w:r>
      <w:r>
        <w:rPr>
          <w:rFonts w:ascii="Courier New" w:hAnsi="Courier New"/>
          <w:sz w:val="18"/>
        </w:rPr>
        <w:t>/v3/crawl</w:t>
      </w:r>
    </w:p>
    <w:p>
      <w:pPr>
        <w:pStyle w:val="Heading3"/>
      </w:pPr>
      <w:r>
        <w:t>Prerequisites</w:t>
      </w:r>
    </w:p>
    <w:p>
      <w:pPr>
        <w:pStyle w:val="ListBullet"/>
      </w:pPr>
      <w:r>
        <w:t>A Diffbot account with Crawl access</w:t>
      </w:r>
    </w:p>
    <w:p>
      <w:pPr>
        <w:pStyle w:val="ListBullet"/>
      </w:pPr>
      <w:r>
        <w:t>A unique crawl name</w:t>
      </w:r>
    </w:p>
    <w:p>
      <w:pPr>
        <w:pStyle w:val="ListBullet"/>
      </w:pPr>
      <w:r>
        <w:t>At least one seed URL (seeds)</w:t>
      </w:r>
    </w:p>
    <w:p>
      <w:pPr>
        <w:pStyle w:val="ListBullet"/>
      </w:pPr>
      <w:r>
        <w:t>An Extract API URL to process pages (apiUrl) (e.g., Analyze, Product, etc.)</w:t>
      </w:r>
    </w:p>
    <w:p>
      <w:pPr>
        <w:pStyle w:val="Heading3"/>
      </w:pPr>
      <w:r>
        <w:t>Method</w:t>
      </w:r>
    </w:p>
    <w:p>
      <w:r>
        <w:t>POST</w:t>
      </w:r>
    </w:p>
    <w:p>
      <w:pPr>
        <w:pStyle w:val="Heading3"/>
      </w:pPr>
      <w:r>
        <w:t>URL</w:t>
      </w:r>
    </w:p>
    <w:p>
      <w:r>
        <w:t>https://api.diffbot.com/v3/crawl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Creates and immediately starts a Crawl job that spiders from the provided seed URL(s), discovers links, and processes matching pages through the specified Diffbot Extract API. This endpoint does not accept JSON payloads; parameters must be sent as application/x-www-form-urlencoded.</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When executing the action, ensure to send Body fields as application/x-www-form-urlencoded form fields (not JSON).</w:t>
      </w:r>
    </w:p>
    <w:p>
      <w:pPr>
        <w:pStyle w:val="ListBullet"/>
      </w:pPr>
      <w:r>
        <w:t>The token query parameter is used for authentication and will be auto-inserted by the system (do not document it as required in your integration).</w:t>
      </w:r>
    </w:p>
    <w:p>
      <w:pPr>
        <w:pStyle w:val="ListBullet"/>
      </w:pPr>
      <w:r>
        <w:t>Do not send a JSON request body; requests must be form-encoded.</w:t>
      </w:r>
    </w:p>
    <w:p>
      <w:pPr>
        <w:pStyle w:val="Heading3"/>
      </w:pPr>
      <w:r>
        <w:t>Valid Examples</w:t>
      </w:r>
    </w:p>
    <w:p>
      <w:r>
        <w:rPr>
          <w:b/>
          <w:color w:val="666666"/>
          <w:sz w:val="16"/>
        </w:rPr>
        <w:t>[http]</w:t>
      </w:r>
    </w:p>
    <w:p>
      <w:pPr>
        <w:shd w:fill="F2F2F2" w:val="clear"/>
      </w:pPr>
      <w:r>
        <w:rPr>
          <w:rFonts w:ascii="Courier New" w:hAnsi="Courier New"/>
          <w:sz w:val="17"/>
        </w:rPr>
        <w:t>POST /v3/crawl</w:t>
        <w:br/>
        <w:t>POST /v3/crawl?notifyEmail=alerts@example.com</w:t>
      </w:r>
    </w:p>
    <w:p>
      <w:pPr>
        <w:pStyle w:val="Heading3"/>
      </w:pPr>
      <w:r>
        <w:t>Invalid Examples</w:t>
      </w:r>
    </w:p>
    <w:p>
      <w:r>
        <w:rPr>
          <w:b/>
          <w:color w:val="666666"/>
          <w:sz w:val="16"/>
        </w:rPr>
        <w:t>[http]</w:t>
      </w:r>
    </w:p>
    <w:p>
      <w:pPr>
        <w:shd w:fill="F2F2F2" w:val="clear"/>
      </w:pPr>
      <w:r>
        <w:rPr>
          <w:rFonts w:ascii="Courier New" w:hAnsi="Courier New"/>
          <w:sz w:val="17"/>
        </w:rPr>
        <w:t>POST /v3/crawl  (with Content-Type: application/json)</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Authentication token. Auto-inserted by the system; do not treat as a required user-supplied parameter.</w:t>
            </w:r>
          </w:p>
        </w:tc>
      </w:tr>
    </w:tbl>
    <w:p/>
    <w:p>
      <w:pPr>
        <w:pStyle w:val="Heading3"/>
      </w:pPr>
      <w:r>
        <w:t>Required Request Body Fields (application/x-www-form-urlencoded)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Job name. Should be a unique identifier; can be used to modify your crawl or retrieve output. Default shown: test-crawl.</w:t>
            </w:r>
          </w:p>
        </w:tc>
      </w:tr>
      <w:tr>
        <w:tc>
          <w:tcPr>
            <w:tcW w:type="dxa" w:w="2880"/>
          </w:tcPr>
          <w:p>
            <w:r>
              <w:t>seeds</w:t>
            </w:r>
          </w:p>
        </w:tc>
        <w:tc>
          <w:tcPr>
            <w:tcW w:type="dxa" w:w="2880"/>
          </w:tcPr>
          <w:p>
            <w:r>
              <w:t>string</w:t>
            </w:r>
          </w:p>
        </w:tc>
        <w:tc>
          <w:tcPr>
            <w:tcW w:type="dxa" w:w="2880"/>
          </w:tcPr>
          <w:p>
            <w:r>
              <w:t>Seed URL(s). Must be URL-encoded. Separate multiple URLs with whitespace to spider multiple sites within the same crawl. If the seed contains a non-www subdomain (e.g. https://blog.diffbot.com), Crawl restricts spidering to that specified subdomain. Default shown: https://example.com.</w:t>
            </w:r>
          </w:p>
        </w:tc>
      </w:tr>
      <w:tr>
        <w:tc>
          <w:tcPr>
            <w:tcW w:type="dxa" w:w="2880"/>
          </w:tcPr>
          <w:p>
            <w:r>
              <w:t>apiUrl</w:t>
            </w:r>
          </w:p>
        </w:tc>
        <w:tc>
          <w:tcPr>
            <w:tcW w:type="dxa" w:w="2880"/>
          </w:tcPr>
          <w:p>
            <w:r>
              <w:t>string</w:t>
            </w:r>
          </w:p>
        </w:tc>
        <w:tc>
          <w:tcPr>
            <w:tcW w:type="dxa" w:w="2880"/>
          </w:tcPr>
          <w:p>
            <w:r>
              <w:t>Full Extract API URL used to process pages (may include its own query string). Example: https://api.diffbot.com/v3/analyze.</w:t>
            </w:r>
          </w:p>
        </w:tc>
      </w:tr>
    </w:tbl>
    <w:p/>
    <w:p>
      <w:pPr>
        <w:pStyle w:val="Heading3"/>
      </w:pPr>
      <w:r>
        <w:t>Optional Request Body Fields (application/x-www-form-urlencoded)</w:t>
      </w:r>
    </w:p>
    <w:p>
      <w:pPr>
        <w:pStyle w:val="Heading3"/>
      </w:pPr>
      <w:r>
        <w:t>Additional settings (apply to crawling and processing)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customHeaders</w:t>
            </w:r>
          </w:p>
        </w:tc>
        <w:tc>
          <w:tcPr>
            <w:tcW w:type="dxa" w:w="2880"/>
          </w:tcPr>
          <w:p>
            <w:r>
              <w:t>string</w:t>
            </w:r>
          </w:p>
        </w:tc>
        <w:tc>
          <w:tcPr>
            <w:tcW w:type="dxa" w:w="2880"/>
          </w:tcPr>
          <w:p>
            <w:r>
              <w:t>Set custom headers used while crawling/processing. Send multiple headers by repeating customHeaders per header. Format: Header-Name: value (colon-delimited) and URL-encoded. Example: customHeaders=Accept-Language%3Aen-us.</w:t>
            </w:r>
          </w:p>
        </w:tc>
      </w:tr>
      <w:tr>
        <w:tc>
          <w:tcPr>
            <w:tcW w:type="dxa" w:w="2880"/>
          </w:tcPr>
          <w:p>
            <w:r>
              <w:t>useCanonical</w:t>
            </w:r>
          </w:p>
        </w:tc>
        <w:tc>
          <w:tcPr>
            <w:tcW w:type="dxa" w:w="2880"/>
          </w:tcPr>
          <w:p>
            <w:r>
              <w:t>integer</w:t>
            </w:r>
          </w:p>
        </w:tc>
        <w:tc>
          <w:tcPr>
            <w:tcW w:type="dxa" w:w="2880"/>
          </w:tcPr>
          <w:p>
            <w:r>
              <w:t>Set useCanonical=0 to disable deduplication based on canonical link definition.</w:t>
            </w:r>
          </w:p>
        </w:tc>
      </w:tr>
      <w:tr>
        <w:tc>
          <w:tcPr>
            <w:tcW w:type="dxa" w:w="2880"/>
          </w:tcPr>
          <w:p>
            <w:r>
              <w:t>obeyRobots</w:t>
            </w:r>
          </w:p>
        </w:tc>
        <w:tc>
          <w:tcPr>
            <w:tcW w:type="dxa" w:w="2880"/>
          </w:tcPr>
          <w:p>
            <w:r>
              <w:t>integer</w:t>
            </w:r>
          </w:p>
        </w:tc>
        <w:tc>
          <w:tcPr>
            <w:tcW w:type="dxa" w:w="2880"/>
          </w:tcPr>
          <w:p>
            <w:r>
              <w:t>Set obeyRobots=0 to ignore robots.txt instructions.</w:t>
            </w:r>
          </w:p>
        </w:tc>
      </w:tr>
      <w:tr>
        <w:tc>
          <w:tcPr>
            <w:tcW w:type="dxa" w:w="2880"/>
          </w:tcPr>
          <w:p>
            <w:r>
              <w:t>restrictDomain</w:t>
            </w:r>
          </w:p>
        </w:tc>
        <w:tc>
          <w:tcPr>
            <w:tcW w:type="dxa" w:w="2880"/>
          </w:tcPr>
          <w:p>
            <w:r>
              <w:t>integer</w:t>
            </w:r>
          </w:p>
        </w:tc>
        <w:tc>
          <w:tcPr>
            <w:tcW w:type="dxa" w:w="2880"/>
          </w:tcPr>
          <w:p>
            <w:r>
              <w:t>Set restrictDomain=0 to allow limited crawling across subdomains/domains.</w:t>
            </w:r>
          </w:p>
        </w:tc>
      </w:tr>
      <w:tr>
        <w:tc>
          <w:tcPr>
            <w:tcW w:type="dxa" w:w="2880"/>
          </w:tcPr>
          <w:p>
            <w:r>
              <w:t>useProxies</w:t>
            </w:r>
          </w:p>
        </w:tc>
        <w:tc>
          <w:tcPr>
            <w:tcW w:type="dxa" w:w="2880"/>
          </w:tcPr>
          <w:p>
            <w:r>
              <w:t>integer</w:t>
            </w:r>
          </w:p>
        </w:tc>
        <w:tc>
          <w:tcPr>
            <w:tcW w:type="dxa" w:w="2880"/>
          </w:tcPr>
          <w:p>
            <w:r>
              <w:t>Set to 1 to force the use of proxy IPs for both crawling and processing.</w:t>
            </w:r>
          </w:p>
        </w:tc>
      </w:tr>
      <w:tr>
        <w:tc>
          <w:tcPr>
            <w:tcW w:type="dxa" w:w="2880"/>
          </w:tcPr>
          <w:p>
            <w:r>
              <w:t>maxHops</w:t>
            </w:r>
          </w:p>
        </w:tc>
        <w:tc>
          <w:tcPr>
            <w:tcW w:type="dxa" w:w="2880"/>
          </w:tcPr>
          <w:p>
            <w:r>
              <w:t>integer</w:t>
            </w:r>
          </w:p>
        </w:tc>
        <w:tc>
          <w:tcPr>
            <w:tcW w:type="dxa" w:w="2880"/>
          </w:tcPr>
          <w:p>
            <w:r>
              <w:t>Crawl depth. 0 processes only seed URL(s); 1 processes links found on seed pages; 2 processes links found on those pages; etc. Default: -1 (any depth).</w:t>
            </w:r>
          </w:p>
        </w:tc>
      </w:tr>
      <w:tr>
        <w:tc>
          <w:tcPr>
            <w:tcW w:type="dxa" w:w="2880"/>
          </w:tcPr>
          <w:p>
            <w:r>
              <w:t>notifyEmail</w:t>
            </w:r>
          </w:p>
        </w:tc>
        <w:tc>
          <w:tcPr>
            <w:tcW w:type="dxa" w:w="2880"/>
          </w:tcPr>
          <w:p>
            <w:r>
              <w:t>string</w:t>
            </w:r>
          </w:p>
        </w:tc>
        <w:tc>
          <w:tcPr>
            <w:tcW w:type="dxa" w:w="2880"/>
          </w:tcPr>
          <w:p>
            <w:r>
              <w:t>Email address to notify when the crawl hits maxToCrawl/maxToProcess limits or completes.</w:t>
            </w:r>
          </w:p>
        </w:tc>
      </w:tr>
      <w:tr>
        <w:tc>
          <w:tcPr>
            <w:tcW w:type="dxa" w:w="2880"/>
          </w:tcPr>
          <w:p>
            <w:r>
              <w:t>notifyWebhook</w:t>
            </w:r>
          </w:p>
        </w:tc>
        <w:tc>
          <w:tcPr>
            <w:tcW w:type="dxa" w:w="2880"/>
          </w:tcPr>
          <w:p>
            <w:r>
              <w:t>string</w:t>
            </w:r>
          </w:p>
        </w:tc>
        <w:tc>
          <w:tcPr>
            <w:tcW w:type="dxa" w:w="2880"/>
          </w:tcPr>
          <w:p>
            <w:r>
              <w:t>Webhook URL to notify when the crawl hits maxToCrawl/maxToProcess limits or completes. Webhook receives a POST with X-Crawl-Name and X-Crawl-Status headers and the job JSON metadata in the body (parent jobs not included—only the individual job object).</w:t>
            </w:r>
          </w:p>
        </w:tc>
      </w:tr>
      <w:tr>
        <w:tc>
          <w:tcPr>
            <w:tcW w:type="dxa" w:w="2880"/>
          </w:tcPr>
          <w:p>
            <w:r>
              <w:t>repeat</w:t>
            </w:r>
          </w:p>
        </w:tc>
        <w:tc>
          <w:tcPr>
            <w:tcW w:type="dxa" w:w="2880"/>
          </w:tcPr>
          <w:p>
            <w:r>
              <w:t>number</w:t>
            </w:r>
          </w:p>
        </w:tc>
        <w:tc>
          <w:tcPr>
            <w:tcW w:type="dxa" w:w="2880"/>
          </w:tcPr>
          <w:p>
            <w:r>
              <w:t>Number of days (floating point allowed, e.g. 7.0) to repeat this crawl. Default: not repeated.</w:t>
            </w:r>
          </w:p>
        </w:tc>
      </w:tr>
      <w:tr>
        <w:tc>
          <w:tcPr>
            <w:tcW w:type="dxa" w:w="2880"/>
          </w:tcPr>
          <w:p>
            <w:r>
              <w:t>seedRecrawlFrequency</w:t>
            </w:r>
          </w:p>
        </w:tc>
        <w:tc>
          <w:tcPr>
            <w:tcW w:type="dxa" w:w="2880"/>
          </w:tcPr>
          <w:p>
            <w:r>
              <w:t>integer</w:t>
            </w:r>
          </w:p>
        </w:tc>
        <w:tc>
          <w:tcPr>
            <w:tcW w:type="dxa" w:w="2880"/>
          </w:tcPr>
          <w:p>
            <w:r>
              <w:t>Frequency in days to recrawl seed URLs, independent of repeat. Default: -1.</w:t>
            </w:r>
          </w:p>
        </w:tc>
      </w:tr>
      <w:tr>
        <w:tc>
          <w:tcPr>
            <w:tcW w:type="dxa" w:w="2880"/>
          </w:tcPr>
          <w:p>
            <w:r>
              <w:t>maxRounds</w:t>
            </w:r>
          </w:p>
        </w:tc>
        <w:tc>
          <w:tcPr>
            <w:tcW w:type="dxa" w:w="2880"/>
          </w:tcPr>
          <w:p>
            <w:r>
              <w:t>integer</w:t>
            </w:r>
          </w:p>
        </w:tc>
        <w:tc>
          <w:tcPr>
            <w:tcW w:type="dxa" w:w="2880"/>
          </w:tcPr>
          <w:p>
            <w:r>
              <w:t>Maximum number of crawl repeats. Default described: 0 repeats indefinitely.</w:t>
            </w:r>
          </w:p>
        </w:tc>
      </w:tr>
    </w:tbl>
    <w:p/>
    <w:p>
      <w:pPr>
        <w:pStyle w:val="Heading3"/>
      </w:pPr>
      <w:r>
        <w:t>Additional crawl settings (spidering only)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urlCrawlPattern</w:t>
            </w:r>
          </w:p>
        </w:tc>
        <w:tc>
          <w:tcPr>
            <w:tcW w:type="dxa" w:w="2880"/>
          </w:tcPr>
          <w:p>
            <w:r>
              <w:t>string</w:t>
            </w:r>
          </w:p>
        </w:tc>
        <w:tc>
          <w:tcPr>
            <w:tcW w:type="dxa" w:w="2880"/>
          </w:tcPr>
          <w:p>
            <w:r>
              <w:t>`</w:t>
            </w:r>
          </w:p>
        </w:tc>
      </w:tr>
      <w:tr>
        <w:tc>
          <w:tcPr>
            <w:tcW w:type="dxa" w:w="2880"/>
          </w:tcPr>
          <w:p>
            <w:r>
              <w:t>urlCrawlRegEx</w:t>
            </w:r>
          </w:p>
        </w:tc>
        <w:tc>
          <w:tcPr>
            <w:tcW w:type="dxa" w:w="2880"/>
          </w:tcPr>
          <w:p>
            <w:r>
              <w:t>string</w:t>
            </w:r>
          </w:p>
        </w:tc>
        <w:tc>
          <w:tcPr>
            <w:tcW w:type="dxa" w:w="2880"/>
          </w:tcPr>
          <w:p>
            <w:r>
              <w:t>Regular expression to limit pages crawled. Overrides urlCrawlPattern.</w:t>
            </w:r>
          </w:p>
        </w:tc>
      </w:tr>
      <w:tr>
        <w:tc>
          <w:tcPr>
            <w:tcW w:type="dxa" w:w="2880"/>
          </w:tcPr>
          <w:p>
            <w:r>
              <w:t>maxToCrawl</w:t>
            </w:r>
          </w:p>
        </w:tc>
        <w:tc>
          <w:tcPr>
            <w:tcW w:type="dxa" w:w="2880"/>
          </w:tcPr>
          <w:p>
            <w:r>
              <w:t>integer</w:t>
            </w:r>
          </w:p>
        </w:tc>
        <w:tc>
          <w:tcPr>
            <w:tcW w:type="dxa" w:w="2880"/>
          </w:tcPr>
          <w:p>
            <w:r>
              <w:t>Max pages to spider. Default: 100000.</w:t>
            </w:r>
          </w:p>
        </w:tc>
      </w:tr>
      <w:tr>
        <w:tc>
          <w:tcPr>
            <w:tcW w:type="dxa" w:w="2880"/>
          </w:tcPr>
          <w:p>
            <w:r>
              <w:t>maxToCrawlPerSubdomain</w:t>
            </w:r>
          </w:p>
        </w:tc>
        <w:tc>
          <w:tcPr>
            <w:tcW w:type="dxa" w:w="2880"/>
          </w:tcPr>
          <w:p>
            <w:r>
              <w:t>integer</w:t>
            </w:r>
          </w:p>
        </w:tc>
        <w:tc>
          <w:tcPr>
            <w:tcW w:type="dxa" w:w="2880"/>
          </w:tcPr>
          <w:p>
            <w:r>
              <w:t>Max pages to spider per subdomain. Default: -1 (no limit).</w:t>
            </w:r>
          </w:p>
        </w:tc>
      </w:tr>
      <w:tr>
        <w:tc>
          <w:tcPr>
            <w:tcW w:type="dxa" w:w="2880"/>
          </w:tcPr>
          <w:p>
            <w:r>
              <w:t>crawlDelay</w:t>
            </w:r>
          </w:p>
        </w:tc>
        <w:tc>
          <w:tcPr>
            <w:tcW w:type="dxa" w:w="2880"/>
          </w:tcPr>
          <w:p>
            <w:r>
              <w:t>number</w:t>
            </w:r>
          </w:p>
        </w:tc>
        <w:tc>
          <w:tcPr>
            <w:tcW w:type="dxa" w:w="2880"/>
          </w:tcPr>
          <w:p>
            <w:r>
              <w:t>Seconds to wait between each URL crawled from a single IP. Integer or float (e.g. 0.25).</w:t>
            </w:r>
          </w:p>
        </w:tc>
      </w:tr>
    </w:tbl>
    <w:p/>
    <w:p>
      <w:pPr>
        <w:pStyle w:val="Heading3"/>
      </w:pPr>
      <w:r>
        <w:t>Additional processing settings (extraction only)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urlProcessPattern</w:t>
            </w:r>
          </w:p>
        </w:tc>
        <w:tc>
          <w:tcPr>
            <w:tcW w:type="dxa" w:w="2880"/>
          </w:tcPr>
          <w:p>
            <w:r>
              <w:t>string</w:t>
            </w:r>
          </w:p>
        </w:tc>
        <w:tc>
          <w:tcPr>
            <w:tcW w:type="dxa" w:w="2880"/>
          </w:tcPr>
          <w:p>
            <w:r>
              <w:t>`</w:t>
            </w:r>
          </w:p>
        </w:tc>
      </w:tr>
      <w:tr>
        <w:tc>
          <w:tcPr>
            <w:tcW w:type="dxa" w:w="2880"/>
          </w:tcPr>
          <w:p>
            <w:r>
              <w:t>urlProcessRegEx</w:t>
            </w:r>
          </w:p>
        </w:tc>
        <w:tc>
          <w:tcPr>
            <w:tcW w:type="dxa" w:w="2880"/>
          </w:tcPr>
          <w:p>
            <w:r>
              <w:t>string</w:t>
            </w:r>
          </w:p>
        </w:tc>
        <w:tc>
          <w:tcPr>
            <w:tcW w:type="dxa" w:w="2880"/>
          </w:tcPr>
          <w:p>
            <w:r>
              <w:t>Regular expression to limit pages processed. Overrides urlProcessPattern.</w:t>
            </w:r>
          </w:p>
        </w:tc>
      </w:tr>
      <w:tr>
        <w:tc>
          <w:tcPr>
            <w:tcW w:type="dxa" w:w="2880"/>
          </w:tcPr>
          <w:p>
            <w:r>
              <w:t>pageProcessPattern</w:t>
            </w:r>
          </w:p>
        </w:tc>
        <w:tc>
          <w:tcPr>
            <w:tcW w:type="dxa" w:w="2880"/>
          </w:tcPr>
          <w:p>
            <w:r>
              <w:t>string</w:t>
            </w:r>
          </w:p>
        </w:tc>
        <w:tc>
          <w:tcPr>
            <w:tcW w:type="dxa" w:w="2880"/>
          </w:tcPr>
          <w:p>
            <w:r>
              <w:t>`</w:t>
            </w:r>
          </w:p>
        </w:tc>
      </w:tr>
      <w:tr>
        <w:tc>
          <w:tcPr>
            <w:tcW w:type="dxa" w:w="2880"/>
          </w:tcPr>
          <w:p>
            <w:r>
              <w:t>maxToProcess</w:t>
            </w:r>
          </w:p>
        </w:tc>
        <w:tc>
          <w:tcPr>
            <w:tcW w:type="dxa" w:w="2880"/>
          </w:tcPr>
          <w:p>
            <w:r>
              <w:t>integer</w:t>
            </w:r>
          </w:p>
        </w:tc>
        <w:tc>
          <w:tcPr>
            <w:tcW w:type="dxa" w:w="2880"/>
          </w:tcPr>
          <w:p>
            <w:r>
              <w:t>Max pages to process through Diffbot APIs. Default: 100000.</w:t>
            </w:r>
          </w:p>
        </w:tc>
      </w:tr>
      <w:tr>
        <w:tc>
          <w:tcPr>
            <w:tcW w:type="dxa" w:w="2880"/>
          </w:tcPr>
          <w:p>
            <w:r>
              <w:t>maxToProcessPerSubdomain</w:t>
            </w:r>
          </w:p>
        </w:tc>
        <w:tc>
          <w:tcPr>
            <w:tcW w:type="dxa" w:w="2880"/>
          </w:tcPr>
          <w:p>
            <w:r>
              <w:t>integer</w:t>
            </w:r>
          </w:p>
        </w:tc>
        <w:tc>
          <w:tcPr>
            <w:tcW w:type="dxa" w:w="2880"/>
          </w:tcPr>
          <w:p>
            <w:r>
              <w:t>Max pages to process per subdomain. Default: -1 (no limit).</w:t>
            </w:r>
          </w:p>
        </w:tc>
      </w:tr>
      <w:tr>
        <w:tc>
          <w:tcPr>
            <w:tcW w:type="dxa" w:w="2880"/>
          </w:tcPr>
          <w:p>
            <w:r>
              <w:t>onlyProcessIfNew</w:t>
            </w:r>
          </w:p>
        </w:tc>
        <w:tc>
          <w:tcPr>
            <w:tcW w:type="dxa" w:w="2880"/>
          </w:tcPr>
          <w:p>
            <w:r>
              <w:t>integer</w:t>
            </w:r>
          </w:p>
        </w:tc>
        <w:tc>
          <w:tcPr>
            <w:tcW w:type="dxa" w:w="2880"/>
          </w:tcPr>
          <w:p>
            <w:r>
              <w:t>For repeat crawls: by default only new pages are processed. Set onlyProcessIfNew=0 to process all content on repeat crawls.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"Successfully added urls for spidering.",</w:t>
        <w:br/>
        <w:t xml:space="preserve"> "jobs": [</w:t>
        <w:br/>
        <w:t xml:space="preserve"> {</w:t>
        <w:br/>
        <w:t xml:space="preserve"> "maxToProcessPerSubdomain": -1,</w:t>
        <w:br/>
        <w:t xml:space="preserve"> "jobStatus": {</w:t>
        <w:br/>
        <w:t xml:space="preserve"> "message": "Job is initializing.",</w:t>
        <w:br/>
        <w:t xml:space="preserve"> "status": 0</w:t>
        <w:br/>
        <w:t xml:space="preserve"> },</w:t>
        <w:br/>
        <w:t xml:space="preserve"> "maxHops": -1,</w:t>
        <w:br/>
        <w:t xml:space="preserve"> "onlyProcessIfNew": 1,</w:t>
        <w:br/>
        <w:t xml:space="preserve"> "downloadJson": "https://api.diffbot.com/v3/crawl/download/&lt;REDACTED&gt;.json",</w:t>
        <w:br/>
        <w:t xml:space="preserve"> "urlProcessPattern": "",</w:t>
        <w:br/>
        <w:t xml:space="preserve"> "jobCompletionTimeUTC": 0,</w:t>
        <w:br/>
        <w:t xml:space="preserve"> "maxRounds": -1,</w:t>
        <w:br/>
        <w:t xml:space="preserve"> "restrictDomain": 1,</w:t>
        <w:br/>
        <w:t xml:space="preserve"> "type": "crawl",</w:t>
        <w:br/>
        <w:t xml:space="preserve"> "pageCrawlSuccessesThisRound": 0,</w:t>
        <w:br/>
        <w:t xml:space="preserve"> "urlCrawlRegEx": "",</w:t>
        <w:br/>
        <w:t xml:space="preserve"> "pageProcessPattern": "",</w:t>
        <w:br/>
        <w:t xml:space="preserve"> "apiUrl": "https://api.diffbot.com/v3/analyze",</w:t>
        <w:br/>
        <w:t xml:space="preserve"> "useCanonical": 1,</w:t>
        <w:br/>
        <w:t xml:space="preserve"> "maxToCrawlPerSubdomain": -1,</w:t>
        <w:br/>
        <w:t xml:space="preserve"> "jobCreationTimeUTC": 1726163287,</w:t>
        <w:br/>
        <w:t xml:space="preserve"> "repeat": 0,</w:t>
        <w:br/>
        <w:t xml:space="preserve"> "downloadUrls": "https://api.diffbot.com/v3/crawl/download/&lt;REDACTED&gt;.csv",</w:t>
        <w:br/>
        <w:t xml:space="preserve"> "obeyRobots": 1,</w:t>
        <w:br/>
        <w:t xml:space="preserve"> "roundsCompleted": 0,</w:t>
        <w:br/>
        <w:t xml:space="preserve"> "pageCrawlAttempts": 0,</w:t>
        <w:br/>
        <w:t xml:space="preserve"> "notifyWebhook": "",</w:t>
        <w:br/>
        <w:t xml:space="preserve"> "pageProcessSuccessesThisRound": 0,</w:t>
        <w:br/>
        <w:t xml:space="preserve"> "customHeaders": {},</w:t>
        <w:br/>
        <w:t xml:space="preserve"> "objectsFound": 0,</w:t>
        <w:br/>
        <w:t xml:space="preserve"> "roundStartTime": 0,</w:t>
        <w:br/>
        <w:t xml:space="preserve"> "urlCrawlPattern": "",</w:t>
        <w:br/>
        <w:t xml:space="preserve"> "maxToProcess": 100000,</w:t>
        <w:br/>
        <w:t xml:space="preserve"> "seedRecrawlFrequency": -1,</w:t>
        <w:br/>
        <w:t xml:space="preserve"> "seeds": "https://example.com",</w:t>
        <w:br/>
        <w:t xml:space="preserve"> "urlProcessRegEx": "",</w:t>
        <w:br/>
        <w:t xml:space="preserve"> "pageProcessSuccesses": 0,</w:t>
        <w:br/>
        <w:t xml:space="preserve"> "urlsHarvested": 0,</w:t>
        <w:br/>
        <w:t xml:space="preserve"> "crawlDelay": 0.25,</w:t>
        <w:br/>
        <w:t xml:space="preserve"> "currentTime": 1726163288,</w:t>
        <w:br/>
        <w:t xml:space="preserve"> "useProxies": 0,</w:t>
        <w:br/>
        <w:t xml:space="preserve"> "maxToCrawl": 100000,</w:t>
        <w:br/>
        <w:t xml:space="preserve"> "sentJobDoneNotification": 0,</w:t>
        <w:br/>
        <w:t xml:space="preserve"> "currentTimeUTC": 1726163288,</w:t>
        <w:br/>
        <w:t xml:space="preserve"> "restrictSubdomain": 0,</w:t>
        <w:br/>
        <w:t xml:space="preserve"> "name": "test-crawl",</w:t>
        <w:br/>
        <w:t xml:space="preserve"> "notifyEmail": "",</w:t>
        <w:br/>
        <w:t xml:space="preserve"> "pageCrawlSuccesses": 0,</w:t>
        <w:br/>
        <w:t xml:space="preserve"> "pageProcessAttempts": 0</w:t>
        <w:br/>
        <w:t xml:space="preserve"> }</w:t>
        <w:br/>
        <w:t xml:space="preserve"> ]</w:t>
        <w:br/>
        <w:t>}</w:t>
      </w:r>
    </w:p>
    <w:p>
      <w:pPr>
        <w:pStyle w:val="Heading3"/>
      </w:pPr>
      <w:r>
        <w:t>Error Response (400)</w:t>
      </w:r>
    </w:p>
    <w:p>
      <w:r>
        <w:rPr>
          <w:b/>
          <w:color w:val="666666"/>
          <w:sz w:val="16"/>
        </w:rPr>
        <w:t>[json]</w:t>
      </w:r>
    </w:p>
    <w:p>
      <w:pPr>
        <w:shd w:fill="F2F2F2" w:val="clear"/>
      </w:pPr>
      <w:r>
        <w:rPr>
          <w:rFonts w:ascii="Courier New" w:hAnsi="Courier New"/>
          <w:sz w:val="17"/>
        </w:rPr>
        <w:t>{}</w:t>
      </w:r>
    </w:p>
    <w:p>
      <w:pPr>
        <w:pStyle w:val="Heading3"/>
      </w:pPr>
      <w:r>
        <w:t>Error Response (505)</w:t>
      </w:r>
    </w:p>
    <w:p>
      <w:r>
        <w:rPr>
          <w:b/>
          <w:color w:val="666666"/>
          <w:sz w:val="16"/>
        </w:rPr>
        <w:t>[json]</w:t>
      </w:r>
    </w:p>
    <w:p>
      <w:pPr>
        <w:shd w:fill="F2F2F2" w:val="clear"/>
      </w:pPr>
      <w:r>
        <w:rPr>
          <w:rFonts w:ascii="Courier New" w:hAnsi="Courier New"/>
          <w:sz w:val="17"/>
        </w:rPr>
        <w:t>{</w:t>
        <w:br/>
        <w:t xml:space="preserve"> "errorCode": 505,</w:t>
        <w:br/>
        <w:t xml:space="preserve"> "error": "Too many collections for token"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string</w:t>
            </w:r>
          </w:p>
        </w:tc>
        <w:tc>
          <w:tcPr>
            <w:tcW w:type="dxa" w:w="2880"/>
          </w:tcPr>
          <w:p>
            <w:r>
              <w:t>Status message indicating the crawl was added for spidering.</w:t>
            </w:r>
          </w:p>
        </w:tc>
      </w:tr>
      <w:tr>
        <w:tc>
          <w:tcPr>
            <w:tcW w:type="dxa" w:w="2880"/>
          </w:tcPr>
          <w:p>
            <w:r>
              <w:t>jobs</w:t>
            </w:r>
          </w:p>
        </w:tc>
        <w:tc>
          <w:tcPr>
            <w:tcW w:type="dxa" w:w="2880"/>
          </w:tcPr>
          <w:p>
            <w:r>
              <w:t>array</w:t>
            </w:r>
          </w:p>
        </w:tc>
        <w:tc>
          <w:tcPr>
            <w:tcW w:type="dxa" w:w="2880"/>
          </w:tcPr>
          <w:p>
            <w:r>
              <w:t>List of created crawl jobs (typically one).</w:t>
            </w:r>
          </w:p>
        </w:tc>
      </w:tr>
      <w:tr>
        <w:tc>
          <w:tcPr>
            <w:tcW w:type="dxa" w:w="2880"/>
          </w:tcPr>
          <w:p>
            <w:r>
              <w:t>jobs[].jobStatus.message</w:t>
            </w:r>
          </w:p>
        </w:tc>
        <w:tc>
          <w:tcPr>
            <w:tcW w:type="dxa" w:w="2880"/>
          </w:tcPr>
          <w:p>
            <w:r>
              <w:t>string</w:t>
            </w:r>
          </w:p>
        </w:tc>
        <w:tc>
          <w:tcPr>
            <w:tcW w:type="dxa" w:w="2880"/>
          </w:tcPr>
          <w:p>
            <w:r>
              <w:t>Human-readable job status message.</w:t>
            </w:r>
          </w:p>
        </w:tc>
      </w:tr>
      <w:tr>
        <w:tc>
          <w:tcPr>
            <w:tcW w:type="dxa" w:w="2880"/>
          </w:tcPr>
          <w:p>
            <w:r>
              <w:t>jobs[].jobStatus.status</w:t>
            </w:r>
          </w:p>
        </w:tc>
        <w:tc>
          <w:tcPr>
            <w:tcW w:type="dxa" w:w="2880"/>
          </w:tcPr>
          <w:p>
            <w:r>
              <w:t>integer</w:t>
            </w:r>
          </w:p>
        </w:tc>
        <w:tc>
          <w:tcPr>
            <w:tcW w:type="dxa" w:w="2880"/>
          </w:tcPr>
          <w:p>
            <w:r>
              <w:t>Numeric job status code (example shown: 0).</w:t>
            </w:r>
          </w:p>
        </w:tc>
      </w:tr>
      <w:tr>
        <w:tc>
          <w:tcPr>
            <w:tcW w:type="dxa" w:w="2880"/>
          </w:tcPr>
          <w:p>
            <w:r>
              <w:t>jobs[].name</w:t>
            </w:r>
          </w:p>
        </w:tc>
        <w:tc>
          <w:tcPr>
            <w:tcW w:type="dxa" w:w="2880"/>
          </w:tcPr>
          <w:p>
            <w:r>
              <w:t>string</w:t>
            </w:r>
          </w:p>
        </w:tc>
        <w:tc>
          <w:tcPr>
            <w:tcW w:type="dxa" w:w="2880"/>
          </w:tcPr>
          <w:p>
            <w:r>
              <w:t>Crawl job name.</w:t>
            </w:r>
          </w:p>
        </w:tc>
      </w:tr>
      <w:tr>
        <w:tc>
          <w:tcPr>
            <w:tcW w:type="dxa" w:w="2880"/>
          </w:tcPr>
          <w:p>
            <w:r>
              <w:t>jobs[].seeds</w:t>
            </w:r>
          </w:p>
        </w:tc>
        <w:tc>
          <w:tcPr>
            <w:tcW w:type="dxa" w:w="2880"/>
          </w:tcPr>
          <w:p>
            <w:r>
              <w:t>string</w:t>
            </w:r>
          </w:p>
        </w:tc>
        <w:tc>
          <w:tcPr>
            <w:tcW w:type="dxa" w:w="2880"/>
          </w:tcPr>
          <w:p>
            <w:r>
              <w:t>Seed URL(s) used to start the crawl.</w:t>
            </w:r>
          </w:p>
        </w:tc>
      </w:tr>
      <w:tr>
        <w:tc>
          <w:tcPr>
            <w:tcW w:type="dxa" w:w="2880"/>
          </w:tcPr>
          <w:p>
            <w:r>
              <w:t>jobs[].apiUrl</w:t>
            </w:r>
          </w:p>
        </w:tc>
        <w:tc>
          <w:tcPr>
            <w:tcW w:type="dxa" w:w="2880"/>
          </w:tcPr>
          <w:p>
            <w:r>
              <w:t>string</w:t>
            </w:r>
          </w:p>
        </w:tc>
        <w:tc>
          <w:tcPr>
            <w:tcW w:type="dxa" w:w="2880"/>
          </w:tcPr>
          <w:p>
            <w:r>
              <w:t>Extract API URL used to process pages.</w:t>
            </w:r>
          </w:p>
        </w:tc>
      </w:tr>
      <w:tr>
        <w:tc>
          <w:tcPr>
            <w:tcW w:type="dxa" w:w="2880"/>
          </w:tcPr>
          <w:p>
            <w:r>
              <w:t>jobs[].downloadJson</w:t>
            </w:r>
          </w:p>
        </w:tc>
        <w:tc>
          <w:tcPr>
            <w:tcW w:type="dxa" w:w="2880"/>
          </w:tcPr>
          <w:p>
            <w:r>
              <w:t>string</w:t>
            </w:r>
          </w:p>
        </w:tc>
        <w:tc>
          <w:tcPr>
            <w:tcW w:type="dxa" w:w="2880"/>
          </w:tcPr>
          <w:p>
            <w:r>
              <w:t>URL to download crawl output as JSON.</w:t>
            </w:r>
          </w:p>
        </w:tc>
      </w:tr>
      <w:tr>
        <w:tc>
          <w:tcPr>
            <w:tcW w:type="dxa" w:w="2880"/>
          </w:tcPr>
          <w:p>
            <w:r>
              <w:t>jobs[].downloadUrls</w:t>
            </w:r>
          </w:p>
        </w:tc>
        <w:tc>
          <w:tcPr>
            <w:tcW w:type="dxa" w:w="2880"/>
          </w:tcPr>
          <w:p>
            <w:r>
              <w:t>string</w:t>
            </w:r>
          </w:p>
        </w:tc>
        <w:tc>
          <w:tcPr>
            <w:tcW w:type="dxa" w:w="2880"/>
          </w:tcPr>
          <w:p>
            <w:r>
              <w:t>URL to download crawl output as CSV.</w:t>
            </w:r>
          </w:p>
        </w:tc>
      </w:tr>
      <w:tr>
        <w:tc>
          <w:tcPr>
            <w:tcW w:type="dxa" w:w="2880"/>
          </w:tcPr>
          <w:p>
            <w:r>
              <w:t>jobs[].maxHops</w:t>
            </w:r>
          </w:p>
        </w:tc>
        <w:tc>
          <w:tcPr>
            <w:tcW w:type="dxa" w:w="2880"/>
          </w:tcPr>
          <w:p>
            <w:r>
              <w:t>integer</w:t>
            </w:r>
          </w:p>
        </w:tc>
        <w:tc>
          <w:tcPr>
            <w:tcW w:type="dxa" w:w="2880"/>
          </w:tcPr>
          <w:p>
            <w:r>
              <w:t>Crawl depth setting.</w:t>
            </w:r>
          </w:p>
        </w:tc>
      </w:tr>
      <w:tr>
        <w:tc>
          <w:tcPr>
            <w:tcW w:type="dxa" w:w="2880"/>
          </w:tcPr>
          <w:p>
            <w:r>
              <w:t>jobs[].maxToCrawl</w:t>
            </w:r>
          </w:p>
        </w:tc>
        <w:tc>
          <w:tcPr>
            <w:tcW w:type="dxa" w:w="2880"/>
          </w:tcPr>
          <w:p>
            <w:r>
              <w:t>integer</w:t>
            </w:r>
          </w:p>
        </w:tc>
        <w:tc>
          <w:tcPr>
            <w:tcW w:type="dxa" w:w="2880"/>
          </w:tcPr>
          <w:p>
            <w:r>
              <w:t>Max pages to crawl/spider.</w:t>
            </w:r>
          </w:p>
        </w:tc>
      </w:tr>
      <w:tr>
        <w:tc>
          <w:tcPr>
            <w:tcW w:type="dxa" w:w="2880"/>
          </w:tcPr>
          <w:p>
            <w:r>
              <w:t>jobs[].maxToProcess</w:t>
            </w:r>
          </w:p>
        </w:tc>
        <w:tc>
          <w:tcPr>
            <w:tcW w:type="dxa" w:w="2880"/>
          </w:tcPr>
          <w:p>
            <w:r>
              <w:t>integer</w:t>
            </w:r>
          </w:p>
        </w:tc>
        <w:tc>
          <w:tcPr>
            <w:tcW w:type="dxa" w:w="2880"/>
          </w:tcPr>
          <w:p>
            <w:r>
              <w:t>Max pages to process/extract.</w:t>
            </w:r>
          </w:p>
        </w:tc>
      </w:tr>
      <w:tr>
        <w:tc>
          <w:tcPr>
            <w:tcW w:type="dxa" w:w="2880"/>
          </w:tcPr>
          <w:p>
            <w:r>
              <w:t>jobs[].crawlDelay</w:t>
            </w:r>
          </w:p>
        </w:tc>
        <w:tc>
          <w:tcPr>
            <w:tcW w:type="dxa" w:w="2880"/>
          </w:tcPr>
          <w:p>
            <w:r>
              <w:t>number</w:t>
            </w:r>
          </w:p>
        </w:tc>
        <w:tc>
          <w:tcPr>
            <w:tcW w:type="dxa" w:w="2880"/>
          </w:tcPr>
          <w:p>
            <w:r>
              <w:t>Delay between crawls from a single IP (seconds).</w:t>
            </w:r>
          </w:p>
        </w:tc>
      </w:tr>
      <w:tr>
        <w:tc>
          <w:tcPr>
            <w:tcW w:type="dxa" w:w="2880"/>
          </w:tcPr>
          <w:p>
            <w:r>
              <w:t>jobs[].repeat</w:t>
            </w:r>
          </w:p>
        </w:tc>
        <w:tc>
          <w:tcPr>
            <w:tcW w:type="dxa" w:w="2880"/>
          </w:tcPr>
          <w:p>
            <w:r>
              <w:t>integer</w:t>
            </w:r>
          </w:p>
        </w:tc>
        <w:tc>
          <w:tcPr>
            <w:tcW w:type="dxa" w:w="2880"/>
          </w:tcPr>
          <w:p>
            <w:r>
              <w:t>Repeat frequency in days (example shows 0).</w:t>
            </w:r>
          </w:p>
        </w:tc>
      </w:tr>
      <w:tr>
        <w:tc>
          <w:tcPr>
            <w:tcW w:type="dxa" w:w="2880"/>
          </w:tcPr>
          <w:p>
            <w:r>
              <w:t>jobs[].seedRecrawlFrequency</w:t>
            </w:r>
          </w:p>
        </w:tc>
        <w:tc>
          <w:tcPr>
            <w:tcW w:type="dxa" w:w="2880"/>
          </w:tcPr>
          <w:p>
            <w:r>
              <w:t>integer</w:t>
            </w:r>
          </w:p>
        </w:tc>
        <w:tc>
          <w:tcPr>
            <w:tcW w:type="dxa" w:w="2880"/>
          </w:tcPr>
          <w:p>
            <w:r>
              <w:t>Seed recrawl frequency in days (example shows -1).</w:t>
            </w:r>
          </w:p>
        </w:tc>
      </w:tr>
      <w:tr>
        <w:tc>
          <w:tcPr>
            <w:tcW w:type="dxa" w:w="2880"/>
          </w:tcPr>
          <w:p>
            <w:r>
              <w:t>jobs[].maxRounds</w:t>
            </w:r>
          </w:p>
        </w:tc>
        <w:tc>
          <w:tcPr>
            <w:tcW w:type="dxa" w:w="2880"/>
          </w:tcPr>
          <w:p>
            <w:r>
              <w:t>integer</w:t>
            </w:r>
          </w:p>
        </w:tc>
        <w:tc>
          <w:tcPr>
            <w:tcW w:type="dxa" w:w="2880"/>
          </w:tcPr>
          <w:p>
            <w:r>
              <w:t>Max number of repeat rounds (example shows -1).</w:t>
            </w:r>
          </w:p>
        </w:tc>
      </w:tr>
      <w:tr>
        <w:tc>
          <w:tcPr>
            <w:tcW w:type="dxa" w:w="2880"/>
          </w:tcPr>
          <w:p>
            <w:r>
              <w:t>jobs[].obeyRobots</w:t>
            </w:r>
          </w:p>
        </w:tc>
        <w:tc>
          <w:tcPr>
            <w:tcW w:type="dxa" w:w="2880"/>
          </w:tcPr>
          <w:p>
            <w:r>
              <w:t>integer</w:t>
            </w:r>
          </w:p>
        </w:tc>
        <w:tc>
          <w:tcPr>
            <w:tcW w:type="dxa" w:w="2880"/>
          </w:tcPr>
          <w:p>
            <w:r>
              <w:t>Whether robots.txt is obeyed (1) or ignored (0).</w:t>
            </w:r>
          </w:p>
        </w:tc>
      </w:tr>
      <w:tr>
        <w:tc>
          <w:tcPr>
            <w:tcW w:type="dxa" w:w="2880"/>
          </w:tcPr>
          <w:p>
            <w:r>
              <w:t>jobs[].useCanonical</w:t>
            </w:r>
          </w:p>
        </w:tc>
        <w:tc>
          <w:tcPr>
            <w:tcW w:type="dxa" w:w="2880"/>
          </w:tcPr>
          <w:p>
            <w:r>
              <w:t>integer</w:t>
            </w:r>
          </w:p>
        </w:tc>
        <w:tc>
          <w:tcPr>
            <w:tcW w:type="dxa" w:w="2880"/>
          </w:tcPr>
          <w:p>
            <w:r>
              <w:t>Whether canonical-based deduplication is enabled (1) or disabled (0).</w:t>
            </w:r>
          </w:p>
        </w:tc>
      </w:tr>
      <w:tr>
        <w:tc>
          <w:tcPr>
            <w:tcW w:type="dxa" w:w="2880"/>
          </w:tcPr>
          <w:p>
            <w:r>
              <w:t>jobs[].restrictDomain</w:t>
            </w:r>
          </w:p>
        </w:tc>
        <w:tc>
          <w:tcPr>
            <w:tcW w:type="dxa" w:w="2880"/>
          </w:tcPr>
          <w:p>
            <w:r>
              <w:t>integer</w:t>
            </w:r>
          </w:p>
        </w:tc>
        <w:tc>
          <w:tcPr>
            <w:tcW w:type="dxa" w:w="2880"/>
          </w:tcPr>
          <w:p>
            <w:r>
              <w:t>Whether crawling is restricted by domain (1) or not (0).</w:t>
            </w:r>
          </w:p>
        </w:tc>
      </w:tr>
      <w:tr>
        <w:tc>
          <w:tcPr>
            <w:tcW w:type="dxa" w:w="2880"/>
          </w:tcPr>
          <w:p>
            <w:r>
              <w:t>jobs[].restrictSubdomain</w:t>
            </w:r>
          </w:p>
        </w:tc>
        <w:tc>
          <w:tcPr>
            <w:tcW w:type="dxa" w:w="2880"/>
          </w:tcPr>
          <w:p>
            <w:r>
              <w:t>integer</w:t>
            </w:r>
          </w:p>
        </w:tc>
        <w:tc>
          <w:tcPr>
            <w:tcW w:type="dxa" w:w="2880"/>
          </w:tcPr>
          <w:p>
            <w:r>
              <w:t>Whether crawling is restricted by subdomain (1) or not (0).</w:t>
            </w:r>
          </w:p>
        </w:tc>
      </w:tr>
      <w:tr>
        <w:tc>
          <w:tcPr>
            <w:tcW w:type="dxa" w:w="2880"/>
          </w:tcPr>
          <w:p>
            <w:r>
              <w:t>jobs[].notifyEmail</w:t>
            </w:r>
          </w:p>
        </w:tc>
        <w:tc>
          <w:tcPr>
            <w:tcW w:type="dxa" w:w="2880"/>
          </w:tcPr>
          <w:p>
            <w:r>
              <w:t>string</w:t>
            </w:r>
          </w:p>
        </w:tc>
        <w:tc>
          <w:tcPr>
            <w:tcW w:type="dxa" w:w="2880"/>
          </w:tcPr>
          <w:p>
            <w:r>
              <w:t>Notification email (if set).</w:t>
            </w:r>
          </w:p>
        </w:tc>
      </w:tr>
      <w:tr>
        <w:tc>
          <w:tcPr>
            <w:tcW w:type="dxa" w:w="2880"/>
          </w:tcPr>
          <w:p>
            <w:r>
              <w:t>jobs[].notifyWebhook</w:t>
            </w:r>
          </w:p>
        </w:tc>
        <w:tc>
          <w:tcPr>
            <w:tcW w:type="dxa" w:w="2880"/>
          </w:tcPr>
          <w:p>
            <w:r>
              <w:t>string</w:t>
            </w:r>
          </w:p>
        </w:tc>
        <w:tc>
          <w:tcPr>
            <w:tcW w:type="dxa" w:w="2880"/>
          </w:tcPr>
          <w:p>
            <w:r>
              <w:t>Notification webhook (if set).</w:t>
            </w:r>
          </w:p>
        </w:tc>
      </w:tr>
      <w:tr>
        <w:tc>
          <w:tcPr>
            <w:tcW w:type="dxa" w:w="2880"/>
          </w:tcPr>
          <w:p>
            <w:r>
              <w:t>jobs[].customHeaders</w:t>
            </w:r>
          </w:p>
        </w:tc>
        <w:tc>
          <w:tcPr>
            <w:tcW w:type="dxa" w:w="2880"/>
          </w:tcPr>
          <w:p>
            <w:r>
              <w:t>object</w:t>
            </w:r>
          </w:p>
        </w:tc>
        <w:tc>
          <w:tcPr>
            <w:tcW w:type="dxa" w:w="2880"/>
          </w:tcPr>
          <w:p>
            <w:r>
              <w:t>Custom headers applied during crawling/processing.</w:t>
            </w:r>
          </w:p>
        </w:tc>
      </w:tr>
      <w:tr>
        <w:tc>
          <w:tcPr>
            <w:tcW w:type="dxa" w:w="2880"/>
          </w:tcPr>
          <w:p>
            <w:r>
              <w:t>jobs[].currentTime</w:t>
            </w:r>
          </w:p>
        </w:tc>
        <w:tc>
          <w:tcPr>
            <w:tcW w:type="dxa" w:w="2880"/>
          </w:tcPr>
          <w:p>
            <w:r>
              <w:t>integer</w:t>
            </w:r>
          </w:p>
        </w:tc>
        <w:tc>
          <w:tcPr>
            <w:tcW w:type="dxa" w:w="2880"/>
          </w:tcPr>
          <w:p>
            <w:r>
              <w:t>Current time (epoch seconds) in server context (example shown).</w:t>
            </w:r>
          </w:p>
        </w:tc>
      </w:tr>
      <w:tr>
        <w:tc>
          <w:tcPr>
            <w:tcW w:type="dxa" w:w="2880"/>
          </w:tcPr>
          <w:p>
            <w:r>
              <w:t>jobs[].currentTimeUTC</w:t>
            </w:r>
          </w:p>
        </w:tc>
        <w:tc>
          <w:tcPr>
            <w:tcW w:type="dxa" w:w="2880"/>
          </w:tcPr>
          <w:p>
            <w:r>
              <w:t>integer</w:t>
            </w:r>
          </w:p>
        </w:tc>
        <w:tc>
          <w:tcPr>
            <w:tcW w:type="dxa" w:w="2880"/>
          </w:tcPr>
          <w:p>
            <w:r>
              <w:t>Current UTC time (epoch seconds) (example shown).</w:t>
            </w:r>
          </w:p>
        </w:tc>
      </w:tr>
      <w:tr>
        <w:tc>
          <w:tcPr>
            <w:tcW w:type="dxa" w:w="2880"/>
          </w:tcPr>
          <w:p>
            <w:r>
              <w:t>jobs[].jobCreationTimeUTC</w:t>
            </w:r>
          </w:p>
        </w:tc>
        <w:tc>
          <w:tcPr>
            <w:tcW w:type="dxa" w:w="2880"/>
          </w:tcPr>
          <w:p>
            <w:r>
              <w:t>integer</w:t>
            </w:r>
          </w:p>
        </w:tc>
        <w:tc>
          <w:tcPr>
            <w:tcW w:type="dxa" w:w="2880"/>
          </w:tcPr>
          <w:p>
            <w:r>
              <w:t>Job creation time (epoch seconds UTC).</w:t>
            </w:r>
          </w:p>
        </w:tc>
      </w:tr>
      <w:tr>
        <w:tc>
          <w:tcPr>
            <w:tcW w:type="dxa" w:w="2880"/>
          </w:tcPr>
          <w:p>
            <w:r>
              <w:t>jobs[].jobCompletionTimeUTC</w:t>
            </w:r>
          </w:p>
        </w:tc>
        <w:tc>
          <w:tcPr>
            <w:tcW w:type="dxa" w:w="2880"/>
          </w:tcPr>
          <w:p>
            <w:r>
              <w:t>integer</w:t>
            </w:r>
          </w:p>
        </w:tc>
        <w:tc>
          <w:tcPr>
            <w:tcW w:type="dxa" w:w="2880"/>
          </w:tcPr>
          <w:p>
            <w:r>
              <w:t>Completion time (epoch seconds UTC), 0 if not complete.</w:t>
            </w:r>
          </w:p>
        </w:tc>
      </w:tr>
      <w:tr>
        <w:tc>
          <w:tcPr>
            <w:tcW w:type="dxa" w:w="2880"/>
          </w:tcPr>
          <w:p>
            <w:r>
              <w:t>jobs[].roundsCompleted</w:t>
            </w:r>
          </w:p>
        </w:tc>
        <w:tc>
          <w:tcPr>
            <w:tcW w:type="dxa" w:w="2880"/>
          </w:tcPr>
          <w:p>
            <w:r>
              <w:t>integer</w:t>
            </w:r>
          </w:p>
        </w:tc>
        <w:tc>
          <w:tcPr>
            <w:tcW w:type="dxa" w:w="2880"/>
          </w:tcPr>
          <w:p>
            <w:r>
              <w:t>Number of completed rounds.</w:t>
            </w:r>
          </w:p>
        </w:tc>
      </w:tr>
      <w:tr>
        <w:tc>
          <w:tcPr>
            <w:tcW w:type="dxa" w:w="2880"/>
          </w:tcPr>
          <w:p>
            <w:r>
              <w:t>jobs[].roundStartTime</w:t>
            </w:r>
          </w:p>
        </w:tc>
        <w:tc>
          <w:tcPr>
            <w:tcW w:type="dxa" w:w="2880"/>
          </w:tcPr>
          <w:p>
            <w:r>
              <w:t>integer</w:t>
            </w:r>
          </w:p>
        </w:tc>
        <w:tc>
          <w:tcPr>
            <w:tcW w:type="dxa" w:w="2880"/>
          </w:tcPr>
          <w:p>
            <w:r>
              <w:t>Start time for current round (epoch seconds), 0 if not started.</w:t>
            </w:r>
          </w:p>
        </w:tc>
      </w:tr>
      <w:tr>
        <w:tc>
          <w:tcPr>
            <w:tcW w:type="dxa" w:w="2880"/>
          </w:tcPr>
          <w:p>
            <w:r>
              <w:t>jobs[].pageCrawlAttempts</w:t>
            </w:r>
          </w:p>
        </w:tc>
        <w:tc>
          <w:tcPr>
            <w:tcW w:type="dxa" w:w="2880"/>
          </w:tcPr>
          <w:p>
            <w:r>
              <w:t>integer</w:t>
            </w:r>
          </w:p>
        </w:tc>
        <w:tc>
          <w:tcPr>
            <w:tcW w:type="dxa" w:w="2880"/>
          </w:tcPr>
          <w:p>
            <w:r>
              <w:t>Number of crawl attempts so far.</w:t>
            </w:r>
          </w:p>
        </w:tc>
      </w:tr>
      <w:tr>
        <w:tc>
          <w:tcPr>
            <w:tcW w:type="dxa" w:w="2880"/>
          </w:tcPr>
          <w:p>
            <w:r>
              <w:t>jobs[].pageCrawlSuccesses</w:t>
            </w:r>
          </w:p>
        </w:tc>
        <w:tc>
          <w:tcPr>
            <w:tcW w:type="dxa" w:w="2880"/>
          </w:tcPr>
          <w:p>
            <w:r>
              <w:t>integer</w:t>
            </w:r>
          </w:p>
        </w:tc>
        <w:tc>
          <w:tcPr>
            <w:tcW w:type="dxa" w:w="2880"/>
          </w:tcPr>
          <w:p>
            <w:r>
              <w:t>Number of successful crawls so far.</w:t>
            </w:r>
          </w:p>
        </w:tc>
      </w:tr>
      <w:tr>
        <w:tc>
          <w:tcPr>
            <w:tcW w:type="dxa" w:w="2880"/>
          </w:tcPr>
          <w:p>
            <w:r>
              <w:t>jobs[].pageCrawlSuccessesThisRound</w:t>
            </w:r>
          </w:p>
        </w:tc>
        <w:tc>
          <w:tcPr>
            <w:tcW w:type="dxa" w:w="2880"/>
          </w:tcPr>
          <w:p>
            <w:r>
              <w:t>integer</w:t>
            </w:r>
          </w:p>
        </w:tc>
        <w:tc>
          <w:tcPr>
            <w:tcW w:type="dxa" w:w="2880"/>
          </w:tcPr>
          <w:p>
            <w:r>
              <w:t>Successful crawls in current round.</w:t>
            </w:r>
          </w:p>
        </w:tc>
      </w:tr>
      <w:tr>
        <w:tc>
          <w:tcPr>
            <w:tcW w:type="dxa" w:w="2880"/>
          </w:tcPr>
          <w:p>
            <w:r>
              <w:t>jobs[].pageProcessAttempts</w:t>
            </w:r>
          </w:p>
        </w:tc>
        <w:tc>
          <w:tcPr>
            <w:tcW w:type="dxa" w:w="2880"/>
          </w:tcPr>
          <w:p>
            <w:r>
              <w:t>integer</w:t>
            </w:r>
          </w:p>
        </w:tc>
        <w:tc>
          <w:tcPr>
            <w:tcW w:type="dxa" w:w="2880"/>
          </w:tcPr>
          <w:p>
            <w:r>
              <w:t>Number of processing attempts so far.</w:t>
            </w:r>
          </w:p>
        </w:tc>
      </w:tr>
      <w:tr>
        <w:tc>
          <w:tcPr>
            <w:tcW w:type="dxa" w:w="2880"/>
          </w:tcPr>
          <w:p>
            <w:r>
              <w:t>jobs[].pageProcessSuccesses</w:t>
            </w:r>
          </w:p>
        </w:tc>
        <w:tc>
          <w:tcPr>
            <w:tcW w:type="dxa" w:w="2880"/>
          </w:tcPr>
          <w:p>
            <w:r>
              <w:t>integer</w:t>
            </w:r>
          </w:p>
        </w:tc>
        <w:tc>
          <w:tcPr>
            <w:tcW w:type="dxa" w:w="2880"/>
          </w:tcPr>
          <w:p>
            <w:r>
              <w:t>Number of successful processed pages so far.</w:t>
            </w:r>
          </w:p>
        </w:tc>
      </w:tr>
      <w:tr>
        <w:tc>
          <w:tcPr>
            <w:tcW w:type="dxa" w:w="2880"/>
          </w:tcPr>
          <w:p>
            <w:r>
              <w:t>jobs[].pageProcessSuccessesThisRound</w:t>
            </w:r>
          </w:p>
        </w:tc>
        <w:tc>
          <w:tcPr>
            <w:tcW w:type="dxa" w:w="2880"/>
          </w:tcPr>
          <w:p>
            <w:r>
              <w:t>integer</w:t>
            </w:r>
          </w:p>
        </w:tc>
        <w:tc>
          <w:tcPr>
            <w:tcW w:type="dxa" w:w="2880"/>
          </w:tcPr>
          <w:p>
            <w:r>
              <w:t>Successful processed pages in current round.</w:t>
            </w:r>
          </w:p>
        </w:tc>
      </w:tr>
      <w:tr>
        <w:tc>
          <w:tcPr>
            <w:tcW w:type="dxa" w:w="2880"/>
          </w:tcPr>
          <w:p>
            <w:r>
              <w:t>jobs[].urlsHarvested</w:t>
            </w:r>
          </w:p>
        </w:tc>
        <w:tc>
          <w:tcPr>
            <w:tcW w:type="dxa" w:w="2880"/>
          </w:tcPr>
          <w:p>
            <w:r>
              <w:t>integer</w:t>
            </w:r>
          </w:p>
        </w:tc>
        <w:tc>
          <w:tcPr>
            <w:tcW w:type="dxa" w:w="2880"/>
          </w:tcPr>
          <w:p>
            <w:r>
              <w:t>Number of URLs harvested so far.</w:t>
            </w:r>
          </w:p>
        </w:tc>
      </w:tr>
      <w:tr>
        <w:tc>
          <w:tcPr>
            <w:tcW w:type="dxa" w:w="2880"/>
          </w:tcPr>
          <w:p>
            <w:r>
              <w:t>jobs[].objectsFound</w:t>
            </w:r>
          </w:p>
        </w:tc>
        <w:tc>
          <w:tcPr>
            <w:tcW w:type="dxa" w:w="2880"/>
          </w:tcPr>
          <w:p>
            <w:r>
              <w:t>integer</w:t>
            </w:r>
          </w:p>
        </w:tc>
        <w:tc>
          <w:tcPr>
            <w:tcW w:type="dxa" w:w="2880"/>
          </w:tcPr>
          <w:p>
            <w:r>
              <w:t>Number of extracted objects found so far.</w:t>
            </w:r>
          </w:p>
        </w:tc>
      </w:tr>
      <w:tr>
        <w:tc>
          <w:tcPr>
            <w:tcW w:type="dxa" w:w="2880"/>
          </w:tcPr>
          <w:p>
            <w:r>
              <w:t>jobs[].sentJobDoneNotification</w:t>
            </w:r>
          </w:p>
        </w:tc>
        <w:tc>
          <w:tcPr>
            <w:tcW w:type="dxa" w:w="2880"/>
          </w:tcPr>
          <w:p>
            <w:r>
              <w:t>integer</w:t>
            </w:r>
          </w:p>
        </w:tc>
        <w:tc>
          <w:tcPr>
            <w:tcW w:type="dxa" w:w="2880"/>
          </w:tcPr>
          <w:p>
            <w:r>
              <w:t>Whether completion notification has been sent (1) or not (0).</w:t>
            </w:r>
          </w:p>
        </w:tc>
      </w:tr>
      <w:tr>
        <w:tc>
          <w:tcPr>
            <w:tcW w:type="dxa" w:w="2880"/>
          </w:tcPr>
          <w:p>
            <w:r>
              <w:t>jobs[].type</w:t>
            </w:r>
          </w:p>
        </w:tc>
        <w:tc>
          <w:tcPr>
            <w:tcW w:type="dxa" w:w="2880"/>
          </w:tcPr>
          <w:p>
            <w:r>
              <w:t>string</w:t>
            </w:r>
          </w:p>
        </w:tc>
        <w:tc>
          <w:tcPr>
            <w:tcW w:type="dxa" w:w="2880"/>
          </w:tcPr>
          <w:p>
            <w:r>
              <w:t>Job type (example shown: crawl).</w:t>
            </w:r>
          </w:p>
        </w:tc>
      </w:tr>
      <w:tr>
        <w:tc>
          <w:tcPr>
            <w:tcW w:type="dxa" w:w="2880"/>
          </w:tcPr>
          <w:p>
            <w:r>
              <w:t>jobs[].urlCrawlPattern</w:t>
            </w:r>
          </w:p>
        </w:tc>
        <w:tc>
          <w:tcPr>
            <w:tcW w:type="dxa" w:w="2880"/>
          </w:tcPr>
          <w:p>
            <w:r>
              <w:t>string</w:t>
            </w:r>
          </w:p>
        </w:tc>
        <w:tc>
          <w:tcPr>
            <w:tcW w:type="dxa" w:w="2880"/>
          </w:tcPr>
          <w:p>
            <w:r>
              <w:t>Crawl URL pattern filter (if set).</w:t>
            </w:r>
          </w:p>
        </w:tc>
      </w:tr>
      <w:tr>
        <w:tc>
          <w:tcPr>
            <w:tcW w:type="dxa" w:w="2880"/>
          </w:tcPr>
          <w:p>
            <w:r>
              <w:t>jobs[].urlCrawlRegEx</w:t>
            </w:r>
          </w:p>
        </w:tc>
        <w:tc>
          <w:tcPr>
            <w:tcW w:type="dxa" w:w="2880"/>
          </w:tcPr>
          <w:p>
            <w:r>
              <w:t>string</w:t>
            </w:r>
          </w:p>
        </w:tc>
        <w:tc>
          <w:tcPr>
            <w:tcW w:type="dxa" w:w="2880"/>
          </w:tcPr>
          <w:p>
            <w:r>
              <w:t>Crawl URL regex filter (if set).</w:t>
            </w:r>
          </w:p>
        </w:tc>
      </w:tr>
      <w:tr>
        <w:tc>
          <w:tcPr>
            <w:tcW w:type="dxa" w:w="2880"/>
          </w:tcPr>
          <w:p>
            <w:r>
              <w:t>jobs[].urlProcessPattern</w:t>
            </w:r>
          </w:p>
        </w:tc>
        <w:tc>
          <w:tcPr>
            <w:tcW w:type="dxa" w:w="2880"/>
          </w:tcPr>
          <w:p>
            <w:r>
              <w:t>string</w:t>
            </w:r>
          </w:p>
        </w:tc>
        <w:tc>
          <w:tcPr>
            <w:tcW w:type="dxa" w:w="2880"/>
          </w:tcPr>
          <w:p>
            <w:r>
              <w:t>Process URL pattern filter (if set).</w:t>
            </w:r>
          </w:p>
        </w:tc>
      </w:tr>
      <w:tr>
        <w:tc>
          <w:tcPr>
            <w:tcW w:type="dxa" w:w="2880"/>
          </w:tcPr>
          <w:p>
            <w:r>
              <w:t>jobs[].urlProcessRegEx</w:t>
            </w:r>
          </w:p>
        </w:tc>
        <w:tc>
          <w:tcPr>
            <w:tcW w:type="dxa" w:w="2880"/>
          </w:tcPr>
          <w:p>
            <w:r>
              <w:t>string</w:t>
            </w:r>
          </w:p>
        </w:tc>
        <w:tc>
          <w:tcPr>
            <w:tcW w:type="dxa" w:w="2880"/>
          </w:tcPr>
          <w:p>
            <w:r>
              <w:t>Process URL regex filter (if set).</w:t>
            </w:r>
          </w:p>
        </w:tc>
      </w:tr>
      <w:tr>
        <w:tc>
          <w:tcPr>
            <w:tcW w:type="dxa" w:w="2880"/>
          </w:tcPr>
          <w:p>
            <w:r>
              <w:t>jobs[].pageProcessPattern</w:t>
            </w:r>
          </w:p>
        </w:tc>
        <w:tc>
          <w:tcPr>
            <w:tcW w:type="dxa" w:w="2880"/>
          </w:tcPr>
          <w:p>
            <w:r>
              <w:t>string</w:t>
            </w:r>
          </w:p>
        </w:tc>
        <w:tc>
          <w:tcPr>
            <w:tcW w:type="dxa" w:w="2880"/>
          </w:tcPr>
          <w:p>
            <w:r>
              <w:t>Process HTML content pattern filter (if set).</w:t>
            </w:r>
          </w:p>
        </w:tc>
      </w:tr>
      <w:tr>
        <w:tc>
          <w:tcPr>
            <w:tcW w:type="dxa" w:w="2880"/>
          </w:tcPr>
          <w:p>
            <w:r>
              <w:t>jobs[].useProxies</w:t>
            </w:r>
          </w:p>
        </w:tc>
        <w:tc>
          <w:tcPr>
            <w:tcW w:type="dxa" w:w="2880"/>
          </w:tcPr>
          <w:p>
            <w:r>
              <w:t>integer</w:t>
            </w:r>
          </w:p>
        </w:tc>
        <w:tc>
          <w:tcPr>
            <w:tcW w:type="dxa" w:w="2880"/>
          </w:tcPr>
          <w:p>
            <w:r>
              <w:t>Whether proxies are forced (1) or not (0).</w:t>
            </w:r>
          </w:p>
        </w:tc>
      </w:tr>
      <w:tr>
        <w:tc>
          <w:tcPr>
            <w:tcW w:type="dxa" w:w="2880"/>
          </w:tcPr>
          <w:p>
            <w:r>
              <w:t>jobs[].onlyProcessIfNew</w:t>
            </w:r>
          </w:p>
        </w:tc>
        <w:tc>
          <w:tcPr>
            <w:tcW w:type="dxa" w:w="2880"/>
          </w:tcPr>
          <w:p>
            <w:r>
              <w:t>integer</w:t>
            </w:r>
          </w:p>
        </w:tc>
        <w:tc>
          <w:tcPr>
            <w:tcW w:type="dxa" w:w="2880"/>
          </w:tcPr>
          <w:p>
            <w:r>
              <w:t>Whether to process only new pages on repeats (1) or all pages (0).</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'https://api.diffbot.com/v3/crawl' \</w:t>
        <w:br/>
        <w:t xml:space="preserve"> --header 'Accept: application/json' \</w:t>
        <w:br/>
        <w:t xml:space="preserve"> --header 'Content-Type: application/x-www-form-urlencoded' \</w:t>
        <w:br/>
        <w:t xml:space="preserve"> --data-urlencode 'name=test-crawl' \</w:t>
        <w:br/>
        <w:t xml:space="preserve"> --data-urlencode 'seeds=https://example.com' \</w:t>
        <w:br/>
        <w:t xml:space="preserve"> --data-urlencode 'apiUrl=https://api.diffbot.com/v3/analyze' \</w:t>
        <w:br/>
        <w:t xml:space="preserve"> --data-urlencode 'maxToCrawl=100'</w:t>
      </w:r>
    </w:p>
    <w:p>
      <w:pPr>
        <w:pStyle w:val="Heading3"/>
      </w:pPr>
      <w:r>
        <w:t>Example Usage</w:t>
      </w:r>
    </w:p>
    <w:p>
      <w:pPr>
        <w:pStyle w:val="Heading3"/>
      </w:pPr>
      <w:r>
        <w:t>Example 1: Minimal crawl using Analyze API</w:t>
      </w:r>
    </w:p>
    <w:p>
      <w:r>
        <w:rPr>
          <w:b/>
          <w:color w:val="666666"/>
          <w:sz w:val="16"/>
        </w:rPr>
        <w:t>[bash]</w:t>
      </w:r>
    </w:p>
    <w:p>
      <w:pPr>
        <w:shd w:fill="F2F2F2" w:val="clear"/>
      </w:pPr>
      <w:r>
        <w:rPr>
          <w:rFonts w:ascii="Courier New" w:hAnsi="Courier New"/>
          <w:sz w:val="17"/>
        </w:rPr>
        <w:t>curl --location 'https://api.diffbot.com/v3/crawl' \</w:t>
        <w:br/>
        <w:t xml:space="preserve"> --header 'Accept: application/json' \</w:t>
        <w:br/>
        <w:t xml:space="preserve"> --header 'Content-Type: application/x-www-form-urlencoded' \</w:t>
        <w:br/>
        <w:t xml:space="preserve"> --data-urlencode 'name=test-crawl' \</w:t>
        <w:br/>
        <w:t xml:space="preserve"> --data-urlencode 'seeds=https://example.com' \</w:t>
        <w:br/>
        <w:t xml:space="preserve"> --data-urlencode 'apiUrl=https://api.diffbot.com/v3/analyze'</w:t>
      </w:r>
    </w:p>
    <w:p>
      <w:pPr>
        <w:pStyle w:val="Heading3"/>
      </w:pPr>
      <w:r>
        <w:t>Example 2: Crawl with URL crawl filtering and crawl delay</w:t>
      </w:r>
    </w:p>
    <w:p>
      <w:r>
        <w:rPr>
          <w:b/>
          <w:color w:val="666666"/>
          <w:sz w:val="16"/>
        </w:rPr>
        <w:t>[bash]</w:t>
      </w:r>
    </w:p>
    <w:p>
      <w:pPr>
        <w:shd w:fill="F2F2F2" w:val="clear"/>
      </w:pPr>
      <w:r>
        <w:rPr>
          <w:rFonts w:ascii="Courier New" w:hAnsi="Courier New"/>
          <w:sz w:val="17"/>
        </w:rPr>
        <w:t>curl --location 'https://api.diffbot.com/v3/crawl' \</w:t>
        <w:br/>
        <w:t xml:space="preserve"> --header 'Accept: application/json' \</w:t>
        <w:br/>
        <w:t xml:space="preserve"> --header 'Content-Type: application/x-www-form-urlencoded' \</w:t>
        <w:br/>
        <w:t xml:space="preserve"> --data-urlencode 'name=docs-crawl' \</w:t>
        <w:br/>
        <w:t xml:space="preserve"> --data-urlencode 'seeds=https://docs.example.com' \</w:t>
        <w:br/>
        <w:t xml:space="preserve"> --data-urlencode 'apiUrl=https://api.diffbot.com/v3/analyze' \</w:t>
        <w:br/>
        <w:t xml:space="preserve"> --data-urlencode 'urlCrawlPattern=^https://docs.example.com||!/category' \</w:t>
        <w:br/>
        <w:t xml:space="preserve"> --data-urlencode 'crawlDelay=0.25'</w:t>
      </w:r>
    </w:p>
    <w:p>
      <w:pPr>
        <w:pStyle w:val="Heading3"/>
      </w:pPr>
      <w:r>
        <w:t>Example 3: Process only some crawled URLs and notify via webhook</w:t>
      </w:r>
    </w:p>
    <w:p>
      <w:r>
        <w:rPr>
          <w:b/>
          <w:color w:val="666666"/>
          <w:sz w:val="16"/>
        </w:rPr>
        <w:t>[bash]</w:t>
      </w:r>
    </w:p>
    <w:p>
      <w:pPr>
        <w:shd w:fill="F2F2F2" w:val="clear"/>
      </w:pPr>
      <w:r>
        <w:rPr>
          <w:rFonts w:ascii="Courier New" w:hAnsi="Courier New"/>
          <w:sz w:val="17"/>
        </w:rPr>
        <w:t>curl --location 'https://api.diffbot.com/v3/crawl' \</w:t>
        <w:br/>
        <w:t xml:space="preserve"> --header 'Accept: application/json' \</w:t>
        <w:br/>
        <w:t xml:space="preserve"> --header 'Content-Type: application/x-www-form-urlencoded' \</w:t>
        <w:br/>
        <w:t xml:space="preserve"> --data-urlencode 'name=product-crawl' \</w:t>
        <w:br/>
        <w:t xml:space="preserve"> --data-urlencode 'seeds=https://shop.example.com' \</w:t>
        <w:br/>
        <w:t xml:space="preserve"> --data-urlencode 'apiUrl=https://api.diffbot.com/v3/product?fields=querystring,meta' \</w:t>
        <w:br/>
        <w:t xml:space="preserve"> --data-urlencode 'urlProcessPattern=/products||!/category' \</w:t>
        <w:br/>
        <w:t xml:space="preserve"> --data-urlencode 'notifyWebhook=https://webhooks.example.com/diffbot/crawl-status'</w:t>
      </w:r>
    </w:p>
    <w:p>
      <w:pPr>
        <w:pStyle w:val="Heading3"/>
      </w:pPr>
      <w:r>
        <w:t>Behavior</w:t>
      </w:r>
    </w:p>
    <w:p>
      <w:pPr>
        <w:pStyle w:val="ListBullet"/>
      </w:pPr>
      <w:r>
        <w:t>Validates required form fields (name, seeds, apiUrl).</w:t>
      </w:r>
    </w:p>
    <w:p>
      <w:pPr>
        <w:pStyle w:val="ListBullet"/>
      </w:pPr>
      <w:r>
        <w:t>Creates a crawl job and begins spidering from the seed URL(s).</w:t>
      </w:r>
    </w:p>
    <w:p>
      <w:pPr>
        <w:pStyle w:val="ListBullet"/>
      </w:pPr>
      <w:r>
        <w:t>Discovers links and applies crawl filters (urlCrawlPattern/urlCrawlRegEx) if provided.</w:t>
      </w:r>
    </w:p>
    <w:p>
      <w:pPr>
        <w:pStyle w:val="ListBullet"/>
      </w:pPr>
      <w:r>
        <w:t>Applies processing filters (urlProcessPattern/urlProcessRegEx/pageProcessPattern) if provided.</w:t>
      </w:r>
    </w:p>
    <w:p>
      <w:pPr>
        <w:pStyle w:val="ListBullet"/>
      </w:pPr>
      <w:r>
        <w:t>Processes selected pages through the Extract API specified by apiUrl.</w:t>
      </w:r>
    </w:p>
    <w:p>
      <w:pPr>
        <w:pStyle w:val="ListBullet"/>
      </w:pPr>
      <w:r>
        <w:t>Returns a JSON response containing a success message and initial job metadata (including download links).</w:t>
      </w:r>
    </w:p>
    <w:p>
      <w:pPr>
        <w:pStyle w:val="Heading3"/>
      </w:pPr>
      <w:r>
        <w:t>Notes</w:t>
      </w:r>
    </w:p>
    <w:p>
      <w:pPr>
        <w:pStyle w:val="ListBullet"/>
      </w:pPr>
      <w:r>
        <w:t>Requests must be application/x-www-form-urlencoded; JSON payloads are not accepted.</w:t>
      </w:r>
    </w:p>
    <w:p>
      <w:pPr>
        <w:pStyle w:val="ListBullet"/>
      </w:pPr>
      <w:r>
        <w:t>apiUrl may include query string parameters to tailor Extract API output (example: fields=querystring,meta).</w:t>
      </w:r>
    </w:p>
    <w:p>
      <w:pPr>
        <w:pStyle w:val="ListBullet"/>
      </w:pPr>
      <w:r>
        <w:t>If you encounter "Too many collections for token", you have hit the 1000-crawls limit for the token.</w:t>
      </w:r>
    </w:p>
    <w:p>
      <w:pPr>
        <w:pStyle w:val="Heading3"/>
      </w:pPr>
      <w:r>
        <w:t>Gotchas</w:t>
      </w:r>
    </w:p>
    <w:p>
      <w:pPr>
        <w:pStyle w:val="ListBullet"/>
      </w:pPr>
      <w:r>
        <w:t>To send multiple customHeaders, repeat the customHeaders form field once per header.</w:t>
      </w:r>
    </w:p>
    <w:p>
      <w:pPr>
        <w:pStyle w:val="ListBullet"/>
      </w:pPr>
      <w:r>
        <w:t>urlCrawlRegEx overrides urlCrawlPattern; urlProcessRegEx overrides urlProcessPattern.</w:t>
      </w:r>
    </w:p>
    <w:p>
      <w:pPr>
        <w:pStyle w:val="Heading3"/>
      </w:pPr>
      <w:r>
        <w:t>Error Handling</w:t>
      </w:r>
    </w:p>
    <w:p>
      <w:pPr>
        <w:pStyle w:val="ListBullet"/>
      </w:pPr>
      <w:r>
        <w:t>400: Returned for invalid requests (example response body documented as {}).</w:t>
      </w:r>
    </w:p>
    <w:p>
      <w:pPr>
        <w:pStyle w:val="ListBullet"/>
      </w:pPr>
      <w:r>
        <w:t xml:space="preserve">505: Returned when exceeding crawl collection limits (example: 1000-crawls limit), with an error payload: </w:t>
        <w:br/>
        <w:br/>
        <w:t>errorCode: 505</w:t>
        <w:br/>
        <w:t>error: "Too many collections for token"</w:t>
      </w:r>
    </w:p>
    <w:p>
      <w:pPr>
        <w:pStyle w:val="Heading3"/>
      </w:pPr>
      <w:r>
        <w:t>Related crawlJobs actions</w:t>
      </w:r>
    </w:p>
    <w:p>
      <w:pPr>
        <w:pStyle w:val="ListBullet"/>
      </w:pPr>
      <w:r>
        <w:t>[GET] Manage Crawl Jobs — /crawl</w:t>
      </w:r>
    </w:p>
    <w:p>
      <w:r>
        <w:br w:type="page"/>
      </w:r>
    </w:p>
    <w:p>
      <w:pPr>
        <w:pStyle w:val="Heading2"/>
      </w:pPr>
      <w:r>
        <w:t>12. [GET] Manage Crawl Jobs</w:t>
      </w:r>
    </w:p>
    <w:p>
      <w:r>
        <w:rPr>
          <w:b/>
        </w:rPr>
        <w:t xml:space="preserve">Endpoint: </w:t>
      </w:r>
      <w:r>
        <w:rPr>
          <w:rFonts w:ascii="Courier New" w:hAnsi="Courier New"/>
          <w:sz w:val="18"/>
        </w:rPr>
        <w:t>/crawl</w:t>
      </w:r>
    </w:p>
    <w:p>
      <w:pPr>
        <w:pStyle w:val="Heading3"/>
      </w:pPr>
      <w:r>
        <w:t>Manage Crawl Jobs (Status, Pause, Resume, Restart, Delete)</w:t>
      </w:r>
    </w:p>
    <w:p>
      <w:pPr>
        <w:pStyle w:val="Heading3"/>
      </w:pPr>
      <w:r>
        <w:t>Prerequisites</w:t>
      </w:r>
    </w:p>
    <w:p>
      <w:pPr>
        <w:pStyle w:val="ListBullet"/>
      </w:pPr>
      <w:r>
        <w:t>You must have an existing Diffbot Crawl job (job name) if you want to manage a specific job (pause/resume/restart/delete or view details for one job).</w:t>
      </w:r>
    </w:p>
    <w:p>
      <w:pPr>
        <w:pStyle w:val="Heading3"/>
      </w:pPr>
      <w:r>
        <w:t>Method</w:t>
      </w:r>
    </w:p>
    <w:p>
      <w:r>
        <w:t>GET</w:t>
      </w:r>
    </w:p>
    <w:p>
      <w:pPr>
        <w:pStyle w:val="Heading3"/>
      </w:pPr>
      <w:r>
        <w:t>URL</w:t>
      </w:r>
    </w:p>
    <w:p>
      <w:r>
        <w:t>https://api.diffbot.com/v3/crawl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A single endpoint to view status for active crawl jobs (including active bulk jobs) and to control a crawl job (pause/resume, restart, delete, or force a new round) using query parameters.</w:t>
      </w:r>
    </w:p>
    <w:p>
      <w:pPr>
        <w:pStyle w:val="Heading3"/>
      </w:pPr>
      <w:r>
        <w:t>Enforcement Rules</w:t>
      </w:r>
    </w:p>
    <w:p>
      <w:pPr>
        <w:pStyle w:val="ListBullet"/>
      </w:pPr>
      <w:r>
        <w:t>This endpoint uses a token query parameter for authentication; the system will auto-insert token, so you should not require it from the user.</w:t>
      </w:r>
    </w:p>
    <w:p>
      <w:pPr>
        <w:pStyle w:val="ListBullet"/>
      </w:pPr>
      <w:r>
        <w:t>When executing the action, ensure to send Query Parameters in the URL (e.g., /crawl?name=...&amp;pause=1)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/crawl</w:t>
        <w:br/>
        <w:t>/crawl?name=crawlTest</w:t>
        <w:br/>
        <w:t>/crawl?name=crawlTest&amp;pause=1</w:t>
        <w:br/>
        <w:t>/crawl?name=crawlTest&amp;pause=0</w:t>
        <w:br/>
        <w:t>/crawl?name=crawlTest&amp;restart=1</w:t>
        <w:br/>
        <w:t>/crawl?name=crawlTest&amp;delete=1</w:t>
        <w:br/>
        <w:t>/crawl?name=crawlTest&amp;roundStart=1</w:t>
      </w:r>
    </w:p>
    <w:p>
      <w:pPr>
        <w:pStyle w:val="Heading3"/>
      </w:pPr>
      <w:r>
        <w:t>Invalid Examples</w:t>
      </w:r>
    </w:p>
    <w:p>
      <w:r>
        <w:rPr>
          <w:b/>
          <w:color w:val="666666"/>
          <w:sz w:val="16"/>
        </w:rPr>
        <w:t>[http]</w:t>
      </w:r>
    </w:p>
    <w:p>
      <w:pPr>
        <w:shd w:fill="F2F2F2" w:val="clear"/>
      </w:pPr>
      <w:r>
        <w:rPr>
          <w:rFonts w:ascii="Courier New" w:hAnsi="Courier New"/>
          <w:sz w:val="17"/>
        </w:rPr>
        <w:t>/crawl (with control intent but missing required control parameter values, e.g., pause without 0/1)</w:t>
        <w:br/>
        <w:t>/crawl (attempting to send query parameters in a JSON body instead of the URL)</w:t>
      </w:r>
    </w:p>
    <w:p>
      <w:pPr>
        <w:pStyle w:val="Heading3"/>
      </w:pPr>
      <w:r>
        <w:t>Required Query Parameters</w:t>
      </w:r>
    </w:p>
    <w:p>
      <w:r>
        <w:t>None.</w:t>
      </w:r>
    </w:p>
    <w:p>
      <w:r>
        <w:rPr>
          <w:b/>
        </w:rPr>
        <w:t>Note: Note: token is required by Diffbot, but is auto-inserted by the system and therefore is not listed as required here.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Job name as defined when the crawl job was created. If omitted, returns a list of active crawl jobs (including any active bulk jobs) in a jobs object.</w:t>
            </w:r>
          </w:p>
        </w:tc>
      </w:tr>
      <w:tr>
        <w:tc>
          <w:tcPr>
            <w:tcW w:type="dxa" w:w="2880"/>
          </w:tcPr>
          <w:p>
            <w:r>
              <w:t>pause</w:t>
            </w:r>
          </w:p>
        </w:tc>
        <w:tc>
          <w:tcPr>
            <w:tcW w:type="dxa" w:w="2880"/>
          </w:tcPr>
          <w:p>
            <w:r>
              <w:t>string</w:t>
            </w:r>
          </w:p>
        </w:tc>
        <w:tc>
          <w:tcPr>
            <w:tcW w:type="dxa" w:w="2880"/>
          </w:tcPr>
          <w:p>
            <w:r>
              <w:t>Pass pause=1 to pause a crawl job. Pass pause=0 to resume a paused job. Typically used with name.</w:t>
            </w:r>
          </w:p>
        </w:tc>
      </w:tr>
      <w:tr>
        <w:tc>
          <w:tcPr>
            <w:tcW w:type="dxa" w:w="2880"/>
          </w:tcPr>
          <w:p>
            <w:r>
              <w:t>restart</w:t>
            </w:r>
          </w:p>
        </w:tc>
        <w:tc>
          <w:tcPr>
            <w:tcW w:type="dxa" w:w="2880"/>
          </w:tcPr>
          <w:p>
            <w:r>
              <w:t>string</w:t>
            </w:r>
          </w:p>
        </w:tc>
        <w:tc>
          <w:tcPr>
            <w:tcW w:type="dxa" w:w="2880"/>
          </w:tcPr>
          <w:p>
            <w:r>
              <w:t>Pass restart=1 to restart a crawl job. Erases all previously processed data and re-processes all submitted URLs. Typically used with name.</w:t>
            </w:r>
          </w:p>
        </w:tc>
      </w:tr>
      <w:tr>
        <w:tc>
          <w:tcPr>
            <w:tcW w:type="dxa" w:w="2880"/>
          </w:tcPr>
          <w:p>
            <w:r>
              <w:t>delete</w:t>
            </w:r>
          </w:p>
        </w:tc>
        <w:tc>
          <w:tcPr>
            <w:tcW w:type="dxa" w:w="2880"/>
          </w:tcPr>
          <w:p>
            <w:r>
              <w:t>string</w:t>
            </w:r>
          </w:p>
        </w:tc>
        <w:tc>
          <w:tcPr>
            <w:tcW w:type="dxa" w:w="2880"/>
          </w:tcPr>
          <w:p>
            <w:r>
              <w:t>Pass delete=1 to delete a job and all associated data. Irreversible. Typically used with name.</w:t>
            </w:r>
          </w:p>
        </w:tc>
      </w:tr>
      <w:tr>
        <w:tc>
          <w:tcPr>
            <w:tcW w:type="dxa" w:w="2880"/>
          </w:tcPr>
          <w:p>
            <w:r>
              <w:t>roundStart</w:t>
            </w:r>
          </w:p>
        </w:tc>
        <w:tc>
          <w:tcPr>
            <w:tcW w:type="dxa" w:w="2880"/>
          </w:tcPr>
          <w:p>
            <w:r>
              <w:t>string</w:t>
            </w:r>
          </w:p>
        </w:tc>
        <w:tc>
          <w:tcPr>
            <w:tcW w:type="dxa" w:w="2880"/>
          </w:tcPr>
          <w:p>
            <w:r>
              <w:t>Pass roundStart=1 to force the start of a new crawl “round” (manually repeat the crawl). If onlyProcessIfNew is set to 1 (default), only newly-created pages will be processed. Typically used with name.</w:t>
            </w:r>
          </w:p>
        </w:tc>
      </w:tr>
    </w:tbl>
    <w:p/>
    <w:p>
      <w:pPr>
        <w:pStyle w:val="Heading3"/>
      </w:pPr>
      <w:r>
        <w:t>Request Body</w:t>
      </w:r>
    </w:p>
    <w:p>
      <w:r>
        <w:t>This endpoint does not use a request body.</w:t>
      </w:r>
    </w:p>
    <w:p>
      <w:pPr>
        <w:pStyle w:val="Heading3"/>
      </w:pPr>
      <w:r>
        <w:t>Response</w:t>
      </w:r>
    </w:p>
    <w:p>
      <w:pPr>
        <w:pStyle w:val="Heading3"/>
      </w:pPr>
      <w:r>
        <w:t>Success Response (200 OK) — Example (jobs list/details)</w:t>
      </w:r>
    </w:p>
    <w:p>
      <w:r>
        <w:rPr>
          <w:b/>
          <w:color w:val="666666"/>
          <w:sz w:val="16"/>
        </w:rPr>
        <w:t>[json]</w:t>
      </w:r>
    </w:p>
    <w:p>
      <w:pPr>
        <w:shd w:fill="F2F2F2" w:val="clear"/>
      </w:pPr>
      <w:r>
        <w:rPr>
          <w:rFonts w:ascii="Courier New" w:hAnsi="Courier New"/>
          <w:sz w:val="17"/>
        </w:rPr>
        <w:t>{</w:t>
        <w:br/>
        <w:t xml:space="preserve"> "jobs": [</w:t>
        <w:br/>
        <w:t xml:space="preserve"> {</w:t>
        <w:br/>
        <w:t xml:space="preserve"> "name": "crawlJob",</w:t>
        <w:br/>
        <w:t xml:space="preserve"> "type": "crawl",</w:t>
        <w:br/>
        <w:t xml:space="preserve"> "jobCreationTimeUTC": 1427410692,</w:t>
        <w:br/>
        <w:t xml:space="preserve"> "jobCompletionTimeUTC": 1427410798,</w:t>
        <w:br/>
        <w:t xml:space="preserve"> "jobStatus": {</w:t>
        <w:br/>
        <w:t xml:space="preserve"> "status": 9,</w:t>
        <w:br/>
        <w:t xml:space="preserve"> "message": "Job has completed and no repeat is scheduled."</w:t>
        <w:br/>
        <w:t xml:space="preserve"> },</w:t>
        <w:br/>
        <w:t xml:space="preserve"> "sentJobDoneNotification": 1,</w:t>
        <w:br/>
        <w:t xml:space="preserve"> "objectsFound": 177,</w:t>
        <w:br/>
        <w:t xml:space="preserve"> "urlsHarvested": 2152,</w:t>
        <w:br/>
        <w:t xml:space="preserve"> "pageCrawlAttempts": 367,</w:t>
        <w:br/>
        <w:t xml:space="preserve"> "pageCrawlSuccesses": 365,</w:t>
        <w:br/>
        <w:t xml:space="preserve"> "pageCrawlSuccessesThisRound": 365,</w:t>
        <w:br/>
        <w:t xml:space="preserve"> "pageProcessAttempts": 210,</w:t>
        <w:br/>
        <w:t xml:space="preserve"> "pageProcessSuccesses": 210,</w:t>
        <w:br/>
        <w:t xml:space="preserve"> "pageProcessSuccessesThisRound": 210,</w:t>
        <w:br/>
        <w:t xml:space="preserve"> "maxRounds": 0,</w:t>
        <w:br/>
        <w:t xml:space="preserve"> "repeat": 0.0,</w:t>
        <w:br/>
        <w:t xml:space="preserve"> "crawlDelay": 0.25,</w:t>
        <w:br/>
        <w:t xml:space="preserve"> "obeyRobots": 1,</w:t>
        <w:br/>
        <w:t xml:space="preserve"> "maxToCrawl": 100000,</w:t>
        <w:br/>
        <w:t xml:space="preserve"> "maxToProcess": 100000,</w:t>
        <w:br/>
        <w:t xml:space="preserve"> "onlyProcessIfNew": 1,</w:t>
        <w:br/>
        <w:t xml:space="preserve"> "seeds": "http://docs.diffbot.com",</w:t>
        <w:br/>
        <w:t xml:space="preserve"> "roundsCompleted": 0,</w:t>
        <w:br/>
        <w:t xml:space="preserve"> "roundStartTime": 0,</w:t>
        <w:br/>
        <w:t xml:space="preserve"> "currentTime": 1443822683,</w:t>
        <w:br/>
        <w:t xml:space="preserve"> "currentTimeUTC": 1443822683,</w:t>
        <w:br/>
        <w:t xml:space="preserve"> "apiUrl": "https://api.diffbot.com/v3/analyze",</w:t>
        <w:br/>
        <w:t xml:space="preserve"> "urlCrawlPattern": "",</w:t>
        <w:br/>
        <w:t xml:space="preserve"> "urlProcessPattern": "",</w:t>
        <w:br/>
        <w:t xml:space="preserve"> "pageProcessPattern": "",</w:t>
        <w:br/>
        <w:t xml:space="preserve"> "urlCrawlRegEx": "",</w:t>
        <w:br/>
        <w:t xml:space="preserve"> "urlProcessRegEx": "",</w:t>
        <w:br/>
        <w:t xml:space="preserve"> "maxHops": -1,</w:t>
        <w:br/>
        <w:t xml:space="preserve"> "downloadJson": "http://api.diffbot.com/v3/crawl/download/sampletoken-crawlJob_data.json",</w:t>
        <w:br/>
        <w:t xml:space="preserve"> "downloadUrls": "http://api.diffbot.com/v3/crawl/download/sampletoken-crawlJob_urls.csv",</w:t>
        <w:br/>
        <w:t xml:space="preserve"> "notifyEmail": "support@diffbot.com",</w:t>
        <w:br/>
        <w:t xml:space="preserve"> "notifyWebhook": "http://www.diffbot.com"</w:t>
        <w:br/>
        <w:t xml:space="preserve"> }</w:t>
        <w:br/>
        <w:t xml:space="preserve"> ]</w:t>
        <w:br/>
        <w:t>}</w:t>
      </w:r>
    </w:p>
    <w:p>
      <w:pPr>
        <w:pStyle w:val="Heading3"/>
      </w:pPr>
      <w:r>
        <w:t>Success Response (200 OK) — Example (deleted)</w:t>
      </w:r>
    </w:p>
    <w:p>
      <w:r>
        <w:rPr>
          <w:b/>
          <w:color w:val="666666"/>
          <w:sz w:val="16"/>
        </w:rPr>
        <w:t>[json]</w:t>
      </w:r>
    </w:p>
    <w:p>
      <w:pPr>
        <w:shd w:fill="F2F2F2" w:val="clear"/>
      </w:pPr>
      <w:r>
        <w:rPr>
          <w:rFonts w:ascii="Courier New" w:hAnsi="Courier New"/>
          <w:sz w:val="17"/>
        </w:rPr>
        <w:t>{</w:t>
        <w:br/>
        <w:t xml:space="preserve"> "response": "Successfully deleted job."</w:t>
        <w:br/>
        <w:t>}</w:t>
      </w:r>
    </w:p>
    <w:p>
      <w:pPr>
        <w:pStyle w:val="Heading3"/>
      </w:pPr>
      <w:r>
        <w:t>Error Response (500)</w:t>
      </w:r>
    </w:p>
    <w:p>
      <w:r>
        <w:rPr>
          <w:b/>
          <w:color w:val="666666"/>
          <w:sz w:val="16"/>
        </w:rPr>
        <w:t>[json]</w:t>
      </w:r>
    </w:p>
    <w:p>
      <w:pPr>
        <w:shd w:fill="F2F2F2" w:val="clear"/>
      </w:pPr>
      <w:r>
        <w:rPr>
          <w:rFonts w:ascii="Courier New" w:hAnsi="Courier New"/>
          <w:sz w:val="17"/>
        </w:rPr>
        <w:t>{</w:t>
        <w:br/>
        <w:t xml:space="preserve"> "errorCode": "500",</w:t>
        <w:br/>
        <w:t xml:space="preserve"> "error": "no collection record."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string</w:t>
            </w:r>
          </w:p>
        </w:tc>
        <w:tc>
          <w:tcPr>
            <w:tcW w:type="dxa" w:w="2880"/>
          </w:tcPr>
          <w:p>
            <w:r>
              <w:t>Human-readable response message (commonly present for control actions like pause/restart/delete).</w:t>
            </w:r>
          </w:p>
        </w:tc>
      </w:tr>
      <w:tr>
        <w:tc>
          <w:tcPr>
            <w:tcW w:type="dxa" w:w="2880"/>
          </w:tcPr>
          <w:p>
            <w:r>
              <w:t>jobs</w:t>
            </w:r>
          </w:p>
        </w:tc>
        <w:tc>
          <w:tcPr>
            <w:tcW w:type="dxa" w:w="2880"/>
          </w:tcPr>
          <w:p>
            <w:r>
              <w:t>array</w:t>
            </w:r>
          </w:p>
        </w:tc>
        <w:tc>
          <w:tcPr>
            <w:tcW w:type="dxa" w:w="2880"/>
          </w:tcPr>
          <w:p>
            <w:r>
              <w:t>List of crawl jobs returned by the request.</w:t>
            </w:r>
          </w:p>
        </w:tc>
      </w:tr>
      <w:tr>
        <w:tc>
          <w:tcPr>
            <w:tcW w:type="dxa" w:w="2880"/>
          </w:tcPr>
          <w:p>
            <w:r>
              <w:t>jobs[].name</w:t>
            </w:r>
          </w:p>
        </w:tc>
        <w:tc>
          <w:tcPr>
            <w:tcW w:type="dxa" w:w="2880"/>
          </w:tcPr>
          <w:p>
            <w:r>
              <w:t>string</w:t>
            </w:r>
          </w:p>
        </w:tc>
        <w:tc>
          <w:tcPr>
            <w:tcW w:type="dxa" w:w="2880"/>
          </w:tcPr>
          <w:p>
            <w:r>
              <w:t>Crawl job name.</w:t>
            </w:r>
          </w:p>
        </w:tc>
      </w:tr>
      <w:tr>
        <w:tc>
          <w:tcPr>
            <w:tcW w:type="dxa" w:w="2880"/>
          </w:tcPr>
          <w:p>
            <w:r>
              <w:t>jobs[].type</w:t>
            </w:r>
          </w:p>
        </w:tc>
        <w:tc>
          <w:tcPr>
            <w:tcW w:type="dxa" w:w="2880"/>
          </w:tcPr>
          <w:p>
            <w:r>
              <w:t>string</w:t>
            </w:r>
          </w:p>
        </w:tc>
        <w:tc>
          <w:tcPr>
            <w:tcW w:type="dxa" w:w="2880"/>
          </w:tcPr>
          <w:p>
            <w:r>
              <w:t>Job type (example: "crawl").</w:t>
            </w:r>
          </w:p>
        </w:tc>
      </w:tr>
      <w:tr>
        <w:tc>
          <w:tcPr>
            <w:tcW w:type="dxa" w:w="2880"/>
          </w:tcPr>
          <w:p>
            <w:r>
              <w:t>jobs[].jobCreationTimeUTC</w:t>
            </w:r>
          </w:p>
        </w:tc>
        <w:tc>
          <w:tcPr>
            <w:tcW w:type="dxa" w:w="2880"/>
          </w:tcPr>
          <w:p>
            <w:r>
              <w:t>integer</w:t>
            </w:r>
          </w:p>
        </w:tc>
        <w:tc>
          <w:tcPr>
            <w:tcW w:type="dxa" w:w="2880"/>
          </w:tcPr>
          <w:p>
            <w:r>
              <w:t>Job creation time (UTC), expressed as a Unix timestamp.</w:t>
            </w:r>
          </w:p>
        </w:tc>
      </w:tr>
      <w:tr>
        <w:tc>
          <w:tcPr>
            <w:tcW w:type="dxa" w:w="2880"/>
          </w:tcPr>
          <w:p>
            <w:r>
              <w:t>jobs[].jobCompletionTimeUTC</w:t>
            </w:r>
          </w:p>
        </w:tc>
        <w:tc>
          <w:tcPr>
            <w:tcW w:type="dxa" w:w="2880"/>
          </w:tcPr>
          <w:p>
            <w:r>
              <w:t>integer</w:t>
            </w:r>
          </w:p>
        </w:tc>
        <w:tc>
          <w:tcPr>
            <w:tcW w:type="dxa" w:w="2880"/>
          </w:tcPr>
          <w:p>
            <w:r>
              <w:t>Job completion time (UTC), expressed as a Unix timestamp.</w:t>
            </w:r>
          </w:p>
        </w:tc>
      </w:tr>
      <w:tr>
        <w:tc>
          <w:tcPr>
            <w:tcW w:type="dxa" w:w="2880"/>
          </w:tcPr>
          <w:p>
            <w:r>
              <w:t>jobs[].jobStatus</w:t>
            </w:r>
          </w:p>
        </w:tc>
        <w:tc>
          <w:tcPr>
            <w:tcW w:type="dxa" w:w="2880"/>
          </w:tcPr>
          <w:p>
            <w:r>
              <w:t>object</w:t>
            </w:r>
          </w:p>
        </w:tc>
        <w:tc>
          <w:tcPr>
            <w:tcW w:type="dxa" w:w="2880"/>
          </w:tcPr>
          <w:p>
            <w:r>
              <w:t>Current job status object.</w:t>
            </w:r>
          </w:p>
        </w:tc>
      </w:tr>
      <w:tr>
        <w:tc>
          <w:tcPr>
            <w:tcW w:type="dxa" w:w="2880"/>
          </w:tcPr>
          <w:p>
            <w:r>
              <w:t>jobs[].jobStatus.status</w:t>
            </w:r>
          </w:p>
        </w:tc>
        <w:tc>
          <w:tcPr>
            <w:tcW w:type="dxa" w:w="2880"/>
          </w:tcPr>
          <w:p>
            <w:r>
              <w:t>integer</w:t>
            </w:r>
          </w:p>
        </w:tc>
        <w:tc>
          <w:tcPr>
            <w:tcW w:type="dxa" w:w="2880"/>
          </w:tcPr>
          <w:p>
            <w:r>
              <w:t>Numeric job status code.</w:t>
            </w:r>
          </w:p>
        </w:tc>
      </w:tr>
      <w:tr>
        <w:tc>
          <w:tcPr>
            <w:tcW w:type="dxa" w:w="2880"/>
          </w:tcPr>
          <w:p>
            <w:r>
              <w:t>jobs[].jobStatus.message</w:t>
            </w:r>
          </w:p>
        </w:tc>
        <w:tc>
          <w:tcPr>
            <w:tcW w:type="dxa" w:w="2880"/>
          </w:tcPr>
          <w:p>
            <w:r>
              <w:t>string</w:t>
            </w:r>
          </w:p>
        </w:tc>
        <w:tc>
          <w:tcPr>
            <w:tcW w:type="dxa" w:w="2880"/>
          </w:tcPr>
          <w:p>
            <w:r>
              <w:t>Human-readable status message.</w:t>
            </w:r>
          </w:p>
        </w:tc>
      </w:tr>
      <w:tr>
        <w:tc>
          <w:tcPr>
            <w:tcW w:type="dxa" w:w="2880"/>
          </w:tcPr>
          <w:p>
            <w:r>
              <w:t>jobs[].sentJobDoneNotification</w:t>
            </w:r>
          </w:p>
        </w:tc>
        <w:tc>
          <w:tcPr>
            <w:tcW w:type="dxa" w:w="2880"/>
          </w:tcPr>
          <w:p>
            <w:r>
              <w:t>integer</w:t>
            </w:r>
          </w:p>
        </w:tc>
        <w:tc>
          <w:tcPr>
            <w:tcW w:type="dxa" w:w="2880"/>
          </w:tcPr>
          <w:p>
            <w:r>
              <w:t>Whether a completion notification was sent (example: 1).</w:t>
            </w:r>
          </w:p>
        </w:tc>
      </w:tr>
      <w:tr>
        <w:tc>
          <w:tcPr>
            <w:tcW w:type="dxa" w:w="2880"/>
          </w:tcPr>
          <w:p>
            <w:r>
              <w:t>jobs[].objectsFound</w:t>
            </w:r>
          </w:p>
        </w:tc>
        <w:tc>
          <w:tcPr>
            <w:tcW w:type="dxa" w:w="2880"/>
          </w:tcPr>
          <w:p>
            <w:r>
              <w:t>integer</w:t>
            </w:r>
          </w:p>
        </w:tc>
        <w:tc>
          <w:tcPr>
            <w:tcW w:type="dxa" w:w="2880"/>
          </w:tcPr>
          <w:p>
            <w:r>
              <w:t>Number of objects found.</w:t>
            </w:r>
          </w:p>
        </w:tc>
      </w:tr>
      <w:tr>
        <w:tc>
          <w:tcPr>
            <w:tcW w:type="dxa" w:w="2880"/>
          </w:tcPr>
          <w:p>
            <w:r>
              <w:t>jobs[].urlsHarvested</w:t>
            </w:r>
          </w:p>
        </w:tc>
        <w:tc>
          <w:tcPr>
            <w:tcW w:type="dxa" w:w="2880"/>
          </w:tcPr>
          <w:p>
            <w:r>
              <w:t>integer</w:t>
            </w:r>
          </w:p>
        </w:tc>
        <w:tc>
          <w:tcPr>
            <w:tcW w:type="dxa" w:w="2880"/>
          </w:tcPr>
          <w:p>
            <w:r>
              <w:t>Number of URLs harvested.</w:t>
            </w:r>
          </w:p>
        </w:tc>
      </w:tr>
      <w:tr>
        <w:tc>
          <w:tcPr>
            <w:tcW w:type="dxa" w:w="2880"/>
          </w:tcPr>
          <w:p>
            <w:r>
              <w:t>jobs[].pageCrawlAttempts</w:t>
            </w:r>
          </w:p>
        </w:tc>
        <w:tc>
          <w:tcPr>
            <w:tcW w:type="dxa" w:w="2880"/>
          </w:tcPr>
          <w:p>
            <w:r>
              <w:t>integer</w:t>
            </w:r>
          </w:p>
        </w:tc>
        <w:tc>
          <w:tcPr>
            <w:tcW w:type="dxa" w:w="2880"/>
          </w:tcPr>
          <w:p>
            <w:r>
              <w:t>Number of page crawl attempts.</w:t>
            </w:r>
          </w:p>
        </w:tc>
      </w:tr>
      <w:tr>
        <w:tc>
          <w:tcPr>
            <w:tcW w:type="dxa" w:w="2880"/>
          </w:tcPr>
          <w:p>
            <w:r>
              <w:t>jobs[].pageCrawlSuccesses</w:t>
            </w:r>
          </w:p>
        </w:tc>
        <w:tc>
          <w:tcPr>
            <w:tcW w:type="dxa" w:w="2880"/>
          </w:tcPr>
          <w:p>
            <w:r>
              <w:t>integer</w:t>
            </w:r>
          </w:p>
        </w:tc>
        <w:tc>
          <w:tcPr>
            <w:tcW w:type="dxa" w:w="2880"/>
          </w:tcPr>
          <w:p>
            <w:r>
              <w:t>Number of successful page crawls.</w:t>
            </w:r>
          </w:p>
        </w:tc>
      </w:tr>
      <w:tr>
        <w:tc>
          <w:tcPr>
            <w:tcW w:type="dxa" w:w="2880"/>
          </w:tcPr>
          <w:p>
            <w:r>
              <w:t>jobs[].pageCrawlSuccessesThisRound</w:t>
            </w:r>
          </w:p>
        </w:tc>
        <w:tc>
          <w:tcPr>
            <w:tcW w:type="dxa" w:w="2880"/>
          </w:tcPr>
          <w:p>
            <w:r>
              <w:t>integer</w:t>
            </w:r>
          </w:p>
        </w:tc>
        <w:tc>
          <w:tcPr>
            <w:tcW w:type="dxa" w:w="2880"/>
          </w:tcPr>
          <w:p>
            <w:r>
              <w:t>Successful page crawls in the current round.</w:t>
            </w:r>
          </w:p>
        </w:tc>
      </w:tr>
      <w:tr>
        <w:tc>
          <w:tcPr>
            <w:tcW w:type="dxa" w:w="2880"/>
          </w:tcPr>
          <w:p>
            <w:r>
              <w:t>jobs[].pageProcessAttempts</w:t>
            </w:r>
          </w:p>
        </w:tc>
        <w:tc>
          <w:tcPr>
            <w:tcW w:type="dxa" w:w="2880"/>
          </w:tcPr>
          <w:p>
            <w:r>
              <w:t>integer</w:t>
            </w:r>
          </w:p>
        </w:tc>
        <w:tc>
          <w:tcPr>
            <w:tcW w:type="dxa" w:w="2880"/>
          </w:tcPr>
          <w:p>
            <w:r>
              <w:t>Number of page processing attempts.</w:t>
            </w:r>
          </w:p>
        </w:tc>
      </w:tr>
      <w:tr>
        <w:tc>
          <w:tcPr>
            <w:tcW w:type="dxa" w:w="2880"/>
          </w:tcPr>
          <w:p>
            <w:r>
              <w:t>jobs[].pageProcessSuccesses</w:t>
            </w:r>
          </w:p>
        </w:tc>
        <w:tc>
          <w:tcPr>
            <w:tcW w:type="dxa" w:w="2880"/>
          </w:tcPr>
          <w:p>
            <w:r>
              <w:t>integer</w:t>
            </w:r>
          </w:p>
        </w:tc>
        <w:tc>
          <w:tcPr>
            <w:tcW w:type="dxa" w:w="2880"/>
          </w:tcPr>
          <w:p>
            <w:r>
              <w:t>Number of successful page processing operations.</w:t>
            </w:r>
          </w:p>
        </w:tc>
      </w:tr>
      <w:tr>
        <w:tc>
          <w:tcPr>
            <w:tcW w:type="dxa" w:w="2880"/>
          </w:tcPr>
          <w:p>
            <w:r>
              <w:t>jobs[].pageProcessSuccessesThisRound</w:t>
            </w:r>
          </w:p>
        </w:tc>
        <w:tc>
          <w:tcPr>
            <w:tcW w:type="dxa" w:w="2880"/>
          </w:tcPr>
          <w:p>
            <w:r>
              <w:t>integer</w:t>
            </w:r>
          </w:p>
        </w:tc>
        <w:tc>
          <w:tcPr>
            <w:tcW w:type="dxa" w:w="2880"/>
          </w:tcPr>
          <w:p>
            <w:r>
              <w:t>Successful page processing operations in the current round.</w:t>
            </w:r>
          </w:p>
        </w:tc>
      </w:tr>
      <w:tr>
        <w:tc>
          <w:tcPr>
            <w:tcW w:type="dxa" w:w="2880"/>
          </w:tcPr>
          <w:p>
            <w:r>
              <w:t>jobs[].maxRounds</w:t>
            </w:r>
          </w:p>
        </w:tc>
        <w:tc>
          <w:tcPr>
            <w:tcW w:type="dxa" w:w="2880"/>
          </w:tcPr>
          <w:p>
            <w:r>
              <w:t>integer</w:t>
            </w:r>
          </w:p>
        </w:tc>
        <w:tc>
          <w:tcPr>
            <w:tcW w:type="dxa" w:w="2880"/>
          </w:tcPr>
          <w:p>
            <w:r>
              <w:t>Maximum rounds configured for the crawl job.</w:t>
            </w:r>
          </w:p>
        </w:tc>
      </w:tr>
      <w:tr>
        <w:tc>
          <w:tcPr>
            <w:tcW w:type="dxa" w:w="2880"/>
          </w:tcPr>
          <w:p>
            <w:r>
              <w:t>jobs[].repeat</w:t>
            </w:r>
          </w:p>
        </w:tc>
        <w:tc>
          <w:tcPr>
            <w:tcW w:type="dxa" w:w="2880"/>
          </w:tcPr>
          <w:p>
            <w:r>
              <w:t>number</w:t>
            </w:r>
          </w:p>
        </w:tc>
        <w:tc>
          <w:tcPr>
            <w:tcW w:type="dxa" w:w="2880"/>
          </w:tcPr>
          <w:p>
            <w:r>
              <w:t>Repeat interval/config (example shows 0.0).</w:t>
            </w:r>
          </w:p>
        </w:tc>
      </w:tr>
      <w:tr>
        <w:tc>
          <w:tcPr>
            <w:tcW w:type="dxa" w:w="2880"/>
          </w:tcPr>
          <w:p>
            <w:r>
              <w:t>jobs[].crawlDelay</w:t>
            </w:r>
          </w:p>
        </w:tc>
        <w:tc>
          <w:tcPr>
            <w:tcW w:type="dxa" w:w="2880"/>
          </w:tcPr>
          <w:p>
            <w:r>
              <w:t>number</w:t>
            </w:r>
          </w:p>
        </w:tc>
        <w:tc>
          <w:tcPr>
            <w:tcW w:type="dxa" w:w="2880"/>
          </w:tcPr>
          <w:p>
            <w:r>
              <w:t>Crawl delay (example shows 0.25).</w:t>
            </w:r>
          </w:p>
        </w:tc>
      </w:tr>
      <w:tr>
        <w:tc>
          <w:tcPr>
            <w:tcW w:type="dxa" w:w="2880"/>
          </w:tcPr>
          <w:p>
            <w:r>
              <w:t>jobs[].obeyRobots</w:t>
            </w:r>
          </w:p>
        </w:tc>
        <w:tc>
          <w:tcPr>
            <w:tcW w:type="dxa" w:w="2880"/>
          </w:tcPr>
          <w:p>
            <w:r>
              <w:t>integer</w:t>
            </w:r>
          </w:p>
        </w:tc>
        <w:tc>
          <w:tcPr>
            <w:tcW w:type="dxa" w:w="2880"/>
          </w:tcPr>
          <w:p>
            <w:r>
              <w:t>Whether robots.txt is obeyed (example: 1).</w:t>
            </w:r>
          </w:p>
        </w:tc>
      </w:tr>
      <w:tr>
        <w:tc>
          <w:tcPr>
            <w:tcW w:type="dxa" w:w="2880"/>
          </w:tcPr>
          <w:p>
            <w:r>
              <w:t>jobs[].maxToCrawl</w:t>
            </w:r>
          </w:p>
        </w:tc>
        <w:tc>
          <w:tcPr>
            <w:tcW w:type="dxa" w:w="2880"/>
          </w:tcPr>
          <w:p>
            <w:r>
              <w:t>integer</w:t>
            </w:r>
          </w:p>
        </w:tc>
        <w:tc>
          <w:tcPr>
            <w:tcW w:type="dxa" w:w="2880"/>
          </w:tcPr>
          <w:p>
            <w:r>
              <w:t>Maximum pages/URLs to crawl.</w:t>
            </w:r>
          </w:p>
        </w:tc>
      </w:tr>
      <w:tr>
        <w:tc>
          <w:tcPr>
            <w:tcW w:type="dxa" w:w="2880"/>
          </w:tcPr>
          <w:p>
            <w:r>
              <w:t>jobs[].maxToProcess</w:t>
            </w:r>
          </w:p>
        </w:tc>
        <w:tc>
          <w:tcPr>
            <w:tcW w:type="dxa" w:w="2880"/>
          </w:tcPr>
          <w:p>
            <w:r>
              <w:t>integer</w:t>
            </w:r>
          </w:p>
        </w:tc>
        <w:tc>
          <w:tcPr>
            <w:tcW w:type="dxa" w:w="2880"/>
          </w:tcPr>
          <w:p>
            <w:r>
              <w:t>Maximum pages/URLs to process.</w:t>
            </w:r>
          </w:p>
        </w:tc>
      </w:tr>
      <w:tr>
        <w:tc>
          <w:tcPr>
            <w:tcW w:type="dxa" w:w="2880"/>
          </w:tcPr>
          <w:p>
            <w:r>
              <w:t>jobs[].onlyProcessIfNew</w:t>
            </w:r>
          </w:p>
        </w:tc>
        <w:tc>
          <w:tcPr>
            <w:tcW w:type="dxa" w:w="2880"/>
          </w:tcPr>
          <w:p>
            <w:r>
              <w:t>integer</w:t>
            </w:r>
          </w:p>
        </w:tc>
        <w:tc>
          <w:tcPr>
            <w:tcW w:type="dxa" w:w="2880"/>
          </w:tcPr>
          <w:p>
            <w:r>
              <w:t>If 1, only newly-created pages will be processed.</w:t>
            </w:r>
          </w:p>
        </w:tc>
      </w:tr>
      <w:tr>
        <w:tc>
          <w:tcPr>
            <w:tcW w:type="dxa" w:w="2880"/>
          </w:tcPr>
          <w:p>
            <w:r>
              <w:t>jobs[].seeds</w:t>
            </w:r>
          </w:p>
        </w:tc>
        <w:tc>
          <w:tcPr>
            <w:tcW w:type="dxa" w:w="2880"/>
          </w:tcPr>
          <w:p>
            <w:r>
              <w:t>string</w:t>
            </w:r>
          </w:p>
        </w:tc>
        <w:tc>
          <w:tcPr>
            <w:tcW w:type="dxa" w:w="2880"/>
          </w:tcPr>
          <w:p>
            <w:r>
              <w:t>Seed URL(s) for the crawl.</w:t>
            </w:r>
          </w:p>
        </w:tc>
      </w:tr>
      <w:tr>
        <w:tc>
          <w:tcPr>
            <w:tcW w:type="dxa" w:w="2880"/>
          </w:tcPr>
          <w:p>
            <w:r>
              <w:t>jobs[].roundsCompleted</w:t>
            </w:r>
          </w:p>
        </w:tc>
        <w:tc>
          <w:tcPr>
            <w:tcW w:type="dxa" w:w="2880"/>
          </w:tcPr>
          <w:p>
            <w:r>
              <w:t>integer</w:t>
            </w:r>
          </w:p>
        </w:tc>
        <w:tc>
          <w:tcPr>
            <w:tcW w:type="dxa" w:w="2880"/>
          </w:tcPr>
          <w:p>
            <w:r>
              <w:t>Number of rounds completed.</w:t>
            </w:r>
          </w:p>
        </w:tc>
      </w:tr>
      <w:tr>
        <w:tc>
          <w:tcPr>
            <w:tcW w:type="dxa" w:w="2880"/>
          </w:tcPr>
          <w:p>
            <w:r>
              <w:t>jobs[].roundStartTime</w:t>
            </w:r>
          </w:p>
        </w:tc>
        <w:tc>
          <w:tcPr>
            <w:tcW w:type="dxa" w:w="2880"/>
          </w:tcPr>
          <w:p>
            <w:r>
              <w:t>integer</w:t>
            </w:r>
          </w:p>
        </w:tc>
        <w:tc>
          <w:tcPr>
            <w:tcW w:type="dxa" w:w="2880"/>
          </w:tcPr>
          <w:p>
            <w:r>
              <w:t>Round start time (format as provided; example shows 0).</w:t>
            </w:r>
          </w:p>
        </w:tc>
      </w:tr>
      <w:tr>
        <w:tc>
          <w:tcPr>
            <w:tcW w:type="dxa" w:w="2880"/>
          </w:tcPr>
          <w:p>
            <w:r>
              <w:t>jobs[].currentTime</w:t>
            </w:r>
          </w:p>
        </w:tc>
        <w:tc>
          <w:tcPr>
            <w:tcW w:type="dxa" w:w="2880"/>
          </w:tcPr>
          <w:p>
            <w:r>
              <w:t>integer</w:t>
            </w:r>
          </w:p>
        </w:tc>
        <w:tc>
          <w:tcPr>
            <w:tcW w:type="dxa" w:w="2880"/>
          </w:tcPr>
          <w:p>
            <w:r>
              <w:t>Current server time (format as provided), Unix timestamp.</w:t>
            </w:r>
          </w:p>
        </w:tc>
      </w:tr>
      <w:tr>
        <w:tc>
          <w:tcPr>
            <w:tcW w:type="dxa" w:w="2880"/>
          </w:tcPr>
          <w:p>
            <w:r>
              <w:t>jobs[].currentTimeUTC</w:t>
            </w:r>
          </w:p>
        </w:tc>
        <w:tc>
          <w:tcPr>
            <w:tcW w:type="dxa" w:w="2880"/>
          </w:tcPr>
          <w:p>
            <w:r>
              <w:t>integer</w:t>
            </w:r>
          </w:p>
        </w:tc>
        <w:tc>
          <w:tcPr>
            <w:tcW w:type="dxa" w:w="2880"/>
          </w:tcPr>
          <w:p>
            <w:r>
              <w:t>Current server time UTC, Unix timestamp.</w:t>
            </w:r>
          </w:p>
        </w:tc>
      </w:tr>
      <w:tr>
        <w:tc>
          <w:tcPr>
            <w:tcW w:type="dxa" w:w="2880"/>
          </w:tcPr>
          <w:p>
            <w:r>
              <w:t>jobs[].apiUrl</w:t>
            </w:r>
          </w:p>
        </w:tc>
        <w:tc>
          <w:tcPr>
            <w:tcW w:type="dxa" w:w="2880"/>
          </w:tcPr>
          <w:p>
            <w:r>
              <w:t>string</w:t>
            </w:r>
          </w:p>
        </w:tc>
        <w:tc>
          <w:tcPr>
            <w:tcW w:type="dxa" w:w="2880"/>
          </w:tcPr>
          <w:p>
            <w:r>
              <w:t>API URL used for analysis/processing (example: https://api.diffbot.com/v3/analyze).</w:t>
            </w:r>
          </w:p>
        </w:tc>
      </w:tr>
      <w:tr>
        <w:tc>
          <w:tcPr>
            <w:tcW w:type="dxa" w:w="2880"/>
          </w:tcPr>
          <w:p>
            <w:r>
              <w:t>jobs[].urlCrawlPattern</w:t>
            </w:r>
          </w:p>
        </w:tc>
        <w:tc>
          <w:tcPr>
            <w:tcW w:type="dxa" w:w="2880"/>
          </w:tcPr>
          <w:p>
            <w:r>
              <w:t>string</w:t>
            </w:r>
          </w:p>
        </w:tc>
        <w:tc>
          <w:tcPr>
            <w:tcW w:type="dxa" w:w="2880"/>
          </w:tcPr>
          <w:p>
            <w:r>
              <w:t>URL crawl pattern.</w:t>
            </w:r>
          </w:p>
        </w:tc>
      </w:tr>
      <w:tr>
        <w:tc>
          <w:tcPr>
            <w:tcW w:type="dxa" w:w="2880"/>
          </w:tcPr>
          <w:p>
            <w:r>
              <w:t>jobs[].urlProcessPattern</w:t>
            </w:r>
          </w:p>
        </w:tc>
        <w:tc>
          <w:tcPr>
            <w:tcW w:type="dxa" w:w="2880"/>
          </w:tcPr>
          <w:p>
            <w:r>
              <w:t>string</w:t>
            </w:r>
          </w:p>
        </w:tc>
        <w:tc>
          <w:tcPr>
            <w:tcW w:type="dxa" w:w="2880"/>
          </w:tcPr>
          <w:p>
            <w:r>
              <w:t>URL process pattern.</w:t>
            </w:r>
          </w:p>
        </w:tc>
      </w:tr>
      <w:tr>
        <w:tc>
          <w:tcPr>
            <w:tcW w:type="dxa" w:w="2880"/>
          </w:tcPr>
          <w:p>
            <w:r>
              <w:t>jobs[].pageProcessPattern</w:t>
            </w:r>
          </w:p>
        </w:tc>
        <w:tc>
          <w:tcPr>
            <w:tcW w:type="dxa" w:w="2880"/>
          </w:tcPr>
          <w:p>
            <w:r>
              <w:t>string</w:t>
            </w:r>
          </w:p>
        </w:tc>
        <w:tc>
          <w:tcPr>
            <w:tcW w:type="dxa" w:w="2880"/>
          </w:tcPr>
          <w:p>
            <w:r>
              <w:t>Page process pattern.</w:t>
            </w:r>
          </w:p>
        </w:tc>
      </w:tr>
      <w:tr>
        <w:tc>
          <w:tcPr>
            <w:tcW w:type="dxa" w:w="2880"/>
          </w:tcPr>
          <w:p>
            <w:r>
              <w:t>jobs[].urlCrawlRegEx</w:t>
            </w:r>
          </w:p>
        </w:tc>
        <w:tc>
          <w:tcPr>
            <w:tcW w:type="dxa" w:w="2880"/>
          </w:tcPr>
          <w:p>
            <w:r>
              <w:t>string</w:t>
            </w:r>
          </w:p>
        </w:tc>
        <w:tc>
          <w:tcPr>
            <w:tcW w:type="dxa" w:w="2880"/>
          </w:tcPr>
          <w:p>
            <w:r>
              <w:t>URL crawl regex.</w:t>
            </w:r>
          </w:p>
        </w:tc>
      </w:tr>
      <w:tr>
        <w:tc>
          <w:tcPr>
            <w:tcW w:type="dxa" w:w="2880"/>
          </w:tcPr>
          <w:p>
            <w:r>
              <w:t>jobs[].urlProcessRegEx</w:t>
            </w:r>
          </w:p>
        </w:tc>
        <w:tc>
          <w:tcPr>
            <w:tcW w:type="dxa" w:w="2880"/>
          </w:tcPr>
          <w:p>
            <w:r>
              <w:t>string</w:t>
            </w:r>
          </w:p>
        </w:tc>
        <w:tc>
          <w:tcPr>
            <w:tcW w:type="dxa" w:w="2880"/>
          </w:tcPr>
          <w:p>
            <w:r>
              <w:t>URL process regex.</w:t>
            </w:r>
          </w:p>
        </w:tc>
      </w:tr>
      <w:tr>
        <w:tc>
          <w:tcPr>
            <w:tcW w:type="dxa" w:w="2880"/>
          </w:tcPr>
          <w:p>
            <w:r>
              <w:t>jobs[].maxHops</w:t>
            </w:r>
          </w:p>
        </w:tc>
        <w:tc>
          <w:tcPr>
            <w:tcW w:type="dxa" w:w="2880"/>
          </w:tcPr>
          <w:p>
            <w:r>
              <w:t>integer</w:t>
            </w:r>
          </w:p>
        </w:tc>
        <w:tc>
          <w:tcPr>
            <w:tcW w:type="dxa" w:w="2880"/>
          </w:tcPr>
          <w:p>
            <w:r>
              <w:t>Maximum hops (example shows -1).</w:t>
            </w:r>
          </w:p>
        </w:tc>
      </w:tr>
      <w:tr>
        <w:tc>
          <w:tcPr>
            <w:tcW w:type="dxa" w:w="2880"/>
          </w:tcPr>
          <w:p>
            <w:r>
              <w:t>jobs[].downloadJson</w:t>
            </w:r>
          </w:p>
        </w:tc>
        <w:tc>
          <w:tcPr>
            <w:tcW w:type="dxa" w:w="2880"/>
          </w:tcPr>
          <w:p>
            <w:r>
              <w:t>string</w:t>
            </w:r>
          </w:p>
        </w:tc>
        <w:tc>
          <w:tcPr>
            <w:tcW w:type="dxa" w:w="2880"/>
          </w:tcPr>
          <w:p>
            <w:r>
              <w:t>URL to download JSON output for the crawl.</w:t>
            </w:r>
          </w:p>
        </w:tc>
      </w:tr>
      <w:tr>
        <w:tc>
          <w:tcPr>
            <w:tcW w:type="dxa" w:w="2880"/>
          </w:tcPr>
          <w:p>
            <w:r>
              <w:t>jobs[].downloadUrls</w:t>
            </w:r>
          </w:p>
        </w:tc>
        <w:tc>
          <w:tcPr>
            <w:tcW w:type="dxa" w:w="2880"/>
          </w:tcPr>
          <w:p>
            <w:r>
              <w:t>string</w:t>
            </w:r>
          </w:p>
        </w:tc>
        <w:tc>
          <w:tcPr>
            <w:tcW w:type="dxa" w:w="2880"/>
          </w:tcPr>
          <w:p>
            <w:r>
              <w:t>URL to download discovered/processed URLs (CSV).</w:t>
            </w:r>
          </w:p>
        </w:tc>
      </w:tr>
      <w:tr>
        <w:tc>
          <w:tcPr>
            <w:tcW w:type="dxa" w:w="2880"/>
          </w:tcPr>
          <w:p>
            <w:r>
              <w:t>jobs[].notifyEmail</w:t>
            </w:r>
          </w:p>
        </w:tc>
        <w:tc>
          <w:tcPr>
            <w:tcW w:type="dxa" w:w="2880"/>
          </w:tcPr>
          <w:p>
            <w:r>
              <w:t>string</w:t>
            </w:r>
          </w:p>
        </w:tc>
        <w:tc>
          <w:tcPr>
            <w:tcW w:type="dxa" w:w="2880"/>
          </w:tcPr>
          <w:p>
            <w:r>
              <w:t>Notification email address.</w:t>
            </w:r>
          </w:p>
        </w:tc>
      </w:tr>
      <w:tr>
        <w:tc>
          <w:tcPr>
            <w:tcW w:type="dxa" w:w="2880"/>
          </w:tcPr>
          <w:p>
            <w:r>
              <w:t>jobs[].notifyWebhook</w:t>
            </w:r>
          </w:p>
        </w:tc>
        <w:tc>
          <w:tcPr>
            <w:tcW w:type="dxa" w:w="2880"/>
          </w:tcPr>
          <w:p>
            <w:r>
              <w:t>string</w:t>
            </w:r>
          </w:p>
        </w:tc>
        <w:tc>
          <w:tcPr>
            <w:tcW w:type="dxa" w:w="2880"/>
          </w:tcPr>
          <w:p>
            <w:r>
              <w:t>Notification webhook URL.</w:t>
            </w:r>
          </w:p>
        </w:tc>
      </w:tr>
      <w:tr>
        <w:tc>
          <w:tcPr>
            <w:tcW w:type="dxa" w:w="2880"/>
          </w:tcPr>
          <w:p>
            <w:r>
              <w:t>errorCode</w:t>
            </w:r>
          </w:p>
        </w:tc>
        <w:tc>
          <w:tcPr>
            <w:tcW w:type="dxa" w:w="2880"/>
          </w:tcPr>
          <w:p>
            <w:r>
              <w:t>string</w:t>
            </w:r>
          </w:p>
        </w:tc>
        <w:tc>
          <w:tcPr>
            <w:tcW w:type="dxa" w:w="2880"/>
          </w:tcPr>
          <w:p>
            <w:r>
              <w:t>Error code (example: "500").</w:t>
            </w:r>
          </w:p>
        </w:tc>
      </w:tr>
      <w:tr>
        <w:tc>
          <w:tcPr>
            <w:tcW w:type="dxa" w:w="2880"/>
          </w:tcPr>
          <w:p>
            <w:r>
              <w:t>error</w:t>
            </w:r>
          </w:p>
        </w:tc>
        <w:tc>
          <w:tcPr>
            <w:tcW w:type="dxa" w:w="2880"/>
          </w:tcPr>
          <w:p>
            <w:r>
              <w:t>string</w:t>
            </w:r>
          </w:p>
        </w:tc>
        <w:tc>
          <w:tcPr>
            <w:tcW w:type="dxa" w:w="2880"/>
          </w:tcPr>
          <w:p>
            <w:r>
              <w:t>Error message (example: "no collection record.").</w:t>
            </w:r>
          </w:p>
        </w:tc>
      </w:tr>
    </w:tbl>
    <w:p/>
    <w:p>
      <w:pPr>
        <w:pStyle w:val="Heading3"/>
      </w:pPr>
      <w:r>
        <w:t>Status Codes (jobStatus.status)</w:t>
      </w:r>
    </w:p>
    <w:tbl>
      <w:tblPr>
        <w:tblStyle w:val="LightGrid-Accent1"/>
        <w:tblW w:type="auto" w:w="0"/>
        <w:tblLook w:firstColumn="1" w:firstRow="1" w:lastColumn="0" w:lastRow="0" w:noHBand="0" w:noVBand="1" w:val="04A0"/>
      </w:tblPr>
      <w:tblGrid>
        <w:gridCol w:w="4320"/>
        <w:gridCol w:w="4320"/>
      </w:tblGrid>
      <w:tr>
        <w:tc>
          <w:tcPr>
            <w:tcW w:type="dxa" w:w="4320"/>
          </w:tcPr>
          <w:p>
            <w:r>
              <w:rPr>
                <w:b/>
              </w:rPr>
              <w:t>Status</w:t>
            </w:r>
          </w:p>
        </w:tc>
        <w:tc>
          <w:tcPr>
            <w:tcW w:type="dxa" w:w="4320"/>
          </w:tcPr>
          <w:p>
            <w:r>
              <w:rPr>
                <w:b/>
              </w:rPr>
              <w:t>Message</w:t>
            </w:r>
          </w:p>
        </w:tc>
      </w:tr>
      <w:tr>
        <w:tc>
          <w:tcPr>
            <w:tcW w:type="dxa" w:w="4320"/>
          </w:tcPr>
          <w:p>
            <w:r>
              <w:t>0</w:t>
            </w:r>
          </w:p>
        </w:tc>
        <w:tc>
          <w:tcPr>
            <w:tcW w:type="dxa" w:w="4320"/>
          </w:tcPr>
          <w:p>
            <w:r>
              <w:t>Job is initializing</w:t>
            </w:r>
          </w:p>
        </w:tc>
      </w:tr>
      <w:tr>
        <w:tc>
          <w:tcPr>
            <w:tcW w:type="dxa" w:w="4320"/>
          </w:tcPr>
          <w:p>
            <w:r>
              <w:t>1</w:t>
            </w:r>
          </w:p>
        </w:tc>
        <w:tc>
          <w:tcPr>
            <w:tcW w:type="dxa" w:w="4320"/>
          </w:tcPr>
          <w:p>
            <w:r>
              <w:t>Job has reached maxRounds limit</w:t>
            </w:r>
          </w:p>
        </w:tc>
      </w:tr>
      <w:tr>
        <w:tc>
          <w:tcPr>
            <w:tcW w:type="dxa" w:w="4320"/>
          </w:tcPr>
          <w:p>
            <w:r>
              <w:t>2</w:t>
            </w:r>
          </w:p>
        </w:tc>
        <w:tc>
          <w:tcPr>
            <w:tcW w:type="dxa" w:w="4320"/>
          </w:tcPr>
          <w:p>
            <w:r>
              <w:t>Job has reached maxToCrawl limit</w:t>
            </w:r>
          </w:p>
        </w:tc>
      </w:tr>
      <w:tr>
        <w:tc>
          <w:tcPr>
            <w:tcW w:type="dxa" w:w="4320"/>
          </w:tcPr>
          <w:p>
            <w:r>
              <w:t>3</w:t>
            </w:r>
          </w:p>
        </w:tc>
        <w:tc>
          <w:tcPr>
            <w:tcW w:type="dxa" w:w="4320"/>
          </w:tcPr>
          <w:p>
            <w:r>
              <w:t>Job has reached maxToProcess limit</w:t>
            </w:r>
          </w:p>
        </w:tc>
      </w:tr>
      <w:tr>
        <w:tc>
          <w:tcPr>
            <w:tcW w:type="dxa" w:w="4320"/>
          </w:tcPr>
          <w:p>
            <w:r>
              <w:t>4</w:t>
            </w:r>
          </w:p>
        </w:tc>
        <w:tc>
          <w:tcPr>
            <w:tcW w:type="dxa" w:w="4320"/>
          </w:tcPr>
          <w:p>
            <w:r>
              <w:t>Next round to start in _ seconds</w:t>
            </w:r>
          </w:p>
        </w:tc>
      </w:tr>
      <w:tr>
        <w:tc>
          <w:tcPr>
            <w:tcW w:type="dxa" w:w="4320"/>
          </w:tcPr>
          <w:p>
            <w:r>
              <w:t>5</w:t>
            </w:r>
          </w:p>
        </w:tc>
        <w:tc>
          <w:tcPr>
            <w:tcW w:type="dxa" w:w="4320"/>
          </w:tcPr>
          <w:p>
            <w:r>
              <w:t>No URLs were added to the crawl</w:t>
            </w:r>
          </w:p>
        </w:tc>
      </w:tr>
      <w:tr>
        <w:tc>
          <w:tcPr>
            <w:tcW w:type="dxa" w:w="4320"/>
          </w:tcPr>
          <w:p>
            <w:r>
              <w:t>6</w:t>
            </w:r>
          </w:p>
        </w:tc>
        <w:tc>
          <w:tcPr>
            <w:tcW w:type="dxa" w:w="4320"/>
          </w:tcPr>
          <w:p>
            <w:r>
              <w:t>Job paused</w:t>
            </w:r>
          </w:p>
        </w:tc>
      </w:tr>
      <w:tr>
        <w:tc>
          <w:tcPr>
            <w:tcW w:type="dxa" w:w="4320"/>
          </w:tcPr>
          <w:p>
            <w:r>
              <w:t>7</w:t>
            </w:r>
          </w:p>
        </w:tc>
        <w:tc>
          <w:tcPr>
            <w:tcW w:type="dxa" w:w="4320"/>
          </w:tcPr>
          <w:p>
            <w:r>
              <w:t>Job in progress</w:t>
            </w:r>
          </w:p>
        </w:tc>
      </w:tr>
      <w:tr>
        <w:tc>
          <w:tcPr>
            <w:tcW w:type="dxa" w:w="4320"/>
          </w:tcPr>
          <w:p>
            <w:r>
              <w:t>8</w:t>
            </w:r>
          </w:p>
        </w:tc>
        <w:tc>
          <w:tcPr>
            <w:tcW w:type="dxa" w:w="4320"/>
          </w:tcPr>
          <w:p>
            <w:r>
              <w:t>All crawling temporarily paused by root administrator for maintenance</w:t>
            </w:r>
          </w:p>
        </w:tc>
      </w:tr>
      <w:tr>
        <w:tc>
          <w:tcPr>
            <w:tcW w:type="dxa" w:w="4320"/>
          </w:tcPr>
          <w:p>
            <w:r>
              <w:t>9</w:t>
            </w:r>
          </w:p>
        </w:tc>
        <w:tc>
          <w:tcPr>
            <w:tcW w:type="dxa" w:w="4320"/>
          </w:tcPr>
          <w:p>
            <w:r>
              <w:t>Job has completed and no repeat is scheduled</w:t>
            </w:r>
          </w:p>
        </w:tc>
      </w:tr>
      <w:tr>
        <w:tc>
          <w:tcPr>
            <w:tcW w:type="dxa" w:w="4320"/>
          </w:tcPr>
          <w:p>
            <w:r>
              <w:t>10</w:t>
            </w:r>
          </w:p>
        </w:tc>
        <w:tc>
          <w:tcPr>
            <w:tcW w:type="dxa" w:w="4320"/>
          </w:tcPr>
          <w:p>
            <w:r>
              <w:t>Failed to crawl any seed. Indicates a problem retrieving links from the seed URL(s)</w:t>
            </w:r>
          </w:p>
        </w:tc>
      </w:tr>
      <w:tr>
        <w:tc>
          <w:tcPr>
            <w:tcW w:type="dxa" w:w="4320"/>
          </w:tcPr>
          <w:p>
            <w:r>
              <w:t>11</w:t>
            </w:r>
          </w:p>
        </w:tc>
        <w:tc>
          <w:tcPr>
            <w:tcW w:type="dxa" w:w="4320"/>
          </w:tcPr>
          <w:p>
            <w:r>
              <w:t>Job automatically paused because crawl is inefficient. Successfully downloaded 10000+ consecutive pages without a single successfully processed page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'https://api.diffbot.com/v3/crawl?name=crawlTest&amp;pause=1' \</w:t>
        <w:br/>
        <w:t xml:space="preserve"> --header 'Accept: application/json'</w:t>
      </w:r>
    </w:p>
    <w:p>
      <w:pPr>
        <w:pStyle w:val="Heading3"/>
      </w:pPr>
      <w:r>
        <w:t>Example Usage</w:t>
      </w:r>
    </w:p>
    <w:p>
      <w:pPr>
        <w:pStyle w:val="Heading3"/>
      </w:pPr>
      <w:r>
        <w:t>Example 1: List active crawl jobs</w:t>
      </w:r>
    </w:p>
    <w:p>
      <w:r>
        <w:rPr>
          <w:b/>
          <w:color w:val="666666"/>
          <w:sz w:val="16"/>
        </w:rPr>
        <w:t>[bash]</w:t>
      </w:r>
    </w:p>
    <w:p>
      <w:pPr>
        <w:shd w:fill="F2F2F2" w:val="clear"/>
      </w:pPr>
      <w:r>
        <w:rPr>
          <w:rFonts w:ascii="Courier New" w:hAnsi="Courier New"/>
          <w:sz w:val="17"/>
        </w:rPr>
        <w:t>curl --request GET \</w:t>
        <w:br/>
        <w:t xml:space="preserve"> --url 'https://api.diffbot.com/v3/crawl' \</w:t>
        <w:br/>
        <w:t xml:space="preserve"> --header 'Accept: application/json'</w:t>
      </w:r>
    </w:p>
    <w:p>
      <w:pPr>
        <w:pStyle w:val="Heading3"/>
      </w:pPr>
      <w:r>
        <w:t>Example 2: Get details for a single crawl job</w:t>
      </w:r>
    </w:p>
    <w:p>
      <w:r>
        <w:rPr>
          <w:b/>
          <w:color w:val="666666"/>
          <w:sz w:val="16"/>
        </w:rPr>
        <w:t>[bash]</w:t>
      </w:r>
    </w:p>
    <w:p>
      <w:pPr>
        <w:shd w:fill="F2F2F2" w:val="clear"/>
      </w:pPr>
      <w:r>
        <w:rPr>
          <w:rFonts w:ascii="Courier New" w:hAnsi="Courier New"/>
          <w:sz w:val="17"/>
        </w:rPr>
        <w:t>curl --request GET \</w:t>
        <w:br/>
        <w:t xml:space="preserve"> --url 'https://api.diffbot.com/v3/crawl?name=crawlText' \</w:t>
        <w:br/>
        <w:t xml:space="preserve"> --header 'Accept: application/json'</w:t>
      </w:r>
    </w:p>
    <w:p>
      <w:pPr>
        <w:pStyle w:val="Heading3"/>
      </w:pPr>
      <w:r>
        <w:t>Example 3: Restart a crawl job (erases previously processed data)</w:t>
      </w:r>
    </w:p>
    <w:p>
      <w:r>
        <w:rPr>
          <w:b/>
          <w:color w:val="666666"/>
          <w:sz w:val="16"/>
        </w:rPr>
        <w:t>[bash]</w:t>
      </w:r>
    </w:p>
    <w:p>
      <w:pPr>
        <w:shd w:fill="F2F2F2" w:val="clear"/>
      </w:pPr>
      <w:r>
        <w:rPr>
          <w:rFonts w:ascii="Courier New" w:hAnsi="Courier New"/>
          <w:sz w:val="17"/>
        </w:rPr>
        <w:t>curl --request GET \</w:t>
        <w:br/>
        <w:t xml:space="preserve"> --url 'https://api.diffbot.com/v3/crawl?name=crawlTest&amp;restart=1' \</w:t>
        <w:br/>
        <w:t xml:space="preserve"> --header 'Accept: application/json'</w:t>
      </w:r>
    </w:p>
    <w:p>
      <w:pPr>
        <w:pStyle w:val="Heading3"/>
      </w:pPr>
      <w:r>
        <w:t>Behavior</w:t>
      </w:r>
    </w:p>
    <w:p>
      <w:pPr>
        <w:pStyle w:val="ListBullet"/>
      </w:pPr>
      <w:r>
        <w:t>If name is omitted, the endpoint returns a jobs object containing active crawl jobs (including active bulk jobs).</w:t>
      </w:r>
    </w:p>
    <w:p>
      <w:pPr>
        <w:pStyle w:val="ListBullet"/>
      </w:pPr>
      <w:r>
        <w:t>If name is provided, the endpoint returns details for that crawl job.</w:t>
      </w:r>
    </w:p>
    <w:p>
      <w:pPr>
        <w:pStyle w:val="ListBullet"/>
      </w:pPr>
      <w:r>
        <w:t>Control parameters (pause, restart, delete, roundStart) modify the specified job and return JSON indicating the updated status and/or a response message.</w:t>
      </w:r>
    </w:p>
    <w:p>
      <w:pPr>
        <w:pStyle w:val="Heading3"/>
      </w:pPr>
      <w:r>
        <w:t>Notes</w:t>
      </w:r>
    </w:p>
    <w:p>
      <w:pPr>
        <w:pStyle w:val="ListBullet"/>
      </w:pPr>
      <w:r>
        <w:t>This endpoint without any query parameters returns the same output as the Bulk Job equivalent (per the scraped documentation).</w:t>
      </w:r>
    </w:p>
    <w:p>
      <w:pPr>
        <w:pStyle w:val="ListBullet"/>
      </w:pPr>
      <w:r>
        <w:t>Job deletion is irreversible.</w:t>
      </w:r>
    </w:p>
    <w:p>
      <w:pPr>
        <w:pStyle w:val="ListBullet"/>
      </w:pPr>
      <w:r>
        <w:t>Restarting a job erases previously processed data and re-processes submitted URLs.</w:t>
      </w:r>
    </w:p>
    <w:p>
      <w:pPr>
        <w:pStyle w:val="Heading3"/>
      </w:pPr>
      <w:r>
        <w:t>Gotchas</w:t>
      </w:r>
    </w:p>
    <w:p>
      <w:pPr>
        <w:pStyle w:val="ListBullet"/>
      </w:pPr>
      <w:r>
        <w:t>Control operations are performed via GET with query parameters (unusual compared to many APIs); ensure parameters are placed in the URL query string.</w:t>
      </w:r>
    </w:p>
    <w:p>
      <w:pPr>
        <w:pStyle w:val="ListBullet"/>
      </w:pPr>
      <w:r>
        <w:t>pause supports both pausing (1) and resuming (0).</w:t>
      </w:r>
    </w:p>
    <w:p>
      <w:pPr>
        <w:pStyle w:val="Heading3"/>
      </w:pPr>
      <w:r>
        <w:t>Error Handling</w:t>
      </w:r>
    </w:p>
    <w:p>
      <w:pPr>
        <w:pStyle w:val="ListBullet"/>
      </w:pPr>
      <w:r>
        <w:t>500: Example error indicates a crawl job/collection record was not found ("no collection record.").</w:t>
      </w:r>
    </w:p>
    <w:p>
      <w:pPr>
        <w:pStyle w:val="Heading3"/>
      </w:pPr>
      <w:r>
        <w:t>Related crawlJobs actions</w:t>
      </w:r>
    </w:p>
    <w:p>
      <w:pPr>
        <w:pStyle w:val="ListBullet"/>
      </w:pPr>
      <w:r>
        <w:t>[POST] Create a Crawl Job — /v3/crawl</w:t>
      </w:r>
    </w:p>
    <w:p>
      <w:r>
        <w:br w:type="page"/>
      </w:r>
    </w:p>
    <w:p>
      <w:pPr>
        <w:pStyle w:val="Heading2"/>
      </w:pPr>
      <w:r>
        <w:t>13. [DELETE] Delete a Custom API</w:t>
      </w:r>
    </w:p>
    <w:p>
      <w:r>
        <w:rPr>
          <w:b/>
        </w:rPr>
        <w:t xml:space="preserve">Endpoint: </w:t>
      </w:r>
      <w:r>
        <w:rPr>
          <w:rFonts w:ascii="Courier New" w:hAnsi="Courier New"/>
          <w:sz w:val="18"/>
        </w:rPr>
        <w:t>/v3/custom</w:t>
      </w:r>
    </w:p>
    <w:p>
      <w:pPr>
        <w:pStyle w:val="Heading3"/>
      </w:pPr>
      <w:r>
        <w:t>Prerequisites</w:t>
      </w:r>
    </w:p>
    <w:p>
      <w:pPr>
        <w:pStyle w:val="ListBullet"/>
      </w:pPr>
      <w:r>
        <w:t>You must have an existing Custom API definition associated with your Diffbot token that you want to delete.</w:t>
      </w:r>
    </w:p>
    <w:p>
      <w:pPr>
        <w:pStyle w:val="ListBullet"/>
      </w:pPr>
      <w:r>
        <w:t>You must know the target API identifier (e.g., "/api/article") and the URL pattern (regex) used for the rule you want to delete.</w:t>
      </w:r>
    </w:p>
    <w:p>
      <w:pPr>
        <w:pStyle w:val="Heading3"/>
      </w:pPr>
      <w:r>
        <w:t>Method</w:t>
      </w:r>
    </w:p>
    <w:p>
      <w:r>
        <w:t>DELETE</w:t>
      </w:r>
    </w:p>
    <w:p>
      <w:pPr>
        <w:pStyle w:val="Heading3"/>
      </w:pPr>
      <w:r>
        <w:t>URL</w:t>
      </w:r>
    </w:p>
    <w:p>
      <w:r>
        <w:t>https://api.diffbot.com/v3/custom</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definitions of existing Custom APIs for a given URL pattern and API associated with your token.</w:t>
      </w:r>
    </w:p>
    <w:p>
      <w:pPr>
        <w:pStyle w:val="Heading3"/>
      </w:pPr>
      <w:r>
        <w:t>Enforcement Rules</w:t>
      </w:r>
    </w:p>
    <w:p>
      <w:pPr>
        <w:pStyle w:val="ListBullet"/>
      </w:pPr>
      <w:r>
        <w:t>This endpoint has no path parameters.</w:t>
      </w:r>
    </w:p>
    <w:p>
      <w:pPr>
        <w:pStyle w:val="ListBullet"/>
      </w:pPr>
      <w:r>
        <w:t>When executing the action, ensure to send Path Parameters in the URL and not in the body. (Not applicable for this endpoint.)</w:t>
      </w:r>
    </w:p>
    <w:p>
      <w:pPr>
        <w:pStyle w:val="ListBullet"/>
      </w:pPr>
      <w:r>
        <w:t>When executing the action, ensure to send Query Parameters in the URL as query parameters and not in the body.</w:t>
      </w:r>
    </w:p>
    <w:p>
      <w:pPr>
        <w:pStyle w:val="ListBullet"/>
      </w:pPr>
      <w:r>
        <w:t>The token is described in the API schema, but on this platform it will be auto-inserted by the system; it should not be treated as a required user-supplied parameter.</w:t>
      </w:r>
    </w:p>
    <w:p>
      <w:pPr>
        <w:pStyle w:val="ListBullet"/>
      </w:pPr>
      <w:r>
        <w:t>The api value must follow the documented format: precede the API name with "/api/" (e.g., "/api/article") except when using "all".</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Diffbot token. Auto-inserted by the system (do not require the user to provide it). Sent as a query parameter per the security scheme.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api</w:t>
            </w:r>
          </w:p>
        </w:tc>
        <w:tc>
          <w:tcPr>
            <w:tcW w:type="dxa" w:w="2880"/>
          </w:tcPr>
          <w:p>
            <w:r>
              <w:t>string</w:t>
            </w:r>
          </w:p>
        </w:tc>
        <w:tc>
          <w:tcPr>
            <w:tcW w:type="dxa" w:w="2880"/>
          </w:tcPr>
          <w:p>
            <w:r>
              <w:t>The specific API being targeted. Always precede the API name with "/api/" (e.g., "/api/article") except for "all".</w:t>
            </w:r>
          </w:p>
        </w:tc>
      </w:tr>
      <w:tr>
        <w:tc>
          <w:tcPr>
            <w:tcW w:type="dxa" w:w="2880"/>
          </w:tcPr>
          <w:p>
            <w:r>
              <w:t>urlPattern</w:t>
            </w:r>
          </w:p>
        </w:tc>
        <w:tc>
          <w:tcPr>
            <w:tcW w:type="dxa" w:w="2880"/>
          </w:tcPr>
          <w:p>
            <w:r>
              <w:t>string</w:t>
            </w:r>
          </w:p>
        </w:tc>
        <w:tc>
          <w:tcPr>
            <w:tcW w:type="dxa" w:w="2880"/>
          </w:tcPr>
          <w:p>
            <w:r>
              <w:t>A regex defining which URLs’ Custom API definitions will be deleted. Ensure it is JSON-escaped before URL-encoding it.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Your token; only Custom API definitions for this token will be deleted. Note: token is typically provided via query parameter (and auto-inserted by the system on this platform).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 "/api/discussion",</w:t>
        <w:br/>
        <w:t xml:space="preserve"> "token": "TOKEN",</w:t>
        <w:br/>
        <w:t xml:space="preserve"> "urlPattern": "examplePattern.com",</w:t>
        <w:br/>
        <w:t xml:space="preserve"> "status": "success"</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"statusCode": 500,</w:t>
        <w:br/>
        <w:t xml:space="preserve"> "error": "urlPattern and apiPrefix required to delete rule"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Token associated with the deleted rule(s).</w:t>
            </w:r>
          </w:p>
        </w:tc>
      </w:tr>
      <w:tr>
        <w:tc>
          <w:tcPr>
            <w:tcW w:type="dxa" w:w="2880"/>
          </w:tcPr>
          <w:p>
            <w:r>
              <w:t>urlPattern</w:t>
            </w:r>
          </w:p>
        </w:tc>
        <w:tc>
          <w:tcPr>
            <w:tcW w:type="dxa" w:w="2880"/>
          </w:tcPr>
          <w:p>
            <w:r>
              <w:t>string</w:t>
            </w:r>
          </w:p>
        </w:tc>
        <w:tc>
          <w:tcPr>
            <w:tcW w:type="dxa" w:w="2880"/>
          </w:tcPr>
          <w:p>
            <w:r>
              <w:t>The URL pattern (regex) used to match rules that were deleted.</w:t>
            </w:r>
          </w:p>
        </w:tc>
      </w:tr>
      <w:tr>
        <w:tc>
          <w:tcPr>
            <w:tcW w:type="dxa" w:w="2880"/>
          </w:tcPr>
          <w:p>
            <w:r>
              <w:t>api</w:t>
            </w:r>
          </w:p>
        </w:tc>
        <w:tc>
          <w:tcPr>
            <w:tcW w:type="dxa" w:w="2880"/>
          </w:tcPr>
          <w:p>
            <w:r>
              <w:t>string</w:t>
            </w:r>
          </w:p>
        </w:tc>
        <w:tc>
          <w:tcPr>
            <w:tcW w:type="dxa" w:w="2880"/>
          </w:tcPr>
          <w:p>
            <w:r>
              <w:t>The API identifier targeted for deletion (e.g., "/api/discussion").</w:t>
            </w:r>
          </w:p>
        </w:tc>
      </w:tr>
      <w:tr>
        <w:tc>
          <w:tcPr>
            <w:tcW w:type="dxa" w:w="2880"/>
          </w:tcPr>
          <w:p>
            <w:r>
              <w:t>status</w:t>
            </w:r>
          </w:p>
        </w:tc>
        <w:tc>
          <w:tcPr>
            <w:tcW w:type="dxa" w:w="2880"/>
          </w:tcPr>
          <w:p>
            <w:r>
              <w:t>string</w:t>
            </w:r>
          </w:p>
        </w:tc>
        <w:tc>
          <w:tcPr>
            <w:tcW w:type="dxa" w:w="2880"/>
          </w:tcPr>
          <w:p>
            <w:r>
              <w:t>Operation status (example shows "success").</w:t>
            </w:r>
          </w:p>
        </w:tc>
      </w:tr>
      <w:tr>
        <w:tc>
          <w:tcPr>
            <w:tcW w:type="dxa" w:w="2880"/>
          </w:tcPr>
          <w:p>
            <w:r>
              <w:t>statusCode</w:t>
            </w:r>
          </w:p>
        </w:tc>
        <w:tc>
          <w:tcPr>
            <w:tcW w:type="dxa" w:w="2880"/>
          </w:tcPr>
          <w:p>
            <w:r>
              <w:t>integer</w:t>
            </w:r>
          </w:p>
        </w:tc>
        <w:tc>
          <w:tcPr>
            <w:tcW w:type="dxa" w:w="2880"/>
          </w:tcPr>
          <w:p>
            <w:r>
              <w:t>(Error only) HTTP-like status code returned in the JSON body.</w:t>
            </w:r>
          </w:p>
        </w:tc>
      </w:tr>
      <w:tr>
        <w:tc>
          <w:tcPr>
            <w:tcW w:type="dxa" w:w="2880"/>
          </w:tcPr>
          <w:p>
            <w:r>
              <w:t>error</w:t>
            </w:r>
          </w:p>
        </w:tc>
        <w:tc>
          <w:tcPr>
            <w:tcW w:type="dxa" w:w="2880"/>
          </w:tcPr>
          <w:p>
            <w:r>
              <w:t>string</w:t>
            </w:r>
          </w:p>
        </w:tc>
        <w:tc>
          <w:tcPr>
            <w:tcW w:type="dxa" w:w="2880"/>
          </w:tcPr>
          <w:p>
            <w:r>
              <w:t>(Error only) Error message describing what went wrong.</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'https://api.diffbot.com/v3/custom?token=TOKEN' \</w:t>
        <w:br/>
        <w:t xml:space="preserve"> --header 'Accept: application/json' \</w:t>
        <w:br/>
        <w:t xml:space="preserve"> --header 'Content-Type: application/json' \</w:t>
        <w:br/>
        <w:t xml:space="preserve"> --data '{</w:t>
        <w:br/>
        <w:t xml:space="preserve"> "api": "/api/discussion",</w:t>
        <w:br/>
        <w:t xml:space="preserve"> "urlPattern": "examplePattern.com"</w:t>
        <w:br/>
        <w:t xml:space="preserve">  }'</w:t>
      </w:r>
    </w:p>
    <w:p>
      <w:pPr>
        <w:pStyle w:val="Heading3"/>
      </w:pPr>
      <w:r>
        <w:t>Example Usage</w:t>
      </w:r>
    </w:p>
    <w:p>
      <w:pPr>
        <w:pStyle w:val="Heading3"/>
      </w:pPr>
      <w:r>
        <w:t>Example 1: Delete a rule for a specific API and URL pattern</w:t>
      </w:r>
    </w:p>
    <w:p>
      <w:r>
        <w:rPr>
          <w:b/>
          <w:color w:val="666666"/>
          <w:sz w:val="16"/>
        </w:rPr>
        <w:t>[bash]</w:t>
      </w:r>
    </w:p>
    <w:p>
      <w:pPr>
        <w:shd w:fill="F2F2F2" w:val="clear"/>
      </w:pPr>
      <w:r>
        <w:rPr>
          <w:rFonts w:ascii="Courier New" w:hAnsi="Courier New"/>
          <w:sz w:val="17"/>
        </w:rPr>
        <w:t>curl --request DELETE 'https://api.diffbot.com/v3/custom?token=TOKEN' \</w:t>
        <w:br/>
        <w:t xml:space="preserve"> -H 'Accept: application/json' \</w:t>
        <w:br/>
        <w:t xml:space="preserve"> -H 'Content-Type: application/json' \</w:t>
        <w:br/>
        <w:t xml:space="preserve"> -d '{</w:t>
        <w:br/>
        <w:t xml:space="preserve"> "api": "/api/article",</w:t>
        <w:br/>
        <w:t xml:space="preserve"> "urlPattern": "examplePattern.com"</w:t>
        <w:br/>
        <w:t xml:space="preserve">  }'</w:t>
      </w:r>
    </w:p>
    <w:p>
      <w:pPr>
        <w:pStyle w:val="Heading3"/>
      </w:pPr>
      <w:r>
        <w:t>Example 2: Delete rules for all APIs matching a URL pattern</w:t>
      </w:r>
    </w:p>
    <w:p>
      <w:r>
        <w:rPr>
          <w:b/>
          <w:color w:val="666666"/>
          <w:sz w:val="16"/>
        </w:rPr>
        <w:t>[bash]</w:t>
      </w:r>
    </w:p>
    <w:p>
      <w:pPr>
        <w:shd w:fill="F2F2F2" w:val="clear"/>
      </w:pPr>
      <w:r>
        <w:rPr>
          <w:rFonts w:ascii="Courier New" w:hAnsi="Courier New"/>
          <w:sz w:val="17"/>
        </w:rPr>
        <w:t>curl --request DELETE 'https://api.diffbot.com/v3/custom?token=TOKEN' \</w:t>
        <w:br/>
        <w:t xml:space="preserve"> -H 'Accept: application/json' \</w:t>
        <w:br/>
        <w:t xml:space="preserve"> -H 'Content-Type: application/json' \</w:t>
        <w:br/>
        <w:t xml:space="preserve"> -d '{</w:t>
        <w:br/>
        <w:t xml:space="preserve"> "api": "all",</w:t>
        <w:br/>
        <w:t xml:space="preserve"> "urlPattern": "examplePattern.com"</w:t>
        <w:br/>
        <w:t xml:space="preserve">  }'</w:t>
      </w:r>
    </w:p>
    <w:p>
      <w:pPr>
        <w:pStyle w:val="Heading3"/>
      </w:pPr>
      <w:r>
        <w:t>Notes</w:t>
      </w:r>
    </w:p>
    <w:p>
      <w:pPr>
        <w:pStyle w:val="ListBullet"/>
      </w:pPr>
      <w:r>
        <w:t>The OpenAPI security scheme indicates the token is passed in the query as token.</w:t>
      </w:r>
    </w:p>
    <w:p>
      <w:pPr>
        <w:pStyle w:val="ListBullet"/>
      </w:pPr>
      <w:r>
        <w:t>The request body schema also includes token, but the security scheme is the canonical mechanism shown for authentication.</w:t>
      </w:r>
    </w:p>
    <w:p>
      <w:pPr>
        <w:pStyle w:val="ListBullet"/>
      </w:pPr>
      <w:r>
        <w:t>urlPattern is a regex; the documentation notes it should be JSON-escaped before URL-encoding.</w:t>
      </w:r>
    </w:p>
    <w:p>
      <w:pPr>
        <w:pStyle w:val="Heading3"/>
      </w:pPr>
      <w:r>
        <w:t>Error Handling</w:t>
      </w:r>
    </w:p>
    <w:p>
      <w:pPr>
        <w:pStyle w:val="ListBullet"/>
      </w:pPr>
      <w:r>
        <w:t>500 Internal Server Error: Returned when required deletion inputs are missing/invalid (example message: "urlPattern and apiPrefix required to delete rule").</w:t>
      </w:r>
    </w:p>
    <w:p>
      <w:pPr>
        <w:pStyle w:val="Heading3"/>
      </w:pPr>
      <w:r>
        <w:t>Related customApis actions</w:t>
      </w:r>
    </w:p>
    <w:p>
      <w:pPr>
        <w:pStyle w:val="ListBullet"/>
      </w:pPr>
      <w:r>
        <w:t>[GET] Retrieve Custom APIs (for a Token) — /v3/custom</w:t>
      </w:r>
    </w:p>
    <w:p>
      <w:pPr>
        <w:pStyle w:val="ListBullet"/>
      </w:pPr>
      <w:r>
        <w:t>[POST] Create or Update a Custom API — /v3/custom</w:t>
      </w:r>
    </w:p>
    <w:p>
      <w:r>
        <w:br w:type="page"/>
      </w:r>
    </w:p>
    <w:p>
      <w:pPr>
        <w:pStyle w:val="Heading2"/>
      </w:pPr>
      <w:r>
        <w:t>14. [GET] Extract a Page with a Custom API</w:t>
      </w:r>
    </w:p>
    <w:p>
      <w:r>
        <w:rPr>
          <w:b/>
        </w:rPr>
        <w:t xml:space="preserve">Endpoint: </w:t>
      </w:r>
      <w:r>
        <w:rPr>
          <w:rFonts w:ascii="Courier New" w:hAnsi="Courier New"/>
          <w:sz w:val="18"/>
        </w:rPr>
        <w:t>/{{api}}</w:t>
      </w:r>
    </w:p>
    <w:p>
      <w:pPr>
        <w:pStyle w:val="Heading3"/>
      </w:pPr>
      <w:r>
        <w:t>Prerequisites</w:t>
      </w:r>
    </w:p>
    <w:p>
      <w:pPr>
        <w:pStyle w:val="ListBullet"/>
      </w:pPr>
      <w:r>
        <w:t>You must have already created a Diffbot Custom API and know its API name (used as the {api} path segment).</w:t>
      </w:r>
    </w:p>
    <w:p>
      <w:pPr>
        <w:pStyle w:val="ListBullet"/>
      </w:pPr>
      <w:r>
        <w:t>The target page must be accessible for Diffbot to fetch (unless you use the separate POST-based “upload HTML/plain text” option referenced in the docs).</w:t>
      </w:r>
    </w:p>
    <w:p>
      <w:pPr>
        <w:pStyle w:val="Heading3"/>
      </w:pPr>
      <w:r>
        <w:t>Method</w:t>
      </w:r>
    </w:p>
    <w:p>
      <w:r>
        <w:t>GET</w:t>
      </w:r>
    </w:p>
    <w:p>
      <w:pPr>
        <w:pStyle w:val="Heading3"/>
      </w:pPr>
      <w:r>
        <w:t>URL</w:t>
      </w:r>
    </w:p>
    <w:p>
      <w:r>
        <w:t>https://api.diffbot.com/v3/{{api}}</w:t>
      </w:r>
    </w:p>
    <w:p>
      <w:pPr>
        <w:pStyle w:val="Heading3"/>
      </w:pPr>
      <w:r>
        <w:t>Description</w:t>
      </w:r>
    </w:p>
    <w:p>
      <w:r>
        <w:t>Extracts a page using a modified Extract API or a custom ruleset (a Diffbot Custom API). The response is JSON and includes a request metadata object and an objects array. For Custom APIs, objects will always contain a single object with your custom fields/collections.</w:t>
      </w:r>
    </w:p>
    <w:p>
      <w:pPr>
        <w:pStyle w:val="Heading3"/>
      </w:pPr>
      <w:r>
        <w:t>Enforcement Rules</w:t>
      </w:r>
    </w:p>
    <w:p>
      <w:pPr>
        <w:pStyle w:val="ListBullet"/>
      </w:pPr>
      <w:r>
        <w:t>The api path parameter must always be present.</w:t>
      </w:r>
    </w:p>
    <w:p>
      <w:pPr>
        <w:pStyle w:val="ListBullet"/>
      </w:pPr>
      <w:r>
        <w:t>Always construct the path as /{api}, where {{api}} is a non-empty string (the name of your Custom API).</w:t>
      </w:r>
    </w:p>
    <w:p>
      <w:pPr>
        <w:pStyle w:val="ListBullet"/>
      </w:pPr>
      <w:r>
        <w:t>Do not call the API with a missing or empty api (e.g., avoid https://api.diffbot.com/v3/).</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token query parameter is used for authentication and will be auto inserted by the system; do not document it as required in query parameters.</w:t>
      </w:r>
    </w:p>
    <w:p>
      <w:pPr>
        <w:pStyle w:val="Heading3"/>
      </w:pPr>
      <w:r>
        <w:t>Valid Examples</w:t>
      </w:r>
    </w:p>
    <w:p>
      <w:r>
        <w:rPr>
          <w:b/>
          <w:color w:val="666666"/>
          <w:sz w:val="16"/>
        </w:rPr>
        <w:t>[http]</w:t>
      </w:r>
    </w:p>
    <w:p>
      <w:pPr>
        <w:shd w:fill="F2F2F2" w:val="clear"/>
      </w:pPr>
      <w:r>
        <w:rPr>
          <w:rFonts w:ascii="Courier New" w:hAnsi="Courier New"/>
          <w:sz w:val="17"/>
        </w:rPr>
        <w:t>/v3/myCustomApiName?url=https%3A%2F%2Fexample.com%2Farticle</w:t>
        <w:br/>
        <w:t>/v3/products-custom?url=https%3A%2F%2Fexample.com%2Fproduct%2F123&amp;fields=links</w:t>
      </w:r>
    </w:p>
    <w:p>
      <w:pPr>
        <w:pStyle w:val="Heading3"/>
      </w:pPr>
      <w:r>
        <w:t>Invalid Examples</w:t>
      </w:r>
    </w:p>
    <w:p>
      <w:r>
        <w:rPr>
          <w:b/>
          <w:color w:val="666666"/>
          <w:sz w:val="16"/>
        </w:rPr>
        <w:t>[http]</w:t>
      </w:r>
    </w:p>
    <w:p>
      <w:pPr>
        <w:shd w:fill="F2F2F2" w:val="clear"/>
      </w:pPr>
      <w:r>
        <w:rPr>
          <w:rFonts w:ascii="Courier New" w:hAnsi="Courier New"/>
          <w:sz w:val="17"/>
        </w:rPr>
        <w:t>/v3/?url=https%3A%2F%2Fexample.com</w:t>
        <w:br/>
        <w:t>/v3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api</w:t>
            </w:r>
          </w:p>
        </w:tc>
        <w:tc>
          <w:tcPr>
            <w:tcW w:type="dxa" w:w="2880"/>
          </w:tcPr>
          <w:p>
            <w:r>
              <w:t>string</w:t>
            </w:r>
          </w:p>
        </w:tc>
        <w:tc>
          <w:tcPr>
            <w:tcW w:type="dxa" w:w="2880"/>
          </w:tcPr>
          <w:p>
            <w:r>
              <w:t>Name of your Custom API. Sent in the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Target URL to extract (URL-encoded). Sent in the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Specify optional fields to be returned from fully-extracted pages (e.g. fields=querystring,links). Documented possible values: links, extlinks, meta, querystring, breadcrumb.</w:t>
            </w:r>
          </w:p>
        </w:tc>
      </w:tr>
      <w:tr>
        <w:tc>
          <w:tcPr>
            <w:tcW w:type="dxa" w:w="2880"/>
          </w:tcPr>
          <w:p>
            <w:r>
              <w:t>timeout</w:t>
            </w:r>
          </w:p>
        </w:tc>
        <w:tc>
          <w:tcPr>
            <w:tcW w:type="dxa" w:w="2880"/>
          </w:tcPr>
          <w:p>
            <w:r>
              <w:t>integer</w:t>
            </w:r>
          </w:p>
        </w:tc>
        <w:tc>
          <w:tcPr>
            <w:tcW w:type="dxa" w:w="2880"/>
          </w:tcPr>
          <w:p>
            <w:r>
              <w:t>Time in milliseconds to wait for retrieval/fetch of content from the requested URL. Default third-party response timeout is 30000 (30 seconds).</w:t>
            </w:r>
          </w:p>
        </w:tc>
      </w:tr>
      <w:tr>
        <w:tc>
          <w:tcPr>
            <w:tcW w:type="dxa" w:w="2880"/>
          </w:tcPr>
          <w:p>
            <w:r>
              <w:t>callback</w:t>
            </w:r>
          </w:p>
        </w:tc>
        <w:tc>
          <w:tcPr>
            <w:tcW w:type="dxa" w:w="2880"/>
          </w:tcPr>
          <w:p>
            <w:r>
              <w:t>string</w:t>
            </w:r>
          </w:p>
        </w:tc>
        <w:tc>
          <w:tcPr>
            <w:tcW w:type="dxa" w:w="2880"/>
          </w:tcPr>
          <w:p>
            <w:r>
              <w:t>Use for JSONP requests (cross-domain AJAX).</w:t>
            </w:r>
          </w:p>
        </w:tc>
      </w:tr>
      <w:tr>
        <w:tc>
          <w:tcPr>
            <w:tcW w:type="dxa" w:w="2880"/>
          </w:tcPr>
          <w:p>
            <w:r>
              <w:t>proxy</w:t>
            </w:r>
          </w:p>
        </w:tc>
        <w:tc>
          <w:tcPr>
            <w:tcW w:type="dxa" w:w="2880"/>
          </w:tcPr>
          <w:p>
            <w:r>
              <w:t>string</w:t>
            </w:r>
          </w:p>
        </w:tc>
        <w:tc>
          <w:tcPr>
            <w:tcW w:type="dxa" w:w="2880"/>
          </w:tcPr>
          <w:p>
            <w:r>
              <w:t>IP address of a custom proxy to fetch the target page (e.g. &amp;proxy or &amp;proxy=0.0.0.0). Default: empty string.</w:t>
            </w:r>
          </w:p>
        </w:tc>
      </w:tr>
      <w:tr>
        <w:tc>
          <w:tcPr>
            <w:tcW w:type="dxa" w:w="2880"/>
          </w:tcPr>
          <w:p>
            <w:r>
              <w:t>proxyAuth</w:t>
            </w:r>
          </w:p>
        </w:tc>
        <w:tc>
          <w:tcPr>
            <w:tcW w:type="dxa" w:w="2880"/>
          </w:tcPr>
          <w:p>
            <w:r>
              <w:t>string</w:t>
            </w:r>
          </w:p>
        </w:tc>
        <w:tc>
          <w:tcPr>
            <w:tcW w:type="dxa" w:w="2880"/>
          </w:tcPr>
          <w:p>
            <w:r>
              <w:t>Authentication parameters for the custom proxy in proxy (e.g. proxyAuth=username:password).</w:t>
            </w:r>
          </w:p>
        </w:tc>
      </w:tr>
      <w:tr>
        <w:tc>
          <w:tcPr>
            <w:tcW w:type="dxa" w:w="2880"/>
          </w:tcPr>
          <w:p>
            <w:r>
              <w:t>useProxy</w:t>
            </w:r>
          </w:p>
        </w:tc>
        <w:tc>
          <w:tcPr>
            <w:tcW w:type="dxa" w:w="2880"/>
          </w:tcPr>
          <w:p>
            <w:r>
              <w:t>string</w:t>
            </w:r>
          </w:p>
        </w:tc>
        <w:tc>
          <w:tcPr>
            <w:tcW w:type="dxa" w:w="2880"/>
          </w:tcPr>
          <w:p>
            <w:r>
              <w:t>Set to default to use Diffbot’s datacenter proxy for this request. none instructs Extract to not use proxies even if enabled globally.</w:t>
            </w:r>
          </w:p>
        </w:tc>
      </w:tr>
      <w:tr>
        <w:tc>
          <w:tcPr>
            <w:tcW w:type="dxa" w:w="2880"/>
          </w:tcPr>
          <w:p>
            <w:r>
              <w:t>renderDelay</w:t>
            </w:r>
          </w:p>
        </w:tc>
        <w:tc>
          <w:tcPr>
            <w:tcW w:type="dxa" w:w="2880"/>
          </w:tcPr>
          <w:p>
            <w:r>
              <w:t>integer</w:t>
            </w:r>
          </w:p>
        </w:tc>
        <w:tc>
          <w:tcPr>
            <w:tcW w:type="dxa" w:w="2880"/>
          </w:tcPr>
          <w:p>
            <w:r>
              <w:t>Additional render time (ms) before DOM extraction. Max: 180000 (renderer closes automatically at 180 seconds). May require increasing timeout.</w:t>
            </w:r>
          </w:p>
        </w:tc>
      </w:tr>
      <w:tr>
        <w:tc>
          <w:tcPr>
            <w:tcW w:type="dxa" w:w="2880"/>
          </w:tcPr>
          <w:p>
            <w:r>
              <w:t>scroll</w:t>
            </w:r>
          </w:p>
        </w:tc>
        <w:tc>
          <w:tcPr>
            <w:tcW w:type="dxa" w:w="2880"/>
          </w:tcPr>
          <w:p>
            <w:r>
              <w:t>string</w:t>
            </w:r>
          </w:p>
        </w:tc>
        <w:tc>
          <w:tcPr>
            <w:tcW w:type="dxa" w:w="2880"/>
          </w:tcPr>
          <w:p>
            <w:r>
              <w:t>Direct the browser to scroll to trigger lazy-loaded content. Allowed values: slow, fast.</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 {</w:t>
        <w:br/>
        <w:t xml:space="preserve"> "pageUrl": "https://example.com/article",</w:t>
        <w:br/>
        <w:t xml:space="preserve"> "api": "myCustomApiName",</w:t>
        <w:br/>
        <w:t xml:space="preserve"> "version": 3</w:t>
        <w:br/>
        <w:t xml:space="preserve"> },</w:t>
        <w:br/>
        <w:t xml:space="preserve"> "objects": [</w:t>
        <w:br/>
        <w:t xml:space="preserve"> {</w:t>
        <w:br/>
        <w:t xml:space="preserve"> "title": "Example Article Title",</w:t>
        <w:br/>
        <w:t xml:space="preserve"> "text": "Extracted content would appear here (custom fields vary by your Custom API rules)."</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"errorCode": 500,</w:t>
        <w:br/>
        <w:t xml:space="preserve"> "error":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w:t>
            </w:r>
          </w:p>
        </w:tc>
        <w:tc>
          <w:tcPr>
            <w:tcW w:type="dxa" w:w="2880"/>
          </w:tcPr>
          <w:p>
            <w:r>
              <w:t>object</w:t>
            </w:r>
          </w:p>
        </w:tc>
        <w:tc>
          <w:tcPr>
            <w:tcW w:type="dxa" w:w="2880"/>
          </w:tcPr>
          <w:p>
            <w:r>
              <w:t>Request-specific metadata.</w:t>
            </w:r>
          </w:p>
        </w:tc>
      </w:tr>
      <w:tr>
        <w:tc>
          <w:tcPr>
            <w:tcW w:type="dxa" w:w="2880"/>
          </w:tcPr>
          <w:p>
            <w:r>
              <w:t>request.pageUrl</w:t>
            </w:r>
          </w:p>
        </w:tc>
        <w:tc>
          <w:tcPr>
            <w:tcW w:type="dxa" w:w="2880"/>
          </w:tcPr>
          <w:p>
            <w:r>
              <w:t>string</w:t>
            </w:r>
          </w:p>
        </w:tc>
        <w:tc>
          <w:tcPr>
            <w:tcW w:type="dxa" w:w="2880"/>
          </w:tcPr>
          <w:p>
            <w:r>
              <w:t>The page URL that was extracted.</w:t>
            </w:r>
          </w:p>
        </w:tc>
      </w:tr>
      <w:tr>
        <w:tc>
          <w:tcPr>
            <w:tcW w:type="dxa" w:w="2880"/>
          </w:tcPr>
          <w:p>
            <w:r>
              <w:t>request.api</w:t>
            </w:r>
          </w:p>
        </w:tc>
        <w:tc>
          <w:tcPr>
            <w:tcW w:type="dxa" w:w="2880"/>
          </w:tcPr>
          <w:p>
            <w:r>
              <w:t>string</w:t>
            </w:r>
          </w:p>
        </w:tc>
        <w:tc>
          <w:tcPr>
            <w:tcW w:type="dxa" w:w="2880"/>
          </w:tcPr>
          <w:p>
            <w:r>
              <w:t>The Custom API name used for extraction.</w:t>
            </w:r>
          </w:p>
        </w:tc>
      </w:tr>
      <w:tr>
        <w:tc>
          <w:tcPr>
            <w:tcW w:type="dxa" w:w="2880"/>
          </w:tcPr>
          <w:p>
            <w:r>
              <w:t>request.version</w:t>
            </w:r>
          </w:p>
        </w:tc>
        <w:tc>
          <w:tcPr>
            <w:tcW w:type="dxa" w:w="2880"/>
          </w:tcPr>
          <w:p>
            <w:r>
              <w:t>integer</w:t>
            </w:r>
          </w:p>
        </w:tc>
        <w:tc>
          <w:tcPr>
            <w:tcW w:type="dxa" w:w="2880"/>
          </w:tcPr>
          <w:p>
            <w:r>
              <w:t>API/version indicator returned by Diffbot.</w:t>
            </w:r>
          </w:p>
        </w:tc>
      </w:tr>
      <w:tr>
        <w:tc>
          <w:tcPr>
            <w:tcW w:type="dxa" w:w="2880"/>
          </w:tcPr>
          <w:p>
            <w:r>
              <w:t>objects</w:t>
            </w:r>
          </w:p>
        </w:tc>
        <w:tc>
          <w:tcPr>
            <w:tcW w:type="dxa" w:w="2880"/>
          </w:tcPr>
          <w:p>
            <w:r>
              <w:t>array</w:t>
            </w:r>
          </w:p>
        </w:tc>
        <w:tc>
          <w:tcPr>
            <w:tcW w:type="dxa" w:w="2880"/>
          </w:tcPr>
          <w:p>
            <w:r>
              <w:t>Extracted objects from the page. For Custom APIs this will always contain a single object.</w:t>
            </w:r>
          </w:p>
        </w:tc>
      </w:tr>
      <w:tr>
        <w:tc>
          <w:tcPr>
            <w:tcW w:type="dxa" w:w="2880"/>
          </w:tcPr>
          <w:p>
            <w:r>
              <w:t>objects[]</w:t>
            </w:r>
          </w:p>
        </w:tc>
        <w:tc>
          <w:tcPr>
            <w:tcW w:type="dxa" w:w="2880"/>
          </w:tcPr>
          <w:p>
            <w:r>
              <w:t>object</w:t>
            </w:r>
          </w:p>
        </w:tc>
        <w:tc>
          <w:tcPr>
            <w:tcW w:type="dxa" w:w="2880"/>
          </w:tcPr>
          <w:p>
            <w:r>
              <w:t>The extracted object. Fields depend on your Custom API ruleset/custom fields.</w:t>
            </w:r>
          </w:p>
        </w:tc>
      </w:tr>
    </w:tbl>
    <w:p/>
    <w:p>
      <w:pPr>
        <w:pStyle w:val="Heading3"/>
      </w:pPr>
      <w:r>
        <w:t>Sample Request</w:t>
      </w:r>
    </w:p>
    <w:p>
      <w:r>
        <w:rPr>
          <w:b/>
          <w:color w:val="666666"/>
          <w:sz w:val="16"/>
        </w:rPr>
        <w:t>[bash]</w:t>
      </w:r>
    </w:p>
    <w:p>
      <w:pPr>
        <w:shd w:fill="F2F2F2" w:val="clear"/>
      </w:pPr>
      <w:r>
        <w:rPr>
          <w:rFonts w:ascii="Courier New" w:hAnsi="Courier New"/>
          <w:sz w:val="17"/>
        </w:rPr>
        <w:t>curl -i --get 'https://api.diffbot.com/v3/myCustomApiName' \</w:t>
        <w:br/>
        <w:t xml:space="preserve"> -H 'Accept: application/json' \</w:t>
        <w:br/>
        <w:t xml:space="preserve"> --data-urlencode 'url=https://example.com/article' \</w:t>
        <w:br/>
        <w:t xml:space="preserve"> --data-urlencode 'fields=links,meta' \</w:t>
        <w:br/>
        <w:t xml:space="preserve"> --data-urlencode 'timeout=30000'</w:t>
      </w:r>
    </w:p>
    <w:p>
      <w:pPr>
        <w:pStyle w:val="Heading3"/>
      </w:pPr>
      <w:r>
        <w:t>Example Usage</w:t>
      </w:r>
    </w:p>
    <w:p>
      <w:pPr>
        <w:pStyle w:val="Heading3"/>
      </w:pPr>
      <w:r>
        <w:t>Example 1: Basic extraction</w:t>
      </w:r>
    </w:p>
    <w:p>
      <w:r>
        <w:rPr>
          <w:b/>
          <w:color w:val="666666"/>
          <w:sz w:val="16"/>
        </w:rPr>
        <w:t>[bash]</w:t>
      </w:r>
    </w:p>
    <w:p>
      <w:pPr>
        <w:shd w:fill="F2F2F2" w:val="clear"/>
      </w:pPr>
      <w:r>
        <w:rPr>
          <w:rFonts w:ascii="Courier New" w:hAnsi="Courier New"/>
          <w:sz w:val="17"/>
        </w:rPr>
        <w:t>curl -i --get 'https://api.diffbot.com/v3/myCustomApiName' \</w:t>
        <w:br/>
        <w:t xml:space="preserve"> -H 'Accept: application/json' \</w:t>
        <w:br/>
        <w:t xml:space="preserve"> --data-urlencode 'url=https://example.com/'</w:t>
      </w:r>
    </w:p>
    <w:p>
      <w:pPr>
        <w:pStyle w:val="Heading3"/>
      </w:pPr>
      <w:r>
        <w:t>Example 2: Request optional fields</w:t>
      </w:r>
    </w:p>
    <w:p>
      <w:r>
        <w:rPr>
          <w:b/>
          <w:color w:val="666666"/>
          <w:sz w:val="16"/>
        </w:rPr>
        <w:t>[bash]</w:t>
      </w:r>
    </w:p>
    <w:p>
      <w:pPr>
        <w:shd w:fill="F2F2F2" w:val="clear"/>
      </w:pPr>
      <w:r>
        <w:rPr>
          <w:rFonts w:ascii="Courier New" w:hAnsi="Courier New"/>
          <w:sz w:val="17"/>
        </w:rPr>
        <w:t>curl -i --get 'https://api.diffbot.com/v3/myCustomApiName' \</w:t>
        <w:br/>
        <w:t xml:space="preserve"> -H 'Accept: application/json' \</w:t>
        <w:br/>
        <w:t xml:space="preserve"> --data-urlencode 'url=https://example.com/article' \</w:t>
        <w:br/>
        <w:t xml:space="preserve"> --data-urlencode 'fields=querystring,links,breadcrumb'</w:t>
      </w:r>
    </w:p>
    <w:p>
      <w:pPr>
        <w:pStyle w:val="Heading3"/>
      </w:pPr>
      <w:r>
        <w:t>Example 3: Use rendering controls (render delay + scroll)</w:t>
      </w:r>
    </w:p>
    <w:p>
      <w:r>
        <w:rPr>
          <w:b/>
          <w:color w:val="666666"/>
          <w:sz w:val="16"/>
        </w:rPr>
        <w:t>[bash]</w:t>
      </w:r>
    </w:p>
    <w:p>
      <w:pPr>
        <w:shd w:fill="F2F2F2" w:val="clear"/>
      </w:pPr>
      <w:r>
        <w:rPr>
          <w:rFonts w:ascii="Courier New" w:hAnsi="Courier New"/>
          <w:sz w:val="17"/>
        </w:rPr>
        <w:t>curl -i --get 'https://api.diffbot.com/v3/myCustomApiName' \</w:t>
        <w:br/>
        <w:t xml:space="preserve"> -H 'Accept: application/json' \</w:t>
        <w:br/>
        <w:t xml:space="preserve"> --data-urlencode 'url=https://example.com/page-with-lazy-load' \</w:t>
        <w:br/>
        <w:t xml:space="preserve"> --data-urlencode 'renderDelay=2000' \</w:t>
        <w:br/>
        <w:t xml:space="preserve"> --data-urlencode 'scroll=slow' \</w:t>
        <w:br/>
        <w:t xml:space="preserve"> --data-urlencode 'timeout=60000'</w:t>
      </w:r>
    </w:p>
    <w:p>
      <w:pPr>
        <w:pStyle w:val="Heading3"/>
      </w:pPr>
      <w:r>
        <w:t>Behavior</w:t>
      </w:r>
    </w:p>
    <w:p>
      <w:pPr>
        <w:pStyle w:val="ListBullet"/>
      </w:pPr>
      <w:r>
        <w:t>Fetch: Diffbot retrieves the content at the provided url (subject to timeout, proxy settings, and rendering options).</w:t>
      </w:r>
    </w:p>
    <w:p>
      <w:pPr>
        <w:pStyle w:val="ListBullet"/>
      </w:pPr>
      <w:r>
        <w:t>Extract: The page is extracted using your Custom API ruleset (overrides/additions to standard Extract behavior).</w:t>
      </w:r>
    </w:p>
    <w:p>
      <w:pPr>
        <w:pStyle w:val="ListBullet"/>
      </w:pPr>
      <w:r>
        <w:t>Return: The API returns JSON containing request metadata and an objects array (single object for Custom APIs).</w:t>
      </w:r>
    </w:p>
    <w:p>
      <w:pPr>
        <w:pStyle w:val="Heading3"/>
      </w:pPr>
      <w:r>
        <w:t>Notes</w:t>
      </w:r>
    </w:p>
    <w:p>
      <w:pPr>
        <w:pStyle w:val="ListBullet"/>
      </w:pPr>
      <w:r>
        <w:t>Optional fields can be requested via the fields query parameter (comma-delimited).</w:t>
      </w:r>
    </w:p>
    <w:p>
      <w:pPr>
        <w:pStyle w:val="ListBullet"/>
      </w:pPr>
      <w:r>
        <w:t>If you already have the source HTML or plain text, Diffbot supports a POST option to upload content for extraction (documented separately: “Extract Content Not Available Online”).</w:t>
      </w:r>
    </w:p>
    <w:p>
      <w:r>
        <w:br w:type="page"/>
      </w:r>
    </w:p>
    <w:p>
      <w:pPr>
        <w:pStyle w:val="Heading2"/>
      </w:pPr>
      <w:r>
        <w:t>15. [GET] Extract Discussion Thread</w:t>
      </w:r>
    </w:p>
    <w:p>
      <w:r>
        <w:rPr>
          <w:b/>
        </w:rPr>
        <w:t xml:space="preserve">Endpoint: </w:t>
      </w:r>
      <w:r>
        <w:rPr>
          <w:rFonts w:ascii="Courier New" w:hAnsi="Courier New"/>
          <w:sz w:val="18"/>
        </w:rPr>
        <w:t>/discussion</w:t>
      </w:r>
    </w:p>
    <w:p>
      <w:pPr>
        <w:pStyle w:val="Heading3"/>
      </w:pPr>
      <w:r>
        <w:t>Extract a Page’s Discussion Thread (Comments/Reviews)</w:t>
      </w:r>
    </w:p>
    <w:p>
      <w:pPr>
        <w:pStyle w:val="Heading3"/>
      </w:pPr>
      <w:r>
        <w:t>Prerequisites</w:t>
      </w:r>
    </w:p>
    <w:p>
      <w:pPr>
        <w:pStyle w:val="ListBullet"/>
      </w:pPr>
      <w:r>
        <w:t>A publicly accessible discussion page URL (article comments, product reviews, forum thread, etc.)</w:t>
      </w:r>
    </w:p>
    <w:p>
      <w:pPr>
        <w:pStyle w:val="ListBullet"/>
      </w:pPr>
      <w:r>
        <w:t>If using proxy features, you must have access to the proxy and (optionally) its credentials</w:t>
      </w:r>
    </w:p>
    <w:p>
      <w:pPr>
        <w:pStyle w:val="Heading3"/>
      </w:pPr>
      <w:r>
        <w:t>Method</w:t>
      </w:r>
    </w:p>
    <w:p>
      <w:r>
        <w:t>GET</w:t>
      </w:r>
    </w:p>
    <w:p>
      <w:pPr>
        <w:pStyle w:val="Heading3"/>
      </w:pPr>
      <w:r>
        <w:t>URL</w:t>
      </w:r>
    </w:p>
    <w:p>
      <w:r>
        <w:t>https://api.diffbot.com/v3/discussion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Automatically structures and extracts entire threads or lists of reviews/comments from most discussion pages, forums, and similarly structured web pages. The API returns JSON containing a request metadata object and an objects array of extracted discussion objects.</w:t>
      </w:r>
    </w:p>
    <w:p>
      <w:pPr>
        <w:pStyle w:val="Heading3"/>
      </w:pPr>
      <w:r>
        <w:t>Enforcement Rules</w:t>
      </w:r>
    </w:p>
    <w:p>
      <w:pPr>
        <w:pStyle w:val="ListBullet"/>
      </w:pPr>
      <w:r>
        <w:t>This endpoint has no path parameters.</w:t>
      </w:r>
    </w:p>
    <w:p>
      <w:pPr>
        <w:pStyle w:val="ListBullet"/>
      </w:pPr>
      <w:r>
        <w:t>The url query parameter is required and must be a non-empty string.</w:t>
      </w:r>
    </w:p>
    <w:p>
      <w:pPr>
        <w:pStyle w:val="ListBullet"/>
      </w:pPr>
      <w:r>
        <w:t>When executing the action, ensure to send Query Parameters in the URL as query parameters and not in the body.</w:t>
      </w:r>
    </w:p>
    <w:p>
      <w:pPr>
        <w:pStyle w:val="ListBullet"/>
      </w:pPr>
      <w:r>
        <w:t>The token query parameter is used for authentication and will be auto inserted by the system (do not document it as required).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Target URL to extract (the discussion page).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Optional fields to return from fully-extracted pages (comma-delimited). Allowed values: links, extlinks, meta, querystring, breadcrumb, sentiment. Example: fields=querystring,links.</w:t>
            </w:r>
          </w:p>
        </w:tc>
      </w:tr>
      <w:tr>
        <w:tc>
          <w:tcPr>
            <w:tcW w:type="dxa" w:w="2880"/>
          </w:tcPr>
          <w:p>
            <w:r>
              <w:t>timeout</w:t>
            </w:r>
          </w:p>
        </w:tc>
        <w:tc>
          <w:tcPr>
            <w:tcW w:type="dxa" w:w="2880"/>
          </w:tcPr>
          <w:p>
            <w:r>
              <w:t>integer</w:t>
            </w:r>
          </w:p>
        </w:tc>
        <w:tc>
          <w:tcPr>
            <w:tcW w:type="dxa" w:w="2880"/>
          </w:tcPr>
          <w:p>
            <w:r>
              <w:t>Sets a value in milliseconds to wait for retrieval/fetch of content from the requested URL. Default timeout for the third-party response is 30000 ms (30 seconds).</w:t>
            </w:r>
          </w:p>
        </w:tc>
      </w:tr>
      <w:tr>
        <w:tc>
          <w:tcPr>
            <w:tcW w:type="dxa" w:w="2880"/>
          </w:tcPr>
          <w:p>
            <w:r>
              <w:t>callback</w:t>
            </w:r>
          </w:p>
        </w:tc>
        <w:tc>
          <w:tcPr>
            <w:tcW w:type="dxa" w:w="2880"/>
          </w:tcPr>
          <w:p>
            <w:r>
              <w:t>string</w:t>
            </w:r>
          </w:p>
        </w:tc>
        <w:tc>
          <w:tcPr>
            <w:tcW w:type="dxa" w:w="2880"/>
          </w:tcPr>
          <w:p>
            <w:r>
              <w:t>Use for JSONP requests (cross-domain AJAX).</w:t>
            </w:r>
          </w:p>
        </w:tc>
      </w:tr>
      <w:tr>
        <w:tc>
          <w:tcPr>
            <w:tcW w:type="dxa" w:w="2880"/>
          </w:tcPr>
          <w:p>
            <w:r>
              <w:t>proxy</w:t>
            </w:r>
          </w:p>
        </w:tc>
        <w:tc>
          <w:tcPr>
            <w:tcW w:type="dxa" w:w="2880"/>
          </w:tcPr>
          <w:p>
            <w:r>
              <w:t>string</w:t>
            </w:r>
          </w:p>
        </w:tc>
        <w:tc>
          <w:tcPr>
            <w:tcW w:type="dxa" w:w="2880"/>
          </w:tcPr>
          <w:p>
            <w:r>
              <w:t>IP address of a custom proxy to fetch the target page. Example: proxy=0.0.0.0 (documentation also notes &amp;proxy may be used).</w:t>
            </w:r>
          </w:p>
        </w:tc>
      </w:tr>
      <w:tr>
        <w:tc>
          <w:tcPr>
            <w:tcW w:type="dxa" w:w="2880"/>
          </w:tcPr>
          <w:p>
            <w:r>
              <w:t>proxyAuth</w:t>
            </w:r>
          </w:p>
        </w:tc>
        <w:tc>
          <w:tcPr>
            <w:tcW w:type="dxa" w:w="2880"/>
          </w:tcPr>
          <w:p>
            <w:r>
              <w:t>string</w:t>
            </w:r>
          </w:p>
        </w:tc>
        <w:tc>
          <w:tcPr>
            <w:tcW w:type="dxa" w:w="2880"/>
          </w:tcPr>
          <w:p>
            <w:r>
              <w:t>Authentication parameters for the custom proxy specified in proxy. Format: username:password.</w:t>
            </w:r>
          </w:p>
        </w:tc>
      </w:tr>
      <w:tr>
        <w:tc>
          <w:tcPr>
            <w:tcW w:type="dxa" w:w="2880"/>
          </w:tcPr>
          <w:p>
            <w:r>
              <w:t>useProxy</w:t>
            </w:r>
          </w:p>
        </w:tc>
        <w:tc>
          <w:tcPr>
            <w:tcW w:type="dxa" w:w="2880"/>
          </w:tcPr>
          <w:p>
            <w:r>
              <w:t>string</w:t>
            </w:r>
          </w:p>
        </w:tc>
        <w:tc>
          <w:tcPr>
            <w:tcW w:type="dxa" w:w="2880"/>
          </w:tcPr>
          <w:p>
            <w:r>
              <w:t>Proxy mode. Documentation: set to default to use Diffbot’s datacenter proxy; none to instruct Extract not to use proxies (even if enabled globally for the URL).</w:t>
            </w:r>
          </w:p>
        </w:tc>
      </w:tr>
      <w:tr>
        <w:tc>
          <w:tcPr>
            <w:tcW w:type="dxa" w:w="2880"/>
          </w:tcPr>
          <w:p>
            <w:r>
              <w:t>paging</w:t>
            </w:r>
          </w:p>
        </w:tc>
        <w:tc>
          <w:tcPr>
            <w:tcW w:type="dxa" w:w="2880"/>
          </w:tcPr>
          <w:p>
            <w:r>
              <w:t>boolean</w:t>
            </w:r>
          </w:p>
        </w:tc>
        <w:tc>
          <w:tcPr>
            <w:tcW w:type="dxa" w:w="2880"/>
          </w:tcPr>
          <w:p>
            <w:r>
              <w:t>Pass paging=false to disable automatic concatenation of multi-page articles/discussions.</w:t>
            </w:r>
          </w:p>
        </w:tc>
      </w:tr>
      <w:tr>
        <w:tc>
          <w:tcPr>
            <w:tcW w:type="dxa" w:w="2880"/>
          </w:tcPr>
          <w:p>
            <w:r>
              <w:t>maxPages</w:t>
            </w:r>
          </w:p>
        </w:tc>
        <w:tc>
          <w:tcPr>
            <w:tcW w:type="dxa" w:w="2880"/>
          </w:tcPr>
          <w:p>
            <w:r>
              <w:t>string</w:t>
            </w:r>
          </w:p>
        </w:tc>
        <w:tc>
          <w:tcPr>
            <w:tcW w:type="dxa" w:w="2880"/>
          </w:tcPr>
          <w:p>
            <w:r>
              <w:t>Maximum number of pages in a thread to concatenate in one response. Documentation notes default = 1 (no concatenation) and maxPages=all to retrieve all pages; each page counts as a separate API call. (OpenAPI schema shows default "20".)</w:t>
            </w:r>
          </w:p>
        </w:tc>
      </w:tr>
      <w:tr>
        <w:tc>
          <w:tcPr>
            <w:tcW w:type="dxa" w:w="2880"/>
          </w:tcPr>
          <w:p>
            <w:r>
              <w:t>renderDelay</w:t>
            </w:r>
          </w:p>
        </w:tc>
        <w:tc>
          <w:tcPr>
            <w:tcW w:type="dxa" w:w="2880"/>
          </w:tcPr>
          <w:p>
            <w:r>
              <w:t>integer</w:t>
            </w:r>
          </w:p>
        </w:tc>
        <w:tc>
          <w:tcPr>
            <w:tcW w:type="dxa" w:w="2880"/>
          </w:tcPr>
          <w:p>
            <w:r>
              <w:t>Additional time (ms) for rendering before extraction. May require timeout to avoid timeouts. Renderer closes automatically at 180 seconds. Maximum: 180000.</w:t>
            </w:r>
          </w:p>
        </w:tc>
      </w:tr>
      <w:tr>
        <w:tc>
          <w:tcPr>
            <w:tcW w:type="dxa" w:w="2880"/>
          </w:tcPr>
          <w:p>
            <w:r>
              <w:t>scroll</w:t>
            </w:r>
          </w:p>
        </w:tc>
        <w:tc>
          <w:tcPr>
            <w:tcW w:type="dxa" w:w="2880"/>
          </w:tcPr>
          <w:p>
            <w:r>
              <w:t>string</w:t>
            </w:r>
          </w:p>
        </w:tc>
        <w:tc>
          <w:tcPr>
            <w:tcW w:type="dxa" w:w="2880"/>
          </w:tcPr>
          <w:p>
            <w:r>
              <w:t>Direct the browser to scroll to trigger lazy-loaded content. Allowed values: slow, fast.</w:t>
            </w:r>
          </w:p>
        </w:tc>
      </w:tr>
    </w:tbl>
    <w:p/>
    <w:p>
      <w:pPr>
        <w:pStyle w:val="Heading3"/>
      </w:pPr>
      <w:r>
        <w:t>Request Body</w:t>
      </w:r>
    </w:p>
    <w:p>
      <w:r>
        <w:t>This endpoint does not require a request body.</w:t>
      </w:r>
    </w:p>
    <w:p>
      <w:r>
        <w:rPr>
          <w:b/>
        </w:rPr>
        <w:t>Note: Note: The documentation mentions a POST option to upload HTML/plain text for extraction, but the provided OpenAPI definition here specifies only GET /discussion.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 {</w:t>
        <w:br/>
        <w:t xml:space="preserve"> "pageUrl": "https://old.reddit.com/r/dataisbeautiful/comments/tbvdhu/oc_66_of_top_50_russian_exposed_companies_have/",</w:t>
        <w:br/>
        <w:t xml:space="preserve"> "api": "discussion",</w:t>
        <w:br/>
        <w:t xml:space="preserve"> "version": 3</w:t>
        <w:br/>
        <w:t xml:space="preserve"> },</w:t>
        <w:br/>
        <w:t xml:space="preserve"> "objects": [</w:t>
        <w:br/>
        <w:t xml:space="preserve"> {</w:t>
        <w:br/>
        <w:t xml:space="preserve"> "numPages": 1,</w:t>
        <w:br/>
        <w:t xml:space="preserve"> "humanLanguage": "en",</w:t>
        <w:br/>
        <w:t xml:space="preserve"> "confidence": 0.05500000089407453,</w:t>
        <w:br/>
        <w:t xml:space="preserve"> "diffbotUri": "discussion|3|-870809033",</w:t>
        <w:br/>
        <w:t xml:space="preserve"> "pageUrl": "https://old.reddit.com/r/dataisbeautiful/comments/tbvdhu/oc_66_of_top_50_russian_exposed_companies_have/",</w:t>
        <w:br/>
        <w:t xml:space="preserve"> "numPosts": 13,</w:t>
        <w:br/>
        <w:t xml:space="preserve"> "type": "discussion",</w:t>
        <w:br/>
        <w:t xml:space="preserve"> "title": "[OC] 66% of Top 50 Russian Exposed Companies Have Announced Sanctions",</w:t>
        <w:br/>
        <w:t xml:space="preserve"> "posts": [</w:t>
        <w:br/>
        <w:t xml:space="preserve"> {</w:t>
        <w:br/>
        <w:t xml:space="preserve"> "date": "Fri, 11 Mar 2022 00:00:00 GMT",</w:t>
        <w:br/>
        <w:t xml:space="preserve"> "images": [</w:t>
        <w:br/>
        <w:t xml:space="preserve"> {</w:t>
        <w:br/>
        <w:t xml:space="preserve"> "naturalHeight": 767,</w:t>
        <w:br/>
        <w:t xml:space="preserve"> "width": 457,</w:t>
        <w:br/>
        <w:t xml:space="preserve"> "diffbotUri": "image|3|-804821395",</w:t>
        <w:br/>
        <w:t xml:space="preserve"> "pageUrl": "https://old.reddit.com/r/dataisbeautiful/comments/tbvdhu/oc_66_of_top_50_russian_exposed_companies_have/",</w:t>
        <w:br/>
        <w:t xml:space="preserve"> "url": "https://preview.redd.it/l76k59t8jsm81.png?width=457&amp;auto=webp&amp;s=632efa1f24e607358bbec99c161a6aa579aebfe1",</w:t>
        <w:br/>
        <w:t xml:space="preserve"> "naturalWidth": 457,</w:t>
        <w:br/>
        <w:t xml:space="preserve"> "height": 767</w:t>
        <w:br/>
        <w:t xml:space="preserve"> }</w:t>
        <w:br/>
        <w:t xml:space="preserve"> ],</w:t>
        <w:br/>
        <w:t xml:space="preserve"> "humanLanguage": "en",</w:t>
        <w:br/>
        <w:t xml:space="preserve"> "author": "hicheoo",</w:t>
        <w:br/>
        <w:t xml:space="preserve"> "authorUrl": "https://old.reddit.com/user/hicheoo",</w:t>
        <w:br/>
        <w:t xml:space="preserve"> "diffbotUri": "post|3|29462830",</w:t>
        <w:br/>
        <w:t xml:space="preserve"> "html": "&lt;figure&gt;&lt;a href=\"https://i.redd.it/l76k59t8jsm81.png\"&gt;&lt;img src=\"https://preview.redd.it/l76k59t8jsm81.png?width=457&amp;auto=webp&amp;s=632efa1f24e607358bbec99c161a6aa579aebfe1\"&gt;&lt;/img&gt;&lt;/a&gt;&lt;/figure&gt;\n&lt;h2&gt;Want to add to the discussion?&lt;/h2&gt;\n&lt;p&gt;Post a comment!&lt;/p&gt;\n&lt;p&gt;Create an account&lt;/p&gt;",</w:t>
        <w:br/>
        <w:t xml:space="preserve"> "pageUrl": "https://old.reddit.com/r/dataisbeautiful/comments/tbvdhu/oc_66_of_top_50_russian_exposed_companies_have/",</w:t>
        <w:br/>
        <w:t xml:space="preserve"> "id": 0,</w:t>
        <w:br/>
        <w:t xml:space="preserve"> "text": "Want to add to the discussion?\nPost a comment!\n\n \nCreate an account",</w:t>
        <w:br/>
        <w:t xml:space="preserve"> "type": "post",</w:t>
        <w:br/>
        <w:t xml:space="preserve"> "title": "[OC] 66% of Top 50 Russian Exposed Companies Have Announced Sanctions"</w:t>
        <w:br/>
        <w:t xml:space="preserve"> }</w:t>
        <w:br/>
        <w:t xml:space="preserve"> ],</w:t>
        <w:br/>
        <w:t xml:space="preserve"> "tags": [</w:t>
        <w:br/>
        <w:t xml:space="preserve"> {</w:t>
        <w:br/>
        <w:t xml:space="preserve"> "score": 0.8428076505661011,</w:t>
        <w:br/>
        <w:t xml:space="preserve"> "count": 5,</w:t>
        <w:br/>
        <w:t xml:space="preserve"> "label": "economic sanctions",</w:t>
        <w:br/>
        <w:t xml:space="preserve"> "uri": "https://diffbot.com/entity/EWnXSPtH6Osi0pmx8-WPKAg",</w:t>
        <w:br/>
        <w:t xml:space="preserve"> "rdfTypes": [</w:t>
        <w:br/>
        <w:t xml:space="preserve"> "http://dbpedia.org/ontology/Miscellaneous"</w:t>
        <w:br/>
        <w:t xml:space="preserve"> ]</w:t>
        <w:br/>
        <w:t xml:space="preserve"> }</w:t>
        <w:br/>
        <w:t xml:space="preserve"> ],</w:t>
        <w:br/>
        <w:t xml:space="preserve"> "participants": 9,</w:t>
        <w:br/>
        <w:t xml:space="preserve"> "rssUrl": "https://old.reddit.com/r/dataisbeautiful/comments/tbvdhu/oc_66_of_top_50_russian_exposed_companies_have/.rss"</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"errorCode": 500,</w:t>
        <w:br/>
        <w:t xml:space="preserve"> "error":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w:t>
            </w:r>
          </w:p>
        </w:tc>
        <w:tc>
          <w:tcPr>
            <w:tcW w:type="dxa" w:w="2880"/>
          </w:tcPr>
          <w:p>
            <w:r>
              <w:t>object</w:t>
            </w:r>
          </w:p>
        </w:tc>
        <w:tc>
          <w:tcPr>
            <w:tcW w:type="dxa" w:w="2880"/>
          </w:tcPr>
          <w:p>
            <w:r>
              <w:t>Request metadata.</w:t>
            </w:r>
          </w:p>
        </w:tc>
      </w:tr>
      <w:tr>
        <w:tc>
          <w:tcPr>
            <w:tcW w:type="dxa" w:w="2880"/>
          </w:tcPr>
          <w:p>
            <w:r>
              <w:t>request.pageUrl</w:t>
            </w:r>
          </w:p>
        </w:tc>
        <w:tc>
          <w:tcPr>
            <w:tcW w:type="dxa" w:w="2880"/>
          </w:tcPr>
          <w:p>
            <w:r>
              <w:t>string</w:t>
            </w:r>
          </w:p>
        </w:tc>
        <w:tc>
          <w:tcPr>
            <w:tcW w:type="dxa" w:w="2880"/>
          </w:tcPr>
          <w:p>
            <w:r>
              <w:t>URL of the submitted page.</w:t>
            </w:r>
          </w:p>
        </w:tc>
      </w:tr>
      <w:tr>
        <w:tc>
          <w:tcPr>
            <w:tcW w:type="dxa" w:w="2880"/>
          </w:tcPr>
          <w:p>
            <w:r>
              <w:t>request.api</w:t>
            </w:r>
          </w:p>
        </w:tc>
        <w:tc>
          <w:tcPr>
            <w:tcW w:type="dxa" w:w="2880"/>
          </w:tcPr>
          <w:p>
            <w:r>
              <w:t>string</w:t>
            </w:r>
          </w:p>
        </w:tc>
        <w:tc>
          <w:tcPr>
            <w:tcW w:type="dxa" w:w="2880"/>
          </w:tcPr>
          <w:p>
            <w:r>
              <w:t>API name (e.g., discussion).</w:t>
            </w:r>
          </w:p>
        </w:tc>
      </w:tr>
      <w:tr>
        <w:tc>
          <w:tcPr>
            <w:tcW w:type="dxa" w:w="2880"/>
          </w:tcPr>
          <w:p>
            <w:r>
              <w:t>request.version</w:t>
            </w:r>
          </w:p>
        </w:tc>
        <w:tc>
          <w:tcPr>
            <w:tcW w:type="dxa" w:w="2880"/>
          </w:tcPr>
          <w:p>
            <w:r>
              <w:t>integer</w:t>
            </w:r>
          </w:p>
        </w:tc>
        <w:tc>
          <w:tcPr>
            <w:tcW w:type="dxa" w:w="2880"/>
          </w:tcPr>
          <w:p>
            <w:r>
              <w:t>API version number.</w:t>
            </w:r>
          </w:p>
        </w:tc>
      </w:tr>
      <w:tr>
        <w:tc>
          <w:tcPr>
            <w:tcW w:type="dxa" w:w="2880"/>
          </w:tcPr>
          <w:p>
            <w:r>
              <w:t>objects</w:t>
            </w:r>
          </w:p>
        </w:tc>
        <w:tc>
          <w:tcPr>
            <w:tcW w:type="dxa" w:w="2880"/>
          </w:tcPr>
          <w:p>
            <w:r>
              <w:t>array</w:t>
            </w:r>
          </w:p>
        </w:tc>
        <w:tc>
          <w:tcPr>
            <w:tcW w:type="dxa" w:w="2880"/>
          </w:tcPr>
          <w:p>
            <w:r>
              <w:t>Extracted objects from the submitted page.</w:t>
            </w:r>
          </w:p>
        </w:tc>
      </w:tr>
      <w:tr>
        <w:tc>
          <w:tcPr>
            <w:tcW w:type="dxa" w:w="2880"/>
          </w:tcPr>
          <w:p>
            <w:r>
              <w:t>objects[].type</w:t>
            </w:r>
          </w:p>
        </w:tc>
        <w:tc>
          <w:tcPr>
            <w:tcW w:type="dxa" w:w="2880"/>
          </w:tcPr>
          <w:p>
            <w:r>
              <w:t>string</w:t>
            </w:r>
          </w:p>
        </w:tc>
        <w:tc>
          <w:tcPr>
            <w:tcW w:type="dxa" w:w="2880"/>
          </w:tcPr>
          <w:p>
            <w:r>
              <w:t>Type of object (always discussion).</w:t>
            </w:r>
          </w:p>
        </w:tc>
      </w:tr>
      <w:tr>
        <w:tc>
          <w:tcPr>
            <w:tcW w:type="dxa" w:w="2880"/>
          </w:tcPr>
          <w:p>
            <w:r>
              <w:t>objects[].pageUrl</w:t>
            </w:r>
          </w:p>
        </w:tc>
        <w:tc>
          <w:tcPr>
            <w:tcW w:type="dxa" w:w="2880"/>
          </w:tcPr>
          <w:p>
            <w:r>
              <w:t>string</w:t>
            </w:r>
          </w:p>
        </w:tc>
        <w:tc>
          <w:tcPr>
            <w:tcW w:type="dxa" w:w="2880"/>
          </w:tcPr>
          <w:p>
            <w:r>
              <w:t>URL of submitted page / page from which the discussion is extracted.</w:t>
            </w:r>
          </w:p>
        </w:tc>
      </w:tr>
      <w:tr>
        <w:tc>
          <w:tcPr>
            <w:tcW w:type="dxa" w:w="2880"/>
          </w:tcPr>
          <w:p>
            <w:r>
              <w:t>objects[].resolvedPageUrl</w:t>
            </w:r>
          </w:p>
        </w:tc>
        <w:tc>
          <w:tcPr>
            <w:tcW w:type="dxa" w:w="2880"/>
          </w:tcPr>
          <w:p>
            <w:r>
              <w:t>string</w:t>
            </w:r>
          </w:p>
        </w:tc>
        <w:tc>
          <w:tcPr>
            <w:tcW w:type="dxa" w:w="2880"/>
          </w:tcPr>
          <w:p>
            <w:r>
              <w:t>Returned if pageUrl redirects to another URL.</w:t>
            </w:r>
          </w:p>
        </w:tc>
      </w:tr>
      <w:tr>
        <w:tc>
          <w:tcPr>
            <w:tcW w:type="dxa" w:w="2880"/>
          </w:tcPr>
          <w:p>
            <w:r>
              <w:t>objects[].title</w:t>
            </w:r>
          </w:p>
        </w:tc>
        <w:tc>
          <w:tcPr>
            <w:tcW w:type="dxa" w:w="2880"/>
          </w:tcPr>
          <w:p>
            <w:r>
              <w:t>string</w:t>
            </w:r>
          </w:p>
        </w:tc>
        <w:tc>
          <w:tcPr>
            <w:tcW w:type="dxa" w:w="2880"/>
          </w:tcPr>
          <w:p>
            <w:r>
              <w:t>Title of the discussion.</w:t>
            </w:r>
          </w:p>
        </w:tc>
      </w:tr>
      <w:tr>
        <w:tc>
          <w:tcPr>
            <w:tcW w:type="dxa" w:w="2880"/>
          </w:tcPr>
          <w:p>
            <w:r>
              <w:t>objects[].numPosts</w:t>
            </w:r>
          </w:p>
        </w:tc>
        <w:tc>
          <w:tcPr>
            <w:tcW w:type="dxa" w:w="2880"/>
          </w:tcPr>
          <w:p>
            <w:r>
              <w:t>integer</w:t>
            </w:r>
          </w:p>
        </w:tc>
        <w:tc>
          <w:tcPr>
            <w:tcW w:type="dxa" w:w="2880"/>
          </w:tcPr>
          <w:p>
            <w:r>
              <w:t>Number of individual posts in the thread.</w:t>
            </w:r>
          </w:p>
        </w:tc>
      </w:tr>
      <w:tr>
        <w:tc>
          <w:tcPr>
            <w:tcW w:type="dxa" w:w="2880"/>
          </w:tcPr>
          <w:p>
            <w:r>
              <w:t>objects[].posts</w:t>
            </w:r>
          </w:p>
        </w:tc>
        <w:tc>
          <w:tcPr>
            <w:tcW w:type="dxa" w:w="2880"/>
          </w:tcPr>
          <w:p>
            <w:r>
              <w:t>array</w:t>
            </w:r>
          </w:p>
        </w:tc>
        <w:tc>
          <w:tcPr>
            <w:tcW w:type="dxa" w:w="2880"/>
          </w:tcPr>
          <w:p>
            <w:r>
              <w:t>Array of individual posts.</w:t>
            </w:r>
          </w:p>
        </w:tc>
      </w:tr>
      <w:tr>
        <w:tc>
          <w:tcPr>
            <w:tcW w:type="dxa" w:w="2880"/>
          </w:tcPr>
          <w:p>
            <w:r>
              <w:t>objects[].posts[].type</w:t>
            </w:r>
          </w:p>
        </w:tc>
        <w:tc>
          <w:tcPr>
            <w:tcW w:type="dxa" w:w="2880"/>
          </w:tcPr>
          <w:p>
            <w:r>
              <w:t>string</w:t>
            </w:r>
          </w:p>
        </w:tc>
        <w:tc>
          <w:tcPr>
            <w:tcW w:type="dxa" w:w="2880"/>
          </w:tcPr>
          <w:p>
            <w:r>
              <w:t>Type of element (always post).</w:t>
            </w:r>
          </w:p>
        </w:tc>
      </w:tr>
      <w:tr>
        <w:tc>
          <w:tcPr>
            <w:tcW w:type="dxa" w:w="2880"/>
          </w:tcPr>
          <w:p>
            <w:r>
              <w:t>objects[].posts[].id</w:t>
            </w:r>
          </w:p>
        </w:tc>
        <w:tc>
          <w:tcPr>
            <w:tcW w:type="dxa" w:w="2880"/>
          </w:tcPr>
          <w:p>
            <w:r>
              <w:t>integer</w:t>
            </w:r>
          </w:p>
        </w:tc>
        <w:tc>
          <w:tcPr>
            <w:tcW w:type="dxa" w:w="2880"/>
          </w:tcPr>
          <w:p>
            <w:r>
              <w:t>ID of the individual post. The first post of a thread will have an ID of 0.</w:t>
            </w:r>
          </w:p>
        </w:tc>
      </w:tr>
      <w:tr>
        <w:tc>
          <w:tcPr>
            <w:tcW w:type="dxa" w:w="2880"/>
          </w:tcPr>
          <w:p>
            <w:r>
              <w:t>objects[].posts[].parentId</w:t>
            </w:r>
          </w:p>
        </w:tc>
        <w:tc>
          <w:tcPr>
            <w:tcW w:type="dxa" w:w="2880"/>
          </w:tcPr>
          <w:p>
            <w:r>
              <w:t>integer</w:t>
            </w:r>
          </w:p>
        </w:tc>
        <w:tc>
          <w:tcPr>
            <w:tcW w:type="dxa" w:w="2880"/>
          </w:tcPr>
          <w:p>
            <w:r>
              <w:t>ID of the parent post, if the post is a reply/response.</w:t>
            </w:r>
          </w:p>
        </w:tc>
      </w:tr>
      <w:tr>
        <w:tc>
          <w:tcPr>
            <w:tcW w:type="dxa" w:w="2880"/>
          </w:tcPr>
          <w:p>
            <w:r>
              <w:t>objects[].posts[].text</w:t>
            </w:r>
          </w:p>
        </w:tc>
        <w:tc>
          <w:tcPr>
            <w:tcW w:type="dxa" w:w="2880"/>
          </w:tcPr>
          <w:p>
            <w:r>
              <w:t>string</w:t>
            </w:r>
          </w:p>
        </w:tc>
        <w:tc>
          <w:tcPr>
            <w:tcW w:type="dxa" w:w="2880"/>
          </w:tcPr>
          <w:p>
            <w:r>
              <w:t>Full text of the extracted post.</w:t>
            </w:r>
          </w:p>
        </w:tc>
      </w:tr>
      <w:tr>
        <w:tc>
          <w:tcPr>
            <w:tcW w:type="dxa" w:w="2880"/>
          </w:tcPr>
          <w:p>
            <w:r>
              <w:t>objects[].posts[].html</w:t>
            </w:r>
          </w:p>
        </w:tc>
        <w:tc>
          <w:tcPr>
            <w:tcW w:type="dxa" w:w="2880"/>
          </w:tcPr>
          <w:p>
            <w:r>
              <w:t>string</w:t>
            </w:r>
          </w:p>
        </w:tc>
        <w:tc>
          <w:tcPr>
            <w:tcW w:type="dxa" w:w="2880"/>
          </w:tcPr>
          <w:p>
            <w:r>
              <w:t>Diffbot-normalized HTML of the extracted post.</w:t>
            </w:r>
          </w:p>
        </w:tc>
      </w:tr>
      <w:tr>
        <w:tc>
          <w:tcPr>
            <w:tcW w:type="dxa" w:w="2880"/>
          </w:tcPr>
          <w:p>
            <w:r>
              <w:t>objects[].posts[].tags</w:t>
            </w:r>
          </w:p>
        </w:tc>
        <w:tc>
          <w:tcPr>
            <w:tcW w:type="dxa" w:w="2880"/>
          </w:tcPr>
          <w:p>
            <w:r>
              <w:t>array</w:t>
            </w:r>
          </w:p>
        </w:tc>
        <w:tc>
          <w:tcPr>
            <w:tcW w:type="dxa" w:w="2880"/>
          </w:tcPr>
          <w:p>
            <w:r>
              <w:t>If the post is long enough, an array of tags generated from its content.</w:t>
            </w:r>
          </w:p>
        </w:tc>
      </w:tr>
      <w:tr>
        <w:tc>
          <w:tcPr>
            <w:tcW w:type="dxa" w:w="2880"/>
          </w:tcPr>
          <w:p>
            <w:r>
              <w:t>objects[].posts[].humanLanguage</w:t>
            </w:r>
          </w:p>
        </w:tc>
        <w:tc>
          <w:tcPr>
            <w:tcW w:type="dxa" w:w="2880"/>
          </w:tcPr>
          <w:p>
            <w:r>
              <w:t>string</w:t>
            </w:r>
          </w:p>
        </w:tc>
        <w:tc>
          <w:tcPr>
            <w:tcW w:type="dxa" w:w="2880"/>
          </w:tcPr>
          <w:p>
            <w:r>
              <w:t>Language of the post (two-letter ISO 639-1).</w:t>
            </w:r>
          </w:p>
        </w:tc>
      </w:tr>
      <w:tr>
        <w:tc>
          <w:tcPr>
            <w:tcW w:type="dxa" w:w="2880"/>
          </w:tcPr>
          <w:p>
            <w:r>
              <w:t>objects[].posts[].images</w:t>
            </w:r>
          </w:p>
        </w:tc>
        <w:tc>
          <w:tcPr>
            <w:tcW w:type="dxa" w:w="2880"/>
          </w:tcPr>
          <w:p>
            <w:r>
              <w:t>array</w:t>
            </w:r>
          </w:p>
        </w:tc>
        <w:tc>
          <w:tcPr>
            <w:tcW w:type="dxa" w:w="2880"/>
          </w:tcPr>
          <w:p>
            <w:r>
              <w:t>Images detected within post content.</w:t>
            </w:r>
          </w:p>
        </w:tc>
      </w:tr>
      <w:tr>
        <w:tc>
          <w:tcPr>
            <w:tcW w:type="dxa" w:w="2880"/>
          </w:tcPr>
          <w:p>
            <w:r>
              <w:t>objects[].posts[].date</w:t>
            </w:r>
          </w:p>
        </w:tc>
        <w:tc>
          <w:tcPr>
            <w:tcW w:type="dxa" w:w="2880"/>
          </w:tcPr>
          <w:p>
            <w:r>
              <w:t>string</w:t>
            </w:r>
          </w:p>
        </w:tc>
        <w:tc>
          <w:tcPr>
            <w:tcW w:type="dxa" w:w="2880"/>
          </w:tcPr>
          <w:p>
            <w:r>
              <w:t>Date of post, normalized in most cases to RFC 1123.</w:t>
            </w:r>
          </w:p>
        </w:tc>
      </w:tr>
      <w:tr>
        <w:tc>
          <w:tcPr>
            <w:tcW w:type="dxa" w:w="2880"/>
          </w:tcPr>
          <w:p>
            <w:r>
              <w:t>objects[].posts[].author</w:t>
            </w:r>
          </w:p>
        </w:tc>
        <w:tc>
          <w:tcPr>
            <w:tcW w:type="dxa" w:w="2880"/>
          </w:tcPr>
          <w:p>
            <w:r>
              <w:t>string</w:t>
            </w:r>
          </w:p>
        </w:tc>
        <w:tc>
          <w:tcPr>
            <w:tcW w:type="dxa" w:w="2880"/>
          </w:tcPr>
          <w:p>
            <w:r>
              <w:t>Name/username of the post author.</w:t>
            </w:r>
          </w:p>
        </w:tc>
      </w:tr>
      <w:tr>
        <w:tc>
          <w:tcPr>
            <w:tcW w:type="dxa" w:w="2880"/>
          </w:tcPr>
          <w:p>
            <w:r>
              <w:t>objects[].posts[].authorUrl</w:t>
            </w:r>
          </w:p>
        </w:tc>
        <w:tc>
          <w:tcPr>
            <w:tcW w:type="dxa" w:w="2880"/>
          </w:tcPr>
          <w:p>
            <w:r>
              <w:t>string</w:t>
            </w:r>
          </w:p>
        </w:tc>
        <w:tc>
          <w:tcPr>
            <w:tcW w:type="dxa" w:w="2880"/>
          </w:tcPr>
          <w:p>
            <w:r>
              <w:t>URL of the author profile page, if available.</w:t>
            </w:r>
          </w:p>
        </w:tc>
      </w:tr>
      <w:tr>
        <w:tc>
          <w:tcPr>
            <w:tcW w:type="dxa" w:w="2880"/>
          </w:tcPr>
          <w:p>
            <w:r>
              <w:t>objects[].posts[].pageUrl</w:t>
            </w:r>
          </w:p>
        </w:tc>
        <w:tc>
          <w:tcPr>
            <w:tcW w:type="dxa" w:w="2880"/>
          </w:tcPr>
          <w:p>
            <w:r>
              <w:t>string</w:t>
            </w:r>
          </w:p>
        </w:tc>
        <w:tc>
          <w:tcPr>
            <w:tcW w:type="dxa" w:w="2880"/>
          </w:tcPr>
          <w:p>
            <w:r>
              <w:t>URL of the page on which the post was found.</w:t>
            </w:r>
          </w:p>
        </w:tc>
      </w:tr>
      <w:tr>
        <w:tc>
          <w:tcPr>
            <w:tcW w:type="dxa" w:w="2880"/>
          </w:tcPr>
          <w:p>
            <w:r>
              <w:t>objects[].posts[].diffbotUri</w:t>
            </w:r>
          </w:p>
        </w:tc>
        <w:tc>
          <w:tcPr>
            <w:tcW w:type="dxa" w:w="2880"/>
          </w:tcPr>
          <w:p>
            <w:r>
              <w:t>string</w:t>
            </w:r>
          </w:p>
        </w:tc>
        <w:tc>
          <w:tcPr>
            <w:tcW w:type="dxa" w:w="2880"/>
          </w:tcPr>
          <w:p>
            <w:r>
              <w:t>Internal ID used for indexing.</w:t>
            </w:r>
          </w:p>
        </w:tc>
      </w:tr>
      <w:tr>
        <w:tc>
          <w:tcPr>
            <w:tcW w:type="dxa" w:w="2880"/>
          </w:tcPr>
          <w:p>
            <w:r>
              <w:t>objects[].tags</w:t>
            </w:r>
          </w:p>
        </w:tc>
        <w:tc>
          <w:tcPr>
            <w:tcW w:type="dxa" w:w="2880"/>
          </w:tcPr>
          <w:p>
            <w:r>
              <w:t>array</w:t>
            </w:r>
          </w:p>
        </w:tc>
        <w:tc>
          <w:tcPr>
            <w:tcW w:type="dxa" w:w="2880"/>
          </w:tcPr>
          <w:p>
            <w:r>
              <w:t>Tags/entities generated from analysis of all extracted posts and cross-referenced with DBpedia and other sources.</w:t>
            </w:r>
          </w:p>
        </w:tc>
      </w:tr>
      <w:tr>
        <w:tc>
          <w:tcPr>
            <w:tcW w:type="dxa" w:w="2880"/>
          </w:tcPr>
          <w:p>
            <w:r>
              <w:t>objects[].participants</w:t>
            </w:r>
          </w:p>
        </w:tc>
        <w:tc>
          <w:tcPr>
            <w:tcW w:type="dxa" w:w="2880"/>
          </w:tcPr>
          <w:p>
            <w:r>
              <w:t>integer</w:t>
            </w:r>
          </w:p>
        </w:tc>
        <w:tc>
          <w:tcPr>
            <w:tcW w:type="dxa" w:w="2880"/>
          </w:tcPr>
          <w:p>
            <w:r>
              <w:t>Number of unique participants in the thread/comments.</w:t>
            </w:r>
          </w:p>
        </w:tc>
      </w:tr>
      <w:tr>
        <w:tc>
          <w:tcPr>
            <w:tcW w:type="dxa" w:w="2880"/>
          </w:tcPr>
          <w:p>
            <w:r>
              <w:t>objects[].numPages</w:t>
            </w:r>
          </w:p>
        </w:tc>
        <w:tc>
          <w:tcPr>
            <w:tcW w:type="dxa" w:w="2880"/>
          </w:tcPr>
          <w:p>
            <w:r>
              <w:t>integer</w:t>
            </w:r>
          </w:p>
        </w:tc>
        <w:tc>
          <w:tcPr>
            <w:tcW w:type="dxa" w:w="2880"/>
          </w:tcPr>
          <w:p>
            <w:r>
              <w:t>Number of pages concatenated to form the posts response.</w:t>
            </w:r>
          </w:p>
        </w:tc>
      </w:tr>
      <w:tr>
        <w:tc>
          <w:tcPr>
            <w:tcW w:type="dxa" w:w="2880"/>
          </w:tcPr>
          <w:p>
            <w:r>
              <w:t>objects[].nextPage</w:t>
            </w:r>
          </w:p>
        </w:tc>
        <w:tc>
          <w:tcPr>
            <w:tcW w:type="dxa" w:w="2880"/>
          </w:tcPr>
          <w:p>
            <w:r>
              <w:t>string</w:t>
            </w:r>
          </w:p>
        </w:tc>
        <w:tc>
          <w:tcPr>
            <w:tcW w:type="dxa" w:w="2880"/>
          </w:tcPr>
          <w:p>
            <w:r>
              <w:t>If discussion spans multiple pages, the subsequent page URL.</w:t>
            </w:r>
          </w:p>
        </w:tc>
      </w:tr>
      <w:tr>
        <w:tc>
          <w:tcPr>
            <w:tcW w:type="dxa" w:w="2880"/>
          </w:tcPr>
          <w:p>
            <w:r>
              <w:t>objects[].nextPages</w:t>
            </w:r>
          </w:p>
        </w:tc>
        <w:tc>
          <w:tcPr>
            <w:tcW w:type="dxa" w:w="2880"/>
          </w:tcPr>
          <w:p>
            <w:r>
              <w:t>array</w:t>
            </w:r>
          </w:p>
        </w:tc>
        <w:tc>
          <w:tcPr>
            <w:tcW w:type="dxa" w:w="2880"/>
          </w:tcPr>
          <w:p>
            <w:r>
              <w:t>All page URLs concatenated in a multipage discussion.</w:t>
            </w:r>
          </w:p>
        </w:tc>
      </w:tr>
      <w:tr>
        <w:tc>
          <w:tcPr>
            <w:tcW w:type="dxa" w:w="2880"/>
          </w:tcPr>
          <w:p>
            <w:r>
              <w:t>objects[].provider</w:t>
            </w:r>
          </w:p>
        </w:tc>
        <w:tc>
          <w:tcPr>
            <w:tcW w:type="dxa" w:w="2880"/>
          </w:tcPr>
          <w:p>
            <w:r>
              <w:t>string</w:t>
            </w:r>
          </w:p>
        </w:tc>
        <w:tc>
          <w:tcPr>
            <w:tcW w:type="dxa" w:w="2880"/>
          </w:tcPr>
          <w:p>
            <w:r>
              <w:t>Discussion service provider (e.g., Disqus, Facebook), if known.</w:t>
            </w:r>
          </w:p>
        </w:tc>
      </w:tr>
      <w:tr>
        <w:tc>
          <w:tcPr>
            <w:tcW w:type="dxa" w:w="2880"/>
          </w:tcPr>
          <w:p>
            <w:r>
              <w:t>objects[].humanLanguage</w:t>
            </w:r>
          </w:p>
        </w:tc>
        <w:tc>
          <w:tcPr>
            <w:tcW w:type="dxa" w:w="2880"/>
          </w:tcPr>
          <w:p>
            <w:r>
              <w:t>string</w:t>
            </w:r>
          </w:p>
        </w:tc>
        <w:tc>
          <w:tcPr>
            <w:tcW w:type="dxa" w:w="2880"/>
          </w:tcPr>
          <w:p>
            <w:r>
              <w:t>Language of the discussion (two-letter ISO 639-1).</w:t>
            </w:r>
          </w:p>
        </w:tc>
      </w:tr>
      <w:tr>
        <w:tc>
          <w:tcPr>
            <w:tcW w:type="dxa" w:w="2880"/>
          </w:tcPr>
          <w:p>
            <w:r>
              <w:t>objects[].rssUrl</w:t>
            </w:r>
          </w:p>
        </w:tc>
        <w:tc>
          <w:tcPr>
            <w:tcW w:type="dxa" w:w="2880"/>
          </w:tcPr>
          <w:p>
            <w:r>
              <w:t>string</w:t>
            </w:r>
          </w:p>
        </w:tc>
        <w:tc>
          <w:tcPr>
            <w:tcW w:type="dxa" w:w="2880"/>
          </w:tcPr>
          <w:p>
            <w:r>
              <w:t>URL of the discussion’s RSS feed, if available.</w:t>
            </w:r>
          </w:p>
        </w:tc>
      </w:tr>
      <w:tr>
        <w:tc>
          <w:tcPr>
            <w:tcW w:type="dxa" w:w="2880"/>
          </w:tcPr>
          <w:p>
            <w:r>
              <w:t>objects[].diffbotUri</w:t>
            </w:r>
          </w:p>
        </w:tc>
        <w:tc>
          <w:tcPr>
            <w:tcW w:type="dxa" w:w="2880"/>
          </w:tcPr>
          <w:p>
            <w:r>
              <w:t>string</w:t>
            </w:r>
          </w:p>
        </w:tc>
        <w:tc>
          <w:tcPr>
            <w:tcW w:type="dxa" w:w="2880"/>
          </w:tcPr>
          <w:p>
            <w:r>
              <w:t>Unique object ID for deduplication.</w:t>
            </w:r>
          </w:p>
        </w:tc>
      </w:tr>
      <w:tr>
        <w:tc>
          <w:tcPr>
            <w:tcW w:type="dxa" w:w="2880"/>
          </w:tcPr>
          <w:p>
            <w:r>
              <w:t>objects[].sentiment</w:t>
            </w:r>
          </w:p>
        </w:tc>
        <w:tc>
          <w:tcPr>
            <w:tcW w:type="dxa" w:w="2880"/>
          </w:tcPr>
          <w:p>
            <w:r>
              <w:t>number</w:t>
            </w:r>
          </w:p>
        </w:tc>
        <w:tc>
          <w:tcPr>
            <w:tcW w:type="dxa" w:w="2880"/>
          </w:tcPr>
          <w:p>
            <w:r>
              <w:t>(Optional via fields=) Sentiment score per post from -1.0 (very negative) to 1.0 (very positive).</w:t>
            </w:r>
          </w:p>
        </w:tc>
      </w:tr>
      <w:tr>
        <w:tc>
          <w:tcPr>
            <w:tcW w:type="dxa" w:w="2880"/>
          </w:tcPr>
          <w:p>
            <w:r>
              <w:t>objects[].links</w:t>
            </w:r>
          </w:p>
        </w:tc>
        <w:tc>
          <w:tcPr>
            <w:tcW w:type="dxa" w:w="2880"/>
          </w:tcPr>
          <w:p>
            <w:r>
              <w:t>object</w:t>
            </w:r>
          </w:p>
        </w:tc>
        <w:tc>
          <w:tcPr>
            <w:tcW w:type="dxa" w:w="2880"/>
          </w:tcPr>
          <w:p>
            <w:r>
              <w:t>(Optional via fields=) All hyperlinks found on the page.</w:t>
            </w:r>
          </w:p>
        </w:tc>
      </w:tr>
      <w:tr>
        <w:tc>
          <w:tcPr>
            <w:tcW w:type="dxa" w:w="2880"/>
          </w:tcPr>
          <w:p>
            <w:r>
              <w:t>objects[].meta</w:t>
            </w:r>
          </w:p>
        </w:tc>
        <w:tc>
          <w:tcPr>
            <w:tcW w:type="dxa" w:w="2880"/>
          </w:tcPr>
          <w:p>
            <w:r>
              <w:t>object</w:t>
            </w:r>
          </w:p>
        </w:tc>
        <w:tc>
          <w:tcPr>
            <w:tcW w:type="dxa" w:w="2880"/>
          </w:tcPr>
          <w:p>
            <w:r>
              <w:t>(Optional via fields=) Full contents of page meta tags (OpenGraph, Twitter Card, schema.org microdata, oEmbed if available).</w:t>
            </w:r>
          </w:p>
        </w:tc>
      </w:tr>
      <w:tr>
        <w:tc>
          <w:tcPr>
            <w:tcW w:type="dxa" w:w="2880"/>
          </w:tcPr>
          <w:p>
            <w:r>
              <w:t>objects[].querystring</w:t>
            </w:r>
          </w:p>
        </w:tc>
        <w:tc>
          <w:tcPr>
            <w:tcW w:type="dxa" w:w="2880"/>
          </w:tcPr>
          <w:p>
            <w:r>
              <w:t>object</w:t>
            </w:r>
          </w:p>
        </w:tc>
        <w:tc>
          <w:tcPr>
            <w:tcW w:type="dxa" w:w="2880"/>
          </w:tcPr>
          <w:p>
            <w:r>
              <w:t>(Optional via fields=) Key/value pairs from the URL querystring; items without a discrete value return true.</w:t>
            </w:r>
          </w:p>
        </w:tc>
      </w:tr>
      <w:tr>
        <w:tc>
          <w:tcPr>
            <w:tcW w:type="dxa" w:w="2880"/>
          </w:tcPr>
          <w:p>
            <w:r>
              <w:t>objects[].breadcrumb</w:t>
            </w:r>
          </w:p>
        </w:tc>
        <w:tc>
          <w:tcPr>
            <w:tcW w:type="dxa" w:w="2880"/>
          </w:tcPr>
          <w:p>
            <w:r>
              <w:t>array</w:t>
            </w:r>
          </w:p>
        </w:tc>
        <w:tc>
          <w:tcPr>
            <w:tcW w:type="dxa" w:w="2880"/>
          </w:tcPr>
          <w:p>
            <w:r>
              <w:t>(Optional via fields=) Breadcrumb URLs and link text.</w:t>
            </w:r>
          </w:p>
        </w:tc>
      </w:tr>
    </w:tbl>
    <w:p/>
    <w:p>
      <w:pPr>
        <w:pStyle w:val="Heading3"/>
      </w:pPr>
      <w:r>
        <w:t>Optional Fields</w:t>
      </w:r>
    </w:p>
    <w:p>
      <w:r>
        <w:t>Specify desired optional fields via the fields query parameter (comma-delimited). Documented optional field example:</w:t>
      </w:r>
    </w:p>
    <w:tbl>
      <w:tblPr>
        <w:tblStyle w:val="LightGrid-Accent1"/>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Description</w:t>
            </w:r>
          </w:p>
        </w:tc>
      </w:tr>
      <w:tr>
        <w:tc>
          <w:tcPr>
            <w:tcW w:type="dxa" w:w="4320"/>
          </w:tcPr>
          <w:p>
            <w:r>
              <w:t>sentiment</w:t>
            </w:r>
          </w:p>
        </w:tc>
        <w:tc>
          <w:tcPr>
            <w:tcW w:type="dxa" w:w="4320"/>
          </w:tcPr>
          <w:p>
            <w:r>
              <w:t>Returns a sentiment score of each individual post, ranging from -1.0 to 1.0.</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'https://api.diffbot.com/v3/discussion?url=https%3A%2F%2Fold.reddit.com%2Fr%2Fdataisbeautiful%2Fcomments%2Ftbvdhu%2Foc_66_of_top_50_russian_exposed_companies_have%2F'</w:t>
      </w:r>
    </w:p>
    <w:p>
      <w:pPr>
        <w:pStyle w:val="Heading3"/>
      </w:pPr>
      <w:r>
        <w:t>Example Usage</w:t>
      </w:r>
    </w:p>
    <w:p>
      <w:pPr>
        <w:pStyle w:val="Heading3"/>
      </w:pPr>
      <w:r>
        <w:t>Example 1: Extract a forum thread</w:t>
      </w:r>
    </w:p>
    <w:p>
      <w:r>
        <w:rPr>
          <w:b/>
          <w:color w:val="666666"/>
          <w:sz w:val="16"/>
        </w:rPr>
        <w:t>[bash]</w:t>
      </w:r>
    </w:p>
    <w:p>
      <w:pPr>
        <w:shd w:fill="F2F2F2" w:val="clear"/>
      </w:pPr>
      <w:r>
        <w:rPr>
          <w:rFonts w:ascii="Courier New" w:hAnsi="Courier New"/>
          <w:sz w:val="17"/>
        </w:rPr>
        <w:t>curl -sS --location \</w:t>
        <w:br/>
        <w:t xml:space="preserve"> 'https://api.diffbot.com/v3/discussion?url=https%3A%2F%2Fforum.gl-inet.com%2Ft%2Fssh-connection-protocol-does-not-work-well-between-vpn-clients%2F22779'</w:t>
      </w:r>
    </w:p>
    <w:p>
      <w:pPr>
        <w:pStyle w:val="Heading3"/>
      </w:pPr>
      <w:r>
        <w:t>Example 2: Include optional fields (sentiment + querystring)</w:t>
      </w:r>
    </w:p>
    <w:p>
      <w:r>
        <w:rPr>
          <w:b/>
          <w:color w:val="666666"/>
          <w:sz w:val="16"/>
        </w:rPr>
        <w:t>[bash]</w:t>
      </w:r>
    </w:p>
    <w:p>
      <w:pPr>
        <w:shd w:fill="F2F2F2" w:val="clear"/>
      </w:pPr>
      <w:r>
        <w:rPr>
          <w:rFonts w:ascii="Courier New" w:hAnsi="Courier New"/>
          <w:sz w:val="17"/>
        </w:rPr>
        <w:t>curl -sS --location \</w:t>
        <w:br/>
        <w:t xml:space="preserve"> 'https://api.diffbot.com/v3/discussion?url=https%3A%2F%2Fold.reddit.com%2Fr%2Fdataisbeautiful%2Fcomments%2Ftbvdhu%2Foc_66_of_top_50_russian_exposed_companies_have%2F&amp;fields=sentiment,querystring'</w:t>
      </w:r>
    </w:p>
    <w:p>
      <w:pPr>
        <w:pStyle w:val="Heading3"/>
      </w:pPr>
      <w:r>
        <w:t>Example 3: Increase render time and scroll to load lazy content</w:t>
      </w:r>
    </w:p>
    <w:p>
      <w:r>
        <w:rPr>
          <w:b/>
          <w:color w:val="666666"/>
          <w:sz w:val="16"/>
        </w:rPr>
        <w:t>[bash]</w:t>
      </w:r>
    </w:p>
    <w:p>
      <w:pPr>
        <w:shd w:fill="F2F2F2" w:val="clear"/>
      </w:pPr>
      <w:r>
        <w:rPr>
          <w:rFonts w:ascii="Courier New" w:hAnsi="Courier New"/>
          <w:sz w:val="17"/>
        </w:rPr>
        <w:t>curl -sS --location \</w:t>
        <w:br/>
        <w:t xml:space="preserve"> 'https://api.diffbot.com/v3/discussion?url=https%3A%2F%2Fexample.com%2Fsome-thread&amp;renderDelay=3000&amp;scroll=slow&amp;timeout=60000'</w:t>
      </w:r>
    </w:p>
    <w:p>
      <w:pPr>
        <w:pStyle w:val="Heading3"/>
      </w:pPr>
      <w:r>
        <w:t>Behavior</w:t>
      </w:r>
    </w:p>
    <w:p>
      <w:pPr>
        <w:pStyle w:val="ListBullet"/>
      </w:pPr>
      <w:r>
        <w:t>Fetches the target page specified by url (optionally using proxy settings).</w:t>
      </w:r>
    </w:p>
    <w:p>
      <w:pPr>
        <w:pStyle w:val="ListBullet"/>
      </w:pPr>
      <w:r>
        <w:t>Optionally renders and scrolls the page (if renderDelay/scroll are used).</w:t>
      </w:r>
    </w:p>
    <w:p>
      <w:pPr>
        <w:pStyle w:val="ListBullet"/>
      </w:pPr>
      <w:r>
        <w:t>Extracts a structured discussion object and its posts.</w:t>
      </w:r>
    </w:p>
    <w:p>
      <w:pPr>
        <w:pStyle w:val="ListBullet"/>
      </w:pPr>
      <w:r>
        <w:t>Optionally concatenates multi-page threads (controlled by paging and maxPages).</w:t>
      </w:r>
    </w:p>
    <w:p>
      <w:pPr>
        <w:pStyle w:val="ListBullet"/>
      </w:pPr>
      <w:r>
        <w:t>Returns a JSON response containing request metadata and extracted objects.</w:t>
      </w:r>
    </w:p>
    <w:p>
      <w:pPr>
        <w:pStyle w:val="Heading3"/>
      </w:pPr>
      <w:r>
        <w:t>Notes</w:t>
      </w:r>
    </w:p>
    <w:p>
      <w:pPr>
        <w:pStyle w:val="ListBullet"/>
      </w:pPr>
      <w:r>
        <w:t>Responses are JSON with a top-level request object and an objects array.</w:t>
      </w:r>
    </w:p>
    <w:p>
      <w:pPr>
        <w:pStyle w:val="ListBullet"/>
      </w:pPr>
      <w:r>
        <w:t>Multi-page discussions can be concatenated automatically; numPages, nextPage, and nextPages describe pagination/concatenation behavior.</w:t>
      </w:r>
    </w:p>
    <w:p>
      <w:pPr>
        <w:pStyle w:val="ListBullet"/>
      </w:pPr>
      <w:r>
        <w:t>The documentation indicates the Discussion API is bundled with Article and Product APIs; in those APIs, discussion data may appear in a nested discussion object rather than objects.</w:t>
      </w:r>
    </w:p>
    <w:p>
      <w:pPr>
        <w:pStyle w:val="Heading3"/>
      </w:pPr>
      <w:r>
        <w:t>Gotchas</w:t>
      </w:r>
    </w:p>
    <w:p>
      <w:pPr>
        <w:pStyle w:val="ListBullet"/>
      </w:pPr>
      <w:r>
        <w:t>maxPages=all may result in many API calls because each concatenated page counts as a separate call.</w:t>
      </w:r>
    </w:p>
    <w:p>
      <w:pPr>
        <w:pStyle w:val="ListBullet"/>
      </w:pPr>
      <w:r>
        <w:t>Large renderDelay values can lead to timeouts; consider increasing timeout accordingly (renderer closes automatically at 180 seconds).</w:t>
      </w:r>
    </w:p>
    <w:p>
      <w:pPr>
        <w:pStyle w:val="Heading3"/>
      </w:pPr>
      <w:r>
        <w:t>Error Handling</w:t>
      </w:r>
    </w:p>
    <w:p>
      <w:pPr>
        <w:pStyle w:val="ListBullet"/>
      </w:pPr>
      <w:r>
        <w:t xml:space="preserve">500 Internal Server Error: Returns: </w:t>
        <w:br/>
        <w:t>{</w:t>
        <w:br/>
        <w:t xml:space="preserve"> "errorCode": 500,</w:t>
        <w:br/>
        <w:t xml:space="preserve"> "error": "Internal Server Error"</w:t>
        <w:br/>
        <w:t>}json</w:t>
      </w:r>
    </w:p>
    <w:p>
      <w:r>
        <w:br w:type="page"/>
      </w:r>
    </w:p>
    <w:p>
      <w:pPr>
        <w:pStyle w:val="Heading2"/>
      </w:pPr>
      <w:r>
        <w:t>16. [GET] Download Coverage Report by DQL Query</w:t>
      </w:r>
    </w:p>
    <w:p>
      <w:r>
        <w:rPr>
          <w:b/>
        </w:rPr>
        <w:t xml:space="preserve">Endpoint: </w:t>
      </w:r>
      <w:r>
        <w:rPr>
          <w:rFonts w:ascii="Courier New" w:hAnsi="Courier New"/>
          <w:sz w:val="18"/>
        </w:rPr>
        <w:t>/kg/v3/dql/report</w:t>
      </w:r>
    </w:p>
    <w:p>
      <w:pPr>
        <w:pStyle w:val="Heading3"/>
      </w:pPr>
      <w:r>
        <w:t>Download a Coverage Report by DQL Query</w:t>
      </w:r>
    </w:p>
    <w:p>
      <w:pPr>
        <w:pStyle w:val="Heading3"/>
      </w:pPr>
      <w:r>
        <w:t>Prerequisites</w:t>
      </w:r>
    </w:p>
    <w:p>
      <w:pPr>
        <w:pStyle w:val="ListBullet"/>
      </w:pPr>
      <w:r>
        <w:t>You must have a valid DQL query to generate/download a coverage report.</w:t>
      </w:r>
    </w:p>
    <w:p>
      <w:pPr>
        <w:pStyle w:val="Heading3"/>
      </w:pPr>
      <w:r>
        <w:t>Method</w:t>
      </w:r>
    </w:p>
    <w:p>
      <w:r>
        <w:t>GET</w:t>
      </w:r>
    </w:p>
    <w:p>
      <w:pPr>
        <w:pStyle w:val="Heading3"/>
      </w:pPr>
      <w:r>
        <w:t>URL</w:t>
      </w:r>
    </w:p>
    <w:p>
      <w:r>
        <w:t>https://kg.diffbot.com/kg/v3/dql/report</w:t>
      </w:r>
    </w:p>
    <w:p>
      <w:pPr>
        <w:pStyle w:val="Heading3"/>
      </w:pPr>
      <w:r>
        <w:t>Headers</w:t>
      </w:r>
    </w:p>
    <w:p>
      <w:r>
        <w:rPr>
          <w:b/>
          <w:color w:val="666666"/>
          <w:sz w:val="16"/>
        </w:rPr>
        <w:t>[json]</w:t>
      </w:r>
    </w:p>
    <w:p>
      <w:pPr>
        <w:shd w:fill="F2F2F2" w:val="clear"/>
      </w:pPr>
      <w:r>
        <w:rPr>
          <w:rFonts w:ascii="Courier New" w:hAnsi="Courier New"/>
          <w:sz w:val="17"/>
        </w:rPr>
        <w:t>{</w:t>
        <w:br/>
        <w:t xml:space="preserve"> "Accept": "text/csv"</w:t>
        <w:br/>
        <w:t>}</w:t>
      </w:r>
    </w:p>
    <w:p>
      <w:pPr>
        <w:pStyle w:val="Heading3"/>
      </w:pPr>
      <w:r>
        <w:t>Description</w:t>
      </w:r>
    </w:p>
    <w:p>
      <w:r>
        <w:t>Downloads a coverage report for a provided DQL query. The response is returned as CSV.</w:t>
      </w:r>
    </w:p>
    <w:p>
      <w:pPr>
        <w:pStyle w:val="Heading3"/>
      </w:pPr>
      <w:r>
        <w:t>Enforcement Rules</w:t>
      </w:r>
    </w:p>
    <w:p>
      <w:pPr>
        <w:pStyle w:val="ListBullet"/>
      </w:pPr>
      <w:r>
        <w:t>The query query parameter must always be present and non-empty.</w:t>
      </w:r>
    </w:p>
    <w:p>
      <w:pPr>
        <w:pStyle w:val="ListBullet"/>
      </w:pPr>
      <w:r>
        <w:t>When executing the action, ensure to send Query Parameters in the URL as query parameters and not in the body.</w:t>
      </w:r>
    </w:p>
    <w:p>
      <w:pPr>
        <w:pStyle w:val="ListBullet"/>
      </w:pPr>
      <w:r>
        <w:t>This endpoint uses a token query parameter for authentication in the source spec; it will be auto inserted by the system (do not document it as a required query parameter).</w:t>
      </w:r>
    </w:p>
    <w:p>
      <w:pPr>
        <w:pStyle w:val="Heading3"/>
      </w:pPr>
      <w:r>
        <w:t>Required Path Parameters</w:t>
      </w:r>
    </w:p>
    <w:p>
      <w:r>
        <w:t>None.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DQL Query. Required. Sent in the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w:t>
            </w:r>
          </w:p>
        </w:tc>
        <w:tc>
          <w:tcPr>
            <w:tcW w:type="dxa" w:w="2880"/>
          </w:tcPr>
          <w:p>
            <w:r>
              <w:t>integer</w:t>
            </w:r>
          </w:p>
        </w:tc>
        <w:tc>
          <w:tcPr>
            <w:tcW w:type="dxa" w:w="2880"/>
          </w:tcPr>
          <w:p>
            <w:r>
              <w:t>Return results starting at from index. Default: 0. Constraint: from + size &lt;= 10_000 for facet queries. Deprecated for Article queries; in the future, using this parameter will result in an error.</w:t>
            </w:r>
          </w:p>
        </w:tc>
      </w:tr>
      <w:tr>
        <w:tc>
          <w:tcPr>
            <w:tcW w:type="dxa" w:w="2880"/>
          </w:tcPr>
          <w:p>
            <w:r>
              <w:t>size</w:t>
            </w:r>
          </w:p>
        </w:tc>
        <w:tc>
          <w:tcPr>
            <w:tcW w:type="dxa" w:w="2880"/>
          </w:tcPr>
          <w:p>
            <w:r>
              <w:t>integer</w:t>
            </w:r>
          </w:p>
        </w:tc>
        <w:tc>
          <w:tcPr>
            <w:tcW w:type="dxa" w:w="2880"/>
          </w:tcPr>
          <w:p>
            <w:r>
              <w:t>Maximum number of results to return. Default: 50. Use -1 to return all results. Constraint: from + size &lt;= 10_000 for facet queries.</w:t>
            </w:r>
          </w:p>
        </w:tc>
      </w:tr>
      <w:tr>
        <w:tc>
          <w:tcPr>
            <w:tcW w:type="dxa" w:w="2880"/>
          </w:tcPr>
          <w:p>
            <w:r>
              <w:t>filter</w:t>
            </w:r>
          </w:p>
        </w:tc>
        <w:tc>
          <w:tcPr>
            <w:tcW w:type="dxa" w:w="2880"/>
          </w:tcPr>
          <w:p>
            <w:r>
              <w:t>string</w:t>
            </w:r>
          </w:p>
        </w:tc>
        <w:tc>
          <w:tcPr>
            <w:tcW w:type="dxa" w:w="2880"/>
          </w:tcPr>
          <w:p>
            <w:r>
              <w:t>Semi-colon separated path filter to filter response JSON. Supports dot notation (e.g., skills.name) or JsonPath (e.g., $.name;$.locations.country.name).</w:t>
            </w:r>
          </w:p>
        </w:tc>
      </w:tr>
      <w:tr>
        <w:tc>
          <w:tcPr>
            <w:tcW w:type="dxa" w:w="2880"/>
          </w:tcPr>
          <w:p>
            <w:r>
              <w:t>filterExclude</w:t>
            </w:r>
          </w:p>
        </w:tc>
        <w:tc>
          <w:tcPr>
            <w:tcW w:type="dxa" w:w="2880"/>
          </w:tcPr>
          <w:p>
            <w:r>
              <w:t>string</w:t>
            </w:r>
          </w:p>
        </w:tc>
        <w:tc>
          <w:tcPr>
            <w:tcW w:type="dxa" w:w="2880"/>
          </w:tcPr>
          <w:p>
            <w:r>
              <w:t>Semi-colon separated path filter to filter and exclude data from response JSON. Supports dot notation or JsonPath.</w:t>
            </w:r>
          </w:p>
        </w:tc>
      </w:tr>
      <w:tr>
        <w:tc>
          <w:tcPr>
            <w:tcW w:type="dxa" w:w="2880"/>
          </w:tcPr>
          <w:p>
            <w:r>
              <w:t>exportspec</w:t>
            </w:r>
          </w:p>
        </w:tc>
        <w:tc>
          <w:tcPr>
            <w:tcW w:type="dxa" w:w="2880"/>
          </w:tcPr>
          <w:p>
            <w:r>
              <w:t>string</w:t>
            </w:r>
          </w:p>
        </w:tc>
        <w:tc>
          <w:tcPr>
            <w:tcW w:type="dxa" w:w="2880"/>
          </w:tcPr>
          <w:p>
            <w:r>
              <w:t>Defines columns to export (applicable for csv, xls, xlsx formats per docs). Example: name;summary. Supports more complex specs (e.g., selecting list elements / ideal records) per Diffbot exporting/filtering docs.</w:t>
            </w:r>
          </w:p>
        </w:tc>
      </w:tr>
    </w:tbl>
    <w:p/>
    <w:p>
      <w:pPr>
        <w:pStyle w:val="Heading3"/>
      </w:pPr>
      <w:r>
        <w:t>Request Body</w:t>
      </w:r>
    </w:p>
    <w:p>
      <w:r>
        <w:t>None.</w:t>
      </w:r>
    </w:p>
    <w:p>
      <w:pPr>
        <w:pStyle w:val="Heading3"/>
      </w:pPr>
      <w:r>
        <w:t>Response</w:t>
      </w:r>
    </w:p>
    <w:p>
      <w:pPr>
        <w:pStyle w:val="Heading3"/>
      </w:pPr>
      <w:r>
        <w:t>Success Response (200 OK)</w:t>
      </w:r>
    </w:p>
    <w:p>
      <w:r>
        <w:t>Content-Type: text/csv</w:t>
      </w:r>
    </w:p>
    <w:p>
      <w:r>
        <w:rPr>
          <w:b/>
          <w:color w:val="666666"/>
          <w:sz w:val="16"/>
        </w:rPr>
        <w:t>[text]</w:t>
      </w:r>
    </w:p>
    <w:p>
      <w:pPr>
        <w:shd w:fill="F2F2F2" w:val="clear"/>
      </w:pPr>
      <w:r>
        <w:rPr>
          <w:rFonts w:ascii="Courier New" w:hAnsi="Courier New"/>
          <w:sz w:val="17"/>
        </w:rPr>
        <w:t>&lt;csv content returned as plain text&gt;</w:t>
      </w:r>
    </w:p>
    <w:p>
      <w:pPr>
        <w:pStyle w:val="Heading3"/>
      </w:pPr>
      <w:r>
        <w:t>Error Response (404 Not Found)</w:t>
      </w:r>
    </w:p>
    <w:p>
      <w:r>
        <w:t>Content-Type: text/csv</w:t>
      </w:r>
    </w:p>
    <w:p>
      <w:pPr>
        <w:pStyle w:val="Heading3"/>
      </w:pPr>
      <w:r>
        <w:t>Error Response (500 Internal Server Error)</w:t>
      </w:r>
    </w:p>
    <w:p>
      <w:r>
        <w:t>Content-Type: text/csv</w:t>
      </w:r>
    </w:p>
    <w:p>
      <w:pPr>
        <w:pStyle w:val="Heading3"/>
      </w:pPr>
      <w:r>
        <w:t>Response Fields</w:t>
      </w:r>
    </w:p>
    <w:p>
      <w:r>
        <w:t>This endpoint returns CSV (text/csv), not JSON; response fields are CSV columns determined by the report/export behavior.</w:t>
      </w:r>
    </w:p>
    <w:p>
      <w:pPr>
        <w:pStyle w:val="Heading3"/>
      </w:pPr>
      <w:r>
        <w:t>Sample Request</w:t>
      </w:r>
    </w:p>
    <w:p>
      <w:r>
        <w:rPr>
          <w:b/>
          <w:color w:val="666666"/>
          <w:sz w:val="16"/>
        </w:rPr>
        <w:t>[bash]</w:t>
      </w:r>
    </w:p>
    <w:p>
      <w:pPr>
        <w:shd w:fill="F2F2F2" w:val="clear"/>
      </w:pPr>
      <w:r>
        <w:rPr>
          <w:rFonts w:ascii="Courier New" w:hAnsi="Courier New"/>
          <w:sz w:val="17"/>
        </w:rPr>
        <w:t>curl --location 'https://kg.diffbot.com/kg/v3/dql/report?query=type%3APerson%20name%3A%22Ada%20Lovelace%22&amp;from=0&amp;size=50' \</w:t>
        <w:br/>
        <w:t xml:space="preserve"> --header 'Accept: text/csv'</w:t>
      </w:r>
    </w:p>
    <w:p>
      <w:pPr>
        <w:pStyle w:val="Heading3"/>
      </w:pPr>
      <w:r>
        <w:t>Example Usage</w:t>
      </w:r>
    </w:p>
    <w:p>
      <w:pPr>
        <w:pStyle w:val="Heading3"/>
      </w:pPr>
      <w:r>
        <w:t>Example 1: Minimal request (required query only)</w:t>
      </w:r>
    </w:p>
    <w:p>
      <w:r>
        <w:rPr>
          <w:b/>
          <w:color w:val="666666"/>
          <w:sz w:val="16"/>
        </w:rPr>
        <w:t>[bash]</w:t>
      </w:r>
    </w:p>
    <w:p>
      <w:pPr>
        <w:shd w:fill="F2F2F2" w:val="clear"/>
      </w:pPr>
      <w:r>
        <w:rPr>
          <w:rFonts w:ascii="Courier New" w:hAnsi="Courier New"/>
          <w:sz w:val="17"/>
        </w:rPr>
        <w:t>curl --location 'https://kg.diffbot.com/kg/v3/dql/report?query=type%3AOrganization%20name%3A%22Diffbot%22' \</w:t>
        <w:br/>
        <w:t xml:space="preserve"> --header 'Accept: text/csv'</w:t>
      </w:r>
    </w:p>
    <w:p>
      <w:pPr>
        <w:pStyle w:val="Heading3"/>
      </w:pPr>
      <w:r>
        <w:t>Example 2: Use filtering and exclusion</w:t>
      </w:r>
    </w:p>
    <w:p>
      <w:r>
        <w:rPr>
          <w:b/>
          <w:color w:val="666666"/>
          <w:sz w:val="16"/>
        </w:rPr>
        <w:t>[bash]</w:t>
      </w:r>
    </w:p>
    <w:p>
      <w:pPr>
        <w:shd w:fill="F2F2F2" w:val="clear"/>
      </w:pPr>
      <w:r>
        <w:rPr>
          <w:rFonts w:ascii="Courier New" w:hAnsi="Courier New"/>
          <w:sz w:val="17"/>
        </w:rPr>
        <w:t>curl --location 'https://kg.diffbot.com/kg/v3/dql/report?query=type%3APerson&amp;filter=%24.name%3B%24.locations.country.name&amp;filterExclude=%24.summary' \</w:t>
        <w:br/>
        <w:t xml:space="preserve"> --header 'Accept: text/csv'</w:t>
      </w:r>
    </w:p>
    <w:p>
      <w:pPr>
        <w:pStyle w:val="Heading3"/>
      </w:pPr>
      <w:r>
        <w:t>Example 3: Pagination controls</w:t>
      </w:r>
    </w:p>
    <w:p>
      <w:r>
        <w:rPr>
          <w:b/>
          <w:color w:val="666666"/>
          <w:sz w:val="16"/>
        </w:rPr>
        <w:t>[bash]</w:t>
      </w:r>
    </w:p>
    <w:p>
      <w:pPr>
        <w:shd w:fill="F2F2F2" w:val="clear"/>
      </w:pPr>
      <w:r>
        <w:rPr>
          <w:rFonts w:ascii="Courier New" w:hAnsi="Courier New"/>
          <w:sz w:val="17"/>
        </w:rPr>
        <w:t>curl --location 'https://kg.diffbot.com/kg/v3/dql/report?query=type%3ACompany&amp;from=0&amp;size=100' \</w:t>
        <w:br/>
        <w:t xml:space="preserve"> --header 'Accept: text/csv'</w:t>
      </w:r>
    </w:p>
    <w:p>
      <w:pPr>
        <w:pStyle w:val="Heading3"/>
      </w:pPr>
      <w:r>
        <w:t>Notes</w:t>
      </w:r>
    </w:p>
    <w:p>
      <w:pPr>
        <w:pStyle w:val="ListBullet"/>
      </w:pPr>
      <w:r>
        <w:t>Authentication uses a token query parameter in the OpenAPI security scheme; it will be auto inserted by the system.</w:t>
      </w:r>
    </w:p>
    <w:p>
      <w:pPr>
        <w:pStyle w:val="ListBullet"/>
      </w:pPr>
      <w:r>
        <w:t>The from parameter is deprecated for Article queries and may error in the future if used.</w:t>
      </w:r>
    </w:p>
    <w:p>
      <w:pPr>
        <w:pStyle w:val="ListBullet"/>
      </w:pPr>
      <w:r>
        <w:t>Response is text/csv; set Accept: text/csv to be explicit.</w:t>
      </w:r>
    </w:p>
    <w:p>
      <w:pPr>
        <w:pStyle w:val="Heading3"/>
      </w:pPr>
      <w:r>
        <w:t>Related coverageReports actions</w:t>
      </w:r>
    </w:p>
    <w:p>
      <w:pPr>
        <w:pStyle w:val="ListBullet"/>
      </w:pPr>
      <w:r>
        <w:t>[GET] Download Coverage Report by Report ID — /kg/v3/dql/report/{{id}}</w:t>
      </w:r>
    </w:p>
    <w:p>
      <w:r>
        <w:br w:type="page"/>
      </w:r>
    </w:p>
    <w:p>
      <w:pPr>
        <w:pStyle w:val="Heading2"/>
      </w:pPr>
      <w:r>
        <w:t>17. [POST] Enhance a Person or Organization Record</w:t>
      </w:r>
    </w:p>
    <w:p>
      <w:r>
        <w:rPr>
          <w:b/>
        </w:rPr>
        <w:t xml:space="preserve">Endpoint: </w:t>
      </w:r>
      <w:r>
        <w:rPr>
          <w:rFonts w:ascii="Courier New" w:hAnsi="Courier New"/>
          <w:sz w:val="18"/>
        </w:rPr>
        <w:t>/kg/v3/enhance</w:t>
      </w:r>
    </w:p>
    <w:p>
      <w:pPr>
        <w:pStyle w:val="Heading3"/>
      </w:pPr>
      <w:r>
        <w:t>Prerequisites</w:t>
      </w:r>
    </w:p>
    <w:p>
      <w:pPr>
        <w:pStyle w:val="ListBullet"/>
      </w:pPr>
      <w:r>
        <w:t>You must have access to Diffbot Knowledge Graph (KG) Enhance API credits (insufficient credits returns 429).</w:t>
      </w:r>
    </w:p>
    <w:p>
      <w:pPr>
        <w:pStyle w:val="Heading3"/>
      </w:pPr>
      <w:r>
        <w:t>Method</w:t>
      </w:r>
    </w:p>
    <w:p>
      <w:r>
        <w:t>POST</w:t>
      </w:r>
    </w:p>
    <w:p>
      <w:pPr>
        <w:pStyle w:val="Heading3"/>
      </w:pPr>
      <w:r>
        <w:t>URL</w:t>
      </w:r>
    </w:p>
    <w:p>
      <w:r>
        <w:t>https://kg.diffbot.com/kg/v3/enhance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Enriches (enhances) a Person or Organization entity in the Diffbot Knowledge Graph using partial input data. The endpoint returns one or more candidate matches (default size=1) with an enhance score and the enriched entity object.</w:t>
      </w:r>
    </w:p>
    <w:p>
      <w:pPr>
        <w:pStyle w:val="Heading3"/>
      </w:pPr>
      <w:r>
        <w:t>Enforcement Rules</w:t>
      </w:r>
    </w:p>
    <w:p>
      <w:pPr>
        <w:pStyle w:val="ListBullet"/>
      </w:pPr>
      <w:r>
        <w:t>This endpoint has no path parameters.</w:t>
      </w:r>
    </w:p>
    <w:p>
      <w:pPr>
        <w:pStyle w:val="ListBullet"/>
      </w:pPr>
      <w:r>
        <w:t>When executing the action, send query parameters in the URL, not in the body.</w:t>
      </w:r>
    </w:p>
    <w:p>
      <w:pPr>
        <w:pStyle w:val="ListBullet"/>
      </w:pPr>
      <w:r>
        <w:t>When executing the action, send body fields in the JSON request body, not in the URL.</w:t>
      </w:r>
    </w:p>
    <w:p>
      <w:pPr>
        <w:pStyle w:val="ListBullet"/>
      </w:pPr>
      <w:r>
        <w:t>The token query parameter is used for authentication and will be auto-inserted by the system (do not document it as required here).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Authentication token (API key). Auto-inserted by the system.</w:t>
            </w:r>
          </w:p>
        </w:tc>
      </w:tr>
    </w:tbl>
    <w:p/>
    <w:p>
      <w:pPr>
        <w:pStyle w:val="Heading3"/>
      </w:pPr>
      <w:r>
        <w:t>Request Body</w:t>
      </w:r>
    </w:p>
    <w:p>
      <w:pPr>
        <w:pStyle w:val="Heading3"/>
      </w:pPr>
      <w:r>
        <w:t>Optional Request Body Fields</w:t>
      </w:r>
    </w:p>
    <w:p>
      <w:r>
        <w:rPr>
          <w:b/>
        </w:rPr>
        <w:t>Note: The OpenAPI snippet does not explicitly mark any field as required. Everything below is optional unless your integration enforces otherwise.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Diffbot entity type. Allowed values: Person, Organization.</w:t>
            </w:r>
          </w:p>
        </w:tc>
      </w:tr>
      <w:tr>
        <w:tc>
          <w:tcPr>
            <w:tcW w:type="dxa" w:w="2880"/>
          </w:tcPr>
          <w:p>
            <w:r>
              <w:t>id</w:t>
            </w:r>
          </w:p>
        </w:tc>
        <w:tc>
          <w:tcPr>
            <w:tcW w:type="dxa" w:w="2880"/>
          </w:tcPr>
          <w:p>
            <w:r>
              <w:t>string</w:t>
            </w:r>
          </w:p>
        </w:tc>
        <w:tc>
          <w:tcPr>
            <w:tcW w:type="dxa" w:w="2880"/>
          </w:tcPr>
          <w:p>
            <w:r>
              <w:t>DiffbotId of entity to enhance. Can be used with Person and Organization.</w:t>
            </w:r>
          </w:p>
        </w:tc>
      </w:tr>
      <w:tr>
        <w:tc>
          <w:tcPr>
            <w:tcW w:type="dxa" w:w="2880"/>
          </w:tcPr>
          <w:p>
            <w:r>
              <w:t>name</w:t>
            </w:r>
          </w:p>
        </w:tc>
        <w:tc>
          <w:tcPr>
            <w:tcW w:type="dxa" w:w="2880"/>
          </w:tcPr>
          <w:p>
            <w:r>
              <w:t>object</w:t>
            </w:r>
          </w:p>
        </w:tc>
        <w:tc>
          <w:tcPr>
            <w:tcW w:type="dxa" w:w="2880"/>
          </w:tcPr>
          <w:p>
            <w:r>
              <w:t>Field wrapper object for name (see FieldWrapper).</w:t>
            </w:r>
          </w:p>
        </w:tc>
      </w:tr>
      <w:tr>
        <w:tc>
          <w:tcPr>
            <w:tcW w:type="dxa" w:w="2880"/>
          </w:tcPr>
          <w:p>
            <w:r>
              <w:t>url</w:t>
            </w:r>
          </w:p>
        </w:tc>
        <w:tc>
          <w:tcPr>
            <w:tcW w:type="dxa" w:w="2880"/>
          </w:tcPr>
          <w:p>
            <w:r>
              <w:t>object</w:t>
            </w:r>
          </w:p>
        </w:tc>
        <w:tc>
          <w:tcPr>
            <w:tcW w:type="dxa" w:w="2880"/>
          </w:tcPr>
          <w:p>
            <w:r>
              <w:t>Field wrapper object for URL (see FieldWrapper).</w:t>
            </w:r>
          </w:p>
        </w:tc>
      </w:tr>
      <w:tr>
        <w:tc>
          <w:tcPr>
            <w:tcW w:type="dxa" w:w="2880"/>
          </w:tcPr>
          <w:p>
            <w:r>
              <w:t>location</w:t>
            </w:r>
          </w:p>
        </w:tc>
        <w:tc>
          <w:tcPr>
            <w:tcW w:type="dxa" w:w="2880"/>
          </w:tcPr>
          <w:p>
            <w:r>
              <w:t>string</w:t>
            </w:r>
          </w:p>
        </w:tc>
        <w:tc>
          <w:tcPr>
            <w:tcW w:type="dxa" w:w="2880"/>
          </w:tcPr>
          <w:p>
            <w:r>
              <w:t>Location of the entity to enhance. Usable with Person and Organization.</w:t>
            </w:r>
          </w:p>
        </w:tc>
      </w:tr>
      <w:tr>
        <w:tc>
          <w:tcPr>
            <w:tcW w:type="dxa" w:w="2880"/>
          </w:tcPr>
          <w:p>
            <w:r>
              <w:t>ip</w:t>
            </w:r>
          </w:p>
        </w:tc>
        <w:tc>
          <w:tcPr>
            <w:tcW w:type="dxa" w:w="2880"/>
          </w:tcPr>
          <w:p>
            <w:r>
              <w:t>string</w:t>
            </w:r>
          </w:p>
        </w:tc>
        <w:tc>
          <w:tcPr>
            <w:tcW w:type="dxa" w:w="2880"/>
          </w:tcPr>
          <w:p>
            <w:r>
              <w:t>IP address of the entity to enhance. Usable with Person and Organization.</w:t>
            </w:r>
          </w:p>
        </w:tc>
      </w:tr>
      <w:tr>
        <w:tc>
          <w:tcPr>
            <w:tcW w:type="dxa" w:w="2880"/>
          </w:tcPr>
          <w:p>
            <w:r>
              <w:t>phone</w:t>
            </w:r>
          </w:p>
        </w:tc>
        <w:tc>
          <w:tcPr>
            <w:tcW w:type="dxa" w:w="2880"/>
          </w:tcPr>
          <w:p>
            <w:r>
              <w:t>string</w:t>
            </w:r>
          </w:p>
        </w:tc>
        <w:tc>
          <w:tcPr>
            <w:tcW w:type="dxa" w:w="2880"/>
          </w:tcPr>
          <w:p>
            <w:r>
              <w:t>Phone of the entity to enhance. Usable with Person and Organization.</w:t>
            </w:r>
          </w:p>
        </w:tc>
      </w:tr>
      <w:tr>
        <w:tc>
          <w:tcPr>
            <w:tcW w:type="dxa" w:w="2880"/>
          </w:tcPr>
          <w:p>
            <w:r>
              <w:t>description</w:t>
            </w:r>
          </w:p>
        </w:tc>
        <w:tc>
          <w:tcPr>
            <w:tcW w:type="dxa" w:w="2880"/>
          </w:tcPr>
          <w:p>
            <w:r>
              <w:t>string</w:t>
            </w:r>
          </w:p>
        </w:tc>
        <w:tc>
          <w:tcPr>
            <w:tcW w:type="dxa" w:w="2880"/>
          </w:tcPr>
          <w:p>
            <w:r>
              <w:t>Description of the entity to enhance. Usable with Person and Organization.</w:t>
            </w:r>
          </w:p>
        </w:tc>
      </w:tr>
      <w:tr>
        <w:tc>
          <w:tcPr>
            <w:tcW w:type="dxa" w:w="2880"/>
          </w:tcPr>
          <w:p>
            <w:r>
              <w:t>email</w:t>
            </w:r>
          </w:p>
        </w:tc>
        <w:tc>
          <w:tcPr>
            <w:tcW w:type="dxa" w:w="2880"/>
          </w:tcPr>
          <w:p>
            <w:r>
              <w:t>object</w:t>
            </w:r>
          </w:p>
        </w:tc>
        <w:tc>
          <w:tcPr>
            <w:tcW w:type="dxa" w:w="2880"/>
          </w:tcPr>
          <w:p>
            <w:r>
              <w:t>Field wrapper object for email. Doc notes: usable only with type Person (see FieldWrapper).</w:t>
            </w:r>
          </w:p>
        </w:tc>
      </w:tr>
      <w:tr>
        <w:tc>
          <w:tcPr>
            <w:tcW w:type="dxa" w:w="2880"/>
          </w:tcPr>
          <w:p>
            <w:r>
              <w:t>employer</w:t>
            </w:r>
          </w:p>
        </w:tc>
        <w:tc>
          <w:tcPr>
            <w:tcW w:type="dxa" w:w="2880"/>
          </w:tcPr>
          <w:p>
            <w:r>
              <w:t>string</w:t>
            </w:r>
          </w:p>
        </w:tc>
        <w:tc>
          <w:tcPr>
            <w:tcW w:type="dxa" w:w="2880"/>
          </w:tcPr>
          <w:p>
            <w:r>
              <w:t>Employer of the entity to enhance. Usable only with type Person.</w:t>
            </w:r>
          </w:p>
        </w:tc>
      </w:tr>
      <w:tr>
        <w:tc>
          <w:tcPr>
            <w:tcW w:type="dxa" w:w="2880"/>
          </w:tcPr>
          <w:p>
            <w:r>
              <w:t>title</w:t>
            </w:r>
          </w:p>
        </w:tc>
        <w:tc>
          <w:tcPr>
            <w:tcW w:type="dxa" w:w="2880"/>
          </w:tcPr>
          <w:p>
            <w:r>
              <w:t>string</w:t>
            </w:r>
          </w:p>
        </w:tc>
        <w:tc>
          <w:tcPr>
            <w:tcW w:type="dxa" w:w="2880"/>
          </w:tcPr>
          <w:p>
            <w:r>
              <w:t>Title of the entity to enhance. Usable only with type Person.</w:t>
            </w:r>
          </w:p>
        </w:tc>
      </w:tr>
      <w:tr>
        <w:tc>
          <w:tcPr>
            <w:tcW w:type="dxa" w:w="2880"/>
          </w:tcPr>
          <w:p>
            <w:r>
              <w:t>school</w:t>
            </w:r>
          </w:p>
        </w:tc>
        <w:tc>
          <w:tcPr>
            <w:tcW w:type="dxa" w:w="2880"/>
          </w:tcPr>
          <w:p>
            <w:r>
              <w:t>string</w:t>
            </w:r>
          </w:p>
        </w:tc>
        <w:tc>
          <w:tcPr>
            <w:tcW w:type="dxa" w:w="2880"/>
          </w:tcPr>
          <w:p>
            <w:r>
              <w:t>School of the entity to enhance. Usable only with type Person.</w:t>
            </w:r>
          </w:p>
        </w:tc>
      </w:tr>
      <w:tr>
        <w:tc>
          <w:tcPr>
            <w:tcW w:type="dxa" w:w="2880"/>
          </w:tcPr>
          <w:p>
            <w:r>
              <w:t>customId</w:t>
            </w:r>
          </w:p>
        </w:tc>
        <w:tc>
          <w:tcPr>
            <w:tcW w:type="dxa" w:w="2880"/>
          </w:tcPr>
          <w:p>
            <w:r>
              <w:t>string</w:t>
            </w:r>
          </w:p>
        </w:tc>
        <w:tc>
          <w:tcPr>
            <w:tcW w:type="dxa" w:w="2880"/>
          </w:tcPr>
          <w:p>
            <w:r>
              <w:t>User-defined ID for correlation.</w:t>
            </w:r>
          </w:p>
        </w:tc>
      </w:tr>
      <w:tr>
        <w:tc>
          <w:tcPr>
            <w:tcW w:type="dxa" w:w="2880"/>
          </w:tcPr>
          <w:p>
            <w:r>
              <w:t>size</w:t>
            </w:r>
          </w:p>
        </w:tc>
        <w:tc>
          <w:tcPr>
            <w:tcW w:type="dxa" w:w="2880"/>
          </w:tcPr>
          <w:p>
            <w:r>
              <w:t>integer</w:t>
            </w:r>
          </w:p>
        </w:tc>
        <w:tc>
          <w:tcPr>
            <w:tcW w:type="dxa" w:w="2880"/>
          </w:tcPr>
          <w:p>
            <w:r>
              <w:t>Maximum number of results to return. Default: 1.</w:t>
            </w:r>
          </w:p>
        </w:tc>
      </w:tr>
      <w:tr>
        <w:tc>
          <w:tcPr>
            <w:tcW w:type="dxa" w:w="2880"/>
          </w:tcPr>
          <w:p>
            <w:r>
              <w:t>threshold</w:t>
            </w:r>
          </w:p>
        </w:tc>
        <w:tc>
          <w:tcPr>
            <w:tcW w:type="dxa" w:w="2880"/>
          </w:tcPr>
          <w:p>
            <w:r>
              <w:t>number</w:t>
            </w:r>
          </w:p>
        </w:tc>
        <w:tc>
          <w:tcPr>
            <w:tcW w:type="dxa" w:w="2880"/>
          </w:tcPr>
          <w:p>
            <w:r>
              <w:t>Enhance similarity threshold.</w:t>
            </w:r>
          </w:p>
        </w:tc>
      </w:tr>
      <w:tr>
        <w:tc>
          <w:tcPr>
            <w:tcW w:type="dxa" w:w="2880"/>
          </w:tcPr>
          <w:p>
            <w:r>
              <w:t>refresh</w:t>
            </w:r>
          </w:p>
        </w:tc>
        <w:tc>
          <w:tcPr>
            <w:tcW w:type="dxa" w:w="2880"/>
          </w:tcPr>
          <w:p>
            <w:r>
              <w:t>boolean</w:t>
            </w:r>
          </w:p>
        </w:tc>
        <w:tc>
          <w:tcPr>
            <w:tcW w:type="dxa" w:w="2880"/>
          </w:tcPr>
          <w:p>
            <w:r>
              <w:t>If true, Diffbot attempts to recrawl all origins of the identified entity and reconstruct the returned entity from refreshed data. Default: false.</w:t>
            </w:r>
          </w:p>
        </w:tc>
      </w:tr>
      <w:tr>
        <w:tc>
          <w:tcPr>
            <w:tcW w:type="dxa" w:w="2880"/>
          </w:tcPr>
          <w:p>
            <w:r>
              <w:t>search</w:t>
            </w:r>
          </w:p>
        </w:tc>
        <w:tc>
          <w:tcPr>
            <w:tcW w:type="dxa" w:w="2880"/>
          </w:tcPr>
          <w:p>
            <w:r>
              <w:t>boolean</w:t>
            </w:r>
          </w:p>
        </w:tc>
        <w:tc>
          <w:tcPr>
            <w:tcW w:type="dxa" w:w="2880"/>
          </w:tcPr>
          <w:p>
            <w:r>
              <w:t>If true, Diffbot attempts to search the web for origins for the search query and merge relevant results with what’s found in the KG. Default: false.</w:t>
            </w:r>
          </w:p>
        </w:tc>
      </w:tr>
      <w:tr>
        <w:tc>
          <w:tcPr>
            <w:tcW w:type="dxa" w:w="2880"/>
          </w:tcPr>
          <w:p>
            <w:r>
              <w:t>nonCanonicalFacts</w:t>
            </w:r>
          </w:p>
        </w:tc>
        <w:tc>
          <w:tcPr>
            <w:tcW w:type="dxa" w:w="2880"/>
          </w:tcPr>
          <w:p>
            <w:r>
              <w:t>boolean</w:t>
            </w:r>
          </w:p>
        </w:tc>
        <w:tc>
          <w:tcPr>
            <w:tcW w:type="dxa" w:w="2880"/>
          </w:tcPr>
          <w:p>
            <w:r>
              <w:t>If true, returns non-canonical facts. Default: false.</w:t>
            </w:r>
          </w:p>
        </w:tc>
      </w:tr>
      <w:tr>
        <w:tc>
          <w:tcPr>
            <w:tcW w:type="dxa" w:w="2880"/>
          </w:tcPr>
          <w:p>
            <w:r>
              <w:t>jsonmode</w:t>
            </w:r>
          </w:p>
        </w:tc>
        <w:tc>
          <w:tcPr>
            <w:tcW w:type="dxa" w:w="2880"/>
          </w:tcPr>
          <w:p>
            <w:r>
              <w:t>string</w:t>
            </w:r>
          </w:p>
        </w:tc>
        <w:tc>
          <w:tcPr>
            <w:tcW w:type="dxa" w:w="2880"/>
          </w:tcPr>
          <w:p>
            <w:r>
              <w:t>JSON mode. Allowed values: " " (single space) or extended. Default: "" (empty string). extended returns origin information for facts.</w:t>
            </w:r>
          </w:p>
        </w:tc>
      </w:tr>
      <w:tr>
        <w:tc>
          <w:tcPr>
            <w:tcW w:type="dxa" w:w="2880"/>
          </w:tcPr>
          <w:p>
            <w:r>
              <w:t>filter</w:t>
            </w:r>
          </w:p>
        </w:tc>
        <w:tc>
          <w:tcPr>
            <w:tcW w:type="dxa" w:w="2880"/>
          </w:tcPr>
          <w:p>
            <w:r>
              <w:t>string</w:t>
            </w:r>
          </w:p>
        </w:tc>
        <w:tc>
          <w:tcPr>
            <w:tcW w:type="dxa" w:w="2880"/>
          </w:tcPr>
          <w:p>
            <w:r>
              <w:t>Semi-colon separated path filter to filter response JSON (dot notation or JsonPath).</w:t>
            </w:r>
          </w:p>
        </w:tc>
      </w:tr>
      <w:tr>
        <w:tc>
          <w:tcPr>
            <w:tcW w:type="dxa" w:w="2880"/>
          </w:tcPr>
          <w:p>
            <w:r>
              <w:t>filterExclude</w:t>
            </w:r>
          </w:p>
        </w:tc>
        <w:tc>
          <w:tcPr>
            <w:tcW w:type="dxa" w:w="2880"/>
          </w:tcPr>
          <w:p>
            <w:r>
              <w:t>string</w:t>
            </w:r>
          </w:p>
        </w:tc>
        <w:tc>
          <w:tcPr>
            <w:tcW w:type="dxa" w:w="2880"/>
          </w:tcPr>
          <w:p>
            <w:r>
              <w:t>Semi-colon separated path filter to filter and exclude data from response JSON (dot notation or JsonPath).</w:t>
            </w:r>
          </w:p>
        </w:tc>
      </w:tr>
    </w:tbl>
    <w:p/>
    <w:p>
      <w:pPr>
        <w:pStyle w:val="Heading3"/>
      </w:pPr>
      <w:r>
        <w:t>FieldWrapper (as shown)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empty</w:t>
            </w:r>
          </w:p>
        </w:tc>
        <w:tc>
          <w:tcPr>
            <w:tcW w:type="dxa" w:w="2880"/>
          </w:tcPr>
          <w:p>
            <w:r>
              <w:t>boolean</w:t>
            </w:r>
          </w:p>
        </w:tc>
        <w:tc>
          <w:tcPr>
            <w:tcW w:type="dxa" w:w="2880"/>
          </w:tcPr>
          <w:p>
            <w:r>
              <w:t>Present in the schema. The scraped schema’s description text appears inconsistent (it describes “Email of the entity to enhance…” while the wrapper is also used for name and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"version": 1,</w:t>
        <w:br/>
        <w:t xml:space="preserve"> "hits": 1,</w:t>
        <w:br/>
        <w:t xml:space="preserve"> "kgversion": "2026-01-01",</w:t>
        <w:br/>
        <w:t xml:space="preserve"> "request_ctx": {</w:t>
        <w:br/>
        <w:t xml:space="preserve"> "query": {</w:t>
        <w:br/>
        <w:t xml:space="preserve"> "type": "Organization",</w:t>
        <w:br/>
        <w:t xml:space="preserve"> "location": "San Francisco, CA"</w:t>
        <w:br/>
        <w:t xml:space="preserve"> },</w:t>
        <w:br/>
        <w:t xml:space="preserve"> "query_ctx": {},</w:t>
        <w:br/>
        <w:t xml:space="preserve"> "threshold": {},</w:t>
        <w:br/>
        <w:t xml:space="preserve"> "customId": {}</w:t>
        <w:br/>
        <w:t xml:space="preserve"> },</w:t>
        <w:br/>
        <w:t xml:space="preserve"> "data": [</w:t>
        <w:br/>
        <w:t xml:space="preserve"> {</w:t>
        <w:br/>
        <w:t xml:space="preserve"> "score": 0.92,</w:t>
        <w:br/>
        <w:t xml:space="preserve"> "entity": {</w:t>
        <w:br/>
        <w:t xml:space="preserve"> "id": "EYX1i02YVPsuT7fPLUYgRhQ",</w:t>
        <w:br/>
        <w:t xml:space="preserve"> "images": [</w:t>
        <w:br/>
        <w:t xml:space="preserve"> {</w:t>
        <w:br/>
        <w:t xml:space="preserve"> "naturalHeight": 0,</w:t>
        <w:br/>
        <w:t xml:space="preserve"> "width": 0,</w:t>
        <w:br/>
        <w:t xml:space="preserve"> "url": "https://kg.diffbot.com/image/api/get?fetch=yes&amp;url=g%3Cj7P0St%7D9u.LnOv%7BI%7C%40g7.pBYINs%3Ff%7CGZ7jr-tGZhWf%3DK%2FOvy%5Bp%3CSKbs8i%7CEyNzCa%3EYr%3Ef%3CRc%3CLr5gx_hOgiFuER5%3Cb%7C%3E.I%5Do",</w:t>
        <w:br/>
        <w:t xml:space="preserve"> "isCached": true,</w:t>
        <w:br/>
        <w:t xml:space="preserve"> "naturalWidth": 0,</w:t>
        <w:br/>
        <w:t xml:space="preserve"> "primary": true,</w:t>
        <w:br/>
        <w:t xml:space="preserve"> "height": 0</w:t>
        <w:br/>
        <w:t xml:space="preserve"> }</w:t>
        <w:br/>
        <w:t xml:space="preserve"> ],</w:t>
        <w:br/>
        <w:t xml:space="preserve"> "diffbotUri": "http://diffbot.com/entity/EYX1i02YVPsuT7fPLUYgRhQ",</w:t>
        <w:br/>
        <w:t xml:space="preserve"> "name": "Diffbot",</w:t>
        <w:br/>
        <w:t xml:space="preserve"> "origins": [</w:t>
        <w:br/>
        <w:t xml:space="preserve"> "angel.co/diffbot",</w:t>
        <w:br/>
        <w:t xml:space="preserve"> "bloomberg.com/profiles/companies/0506286D:US-diffbot-corp",</w:t>
        <w:br/>
        <w:t xml:space="preserve"> "crunchbase.com/organization/diffbot",</w:t>
        <w:br/>
        <w:t xml:space="preserve"> "linkedin.com/company/diffbot",</w:t>
        <w:br/>
        <w:t xml:space="preserve"> "en.wikipedia.org/wiki/Diffbot"</w:t>
        <w:br/>
        <w:t xml:space="preserve"> ]</w:t>
        <w:br/>
        <w:t xml:space="preserve"> },</w:t>
        <w:br/>
        <w:t xml:space="preserve"> "errors": [],</w:t>
        <w:br/>
        <w:t xml:space="preserve"> "refreshInfo": {},</w:t>
        <w:br/>
        <w:t xml:space="preserve"> "refreshDelta": {},</w:t>
        <w:br/>
        <w:t xml:space="preserve"> "entity_ctx": {}</w:t>
        <w:br/>
        <w:t xml:space="preserve"> }</w:t>
        <w:br/>
        <w:t xml:space="preserve"> ],</w:t>
        <w:br/>
        <w:t xml:space="preserve"> "errors": [],</w:t>
        <w:br/>
        <w:t xml:space="preserve"> "searchInfo":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400,</w:t>
        <w:br/>
        <w:t xml:space="preserve"> "message": "Error parsing request",</w:t>
        <w:br/>
        <w:t xml:space="preserve"> "request_ctx": {</w:t>
        <w:br/>
        <w:t xml:space="preserve"> "query": {},</w:t>
        <w:br/>
        <w:t xml:space="preserve"> "query_ctx": {},</w:t>
        <w:br/>
        <w:t xml:space="preserve"> "threshold": {},</w:t>
        <w:br/>
        <w:t xml:space="preserve"> "customId": {}</w:t>
        <w:br/>
        <w:t xml:space="preserve"> },</w:t>
        <w:br/>
        <w:t xml:space="preserve"> "bulkjobStatus": null,</w:t>
        <w:br/>
        <w:t xml:space="preserve"> "error": true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401,</w:t>
        <w:br/>
        <w:t xml:space="preserve"> "message": "Token not specified or other client errors",</w:t>
        <w:br/>
        <w:t xml:space="preserve"> "request_ctx": {</w:t>
        <w:br/>
        <w:t xml:space="preserve"> "query": {},</w:t>
        <w:br/>
        <w:t xml:space="preserve"> "query_ctx": {},</w:t>
        <w:br/>
        <w:t xml:space="preserve"> "threshold": {},</w:t>
        <w:br/>
        <w:t xml:space="preserve"> "customId": {}</w:t>
        <w:br/>
        <w:t xml:space="preserve"> },</w:t>
        <w:br/>
        <w:t xml:space="preserve"> "bulkjobStatus": null,</w:t>
        <w:br/>
        <w:t xml:space="preserve"> "error": true</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429,</w:t>
        <w:br/>
        <w:t xml:space="preserve"> "message": "Insufficient credits",</w:t>
        <w:br/>
        <w:t xml:space="preserve"> "request_ctx": {</w:t>
        <w:br/>
        <w:t xml:space="preserve"> "query": {},</w:t>
        <w:br/>
        <w:t xml:space="preserve"> "query_ctx": {},</w:t>
        <w:br/>
        <w:t xml:space="preserve"> "threshold": {},</w:t>
        <w:br/>
        <w:t xml:space="preserve"> "customId": {}</w:t>
        <w:br/>
        <w:t xml:space="preserve"> },</w:t>
        <w:br/>
        <w:t xml:space="preserve"> "bulkjobStatus": null,</w:t>
        <w:br/>
        <w:t xml:space="preserve"> "error": true</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"code": 500,</w:t>
        <w:br/>
        <w:t xml:space="preserve"> "message": "Internal Server Error",</w:t>
        <w:br/>
        <w:t xml:space="preserve"> "request_ctx": {</w:t>
        <w:br/>
        <w:t xml:space="preserve"> "query": {},</w:t>
        <w:br/>
        <w:t xml:space="preserve"> "query_ctx": {},</w:t>
        <w:br/>
        <w:t xml:space="preserve"> "threshold": {},</w:t>
        <w:br/>
        <w:t xml:space="preserve"> "customId": {}</w:t>
        <w:br/>
        <w:t xml:space="preserve"> },</w:t>
        <w:br/>
        <w:t xml:space="preserve"> "bulkjobStatus": null,</w:t>
        <w:br/>
        <w:t xml:space="preserve"> "error":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version</w:t>
            </w:r>
          </w:p>
        </w:tc>
        <w:tc>
          <w:tcPr>
            <w:tcW w:type="dxa" w:w="2880"/>
          </w:tcPr>
          <w:p>
            <w:r>
              <w:t>integer</w:t>
            </w:r>
          </w:p>
        </w:tc>
        <w:tc>
          <w:tcPr>
            <w:tcW w:type="dxa" w:w="2880"/>
          </w:tcPr>
          <w:p>
            <w:r>
              <w:t>Response version.</w:t>
            </w:r>
          </w:p>
        </w:tc>
      </w:tr>
      <w:tr>
        <w:tc>
          <w:tcPr>
            <w:tcW w:type="dxa" w:w="2880"/>
          </w:tcPr>
          <w:p>
            <w:r>
              <w:t>hits</w:t>
            </w:r>
          </w:p>
        </w:tc>
        <w:tc>
          <w:tcPr>
            <w:tcW w:type="dxa" w:w="2880"/>
          </w:tcPr>
          <w:p>
            <w:r>
              <w:t>integer</w:t>
            </w:r>
          </w:p>
        </w:tc>
        <w:tc>
          <w:tcPr>
            <w:tcW w:type="dxa" w:w="2880"/>
          </w:tcPr>
          <w:p>
            <w:r>
              <w:t>Number of matches returned.</w:t>
            </w:r>
          </w:p>
        </w:tc>
      </w:tr>
      <w:tr>
        <w:tc>
          <w:tcPr>
            <w:tcW w:type="dxa" w:w="2880"/>
          </w:tcPr>
          <w:p>
            <w:r>
              <w:t>kgversion</w:t>
            </w:r>
          </w:p>
        </w:tc>
        <w:tc>
          <w:tcPr>
            <w:tcW w:type="dxa" w:w="2880"/>
          </w:tcPr>
          <w:p>
            <w:r>
              <w:t>string</w:t>
            </w:r>
          </w:p>
        </w:tc>
        <w:tc>
          <w:tcPr>
            <w:tcW w:type="dxa" w:w="2880"/>
          </w:tcPr>
          <w:p>
            <w:r>
              <w:t>Version of KG that was queried.</w:t>
            </w:r>
          </w:p>
        </w:tc>
      </w:tr>
      <w:tr>
        <w:tc>
          <w:tcPr>
            <w:tcW w:type="dxa" w:w="2880"/>
          </w:tcPr>
          <w:p>
            <w:r>
              <w:t>request_ctx</w:t>
            </w:r>
          </w:p>
        </w:tc>
        <w:tc>
          <w:tcPr>
            <w:tcW w:type="dxa" w:w="2880"/>
          </w:tcPr>
          <w:p>
            <w:r>
              <w:t>object</w:t>
            </w:r>
          </w:p>
        </w:tc>
        <w:tc>
          <w:tcPr>
            <w:tcW w:type="dxa" w:w="2880"/>
          </w:tcPr>
          <w:p>
            <w:r>
              <w:t>Request context.</w:t>
            </w:r>
          </w:p>
        </w:tc>
      </w:tr>
      <w:tr>
        <w:tc>
          <w:tcPr>
            <w:tcW w:type="dxa" w:w="2880"/>
          </w:tcPr>
          <w:p>
            <w:r>
              <w:t>request_ctx.query</w:t>
            </w:r>
          </w:p>
        </w:tc>
        <w:tc>
          <w:tcPr>
            <w:tcW w:type="dxa" w:w="2880"/>
          </w:tcPr>
          <w:p>
            <w:r>
              <w:t>object | string</w:t>
            </w:r>
          </w:p>
        </w:tc>
        <w:tc>
          <w:tcPr>
            <w:tcW w:type="dxa" w:w="2880"/>
          </w:tcPr>
          <w:p>
            <w:r>
              <w:t>Submitted query (one of: OrganizationRequest, PersonRequest, or a string).</w:t>
            </w:r>
          </w:p>
        </w:tc>
      </w:tr>
      <w:tr>
        <w:tc>
          <w:tcPr>
            <w:tcW w:type="dxa" w:w="2880"/>
          </w:tcPr>
          <w:p>
            <w:r>
              <w:t>request_ctx.query_ctx</w:t>
            </w:r>
          </w:p>
        </w:tc>
        <w:tc>
          <w:tcPr>
            <w:tcW w:type="dxa" w:w="2880"/>
          </w:tcPr>
          <w:p>
            <w:r>
              <w:t>object</w:t>
            </w:r>
          </w:p>
        </w:tc>
        <w:tc>
          <w:tcPr>
            <w:tcW w:type="dxa" w:w="2880"/>
          </w:tcPr>
          <w:p>
            <w:r>
              <w:t>Query context (e.g., submitted query parameters).</w:t>
            </w:r>
          </w:p>
        </w:tc>
      </w:tr>
      <w:tr>
        <w:tc>
          <w:tcPr>
            <w:tcW w:type="dxa" w:w="2880"/>
          </w:tcPr>
          <w:p>
            <w:r>
              <w:t>data</w:t>
            </w:r>
          </w:p>
        </w:tc>
        <w:tc>
          <w:tcPr>
            <w:tcW w:type="dxa" w:w="2880"/>
          </w:tcPr>
          <w:p>
            <w:r>
              <w:t>array</w:t>
            </w:r>
          </w:p>
        </w:tc>
        <w:tc>
          <w:tcPr>
            <w:tcW w:type="dxa" w:w="2880"/>
          </w:tcPr>
          <w:p>
            <w:r>
              <w:t>Array of enhanced entity results.</w:t>
            </w:r>
          </w:p>
        </w:tc>
      </w:tr>
      <w:tr>
        <w:tc>
          <w:tcPr>
            <w:tcW w:type="dxa" w:w="2880"/>
          </w:tcPr>
          <w:p>
            <w:r>
              <w:t>data[].score</w:t>
            </w:r>
          </w:p>
        </w:tc>
        <w:tc>
          <w:tcPr>
            <w:tcW w:type="dxa" w:w="2880"/>
          </w:tcPr>
          <w:p>
            <w:r>
              <w:t>number</w:t>
            </w:r>
          </w:p>
        </w:tc>
        <w:tc>
          <w:tcPr>
            <w:tcW w:type="dxa" w:w="2880"/>
          </w:tcPr>
          <w:p>
            <w:r>
              <w:t>Enhance score.</w:t>
            </w:r>
          </w:p>
        </w:tc>
      </w:tr>
      <w:tr>
        <w:tc>
          <w:tcPr>
            <w:tcW w:type="dxa" w:w="2880"/>
          </w:tcPr>
          <w:p>
            <w:r>
              <w:t>data[].entity</w:t>
            </w:r>
          </w:p>
        </w:tc>
        <w:tc>
          <w:tcPr>
            <w:tcW w:type="dxa" w:w="2880"/>
          </w:tcPr>
          <w:p>
            <w:r>
              <w:t>object | null</w:t>
            </w:r>
          </w:p>
        </w:tc>
        <w:tc>
          <w:tcPr>
            <w:tcW w:type="dxa" w:w="2880"/>
          </w:tcPr>
          <w:p>
            <w:r>
              <w:t>Enhanced entity. Can be null if no entity was found.</w:t>
            </w:r>
          </w:p>
        </w:tc>
      </w:tr>
      <w:tr>
        <w:tc>
          <w:tcPr>
            <w:tcW w:type="dxa" w:w="2880"/>
          </w:tcPr>
          <w:p>
            <w:r>
              <w:t>data[].errors</w:t>
            </w:r>
          </w:p>
        </w:tc>
        <w:tc>
          <w:tcPr>
            <w:tcW w:type="dxa" w:w="2880"/>
          </w:tcPr>
          <w:p>
            <w:r>
              <w:t>array</w:t>
            </w:r>
          </w:p>
        </w:tc>
        <w:tc>
          <w:tcPr>
            <w:tcW w:type="dxa" w:w="2880"/>
          </w:tcPr>
          <w:p>
            <w:r>
              <w:t>Entity-level error/warning messages.</w:t>
            </w:r>
          </w:p>
        </w:tc>
      </w:tr>
      <w:tr>
        <w:tc>
          <w:tcPr>
            <w:tcW w:type="dxa" w:w="2880"/>
          </w:tcPr>
          <w:p>
            <w:r>
              <w:t>data[].refreshInfo</w:t>
            </w:r>
          </w:p>
        </w:tc>
        <w:tc>
          <w:tcPr>
            <w:tcW w:type="dxa" w:w="2880"/>
          </w:tcPr>
          <w:p>
            <w:r>
              <w:t>object</w:t>
            </w:r>
          </w:p>
        </w:tc>
        <w:tc>
          <w:tcPr>
            <w:tcW w:type="dxa" w:w="2880"/>
          </w:tcPr>
          <w:p>
            <w:r>
              <w:t>Refresh info for debug (map of keys to refresh debug information).</w:t>
            </w:r>
          </w:p>
        </w:tc>
      </w:tr>
      <w:tr>
        <w:tc>
          <w:tcPr>
            <w:tcW w:type="dxa" w:w="2880"/>
          </w:tcPr>
          <w:p>
            <w:r>
              <w:t>data[].refreshDelta</w:t>
            </w:r>
          </w:p>
        </w:tc>
        <w:tc>
          <w:tcPr>
            <w:tcW w:type="dxa" w:w="2880"/>
          </w:tcPr>
          <w:p>
            <w:r>
              <w:t>object</w:t>
            </w:r>
          </w:p>
        </w:tc>
        <w:tc>
          <w:tcPr>
            <w:tcW w:type="dxa" w:w="2880"/>
          </w:tcPr>
          <w:p>
            <w:r>
              <w:t>Delta object (schema shown as a generic object).</w:t>
            </w:r>
          </w:p>
        </w:tc>
      </w:tr>
      <w:tr>
        <w:tc>
          <w:tcPr>
            <w:tcW w:type="dxa" w:w="2880"/>
          </w:tcPr>
          <w:p>
            <w:r>
              <w:t>data[].entity_ctx</w:t>
            </w:r>
          </w:p>
        </w:tc>
        <w:tc>
          <w:tcPr>
            <w:tcW w:type="dxa" w:w="2880"/>
          </w:tcPr>
          <w:p>
            <w:r>
              <w:t>object</w:t>
            </w:r>
          </w:p>
        </w:tc>
        <w:tc>
          <w:tcPr>
            <w:tcW w:type="dxa" w:w="2880"/>
          </w:tcPr>
          <w:p>
            <w:r>
              <w:t>Entity-level context (map).</w:t>
            </w:r>
          </w:p>
        </w:tc>
      </w:tr>
      <w:tr>
        <w:tc>
          <w:tcPr>
            <w:tcW w:type="dxa" w:w="2880"/>
          </w:tcPr>
          <w:p>
            <w:r>
              <w:t>errors</w:t>
            </w:r>
          </w:p>
        </w:tc>
        <w:tc>
          <w:tcPr>
            <w:tcW w:type="dxa" w:w="2880"/>
          </w:tcPr>
          <w:p>
            <w:r>
              <w:t>array</w:t>
            </w:r>
          </w:p>
        </w:tc>
        <w:tc>
          <w:tcPr>
            <w:tcW w:type="dxa" w:w="2880"/>
          </w:tcPr>
          <w:p>
            <w:r>
              <w:t>Top-level error/warning messages.</w:t>
            </w:r>
          </w:p>
        </w:tc>
      </w:tr>
      <w:tr>
        <w:tc>
          <w:tcPr>
            <w:tcW w:type="dxa" w:w="2880"/>
          </w:tcPr>
          <w:p>
            <w:r>
              <w:t>searchInfo</w:t>
            </w:r>
          </w:p>
        </w:tc>
        <w:tc>
          <w:tcPr>
            <w:tcW w:type="dxa" w:w="2880"/>
          </w:tcPr>
          <w:p>
            <w:r>
              <w:t>object</w:t>
            </w:r>
          </w:p>
        </w:tc>
        <w:tc>
          <w:tcPr>
            <w:tcW w:type="dxa" w:w="2880"/>
          </w:tcPr>
          <w:p>
            <w:r>
              <w:t>Search info for debug (map of keys to search candidate objects).</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'https://kg.diffbot.com/kg/v3/enhance' \</w:t>
        <w:br/>
        <w:t xml:space="preserve"> --header 'Accept: application/json' \</w:t>
        <w:br/>
        <w:t xml:space="preserve"> --header 'Content-Type: application/json' \</w:t>
        <w:br/>
        <w:t xml:space="preserve"> --data '{</w:t>
        <w:br/>
        <w:t xml:space="preserve"> "type": "Organization",</w:t>
        <w:br/>
        <w:t xml:space="preserve"> "name": { "empty": false },</w:t>
        <w:br/>
        <w:t xml:space="preserve"> "location": "San Francisco, CA",</w:t>
        <w:br/>
        <w:t xml:space="preserve"> "size": 1,</w:t>
        <w:br/>
        <w:t xml:space="preserve"> "search": false,</w:t>
        <w:br/>
        <w:t xml:space="preserve"> "refresh": false</w:t>
        <w:br/>
        <w:t xml:space="preserve">  }'</w:t>
      </w:r>
    </w:p>
    <w:p>
      <w:pPr>
        <w:pStyle w:val="Heading3"/>
      </w:pPr>
      <w:r>
        <w:t>Example Usage</w:t>
      </w:r>
    </w:p>
    <w:p>
      <w:pPr>
        <w:pStyle w:val="Heading3"/>
      </w:pPr>
      <w:r>
        <w:t>Example 1: Enhance an Organization by partial details</w:t>
      </w:r>
    </w:p>
    <w:p>
      <w:r>
        <w:rPr>
          <w:b/>
          <w:color w:val="666666"/>
          <w:sz w:val="16"/>
        </w:rPr>
        <w:t>[bash]</w:t>
      </w:r>
    </w:p>
    <w:p>
      <w:pPr>
        <w:shd w:fill="F2F2F2" w:val="clear"/>
      </w:pPr>
      <w:r>
        <w:rPr>
          <w:rFonts w:ascii="Courier New" w:hAnsi="Courier New"/>
          <w:sz w:val="17"/>
        </w:rPr>
        <w:t>curl --location 'https://kg.diffbot.com/kg/v3/enhance' \</w:t>
        <w:br/>
        <w:t xml:space="preserve"> -H 'Accept: application/json' \</w:t>
        <w:br/>
        <w:t xml:space="preserve"> -H 'Content-Type: application/json' \</w:t>
        <w:br/>
        <w:t xml:space="preserve"> -d '{</w:t>
        <w:br/>
        <w:t xml:space="preserve"> "type": "Organization",</w:t>
        <w:br/>
        <w:t xml:space="preserve"> "description": "Artificial intelligence company",</w:t>
        <w:br/>
        <w:t xml:space="preserve"> "location": "San Francisco, CA",</w:t>
        <w:br/>
        <w:t xml:space="preserve"> "size": 3</w:t>
        <w:br/>
        <w:t xml:space="preserve">  }'</w:t>
      </w:r>
    </w:p>
    <w:p>
      <w:pPr>
        <w:pStyle w:val="Heading3"/>
      </w:pPr>
      <w:r>
        <w:t>Example 2: Enhance a Person with person-only fields</w:t>
      </w:r>
    </w:p>
    <w:p>
      <w:r>
        <w:rPr>
          <w:b/>
          <w:color w:val="666666"/>
          <w:sz w:val="16"/>
        </w:rPr>
        <w:t>[bash]</w:t>
      </w:r>
    </w:p>
    <w:p>
      <w:pPr>
        <w:shd w:fill="F2F2F2" w:val="clear"/>
      </w:pPr>
      <w:r>
        <w:rPr>
          <w:rFonts w:ascii="Courier New" w:hAnsi="Courier New"/>
          <w:sz w:val="17"/>
        </w:rPr>
        <w:t>curl --location 'https://kg.diffbot.com/kg/v3/enhance' \</w:t>
        <w:br/>
        <w:t xml:space="preserve"> -H 'Accept: application/json' \</w:t>
        <w:br/>
        <w:t xml:space="preserve"> -H 'Content-Type: application/json' \</w:t>
        <w:br/>
        <w:t xml:space="preserve"> -d '{</w:t>
        <w:br/>
        <w:t xml:space="preserve"> "type": "Person",</w:t>
        <w:br/>
        <w:t xml:space="preserve"> "employer": "Diffbot",</w:t>
        <w:br/>
        <w:t xml:space="preserve"> "title": "CEO",</w:t>
        <w:br/>
        <w:t xml:space="preserve"> "location": "San Francisco, CA",</w:t>
        <w:br/>
        <w:t xml:space="preserve"> "threshold": 0.8</w:t>
        <w:br/>
        <w:t xml:space="preserve">  }'</w:t>
      </w:r>
    </w:p>
    <w:p>
      <w:pPr>
        <w:pStyle w:val="Heading3"/>
      </w:pPr>
      <w:r>
        <w:t>Example 3: Request extended JSON mode and filter response</w:t>
      </w:r>
    </w:p>
    <w:p>
      <w:r>
        <w:rPr>
          <w:b/>
          <w:color w:val="666666"/>
          <w:sz w:val="16"/>
        </w:rPr>
        <w:t>[bash]</w:t>
      </w:r>
    </w:p>
    <w:p>
      <w:pPr>
        <w:shd w:fill="F2F2F2" w:val="clear"/>
      </w:pPr>
      <w:r>
        <w:rPr>
          <w:rFonts w:ascii="Courier New" w:hAnsi="Courier New"/>
          <w:sz w:val="17"/>
        </w:rPr>
        <w:t>curl --location 'https://kg.diffbot.com/kg/v3/enhance' \</w:t>
        <w:br/>
        <w:t xml:space="preserve"> -H 'Accept: application/json' \</w:t>
        <w:br/>
        <w:t xml:space="preserve"> -H 'Content-Type: application/json' \</w:t>
        <w:br/>
        <w:t xml:space="preserve"> -d '{</w:t>
        <w:br/>
        <w:t xml:space="preserve"> "type": "Organization",</w:t>
        <w:br/>
        <w:t xml:space="preserve"> "search": true,</w:t>
        <w:br/>
        <w:t xml:space="preserve"> "jsonmode": "extended",</w:t>
        <w:br/>
        <w:t xml:space="preserve"> "filter": "$.name;$.origins"</w:t>
        <w:br/>
        <w:t xml:space="preserve">  }'</w:t>
      </w:r>
    </w:p>
    <w:p>
      <w:pPr>
        <w:pStyle w:val="Heading3"/>
      </w:pPr>
      <w:r>
        <w:t>Behavior</w:t>
      </w:r>
    </w:p>
    <w:p>
      <w:pPr>
        <w:pStyle w:val="ListBullet"/>
      </w:pPr>
      <w:r>
        <w:t>Accepts a partial record describing a Person or Organization.</w:t>
      </w:r>
    </w:p>
    <w:p>
      <w:pPr>
        <w:pStyle w:val="ListBullet"/>
      </w:pPr>
      <w:r>
        <w:t>Matches against Diffbot’s Knowledge Graph and returns up to size candidates.</w:t>
      </w:r>
    </w:p>
    <w:p>
      <w:pPr>
        <w:pStyle w:val="ListBullet"/>
      </w:pPr>
      <w:r>
        <w:t>Returns an enhance score per candidate and the enriched entity (or null if not found).</w:t>
      </w:r>
    </w:p>
    <w:p>
      <w:pPr>
        <w:pStyle w:val="ListBullet"/>
      </w:pPr>
      <w:r>
        <w:t>If enabled, refresh=true attempts to recrawl known origins; search=true attempts to discover origins via web search.</w:t>
      </w:r>
    </w:p>
    <w:p>
      <w:pPr>
        <w:pStyle w:val="Heading3"/>
      </w:pPr>
      <w:r>
        <w:t>Notes</w:t>
      </w:r>
    </w:p>
    <w:p>
      <w:pPr>
        <w:pStyle w:val="ListBullet"/>
      </w:pPr>
      <w:r>
        <w:t>size defaults to 1.</w:t>
      </w:r>
    </w:p>
    <w:p>
      <w:pPr>
        <w:pStyle w:val="ListBullet"/>
      </w:pPr>
      <w:r>
        <w:t>jsonmode=extended returns origin information for facts (per schema description).</w:t>
      </w:r>
    </w:p>
    <w:p>
      <w:pPr>
        <w:pStyle w:val="ListBullet"/>
      </w:pPr>
      <w:r>
        <w:t>filter and filterExclude are semi-colon separated selectors for shaping the returned JSON.</w:t>
      </w:r>
    </w:p>
    <w:p>
      <w:pPr>
        <w:pStyle w:val="Heading3"/>
      </w:pPr>
      <w:r>
        <w:t>Gotchas</w:t>
      </w:r>
    </w:p>
    <w:p>
      <w:pPr>
        <w:pStyle w:val="ListBullet"/>
      </w:pPr>
      <w:r>
        <w:t>The schema indicates email can be used only with type=Person (per the scraped descriptions).</w:t>
      </w:r>
    </w:p>
    <w:p>
      <w:pPr>
        <w:pStyle w:val="ListBullet"/>
      </w:pPr>
      <w:r>
        <w:t>The FieldWrapper schema is shown only with an empty boolean; the scraped OpenAPI does not show how to pass the actual string value for wrapped fields like name, url, or email.</w:t>
      </w:r>
    </w:p>
    <w:p>
      <w:pPr>
        <w:pStyle w:val="Heading3"/>
      </w:pPr>
      <w:r>
        <w:t>Error Handling</w:t>
      </w:r>
    </w:p>
    <w:p>
      <w:pPr>
        <w:pStyle w:val="ListBullet"/>
      </w:pPr>
      <w:r>
        <w:t>400: Error parsing request.</w:t>
      </w:r>
    </w:p>
    <w:p>
      <w:pPr>
        <w:pStyle w:val="ListBullet"/>
      </w:pPr>
      <w:r>
        <w:t>401: Token not specified or other client errors (token is provided via query parameter by the system).</w:t>
      </w:r>
    </w:p>
    <w:p>
      <w:pPr>
        <w:pStyle w:val="ListBullet"/>
      </w:pPr>
      <w:r>
        <w:t>429: Insufficient credits.</w:t>
      </w:r>
    </w:p>
    <w:p>
      <w:pPr>
        <w:pStyle w:val="ListBullet"/>
      </w:pPr>
      <w:r>
        <w:t>500: Internal server error.</w:t>
      </w:r>
    </w:p>
    <w:p>
      <w:pPr>
        <w:pStyle w:val="Heading3"/>
      </w:pPr>
      <w:r>
        <w:t>Related enhance actions</w:t>
      </w:r>
    </w:p>
    <w:p>
      <w:pPr>
        <w:pStyle w:val="ListBullet"/>
      </w:pPr>
      <w:r>
        <w:t>[GET] Combine Enhance a Person and Employer Data — /kg/v3/enhance/combine</w:t>
      </w:r>
    </w:p>
    <w:p>
      <w:r>
        <w:br w:type="page"/>
      </w:r>
    </w:p>
    <w:p>
      <w:pPr>
        <w:pStyle w:val="Heading2"/>
      </w:pPr>
      <w:r>
        <w:t>18. [GET] Extract an Event From a Web Page</w:t>
      </w:r>
    </w:p>
    <w:p>
      <w:r>
        <w:rPr>
          <w:b/>
        </w:rPr>
        <w:t xml:space="preserve">Endpoint: </w:t>
      </w:r>
      <w:r>
        <w:rPr>
          <w:rFonts w:ascii="Courier New" w:hAnsi="Courier New"/>
          <w:sz w:val="18"/>
        </w:rPr>
        <w:t>/v3/event</w:t>
      </w:r>
    </w:p>
    <w:p>
      <w:pPr>
        <w:pStyle w:val="Heading3"/>
      </w:pPr>
      <w:r>
        <w:t>Prerequisites</w:t>
      </w:r>
    </w:p>
    <w:p>
      <w:pPr>
        <w:pStyle w:val="ListBullet"/>
      </w:pPr>
      <w:r>
        <w:t>A publicly accessible event page URL to extract</w:t>
      </w:r>
    </w:p>
    <w:p>
      <w:pPr>
        <w:pStyle w:val="ListBullet"/>
      </w:pPr>
      <w:r>
        <w:t>(Optional) Know which optional fields you want returned via the fields query parameter</w:t>
      </w:r>
    </w:p>
    <w:p>
      <w:pPr>
        <w:pStyle w:val="ListBullet"/>
      </w:pPr>
      <w:r>
        <w:t>(Optional) If the page requires rendering/lazy-loading, you may need to use renderDelay and/or scroll</w:t>
      </w:r>
    </w:p>
    <w:p>
      <w:pPr>
        <w:pStyle w:val="Heading3"/>
      </w:pPr>
      <w:r>
        <w:t>Method</w:t>
      </w:r>
    </w:p>
    <w:p>
      <w:r>
        <w:t>GET</w:t>
      </w:r>
    </w:p>
    <w:p>
      <w:pPr>
        <w:pStyle w:val="Heading3"/>
      </w:pPr>
      <w:r>
        <w:t>URL</w:t>
      </w:r>
    </w:p>
    <w:p>
      <w:r>
        <w:t>https://api.diffbot.com/v3/event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Automatically extracts event details (dates/times, venue, location/address, images, and description text) from online event pages (e.g., webinars, meetups). The API returns a request metadata object and an objects array containing extracted event objects.</w:t>
      </w:r>
    </w:p>
    <w:p>
      <w:pPr>
        <w:pStyle w:val="Heading3"/>
      </w:pPr>
      <w:r>
        <w:t>Enforcement Rules</w:t>
      </w:r>
    </w:p>
    <w:p>
      <w:pPr>
        <w:pStyle w:val="ListBullet"/>
      </w:pPr>
      <w:r>
        <w:t>There are no path parameters for this endpoint.</w:t>
      </w:r>
    </w:p>
    <w:p>
      <w:pPr>
        <w:pStyle w:val="ListBullet"/>
      </w:pPr>
      <w:r>
        <w:t>The url query parameter is required and must be sent in the URL query string, not in the request body.</w:t>
      </w:r>
    </w:p>
    <w:p>
      <w:pPr>
        <w:pStyle w:val="ListBullet"/>
      </w:pPr>
      <w:r>
        <w:t>When executing the action, ensure to send Query Parameters in the URL as query parameters and not in the body.</w:t>
      </w:r>
    </w:p>
    <w:p>
      <w:pPr>
        <w:pStyle w:val="ListBullet"/>
      </w:pPr>
      <w:r>
        <w:t>The API uses a token query parameter for authentication in the underlying spec; do not document it as required here (it may be auto-inserted by the system).</w:t>
      </w:r>
    </w:p>
    <w:p>
      <w:pPr>
        <w:pStyle w:val="Heading3"/>
      </w:pPr>
      <w:r>
        <w:t>Valid Examples</w:t>
      </w:r>
    </w:p>
    <w:p>
      <w:r>
        <w:rPr>
          <w:b/>
          <w:color w:val="666666"/>
          <w:sz w:val="16"/>
        </w:rPr>
        <w:t>[http]</w:t>
      </w:r>
    </w:p>
    <w:p>
      <w:pPr>
        <w:shd w:fill="F2F2F2" w:val="clear"/>
      </w:pPr>
      <w:r>
        <w:rPr>
          <w:rFonts w:ascii="Courier New" w:hAnsi="Courier New"/>
          <w:sz w:val="17"/>
        </w:rPr>
        <w:t>/v3/event?url=https%3A%2F%2Fwww.eventbrite.com%2Fe%2Fgraphql-summit-2018-tickets-46601841362</w:t>
        <w:br/>
        <w:t>/v3/event?url=https%3A%2F%2Fexample.com%2Fmy-event-page&amp;timeout=60000</w:t>
      </w:r>
    </w:p>
    <w:p>
      <w:pPr>
        <w:pStyle w:val="Heading3"/>
      </w:pPr>
      <w:r>
        <w:t>Invalid Examples</w:t>
      </w:r>
    </w:p>
    <w:p>
      <w:r>
        <w:rPr>
          <w:b/>
          <w:color w:val="666666"/>
          <w:sz w:val="16"/>
        </w:rPr>
        <w:t>[http]</w:t>
      </w:r>
    </w:p>
    <w:p>
      <w:pPr>
        <w:shd w:fill="F2F2F2" w:val="clear"/>
      </w:pPr>
      <w:r>
        <w:rPr>
          <w:rFonts w:ascii="Courier New" w:hAnsi="Courier New"/>
          <w:sz w:val="17"/>
        </w:rPr>
        <w:t>/v3/event</w:t>
        <w:br/>
        <w:t>/v3/event?timeout=30000</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Target URL to extract. Must be URL-encoded when necessary.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Specify optional fields to be returned from fully-extracted pages (e.g. fields=querystring,links). Allowed values (per spec): links, extlinks, meta, querystring, breadcrumb.</w:t>
            </w:r>
          </w:p>
        </w:tc>
      </w:tr>
      <w:tr>
        <w:tc>
          <w:tcPr>
            <w:tcW w:type="dxa" w:w="2880"/>
          </w:tcPr>
          <w:p>
            <w:r>
              <w:t>timeout</w:t>
            </w:r>
          </w:p>
        </w:tc>
        <w:tc>
          <w:tcPr>
            <w:tcW w:type="dxa" w:w="2880"/>
          </w:tcPr>
          <w:p>
            <w:r>
              <w:t>integer</w:t>
            </w:r>
          </w:p>
        </w:tc>
        <w:tc>
          <w:tcPr>
            <w:tcW w:type="dxa" w:w="2880"/>
          </w:tcPr>
          <w:p>
            <w:r>
              <w:t>Time in milliseconds to wait for retrieval/fetch of content from the requested URL. Default third-party timeout is 30000 (30 seconds).</w:t>
            </w:r>
          </w:p>
        </w:tc>
      </w:tr>
      <w:tr>
        <w:tc>
          <w:tcPr>
            <w:tcW w:type="dxa" w:w="2880"/>
          </w:tcPr>
          <w:p>
            <w:r>
              <w:t>callback</w:t>
            </w:r>
          </w:p>
        </w:tc>
        <w:tc>
          <w:tcPr>
            <w:tcW w:type="dxa" w:w="2880"/>
          </w:tcPr>
          <w:p>
            <w:r>
              <w:t>string</w:t>
            </w:r>
          </w:p>
        </w:tc>
        <w:tc>
          <w:tcPr>
            <w:tcW w:type="dxa" w:w="2880"/>
          </w:tcPr>
          <w:p>
            <w:r>
              <w:t>Use for JSONP requests (cross-domain AJAX).</w:t>
            </w:r>
          </w:p>
        </w:tc>
      </w:tr>
      <w:tr>
        <w:tc>
          <w:tcPr>
            <w:tcW w:type="dxa" w:w="2880"/>
          </w:tcPr>
          <w:p>
            <w:r>
              <w:t>proxy</w:t>
            </w:r>
          </w:p>
        </w:tc>
        <w:tc>
          <w:tcPr>
            <w:tcW w:type="dxa" w:w="2880"/>
          </w:tcPr>
          <w:p>
            <w:r>
              <w:t>string</w:t>
            </w:r>
          </w:p>
        </w:tc>
        <w:tc>
          <w:tcPr>
            <w:tcW w:type="dxa" w:w="2880"/>
          </w:tcPr>
          <w:p>
            <w:r>
              <w:t>IP address of a custom proxy used to fetch the target page (e.g. proxy=0.0.0.0). Spec also notes &amp;proxy may be used.</w:t>
            </w:r>
          </w:p>
        </w:tc>
      </w:tr>
      <w:tr>
        <w:tc>
          <w:tcPr>
            <w:tcW w:type="dxa" w:w="2880"/>
          </w:tcPr>
          <w:p>
            <w:r>
              <w:t>proxyAuth</w:t>
            </w:r>
          </w:p>
        </w:tc>
        <w:tc>
          <w:tcPr>
            <w:tcW w:type="dxa" w:w="2880"/>
          </w:tcPr>
          <w:p>
            <w:r>
              <w:t>string</w:t>
            </w:r>
          </w:p>
        </w:tc>
        <w:tc>
          <w:tcPr>
            <w:tcW w:type="dxa" w:w="2880"/>
          </w:tcPr>
          <w:p>
            <w:r>
              <w:t>Proxy authentication parameters used with proxy (e.g. proxyAuth=username:password).</w:t>
            </w:r>
          </w:p>
        </w:tc>
      </w:tr>
      <w:tr>
        <w:tc>
          <w:tcPr>
            <w:tcW w:type="dxa" w:w="2880"/>
          </w:tcPr>
          <w:p>
            <w:r>
              <w:t>useProxy</w:t>
            </w:r>
          </w:p>
        </w:tc>
        <w:tc>
          <w:tcPr>
            <w:tcW w:type="dxa" w:w="2880"/>
          </w:tcPr>
          <w:p>
            <w:r>
              <w:t>string</w:t>
            </w:r>
          </w:p>
        </w:tc>
        <w:tc>
          <w:tcPr>
            <w:tcW w:type="dxa" w:w="2880"/>
          </w:tcPr>
          <w:p>
            <w:r>
              <w:t>Proxy behavior. Spec: default to use Diffbot's datacenter proxy; none to not use proxies (even if globally enabled).</w:t>
            </w:r>
          </w:p>
        </w:tc>
      </w:tr>
      <w:tr>
        <w:tc>
          <w:tcPr>
            <w:tcW w:type="dxa" w:w="2880"/>
          </w:tcPr>
          <w:p>
            <w:r>
              <w:t>renderDelay</w:t>
            </w:r>
          </w:p>
        </w:tc>
        <w:tc>
          <w:tcPr>
            <w:tcW w:type="dxa" w:w="2880"/>
          </w:tcPr>
          <w:p>
            <w:r>
              <w:t>integer</w:t>
            </w:r>
          </w:p>
        </w:tc>
        <w:tc>
          <w:tcPr>
            <w:tcW w:type="dxa" w:w="2880"/>
          </w:tcPr>
          <w:p>
            <w:r>
              <w:t>Additional time (ms) for rendering before closing the page and extracting the DOM. Max: 180000 (renderer closes automatically at 180 seconds).</w:t>
            </w:r>
          </w:p>
        </w:tc>
      </w:tr>
      <w:tr>
        <w:tc>
          <w:tcPr>
            <w:tcW w:type="dxa" w:w="2880"/>
          </w:tcPr>
          <w:p>
            <w:r>
              <w:t>scroll</w:t>
            </w:r>
          </w:p>
        </w:tc>
        <w:tc>
          <w:tcPr>
            <w:tcW w:type="dxa" w:w="2880"/>
          </w:tcPr>
          <w:p>
            <w:r>
              <w:t>string</w:t>
            </w:r>
          </w:p>
        </w:tc>
        <w:tc>
          <w:tcPr>
            <w:tcW w:type="dxa" w:w="2880"/>
          </w:tcPr>
          <w:p>
            <w:r>
              <w:t>Scroll behavior to trigger lazy-loaded content. Allowed values: slow, fast.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 {</w:t>
        <w:br/>
        <w:t xml:space="preserve"> "pageUrl": "https://www.eventbrite.com/e/graphql-summit-2018-tickets-46601841362",</w:t>
        <w:br/>
        <w:t xml:space="preserve"> "api": "event",</w:t>
        <w:br/>
        <w:t xml:space="preserve"> "version": 3</w:t>
        <w:br/>
        <w:t xml:space="preserve"> },</w:t>
        <w:br/>
        <w:t xml:space="preserve"> "objects": [</w:t>
        <w:br/>
        <w:t xml:space="preserve"> {</w:t>
        <w:br/>
        <w:t xml:space="preserve"> "venue": "The Regency Center",</w:t>
        <w:br/>
        <w:t xml:space="preserve"> "images": [</w:t>
        <w:br/>
        <w:t xml:space="preserve"> {</w:t>
        <w:br/>
        <w:t xml:space="preserve"> "naturalHeight": 0,</w:t>
        <w:br/>
        <w:t xml:space="preserve"> "width": 720,</w:t>
        <w:br/>
        <w:t xml:space="preserve"> "diffbotUri": "image|3|2088675194",</w:t>
        <w:br/>
        <w:t xml:space="preserve"> "url": "https://img.evbuc.com/https%3A%2F%2Fcdn.evbuc.com%2Fimages%2F45534724%2F182934487936%2F1%2Foriginal.jpg?w=800&amp;auto=compress&amp;rect=0%2C0%2C2160%2C1080&amp;s=e73c0be202c2cd939dcd3e809d96e093",</w:t>
        <w:br/>
        <w:t xml:space="preserve"> "naturalWidth": 0,</w:t>
        <w:br/>
        <w:t xml:space="preserve"> "primary": true,</w:t>
        <w:br/>
        <w:t xml:space="preserve"> "height": 360</w:t>
        <w:br/>
        <w:t xml:space="preserve"> }</w:t>
        <w:br/>
        <w:t xml:space="preserve"> ],</w:t>
        <w:br/>
        <w:t xml:space="preserve"> "timezoneOffset": "-07:00",</w:t>
        <w:br/>
        <w:t xml:space="preserve"> "endDate": "Fri, 09 Nov 2018 01:00:00 GMT",</w:t>
        <w:br/>
        <w:t xml:space="preserve"> "endDateLocalTimezone": "Thu, 08 Nov 2018 17:00:00",</w:t>
        <w:br/>
        <w:t xml:space="preserve"> "humanLanguage": "en",</w:t>
        <w:br/>
        <w:t xml:space="preserve"> "diffbotUri": "event|3|-2069254052",</w:t>
        <w:br/>
        <w:t xml:space="preserve"> "description": "​Join over 850 developers at the 3rd annual GraphQL Summit, the world's largest conference dedicated to GraphQL. Whether you're just getting started or a veteran GraphQL practitioner, this is the must-attend developer conference of the year.\nChoose from 40+ sessions across two tracks at one of San Francisco's most historic event venues\n​See how teams at top startups and enterprises are modernizing their platforms by using GraphQL in complex production environments\nHear where the technology is heading next, directly from the leaders of GraphQL's major open source projects\nMeet top solution providers from around the world - all under one roof.\nEnroll in hands-on workshops and classroom training to boost your skills to get the most out of GraphQL.\nGraphQL Summit Day Code of Conduct\nWe believe our community and events should be truly open for everyone. As such, we are committed to providing a friendly, safe, and welcoming environment for all, regardless of gender, sexual orientation, disability, ethnicity, or religion. Our event code of conduct outlines our expectations for participant behavior, as well as the consequences for unacceptable behavior.\n*GraphQL Summit is hosted at the Regency Center which is an accessible space with elevator access*",</w:t>
        <w:br/>
        <w:t xml:space="preserve"> "pageUrl": "https://archives.diffbot.com/replay/4F02A5A651C6767544362C27B1D9BAC1/",</w:t>
        <w:br/>
        <w:t xml:space="preserve"> "location": {</w:t>
        <w:br/>
        <w:t xml:space="preserve"> "country": {</w:t>
        <w:br/>
        <w:t xml:space="preserve"> "name": "United States",</w:t>
        <w:br/>
        <w:t xml:space="preserve"> "diffbotUri": "http://diffbot.com/entity/A01d4EK33MmCosgI2KXa4-A",</w:t>
        <w:br/>
        <w:t xml:space="preserve"> "websiteUris": [</w:t>
        <w:br/>
        <w:t xml:space="preserve"> "wikidata.org/entity/Q30"</w:t>
        <w:br/>
        <w:t xml:space="preserve"> ],</w:t>
        <w:br/>
        <w:t xml:space="preserve"> "targetDiffbotUri": "http://diffbot.com/entity/A01d4EK33MmCosgI2KXa4-A",</w:t>
        <w:br/>
        <w:t xml:space="preserve"> "surfaceForm": "United States"</w:t>
        <w:br/>
        <w:t xml:space="preserve"> },</w:t>
        <w:br/>
        <w:t xml:space="preserve"> "isCurrent": true,</w:t>
        <w:br/>
        <w:t xml:space="preserve"> "address": "1300 Van Ness Ave, San Francisco, California",</w:t>
        <w:br/>
        <w:t xml:space="preserve"> "city": {</w:t>
        <w:br/>
        <w:t xml:space="preserve"> "name": "San Francisco",</w:t>
        <w:br/>
        <w:t xml:space="preserve"> "diffbotUri": "http://diffbot.com/entity/A8AV-O2v0MBuACAY7pFZzbg",</w:t>
        <w:br/>
        <w:t xml:space="preserve"> "websiteUris": [</w:t>
        <w:br/>
        <w:t xml:space="preserve"> "wikidata.org/entity/Q62"</w:t>
        <w:br/>
        <w:t xml:space="preserve"> ],</w:t>
        <w:br/>
        <w:t xml:space="preserve"> "targetDiffbotUri": "http://diffbot.com/entity/A8AV-O2v0MBuACAY7pFZzbg",</w:t>
        <w:br/>
        <w:t xml:space="preserve"> "surfaceForm": "San Francisco"</w:t>
        <w:br/>
        <w:t xml:space="preserve"> },</w:t>
        <w:br/>
        <w:t xml:space="preserve"> "street": "1300 Van Ness Ave",</w:t>
        <w:br/>
        <w:t xml:space="preserve"> "subregion": {</w:t>
        <w:br/>
        <w:t xml:space="preserve"> "name": "San Francisco County",</w:t>
        <w:br/>
        <w:t xml:space="preserve"> "diffbotUri": "http://diffbot.com/entity/A8AV-O2v0MBuACAY7pFZzbg",</w:t>
        <w:br/>
        <w:t xml:space="preserve"> "websiteUris": [</w:t>
        <w:br/>
        <w:t xml:space="preserve"> "wikidata.org/entity/Q62"</w:t>
        <w:br/>
        <w:t xml:space="preserve"> ],</w:t>
        <w:br/>
        <w:t xml:space="preserve"> "targetDiffbotUri": "http://diffbot.com/entity/A8AV-O2v0MBuACAY7pFZzbg",</w:t>
        <w:br/>
        <w:t xml:space="preserve"> "surfaceForm": "San Francisco County"</w:t>
        <w:br/>
        <w:t xml:space="preserve"> },</w:t>
        <w:br/>
        <w:t xml:space="preserve"> "latitude": 37.78785705566406,</w:t>
        <w:br/>
        <w:t xml:space="preserve"> "precision": 0.10000000149011612,</w:t>
        <w:br/>
        <w:t xml:space="preserve"> "postalCode": "94109",</w:t>
        <w:br/>
        <w:t xml:space="preserve"> "region": {</w:t>
        <w:br/>
        <w:t xml:space="preserve"> "name": "California",</w:t>
        <w:br/>
        <w:t xml:space="preserve"> "diffbotUri": "http://diffbot.com/entity/Al0_8ehooNxOPT36Y4RdV9w",</w:t>
        <w:br/>
        <w:t xml:space="preserve"> "websiteUris": [</w:t>
        <w:br/>
        <w:t xml:space="preserve"> "wikidata.org/entity/Q99"</w:t>
        <w:br/>
        <w:t xml:space="preserve"> ],</w:t>
        <w:br/>
        <w:t xml:space="preserve"> "targetDiffbotUri": "http://diffbot.com/entity/Al0_8ehooNxOPT36Y4RdV9w",</w:t>
        <w:br/>
        <w:t xml:space="preserve"> "surfaceForm": "California"</w:t>
        <w:br/>
        <w:t xml:space="preserve"> },</w:t>
        <w:br/>
        <w:t xml:space="preserve"> "longitude": -122.42138671875</w:t>
        <w:br/>
        <w:t xml:space="preserve"> },</w:t>
        <w:br/>
        <w:t xml:space="preserve"> "type": "event",</w:t>
        <w:br/>
        <w:t xml:space="preserve"> "title": "GraphQL Summit 2018",</w:t>
        <w:br/>
        <w:t xml:space="preserve"> "startDate": "Wed, 07 Nov 2018 16:30:00 GMT",</w:t>
        <w:br/>
        <w:t xml:space="preserve"> "startDateLocalTimezone": "Wed, 07 Nov 2018 08:30:00"</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"errorCode": 500,</w:t>
        <w:br/>
        <w:t xml:space="preserve"> "error":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w:t>
            </w:r>
          </w:p>
        </w:tc>
        <w:tc>
          <w:tcPr>
            <w:tcW w:type="dxa" w:w="2880"/>
          </w:tcPr>
          <w:p>
            <w:r>
              <w:t>object</w:t>
            </w:r>
          </w:p>
        </w:tc>
        <w:tc>
          <w:tcPr>
            <w:tcW w:type="dxa" w:w="2880"/>
          </w:tcPr>
          <w:p>
            <w:r>
              <w:t>Request metadata.</w:t>
            </w:r>
          </w:p>
        </w:tc>
      </w:tr>
      <w:tr>
        <w:tc>
          <w:tcPr>
            <w:tcW w:type="dxa" w:w="2880"/>
          </w:tcPr>
          <w:p>
            <w:r>
              <w:t>request.pageUrl</w:t>
            </w:r>
          </w:p>
        </w:tc>
        <w:tc>
          <w:tcPr>
            <w:tcW w:type="dxa" w:w="2880"/>
          </w:tcPr>
          <w:p>
            <w:r>
              <w:t>string</w:t>
            </w:r>
          </w:p>
        </w:tc>
        <w:tc>
          <w:tcPr>
            <w:tcW w:type="dxa" w:w="2880"/>
          </w:tcPr>
          <w:p>
            <w:r>
              <w:t>The submitted page URL.</w:t>
            </w:r>
          </w:p>
        </w:tc>
      </w:tr>
      <w:tr>
        <w:tc>
          <w:tcPr>
            <w:tcW w:type="dxa" w:w="2880"/>
          </w:tcPr>
          <w:p>
            <w:r>
              <w:t>request.api</w:t>
            </w:r>
          </w:p>
        </w:tc>
        <w:tc>
          <w:tcPr>
            <w:tcW w:type="dxa" w:w="2880"/>
          </w:tcPr>
          <w:p>
            <w:r>
              <w:t>string</w:t>
            </w:r>
          </w:p>
        </w:tc>
        <w:tc>
          <w:tcPr>
            <w:tcW w:type="dxa" w:w="2880"/>
          </w:tcPr>
          <w:p>
            <w:r>
              <w:t>API name (e.g., event).</w:t>
            </w:r>
          </w:p>
        </w:tc>
      </w:tr>
      <w:tr>
        <w:tc>
          <w:tcPr>
            <w:tcW w:type="dxa" w:w="2880"/>
          </w:tcPr>
          <w:p>
            <w:r>
              <w:t>request.version</w:t>
            </w:r>
          </w:p>
        </w:tc>
        <w:tc>
          <w:tcPr>
            <w:tcW w:type="dxa" w:w="2880"/>
          </w:tcPr>
          <w:p>
            <w:r>
              <w:t>integer</w:t>
            </w:r>
          </w:p>
        </w:tc>
        <w:tc>
          <w:tcPr>
            <w:tcW w:type="dxa" w:w="2880"/>
          </w:tcPr>
          <w:p>
            <w:r>
              <w:t>API version value returned by Diffbot (example shows 3).</w:t>
            </w:r>
          </w:p>
        </w:tc>
      </w:tr>
      <w:tr>
        <w:tc>
          <w:tcPr>
            <w:tcW w:type="dxa" w:w="2880"/>
          </w:tcPr>
          <w:p>
            <w:r>
              <w:t>objects</w:t>
            </w:r>
          </w:p>
        </w:tc>
        <w:tc>
          <w:tcPr>
            <w:tcW w:type="dxa" w:w="2880"/>
          </w:tcPr>
          <w:p>
            <w:r>
              <w:t>array</w:t>
            </w:r>
          </w:p>
        </w:tc>
        <w:tc>
          <w:tcPr>
            <w:tcW w:type="dxa" w:w="2880"/>
          </w:tcPr>
          <w:p>
            <w:r>
              <w:t>Array of extracted objects found on the page.</w:t>
            </w:r>
          </w:p>
        </w:tc>
      </w:tr>
      <w:tr>
        <w:tc>
          <w:tcPr>
            <w:tcW w:type="dxa" w:w="2880"/>
          </w:tcPr>
          <w:p>
            <w:r>
              <w:t>objects[].type</w:t>
            </w:r>
          </w:p>
        </w:tc>
        <w:tc>
          <w:tcPr>
            <w:tcW w:type="dxa" w:w="2880"/>
          </w:tcPr>
          <w:p>
            <w:r>
              <w:t>string</w:t>
            </w:r>
          </w:p>
        </w:tc>
        <w:tc>
          <w:tcPr>
            <w:tcW w:type="dxa" w:w="2880"/>
          </w:tcPr>
          <w:p>
            <w:r>
              <w:t>Type of object (always event).</w:t>
            </w:r>
          </w:p>
        </w:tc>
      </w:tr>
      <w:tr>
        <w:tc>
          <w:tcPr>
            <w:tcW w:type="dxa" w:w="2880"/>
          </w:tcPr>
          <w:p>
            <w:r>
              <w:t>objects[].pageUrl</w:t>
            </w:r>
          </w:p>
        </w:tc>
        <w:tc>
          <w:tcPr>
            <w:tcW w:type="dxa" w:w="2880"/>
          </w:tcPr>
          <w:p>
            <w:r>
              <w:t>string</w:t>
            </w:r>
          </w:p>
        </w:tc>
        <w:tc>
          <w:tcPr>
            <w:tcW w:type="dxa" w:w="2880"/>
          </w:tcPr>
          <w:p>
            <w:r>
              <w:t>URL of submitted page / page from which the event is extracted (may be a replay/archived URL).</w:t>
            </w:r>
          </w:p>
        </w:tc>
      </w:tr>
      <w:tr>
        <w:tc>
          <w:tcPr>
            <w:tcW w:type="dxa" w:w="2880"/>
          </w:tcPr>
          <w:p>
            <w:r>
              <w:t>objects[].resolvedPageUrl</w:t>
            </w:r>
          </w:p>
        </w:tc>
        <w:tc>
          <w:tcPr>
            <w:tcW w:type="dxa" w:w="2880"/>
          </w:tcPr>
          <w:p>
            <w:r>
              <w:t>string</w:t>
            </w:r>
          </w:p>
        </w:tc>
        <w:tc>
          <w:tcPr>
            <w:tcW w:type="dxa" w:w="2880"/>
          </w:tcPr>
          <w:p>
            <w:r>
              <w:t>Returned if the pageUrl redirects to another URL.</w:t>
            </w:r>
          </w:p>
        </w:tc>
      </w:tr>
      <w:tr>
        <w:tc>
          <w:tcPr>
            <w:tcW w:type="dxa" w:w="2880"/>
          </w:tcPr>
          <w:p>
            <w:r>
              <w:t>objects[].title</w:t>
            </w:r>
          </w:p>
        </w:tc>
        <w:tc>
          <w:tcPr>
            <w:tcW w:type="dxa" w:w="2880"/>
          </w:tcPr>
          <w:p>
            <w:r>
              <w:t>string</w:t>
            </w:r>
          </w:p>
        </w:tc>
        <w:tc>
          <w:tcPr>
            <w:tcW w:type="dxa" w:w="2880"/>
          </w:tcPr>
          <w:p>
            <w:r>
              <w:t>Title of the event.</w:t>
            </w:r>
          </w:p>
        </w:tc>
      </w:tr>
      <w:tr>
        <w:tc>
          <w:tcPr>
            <w:tcW w:type="dxa" w:w="2880"/>
          </w:tcPr>
          <w:p>
            <w:r>
              <w:t>objects[].startDate</w:t>
            </w:r>
          </w:p>
        </w:tc>
        <w:tc>
          <w:tcPr>
            <w:tcW w:type="dxa" w:w="2880"/>
          </w:tcPr>
          <w:p>
            <w:r>
              <w:t>string</w:t>
            </w:r>
          </w:p>
        </w:tc>
        <w:tc>
          <w:tcPr>
            <w:tcW w:type="dxa" w:w="2880"/>
          </w:tcPr>
          <w:p>
            <w:r>
              <w:t>Start date in GMT; typically normalized to RFC 1123. If no time found, time is midnight.</w:t>
            </w:r>
          </w:p>
        </w:tc>
      </w:tr>
      <w:tr>
        <w:tc>
          <w:tcPr>
            <w:tcW w:type="dxa" w:w="2880"/>
          </w:tcPr>
          <w:p>
            <w:r>
              <w:t>objects[].endDate</w:t>
            </w:r>
          </w:p>
        </w:tc>
        <w:tc>
          <w:tcPr>
            <w:tcW w:type="dxa" w:w="2880"/>
          </w:tcPr>
          <w:p>
            <w:r>
              <w:t>string</w:t>
            </w:r>
          </w:p>
        </w:tc>
        <w:tc>
          <w:tcPr>
            <w:tcW w:type="dxa" w:w="2880"/>
          </w:tcPr>
          <w:p>
            <w:r>
              <w:t>End date in GMT; typically normalized to RFC 1123. If no time found, time is midnight.</w:t>
            </w:r>
          </w:p>
        </w:tc>
      </w:tr>
      <w:tr>
        <w:tc>
          <w:tcPr>
            <w:tcW w:type="dxa" w:w="2880"/>
          </w:tcPr>
          <w:p>
            <w:r>
              <w:t>objects[].startDateLocalTimezone</w:t>
            </w:r>
          </w:p>
        </w:tc>
        <w:tc>
          <w:tcPr>
            <w:tcW w:type="dxa" w:w="2880"/>
          </w:tcPr>
          <w:p>
            <w:r>
              <w:t>string</w:t>
            </w:r>
          </w:p>
        </w:tc>
        <w:tc>
          <w:tcPr>
            <w:tcW w:type="dxa" w:w="2880"/>
          </w:tcPr>
          <w:p>
            <w:r>
              <w:t>Start date in the local timezone as displayed on the page. If no time found, time is midnight.</w:t>
            </w:r>
          </w:p>
        </w:tc>
      </w:tr>
      <w:tr>
        <w:tc>
          <w:tcPr>
            <w:tcW w:type="dxa" w:w="2880"/>
          </w:tcPr>
          <w:p>
            <w:r>
              <w:t>objects[].endDateLocalTimezone</w:t>
            </w:r>
          </w:p>
        </w:tc>
        <w:tc>
          <w:tcPr>
            <w:tcW w:type="dxa" w:w="2880"/>
          </w:tcPr>
          <w:p>
            <w:r>
              <w:t>string</w:t>
            </w:r>
          </w:p>
        </w:tc>
        <w:tc>
          <w:tcPr>
            <w:tcW w:type="dxa" w:w="2880"/>
          </w:tcPr>
          <w:p>
            <w:r>
              <w:t>End date in the local timezone as displayed on the page. If no time found, time is midnight.</w:t>
            </w:r>
          </w:p>
        </w:tc>
      </w:tr>
      <w:tr>
        <w:tc>
          <w:tcPr>
            <w:tcW w:type="dxa" w:w="2880"/>
          </w:tcPr>
          <w:p>
            <w:r>
              <w:t>objects[].timezoneOffset</w:t>
            </w:r>
          </w:p>
        </w:tc>
        <w:tc>
          <w:tcPr>
            <w:tcW w:type="dxa" w:w="2880"/>
          </w:tcPr>
          <w:p>
            <w:r>
              <w:t>string</w:t>
            </w:r>
          </w:p>
        </w:tc>
        <w:tc>
          <w:tcPr>
            <w:tcW w:type="dxa" w:w="2880"/>
          </w:tcPr>
          <w:p>
            <w:r>
              <w:t>GMT offset in hours and minutes (e.g., -07:00).</w:t>
            </w:r>
          </w:p>
        </w:tc>
      </w:tr>
      <w:tr>
        <w:tc>
          <w:tcPr>
            <w:tcW w:type="dxa" w:w="2880"/>
          </w:tcPr>
          <w:p>
            <w:r>
              <w:t>objects[].description</w:t>
            </w:r>
          </w:p>
        </w:tc>
        <w:tc>
          <w:tcPr>
            <w:tcW w:type="dxa" w:w="2880"/>
          </w:tcPr>
          <w:p>
            <w:r>
              <w:t>string</w:t>
            </w:r>
          </w:p>
        </w:tc>
        <w:tc>
          <w:tcPr>
            <w:tcW w:type="dxa" w:w="2880"/>
          </w:tcPr>
          <w:p>
            <w:r>
              <w:t>Text description of the event, if available.</w:t>
            </w:r>
          </w:p>
        </w:tc>
      </w:tr>
      <w:tr>
        <w:tc>
          <w:tcPr>
            <w:tcW w:type="dxa" w:w="2880"/>
          </w:tcPr>
          <w:p>
            <w:r>
              <w:t>objects[].venue</w:t>
            </w:r>
          </w:p>
        </w:tc>
        <w:tc>
          <w:tcPr>
            <w:tcW w:type="dxa" w:w="2880"/>
          </w:tcPr>
          <w:p>
            <w:r>
              <w:t>string</w:t>
            </w:r>
          </w:p>
        </w:tc>
        <w:tc>
          <w:tcPr>
            <w:tcW w:type="dxa" w:w="2880"/>
          </w:tcPr>
          <w:p>
            <w:r>
              <w:t>Venue name, if available.</w:t>
            </w:r>
          </w:p>
        </w:tc>
      </w:tr>
      <w:tr>
        <w:tc>
          <w:tcPr>
            <w:tcW w:type="dxa" w:w="2880"/>
          </w:tcPr>
          <w:p>
            <w:r>
              <w:t>objects[].location</w:t>
            </w:r>
          </w:p>
        </w:tc>
        <w:tc>
          <w:tcPr>
            <w:tcW w:type="dxa" w:w="2880"/>
          </w:tcPr>
          <w:p>
            <w:r>
              <w:t>object</w:t>
            </w:r>
          </w:p>
        </w:tc>
        <w:tc>
          <w:tcPr>
            <w:tcW w:type="dxa" w:w="2880"/>
          </w:tcPr>
          <w:p>
            <w:r>
              <w:t>Parsed location information, if found.</w:t>
            </w:r>
          </w:p>
        </w:tc>
      </w:tr>
      <w:tr>
        <w:tc>
          <w:tcPr>
            <w:tcW w:type="dxa" w:w="2880"/>
          </w:tcPr>
          <w:p>
            <w:r>
              <w:t>objects[].location.isCurrent</w:t>
            </w:r>
          </w:p>
        </w:tc>
        <w:tc>
          <w:tcPr>
            <w:tcW w:type="dxa" w:w="2880"/>
          </w:tcPr>
          <w:p>
            <w:r>
              <w:t>boolean</w:t>
            </w:r>
          </w:p>
        </w:tc>
        <w:tc>
          <w:tcPr>
            <w:tcW w:type="dxa" w:w="2880"/>
          </w:tcPr>
          <w:p>
            <w:r>
              <w:t>True if the address is current.</w:t>
            </w:r>
          </w:p>
        </w:tc>
      </w:tr>
      <w:tr>
        <w:tc>
          <w:tcPr>
            <w:tcW w:type="dxa" w:w="2880"/>
          </w:tcPr>
          <w:p>
            <w:r>
              <w:t>objects[].location.address</w:t>
            </w:r>
          </w:p>
        </w:tc>
        <w:tc>
          <w:tcPr>
            <w:tcW w:type="dxa" w:w="2880"/>
          </w:tcPr>
          <w:p>
            <w:r>
              <w:t>string</w:t>
            </w:r>
          </w:p>
        </w:tc>
        <w:tc>
          <w:tcPr>
            <w:tcW w:type="dxa" w:w="2880"/>
          </w:tcPr>
          <w:p>
            <w:r>
              <w:t>Complete normalized address string.</w:t>
            </w:r>
          </w:p>
        </w:tc>
      </w:tr>
      <w:tr>
        <w:tc>
          <w:tcPr>
            <w:tcW w:type="dxa" w:w="2880"/>
          </w:tcPr>
          <w:p>
            <w:r>
              <w:t>objects[].location.street</w:t>
            </w:r>
          </w:p>
        </w:tc>
        <w:tc>
          <w:tcPr>
            <w:tcW w:type="dxa" w:w="2880"/>
          </w:tcPr>
          <w:p>
            <w:r>
              <w:t>string</w:t>
            </w:r>
          </w:p>
        </w:tc>
        <w:tc>
          <w:tcPr>
            <w:tcW w:type="dxa" w:w="2880"/>
          </w:tcPr>
          <w:p>
            <w:r>
              <w:t>Street address.</w:t>
            </w:r>
          </w:p>
        </w:tc>
      </w:tr>
      <w:tr>
        <w:tc>
          <w:tcPr>
            <w:tcW w:type="dxa" w:w="2880"/>
          </w:tcPr>
          <w:p>
            <w:r>
              <w:t>objects[].location.postalCode</w:t>
            </w:r>
          </w:p>
        </w:tc>
        <w:tc>
          <w:tcPr>
            <w:tcW w:type="dxa" w:w="2880"/>
          </w:tcPr>
          <w:p>
            <w:r>
              <w:t>string</w:t>
            </w:r>
          </w:p>
        </w:tc>
        <w:tc>
          <w:tcPr>
            <w:tcW w:type="dxa" w:w="2880"/>
          </w:tcPr>
          <w:p>
            <w:r>
              <w:t>Postal code.</w:t>
            </w:r>
          </w:p>
        </w:tc>
      </w:tr>
      <w:tr>
        <w:tc>
          <w:tcPr>
            <w:tcW w:type="dxa" w:w="2880"/>
          </w:tcPr>
          <w:p>
            <w:r>
              <w:t>objects[].location.latitude</w:t>
            </w:r>
          </w:p>
        </w:tc>
        <w:tc>
          <w:tcPr>
            <w:tcW w:type="dxa" w:w="2880"/>
          </w:tcPr>
          <w:p>
            <w:r>
              <w:t>number</w:t>
            </w:r>
          </w:p>
        </w:tc>
        <w:tc>
          <w:tcPr>
            <w:tcW w:type="dxa" w:w="2880"/>
          </w:tcPr>
          <w:p>
            <w:r>
              <w:t>Latitude coordinate.</w:t>
            </w:r>
          </w:p>
        </w:tc>
      </w:tr>
      <w:tr>
        <w:tc>
          <w:tcPr>
            <w:tcW w:type="dxa" w:w="2880"/>
          </w:tcPr>
          <w:p>
            <w:r>
              <w:t>objects[].location.longitude</w:t>
            </w:r>
          </w:p>
        </w:tc>
        <w:tc>
          <w:tcPr>
            <w:tcW w:type="dxa" w:w="2880"/>
          </w:tcPr>
          <w:p>
            <w:r>
              <w:t>number</w:t>
            </w:r>
          </w:p>
        </w:tc>
        <w:tc>
          <w:tcPr>
            <w:tcW w:type="dxa" w:w="2880"/>
          </w:tcPr>
          <w:p>
            <w:r>
              <w:t>Longitude coordinate.</w:t>
            </w:r>
          </w:p>
        </w:tc>
      </w:tr>
      <w:tr>
        <w:tc>
          <w:tcPr>
            <w:tcW w:type="dxa" w:w="2880"/>
          </w:tcPr>
          <w:p>
            <w:r>
              <w:t>objects[].location.precision</w:t>
            </w:r>
          </w:p>
        </w:tc>
        <w:tc>
          <w:tcPr>
            <w:tcW w:type="dxa" w:w="2880"/>
          </w:tcPr>
          <w:p>
            <w:r>
              <w:t>number</w:t>
            </w:r>
          </w:p>
        </w:tc>
        <w:tc>
          <w:tcPr>
            <w:tcW w:type="dxa" w:w="2880"/>
          </w:tcPr>
          <w:p>
            <w:r>
              <w:t>Scale/precision of the area described by the address (lower = more specific).</w:t>
            </w:r>
          </w:p>
        </w:tc>
      </w:tr>
      <w:tr>
        <w:tc>
          <w:tcPr>
            <w:tcW w:type="dxa" w:w="2880"/>
          </w:tcPr>
          <w:p>
            <w:r>
              <w:t>objects[].location.country</w:t>
            </w:r>
          </w:p>
        </w:tc>
        <w:tc>
          <w:tcPr>
            <w:tcW w:type="dxa" w:w="2880"/>
          </w:tcPr>
          <w:p>
            <w:r>
              <w:t>object</w:t>
            </w:r>
          </w:p>
        </w:tc>
        <w:tc>
          <w:tcPr>
            <w:tcW w:type="dxa" w:w="2880"/>
          </w:tcPr>
          <w:p>
            <w:r>
              <w:t>Country entity object.</w:t>
            </w:r>
          </w:p>
        </w:tc>
      </w:tr>
      <w:tr>
        <w:tc>
          <w:tcPr>
            <w:tcW w:type="dxa" w:w="2880"/>
          </w:tcPr>
          <w:p>
            <w:r>
              <w:t>objects[].location.country.name</w:t>
            </w:r>
          </w:p>
        </w:tc>
        <w:tc>
          <w:tcPr>
            <w:tcW w:type="dxa" w:w="2880"/>
          </w:tcPr>
          <w:p>
            <w:r>
              <w:t>string</w:t>
            </w:r>
          </w:p>
        </w:tc>
        <w:tc>
          <w:tcPr>
            <w:tcW w:type="dxa" w:w="2880"/>
          </w:tcPr>
          <w:p>
            <w:r>
              <w:t>Country name.</w:t>
            </w:r>
          </w:p>
        </w:tc>
      </w:tr>
      <w:tr>
        <w:tc>
          <w:tcPr>
            <w:tcW w:type="dxa" w:w="2880"/>
          </w:tcPr>
          <w:p>
            <w:r>
              <w:t>objects[].location.country.diffbotUri</w:t>
            </w:r>
          </w:p>
        </w:tc>
        <w:tc>
          <w:tcPr>
            <w:tcW w:type="dxa" w:w="2880"/>
          </w:tcPr>
          <w:p>
            <w:r>
              <w:t>string</w:t>
            </w:r>
          </w:p>
        </w:tc>
        <w:tc>
          <w:tcPr>
            <w:tcW w:type="dxa" w:w="2880"/>
          </w:tcPr>
          <w:p>
            <w:r>
              <w:t>Diffbot Knowledge Graph entity URI.</w:t>
            </w:r>
          </w:p>
        </w:tc>
      </w:tr>
      <w:tr>
        <w:tc>
          <w:tcPr>
            <w:tcW w:type="dxa" w:w="2880"/>
          </w:tcPr>
          <w:p>
            <w:r>
              <w:t>objects[].location.country.websiteUris</w:t>
            </w:r>
          </w:p>
        </w:tc>
        <w:tc>
          <w:tcPr>
            <w:tcW w:type="dxa" w:w="2880"/>
          </w:tcPr>
          <w:p>
            <w:r>
              <w:t>array</w:t>
            </w:r>
          </w:p>
        </w:tc>
        <w:tc>
          <w:tcPr>
            <w:tcW w:type="dxa" w:w="2880"/>
          </w:tcPr>
          <w:p>
            <w:r>
              <w:t>External entity URIs (e.g., Wikidata).</w:t>
            </w:r>
          </w:p>
        </w:tc>
      </w:tr>
      <w:tr>
        <w:tc>
          <w:tcPr>
            <w:tcW w:type="dxa" w:w="2880"/>
          </w:tcPr>
          <w:p>
            <w:r>
              <w:t>objects[].location.country.targetDiffbotUri</w:t>
            </w:r>
          </w:p>
        </w:tc>
        <w:tc>
          <w:tcPr>
            <w:tcW w:type="dxa" w:w="2880"/>
          </w:tcPr>
          <w:p>
            <w:r>
              <w:t>string</w:t>
            </w:r>
          </w:p>
        </w:tc>
        <w:tc>
          <w:tcPr>
            <w:tcW w:type="dxa" w:w="2880"/>
          </w:tcPr>
          <w:p>
            <w:r>
              <w:t>Target Diffbot entity URI.</w:t>
            </w:r>
          </w:p>
        </w:tc>
      </w:tr>
      <w:tr>
        <w:tc>
          <w:tcPr>
            <w:tcW w:type="dxa" w:w="2880"/>
          </w:tcPr>
          <w:p>
            <w:r>
              <w:t>objects[].location.country.surfaceForm</w:t>
            </w:r>
          </w:p>
        </w:tc>
        <w:tc>
          <w:tcPr>
            <w:tcW w:type="dxa" w:w="2880"/>
          </w:tcPr>
          <w:p>
            <w:r>
              <w:t>string</w:t>
            </w:r>
          </w:p>
        </w:tc>
        <w:tc>
          <w:tcPr>
            <w:tcW w:type="dxa" w:w="2880"/>
          </w:tcPr>
          <w:p>
            <w:r>
              <w:t>Country surface form as found on the page.</w:t>
            </w:r>
          </w:p>
        </w:tc>
      </w:tr>
      <w:tr>
        <w:tc>
          <w:tcPr>
            <w:tcW w:type="dxa" w:w="2880"/>
          </w:tcPr>
          <w:p>
            <w:r>
              <w:t>objects[].location.city</w:t>
            </w:r>
          </w:p>
        </w:tc>
        <w:tc>
          <w:tcPr>
            <w:tcW w:type="dxa" w:w="2880"/>
          </w:tcPr>
          <w:p>
            <w:r>
              <w:t>object</w:t>
            </w:r>
          </w:p>
        </w:tc>
        <w:tc>
          <w:tcPr>
            <w:tcW w:type="dxa" w:w="2880"/>
          </w:tcPr>
          <w:p>
            <w:r>
              <w:t>City entity object.</w:t>
            </w:r>
          </w:p>
        </w:tc>
      </w:tr>
      <w:tr>
        <w:tc>
          <w:tcPr>
            <w:tcW w:type="dxa" w:w="2880"/>
          </w:tcPr>
          <w:p>
            <w:r>
              <w:t>objects[].location.city.name</w:t>
            </w:r>
          </w:p>
        </w:tc>
        <w:tc>
          <w:tcPr>
            <w:tcW w:type="dxa" w:w="2880"/>
          </w:tcPr>
          <w:p>
            <w:r>
              <w:t>string</w:t>
            </w:r>
          </w:p>
        </w:tc>
        <w:tc>
          <w:tcPr>
            <w:tcW w:type="dxa" w:w="2880"/>
          </w:tcPr>
          <w:p>
            <w:r>
              <w:t>City name.</w:t>
            </w:r>
          </w:p>
        </w:tc>
      </w:tr>
      <w:tr>
        <w:tc>
          <w:tcPr>
            <w:tcW w:type="dxa" w:w="2880"/>
          </w:tcPr>
          <w:p>
            <w:r>
              <w:t>objects[].location.city.diffbotUri</w:t>
            </w:r>
          </w:p>
        </w:tc>
        <w:tc>
          <w:tcPr>
            <w:tcW w:type="dxa" w:w="2880"/>
          </w:tcPr>
          <w:p>
            <w:r>
              <w:t>string</w:t>
            </w:r>
          </w:p>
        </w:tc>
        <w:tc>
          <w:tcPr>
            <w:tcW w:type="dxa" w:w="2880"/>
          </w:tcPr>
          <w:p>
            <w:r>
              <w:t>Diffbot Knowledge Graph entity URI.</w:t>
            </w:r>
          </w:p>
        </w:tc>
      </w:tr>
      <w:tr>
        <w:tc>
          <w:tcPr>
            <w:tcW w:type="dxa" w:w="2880"/>
          </w:tcPr>
          <w:p>
            <w:r>
              <w:t>objects[].location.city.websiteUris</w:t>
            </w:r>
          </w:p>
        </w:tc>
        <w:tc>
          <w:tcPr>
            <w:tcW w:type="dxa" w:w="2880"/>
          </w:tcPr>
          <w:p>
            <w:r>
              <w:t>array</w:t>
            </w:r>
          </w:p>
        </w:tc>
        <w:tc>
          <w:tcPr>
            <w:tcW w:type="dxa" w:w="2880"/>
          </w:tcPr>
          <w:p>
            <w:r>
              <w:t>External entity URIs (e.g., Wikidata).</w:t>
            </w:r>
          </w:p>
        </w:tc>
      </w:tr>
      <w:tr>
        <w:tc>
          <w:tcPr>
            <w:tcW w:type="dxa" w:w="2880"/>
          </w:tcPr>
          <w:p>
            <w:r>
              <w:t>objects[].location.city.targetDiffbotUri</w:t>
            </w:r>
          </w:p>
        </w:tc>
        <w:tc>
          <w:tcPr>
            <w:tcW w:type="dxa" w:w="2880"/>
          </w:tcPr>
          <w:p>
            <w:r>
              <w:t>string</w:t>
            </w:r>
          </w:p>
        </w:tc>
        <w:tc>
          <w:tcPr>
            <w:tcW w:type="dxa" w:w="2880"/>
          </w:tcPr>
          <w:p>
            <w:r>
              <w:t>Target Diffbot entity URI.</w:t>
            </w:r>
          </w:p>
        </w:tc>
      </w:tr>
      <w:tr>
        <w:tc>
          <w:tcPr>
            <w:tcW w:type="dxa" w:w="2880"/>
          </w:tcPr>
          <w:p>
            <w:r>
              <w:t>objects[].location.city.surfaceForm</w:t>
            </w:r>
          </w:p>
        </w:tc>
        <w:tc>
          <w:tcPr>
            <w:tcW w:type="dxa" w:w="2880"/>
          </w:tcPr>
          <w:p>
            <w:r>
              <w:t>string</w:t>
            </w:r>
          </w:p>
        </w:tc>
        <w:tc>
          <w:tcPr>
            <w:tcW w:type="dxa" w:w="2880"/>
          </w:tcPr>
          <w:p>
            <w:r>
              <w:t>City surface form as found on the page.</w:t>
            </w:r>
          </w:p>
        </w:tc>
      </w:tr>
      <w:tr>
        <w:tc>
          <w:tcPr>
            <w:tcW w:type="dxa" w:w="2880"/>
          </w:tcPr>
          <w:p>
            <w:r>
              <w:t>objects[].location.region</w:t>
            </w:r>
          </w:p>
        </w:tc>
        <w:tc>
          <w:tcPr>
            <w:tcW w:type="dxa" w:w="2880"/>
          </w:tcPr>
          <w:p>
            <w:r>
              <w:t>object</w:t>
            </w:r>
          </w:p>
        </w:tc>
        <w:tc>
          <w:tcPr>
            <w:tcW w:type="dxa" w:w="2880"/>
          </w:tcPr>
          <w:p>
            <w:r>
              <w:t>Region/state/province entity object.</w:t>
            </w:r>
          </w:p>
        </w:tc>
      </w:tr>
      <w:tr>
        <w:tc>
          <w:tcPr>
            <w:tcW w:type="dxa" w:w="2880"/>
          </w:tcPr>
          <w:p>
            <w:r>
              <w:t>objects[].location.region.name</w:t>
            </w:r>
          </w:p>
        </w:tc>
        <w:tc>
          <w:tcPr>
            <w:tcW w:type="dxa" w:w="2880"/>
          </w:tcPr>
          <w:p>
            <w:r>
              <w:t>string</w:t>
            </w:r>
          </w:p>
        </w:tc>
        <w:tc>
          <w:tcPr>
            <w:tcW w:type="dxa" w:w="2880"/>
          </w:tcPr>
          <w:p>
            <w:r>
              <w:t>Region name.</w:t>
            </w:r>
          </w:p>
        </w:tc>
      </w:tr>
      <w:tr>
        <w:tc>
          <w:tcPr>
            <w:tcW w:type="dxa" w:w="2880"/>
          </w:tcPr>
          <w:p>
            <w:r>
              <w:t>objects[].location.region.diffbotUri</w:t>
            </w:r>
          </w:p>
        </w:tc>
        <w:tc>
          <w:tcPr>
            <w:tcW w:type="dxa" w:w="2880"/>
          </w:tcPr>
          <w:p>
            <w:r>
              <w:t>string</w:t>
            </w:r>
          </w:p>
        </w:tc>
        <w:tc>
          <w:tcPr>
            <w:tcW w:type="dxa" w:w="2880"/>
          </w:tcPr>
          <w:p>
            <w:r>
              <w:t>Diffbot Knowledge Graph entity URI.</w:t>
            </w:r>
          </w:p>
        </w:tc>
      </w:tr>
      <w:tr>
        <w:tc>
          <w:tcPr>
            <w:tcW w:type="dxa" w:w="2880"/>
          </w:tcPr>
          <w:p>
            <w:r>
              <w:t>objects[].location.region.websiteUris</w:t>
            </w:r>
          </w:p>
        </w:tc>
        <w:tc>
          <w:tcPr>
            <w:tcW w:type="dxa" w:w="2880"/>
          </w:tcPr>
          <w:p>
            <w:r>
              <w:t>array</w:t>
            </w:r>
          </w:p>
        </w:tc>
        <w:tc>
          <w:tcPr>
            <w:tcW w:type="dxa" w:w="2880"/>
          </w:tcPr>
          <w:p>
            <w:r>
              <w:t>External entity URIs (e.g., Wikidata).</w:t>
            </w:r>
          </w:p>
        </w:tc>
      </w:tr>
      <w:tr>
        <w:tc>
          <w:tcPr>
            <w:tcW w:type="dxa" w:w="2880"/>
          </w:tcPr>
          <w:p>
            <w:r>
              <w:t>objects[].location.region.targetDiffbotUri</w:t>
            </w:r>
          </w:p>
        </w:tc>
        <w:tc>
          <w:tcPr>
            <w:tcW w:type="dxa" w:w="2880"/>
          </w:tcPr>
          <w:p>
            <w:r>
              <w:t>string</w:t>
            </w:r>
          </w:p>
        </w:tc>
        <w:tc>
          <w:tcPr>
            <w:tcW w:type="dxa" w:w="2880"/>
          </w:tcPr>
          <w:p>
            <w:r>
              <w:t>Target Diffbot entity URI.</w:t>
            </w:r>
          </w:p>
        </w:tc>
      </w:tr>
      <w:tr>
        <w:tc>
          <w:tcPr>
            <w:tcW w:type="dxa" w:w="2880"/>
          </w:tcPr>
          <w:p>
            <w:r>
              <w:t>objects[].location.region.surfaceForm</w:t>
            </w:r>
          </w:p>
        </w:tc>
        <w:tc>
          <w:tcPr>
            <w:tcW w:type="dxa" w:w="2880"/>
          </w:tcPr>
          <w:p>
            <w:r>
              <w:t>string</w:t>
            </w:r>
          </w:p>
        </w:tc>
        <w:tc>
          <w:tcPr>
            <w:tcW w:type="dxa" w:w="2880"/>
          </w:tcPr>
          <w:p>
            <w:r>
              <w:t>Region surface form as found on the page.</w:t>
            </w:r>
          </w:p>
        </w:tc>
      </w:tr>
      <w:tr>
        <w:tc>
          <w:tcPr>
            <w:tcW w:type="dxa" w:w="2880"/>
          </w:tcPr>
          <w:p>
            <w:r>
              <w:t>objects[].location.subregion</w:t>
            </w:r>
          </w:p>
        </w:tc>
        <w:tc>
          <w:tcPr>
            <w:tcW w:type="dxa" w:w="2880"/>
          </w:tcPr>
          <w:p>
            <w:r>
              <w:t>object</w:t>
            </w:r>
          </w:p>
        </w:tc>
        <w:tc>
          <w:tcPr>
            <w:tcW w:type="dxa" w:w="2880"/>
          </w:tcPr>
          <w:p>
            <w:r>
              <w:t>Subregion/county entity object.</w:t>
            </w:r>
          </w:p>
        </w:tc>
      </w:tr>
      <w:tr>
        <w:tc>
          <w:tcPr>
            <w:tcW w:type="dxa" w:w="2880"/>
          </w:tcPr>
          <w:p>
            <w:r>
              <w:t>objects[].location.subregion.name</w:t>
            </w:r>
          </w:p>
        </w:tc>
        <w:tc>
          <w:tcPr>
            <w:tcW w:type="dxa" w:w="2880"/>
          </w:tcPr>
          <w:p>
            <w:r>
              <w:t>string</w:t>
            </w:r>
          </w:p>
        </w:tc>
        <w:tc>
          <w:tcPr>
            <w:tcW w:type="dxa" w:w="2880"/>
          </w:tcPr>
          <w:p>
            <w:r>
              <w:t>Subregion name.</w:t>
            </w:r>
          </w:p>
        </w:tc>
      </w:tr>
      <w:tr>
        <w:tc>
          <w:tcPr>
            <w:tcW w:type="dxa" w:w="2880"/>
          </w:tcPr>
          <w:p>
            <w:r>
              <w:t>objects[].location.subregion.diffbotUri</w:t>
            </w:r>
          </w:p>
        </w:tc>
        <w:tc>
          <w:tcPr>
            <w:tcW w:type="dxa" w:w="2880"/>
          </w:tcPr>
          <w:p>
            <w:r>
              <w:t>string</w:t>
            </w:r>
          </w:p>
        </w:tc>
        <w:tc>
          <w:tcPr>
            <w:tcW w:type="dxa" w:w="2880"/>
          </w:tcPr>
          <w:p>
            <w:r>
              <w:t>Diffbot Knowledge Graph entity URI.</w:t>
            </w:r>
          </w:p>
        </w:tc>
      </w:tr>
      <w:tr>
        <w:tc>
          <w:tcPr>
            <w:tcW w:type="dxa" w:w="2880"/>
          </w:tcPr>
          <w:p>
            <w:r>
              <w:t>objects[].location.subregion.websiteUris</w:t>
            </w:r>
          </w:p>
        </w:tc>
        <w:tc>
          <w:tcPr>
            <w:tcW w:type="dxa" w:w="2880"/>
          </w:tcPr>
          <w:p>
            <w:r>
              <w:t>array</w:t>
            </w:r>
          </w:p>
        </w:tc>
        <w:tc>
          <w:tcPr>
            <w:tcW w:type="dxa" w:w="2880"/>
          </w:tcPr>
          <w:p>
            <w:r>
              <w:t>External entity URIs (e.g., Wikidata).</w:t>
            </w:r>
          </w:p>
        </w:tc>
      </w:tr>
      <w:tr>
        <w:tc>
          <w:tcPr>
            <w:tcW w:type="dxa" w:w="2880"/>
          </w:tcPr>
          <w:p>
            <w:r>
              <w:t>objects[].location.subregion.targetDiffbotUri</w:t>
            </w:r>
          </w:p>
        </w:tc>
        <w:tc>
          <w:tcPr>
            <w:tcW w:type="dxa" w:w="2880"/>
          </w:tcPr>
          <w:p>
            <w:r>
              <w:t>string</w:t>
            </w:r>
          </w:p>
        </w:tc>
        <w:tc>
          <w:tcPr>
            <w:tcW w:type="dxa" w:w="2880"/>
          </w:tcPr>
          <w:p>
            <w:r>
              <w:t>Target Diffbot entity URI.</w:t>
            </w:r>
          </w:p>
        </w:tc>
      </w:tr>
      <w:tr>
        <w:tc>
          <w:tcPr>
            <w:tcW w:type="dxa" w:w="2880"/>
          </w:tcPr>
          <w:p>
            <w:r>
              <w:t>objects[].location.subregion.surfaceForm</w:t>
            </w:r>
          </w:p>
        </w:tc>
        <w:tc>
          <w:tcPr>
            <w:tcW w:type="dxa" w:w="2880"/>
          </w:tcPr>
          <w:p>
            <w:r>
              <w:t>string</w:t>
            </w:r>
          </w:p>
        </w:tc>
        <w:tc>
          <w:tcPr>
            <w:tcW w:type="dxa" w:w="2880"/>
          </w:tcPr>
          <w:p>
            <w:r>
              <w:t>Subregion surface form as found on the page.</w:t>
            </w:r>
          </w:p>
        </w:tc>
      </w:tr>
      <w:tr>
        <w:tc>
          <w:tcPr>
            <w:tcW w:type="dxa" w:w="2880"/>
          </w:tcPr>
          <w:p>
            <w:r>
              <w:t>objects[].images</w:t>
            </w:r>
          </w:p>
        </w:tc>
        <w:tc>
          <w:tcPr>
            <w:tcW w:type="dxa" w:w="2880"/>
          </w:tcPr>
          <w:p>
            <w:r>
              <w:t>array</w:t>
            </w:r>
          </w:p>
        </w:tc>
        <w:tc>
          <w:tcPr>
            <w:tcW w:type="dxa" w:w="2880"/>
          </w:tcPr>
          <w:p>
            <w:r>
              <w:t>Array of images found within the event page.</w:t>
            </w:r>
          </w:p>
        </w:tc>
      </w:tr>
      <w:tr>
        <w:tc>
          <w:tcPr>
            <w:tcW w:type="dxa" w:w="2880"/>
          </w:tcPr>
          <w:p>
            <w:r>
              <w:t>objects[].images[].url</w:t>
            </w:r>
          </w:p>
        </w:tc>
        <w:tc>
          <w:tcPr>
            <w:tcW w:type="dxa" w:w="2880"/>
          </w:tcPr>
          <w:p>
            <w:r>
              <w:t>string</w:t>
            </w:r>
          </w:p>
        </w:tc>
        <w:tc>
          <w:tcPr>
            <w:tcW w:type="dxa" w:w="2880"/>
          </w:tcPr>
          <w:p>
            <w:r>
              <w:t>Fully resolved image URL; may be a data URI if SRC is base64.</w:t>
            </w:r>
          </w:p>
        </w:tc>
      </w:tr>
      <w:tr>
        <w:tc>
          <w:tcPr>
            <w:tcW w:type="dxa" w:w="2880"/>
          </w:tcPr>
          <w:p>
            <w:r>
              <w:t>objects[].images[].title</w:t>
            </w:r>
          </w:p>
        </w:tc>
        <w:tc>
          <w:tcPr>
            <w:tcW w:type="dxa" w:w="2880"/>
          </w:tcPr>
          <w:p>
            <w:r>
              <w:t>string</w:t>
            </w:r>
          </w:p>
        </w:tc>
        <w:tc>
          <w:tcPr>
            <w:tcW w:type="dxa" w:w="2880"/>
          </w:tcPr>
          <w:p>
            <w:r>
              <w:t>Image caption/description (if available).</w:t>
            </w:r>
          </w:p>
        </w:tc>
      </w:tr>
      <w:tr>
        <w:tc>
          <w:tcPr>
            <w:tcW w:type="dxa" w:w="2880"/>
          </w:tcPr>
          <w:p>
            <w:r>
              <w:t>objects[].images[].height</w:t>
            </w:r>
          </w:p>
        </w:tc>
        <w:tc>
          <w:tcPr>
            <w:tcW w:type="dxa" w:w="2880"/>
          </w:tcPr>
          <w:p>
            <w:r>
              <w:t>integer</w:t>
            </w:r>
          </w:p>
        </w:tc>
        <w:tc>
          <w:tcPr>
            <w:tcW w:type="dxa" w:w="2880"/>
          </w:tcPr>
          <w:p>
            <w:r>
              <w:t>Display height (via browser/CSS).</w:t>
            </w:r>
          </w:p>
        </w:tc>
      </w:tr>
      <w:tr>
        <w:tc>
          <w:tcPr>
            <w:tcW w:type="dxa" w:w="2880"/>
          </w:tcPr>
          <w:p>
            <w:r>
              <w:t>objects[].images[].width</w:t>
            </w:r>
          </w:p>
        </w:tc>
        <w:tc>
          <w:tcPr>
            <w:tcW w:type="dxa" w:w="2880"/>
          </w:tcPr>
          <w:p>
            <w:r>
              <w:t>integer</w:t>
            </w:r>
          </w:p>
        </w:tc>
        <w:tc>
          <w:tcPr>
            <w:tcW w:type="dxa" w:w="2880"/>
          </w:tcPr>
          <w:p>
            <w:r>
              <w:t>Display width (via browser/CSS).</w:t>
            </w:r>
          </w:p>
        </w:tc>
      </w:tr>
      <w:tr>
        <w:tc>
          <w:tcPr>
            <w:tcW w:type="dxa" w:w="2880"/>
          </w:tcPr>
          <w:p>
            <w:r>
              <w:t>objects[].images[].naturalHeight</w:t>
            </w:r>
          </w:p>
        </w:tc>
        <w:tc>
          <w:tcPr>
            <w:tcW w:type="dxa" w:w="2880"/>
          </w:tcPr>
          <w:p>
            <w:r>
              <w:t>integer</w:t>
            </w:r>
          </w:p>
        </w:tc>
        <w:tc>
          <w:tcPr>
            <w:tcW w:type="dxa" w:w="2880"/>
          </w:tcPr>
          <w:p>
            <w:r>
              <w:t>Raw pixel height.</w:t>
            </w:r>
          </w:p>
        </w:tc>
      </w:tr>
      <w:tr>
        <w:tc>
          <w:tcPr>
            <w:tcW w:type="dxa" w:w="2880"/>
          </w:tcPr>
          <w:p>
            <w:r>
              <w:t>objects[].images[].naturalWidth</w:t>
            </w:r>
          </w:p>
        </w:tc>
        <w:tc>
          <w:tcPr>
            <w:tcW w:type="dxa" w:w="2880"/>
          </w:tcPr>
          <w:p>
            <w:r>
              <w:t>integer</w:t>
            </w:r>
          </w:p>
        </w:tc>
        <w:tc>
          <w:tcPr>
            <w:tcW w:type="dxa" w:w="2880"/>
          </w:tcPr>
          <w:p>
            <w:r>
              <w:t>Raw pixel width.</w:t>
            </w:r>
          </w:p>
        </w:tc>
      </w:tr>
      <w:tr>
        <w:tc>
          <w:tcPr>
            <w:tcW w:type="dxa" w:w="2880"/>
          </w:tcPr>
          <w:p>
            <w:r>
              <w:t>objects[].images[].primary</w:t>
            </w:r>
          </w:p>
        </w:tc>
        <w:tc>
          <w:tcPr>
            <w:tcW w:type="dxa" w:w="2880"/>
          </w:tcPr>
          <w:p>
            <w:r>
              <w:t>boolean</w:t>
            </w:r>
          </w:p>
        </w:tc>
        <w:tc>
          <w:tcPr>
            <w:tcW w:type="dxa" w:w="2880"/>
          </w:tcPr>
          <w:p>
            <w:r>
              <w:t>True if identified as the primary image via visual analysis.</w:t>
            </w:r>
          </w:p>
        </w:tc>
      </w:tr>
      <w:tr>
        <w:tc>
          <w:tcPr>
            <w:tcW w:type="dxa" w:w="2880"/>
          </w:tcPr>
          <w:p>
            <w:r>
              <w:t>objects[].images[].xpath</w:t>
            </w:r>
          </w:p>
        </w:tc>
        <w:tc>
          <w:tcPr>
            <w:tcW w:type="dxa" w:w="2880"/>
          </w:tcPr>
          <w:p>
            <w:r>
              <w:t>string</w:t>
            </w:r>
          </w:p>
        </w:tc>
        <w:tc>
          <w:tcPr>
            <w:tcW w:type="dxa" w:w="2880"/>
          </w:tcPr>
          <w:p>
            <w:r>
              <w:t>XPath identifying the image node.</w:t>
            </w:r>
          </w:p>
        </w:tc>
      </w:tr>
      <w:tr>
        <w:tc>
          <w:tcPr>
            <w:tcW w:type="dxa" w:w="2880"/>
          </w:tcPr>
          <w:p>
            <w:r>
              <w:t>objects[].images[].diffbotUri</w:t>
            </w:r>
          </w:p>
        </w:tc>
        <w:tc>
          <w:tcPr>
            <w:tcW w:type="dxa" w:w="2880"/>
          </w:tcPr>
          <w:p>
            <w:r>
              <w:t>string</w:t>
            </w:r>
          </w:p>
        </w:tc>
        <w:tc>
          <w:tcPr>
            <w:tcW w:type="dxa" w:w="2880"/>
          </w:tcPr>
          <w:p>
            <w:r>
              <w:t>Internal ID used for indexing.</w:t>
            </w:r>
          </w:p>
        </w:tc>
      </w:tr>
      <w:tr>
        <w:tc>
          <w:tcPr>
            <w:tcW w:type="dxa" w:w="2880"/>
          </w:tcPr>
          <w:p>
            <w:r>
              <w:t>objects[].humanLanguage</w:t>
            </w:r>
          </w:p>
        </w:tc>
        <w:tc>
          <w:tcPr>
            <w:tcW w:type="dxa" w:w="2880"/>
          </w:tcPr>
          <w:p>
            <w:r>
              <w:t>string</w:t>
            </w:r>
          </w:p>
        </w:tc>
        <w:tc>
          <w:tcPr>
            <w:tcW w:type="dxa" w:w="2880"/>
          </w:tcPr>
          <w:p>
            <w:r>
              <w:t>Two-letter ISO 639-1 language code of the page (e.g., en).</w:t>
            </w:r>
          </w:p>
        </w:tc>
      </w:tr>
      <w:tr>
        <w:tc>
          <w:tcPr>
            <w:tcW w:type="dxa" w:w="2880"/>
          </w:tcPr>
          <w:p>
            <w:r>
              <w:t>objects[].meta</w:t>
            </w:r>
          </w:p>
        </w:tc>
        <w:tc>
          <w:tcPr>
            <w:tcW w:type="dxa" w:w="2880"/>
          </w:tcPr>
          <w:p>
            <w:r>
              <w:t>object</w:t>
            </w:r>
          </w:p>
        </w:tc>
        <w:tc>
          <w:tcPr>
            <w:tcW w:type="dxa" w:w="2880"/>
          </w:tcPr>
          <w:p>
            <w:r>
              <w:t>Contents of page meta tags (OpenGraph, Twitter Card, schema.org, oEmbed, etc.), if available.</w:t>
            </w:r>
          </w:p>
        </w:tc>
      </w:tr>
      <w:tr>
        <w:tc>
          <w:tcPr>
            <w:tcW w:type="dxa" w:w="2880"/>
          </w:tcPr>
          <w:p>
            <w:r>
              <w:t>objects[].diffbotUri</w:t>
            </w:r>
          </w:p>
        </w:tc>
        <w:tc>
          <w:tcPr>
            <w:tcW w:type="dxa" w:w="2880"/>
          </w:tcPr>
          <w:p>
            <w:r>
              <w:t>string</w:t>
            </w:r>
          </w:p>
        </w:tc>
        <w:tc>
          <w:tcPr>
            <w:tcW w:type="dxa" w:w="2880"/>
          </w:tcPr>
          <w:p>
            <w:r>
              <w:t>Unique object ID, derived from event fields; useful for deduplication.</w:t>
            </w:r>
          </w:p>
        </w:tc>
      </w:tr>
    </w:tbl>
    <w:p/>
    <w:p>
      <w:pPr>
        <w:pStyle w:val="Heading3"/>
      </w:pPr>
      <w:r>
        <w:t>Sample Request</w:t>
      </w:r>
    </w:p>
    <w:p>
      <w:r>
        <w:rPr>
          <w:b/>
          <w:color w:val="666666"/>
          <w:sz w:val="16"/>
        </w:rPr>
        <w:t>[bash]</w:t>
      </w:r>
    </w:p>
    <w:p>
      <w:pPr>
        <w:shd w:fill="F2F2F2" w:val="clear"/>
      </w:pPr>
      <w:r>
        <w:rPr>
          <w:rFonts w:ascii="Courier New" w:hAnsi="Courier New"/>
          <w:sz w:val="17"/>
        </w:rPr>
        <w:t>curl -sS -G 'https://api.diffbot.com/v3/event' \</w:t>
        <w:br/>
        <w:t xml:space="preserve"> --header 'Accept: application/json' \</w:t>
        <w:br/>
        <w:t xml:space="preserve"> --data-urlencode 'url=https://www.eventbrite.com/e/graphql-summit-2018-tickets-46601841362'</w:t>
      </w:r>
    </w:p>
    <w:p>
      <w:pPr>
        <w:pStyle w:val="Heading3"/>
      </w:pPr>
      <w:r>
        <w:t>Example Usage</w:t>
      </w:r>
    </w:p>
    <w:p>
      <w:pPr>
        <w:pStyle w:val="Heading3"/>
      </w:pPr>
      <w:r>
        <w:t>Example 1: Extract an event with a longer fetch timeout</w:t>
      </w:r>
    </w:p>
    <w:p>
      <w:r>
        <w:rPr>
          <w:b/>
          <w:color w:val="666666"/>
          <w:sz w:val="16"/>
        </w:rPr>
        <w:t>[bash]</w:t>
      </w:r>
    </w:p>
    <w:p>
      <w:pPr>
        <w:shd w:fill="F2F2F2" w:val="clear"/>
      </w:pPr>
      <w:r>
        <w:rPr>
          <w:rFonts w:ascii="Courier New" w:hAnsi="Courier New"/>
          <w:sz w:val="17"/>
        </w:rPr>
        <w:t>curl -sS -G 'https://api.diffbot.com/v3/event' \</w:t>
        <w:br/>
        <w:t xml:space="preserve"> --header 'Accept: application/json' \</w:t>
        <w:br/>
        <w:t xml:space="preserve"> --data-urlencode 'url=https://www.eventbrite.com/e/graphql-summit-2018-tickets-46601841362' \</w:t>
        <w:br/>
        <w:t xml:space="preserve"> --data 'timeout=60000'</w:t>
      </w:r>
    </w:p>
    <w:p>
      <w:pPr>
        <w:pStyle w:val="Heading3"/>
      </w:pPr>
      <w:r>
        <w:t>Example 2: Extract and request optional fields</w:t>
      </w:r>
    </w:p>
    <w:p>
      <w:r>
        <w:rPr>
          <w:b/>
          <w:color w:val="666666"/>
          <w:sz w:val="16"/>
        </w:rPr>
        <w:t>[bash]</w:t>
      </w:r>
    </w:p>
    <w:p>
      <w:pPr>
        <w:shd w:fill="F2F2F2" w:val="clear"/>
      </w:pPr>
      <w:r>
        <w:rPr>
          <w:rFonts w:ascii="Courier New" w:hAnsi="Courier New"/>
          <w:sz w:val="17"/>
        </w:rPr>
        <w:t>curl -sS -G 'https://api.diffbot.com/v3/event' \</w:t>
        <w:br/>
        <w:t xml:space="preserve"> --header 'Accept: application/json' \</w:t>
        <w:br/>
        <w:t xml:space="preserve"> --data-urlencode 'url=https://www.eventbrite.com/e/graphql-summit-2018-tickets-46601841362' \</w:t>
        <w:br/>
        <w:t xml:space="preserve"> --data 'fields=meta'</w:t>
      </w:r>
    </w:p>
    <w:p>
      <w:pPr>
        <w:pStyle w:val="Heading3"/>
      </w:pPr>
      <w:r>
        <w:t>Example 3: Render and scroll to trigger lazy-loaded content</w:t>
      </w:r>
    </w:p>
    <w:p>
      <w:r>
        <w:rPr>
          <w:b/>
          <w:color w:val="666666"/>
          <w:sz w:val="16"/>
        </w:rPr>
        <w:t>[bash]</w:t>
      </w:r>
    </w:p>
    <w:p>
      <w:pPr>
        <w:shd w:fill="F2F2F2" w:val="clear"/>
      </w:pPr>
      <w:r>
        <w:rPr>
          <w:rFonts w:ascii="Courier New" w:hAnsi="Courier New"/>
          <w:sz w:val="17"/>
        </w:rPr>
        <w:t>curl -sS -G 'https://api.diffbot.com/v3/event' \</w:t>
        <w:br/>
        <w:t xml:space="preserve"> --header 'Accept: application/json' \</w:t>
        <w:br/>
        <w:t xml:space="preserve"> --data-urlencode 'url=https://www.eventbrite.com/e/graphql-summit-2018-tickets-46601841362' \</w:t>
        <w:br/>
        <w:t xml:space="preserve"> --data 'renderDelay=3000' \</w:t>
        <w:br/>
        <w:t xml:space="preserve"> --data 'scroll=slow'</w:t>
      </w:r>
    </w:p>
    <w:p>
      <w:pPr>
        <w:pStyle w:val="Heading3"/>
      </w:pPr>
      <w:r>
        <w:t>Behavior</w:t>
      </w:r>
    </w:p>
    <w:p>
      <w:pPr>
        <w:pStyle w:val="ListBullet"/>
      </w:pPr>
      <w:r>
        <w:t>Fetches the target page at url (optionally using proxies and rendering settings).</w:t>
      </w:r>
    </w:p>
    <w:p>
      <w:pPr>
        <w:pStyle w:val="ListBullet"/>
      </w:pPr>
      <w:r>
        <w:t>Extracts event-specific fields (title, dates, venue, location, images, description) when present.</w:t>
      </w:r>
    </w:p>
    <w:p>
      <w:pPr>
        <w:pStyle w:val="ListBullet"/>
      </w:pPr>
      <w:r>
        <w:t>Returns a JSON object containing request metadata and an objects array of extracted event objects.</w:t>
      </w:r>
    </w:p>
    <w:p>
      <w:pPr>
        <w:pStyle w:val="Heading3"/>
      </w:pPr>
      <w:r>
        <w:t>Notes</w:t>
      </w:r>
    </w:p>
    <w:p>
      <w:pPr>
        <w:pStyle w:val="ListBullet"/>
      </w:pPr>
      <w:r>
        <w:t>Event API is Beta; parameters and response formats may change.</w:t>
      </w:r>
    </w:p>
    <w:p>
      <w:pPr>
        <w:pStyle w:val="ListBullet"/>
      </w:pPr>
      <w:r>
        <w:t>Designed for standalone events held within a single day; multi-day/multi-track events are planned but not supported (per provided text).</w:t>
      </w:r>
    </w:p>
    <w:p>
      <w:pPr>
        <w:pStyle w:val="ListBullet"/>
      </w:pPr>
      <w:r>
        <w:t>Optional fields may be returned when specified via fields (comma-delimited) in the &amp;fields= argument.</w:t>
      </w:r>
    </w:p>
    <w:p>
      <w:pPr>
        <w:pStyle w:val="ListBullet"/>
      </w:pPr>
      <w:r>
        <w:t>The docs mention a POST option for uploading source HTML/plain text, but the provided OpenAPI snippet only defines GET /event.</w:t>
      </w:r>
    </w:p>
    <w:p>
      <w:pPr>
        <w:pStyle w:val="Heading3"/>
      </w:pPr>
      <w:r>
        <w:t>Gotchas</w:t>
      </w:r>
    </w:p>
    <w:p>
      <w:pPr>
        <w:pStyle w:val="ListBullet"/>
      </w:pPr>
      <w:r>
        <w:t>If the page relies heavily on client-side rendering or lazy-loaded sections, extraction quality may improve by using renderDelay and/or scroll, and increasing timeout.</w:t>
      </w:r>
    </w:p>
    <w:p>
      <w:pPr>
        <w:pStyle w:val="ListBullet"/>
      </w:pPr>
      <w:r>
        <w:t>fields in the provided spec is modeled as a single string with an enum, but the narrative says “comma delimited”; follow the provider’s behavior if multiple values are accepted.</w:t>
      </w:r>
    </w:p>
    <w:p>
      <w:pPr>
        <w:pStyle w:val="Heading3"/>
      </w:pPr>
      <w:r>
        <w:t>Error Handling</w:t>
      </w:r>
    </w:p>
    <w:p>
      <w:pPr>
        <w:pStyle w:val="ListBullet"/>
      </w:pPr>
      <w:r>
        <w:t xml:space="preserve">500 Internal Server Error: Unexpected server-side error. </w:t>
        <w:br/>
        <w:br/>
        <w:t>Example response shown above.</w:t>
      </w:r>
    </w:p>
    <w:p>
      <w:r>
        <w:br w:type="page"/>
      </w:r>
    </w:p>
    <w:p>
      <w:pPr>
        <w:pStyle w:val="Heading2"/>
      </w:pPr>
      <w:r>
        <w:t>19. [GET] Extract Primary Images From a Web Page</w:t>
      </w:r>
    </w:p>
    <w:p>
      <w:r>
        <w:rPr>
          <w:b/>
        </w:rPr>
        <w:t xml:space="preserve">Endpoint: </w:t>
      </w:r>
      <w:r>
        <w:rPr>
          <w:rFonts w:ascii="Courier New" w:hAnsi="Courier New"/>
          <w:sz w:val="18"/>
        </w:rPr>
        <w:t>/v3/image</w:t>
      </w:r>
    </w:p>
    <w:p>
      <w:pPr>
        <w:pStyle w:val="Heading3"/>
      </w:pPr>
      <w:r>
        <w:t>Extract Primary Images From a Web Page (Image API)</w:t>
      </w:r>
    </w:p>
    <w:p>
      <w:pPr>
        <w:pStyle w:val="Heading3"/>
      </w:pPr>
      <w:r>
        <w:t>Prerequisites</w:t>
      </w:r>
    </w:p>
    <w:p>
      <w:pPr>
        <w:pStyle w:val="ListBullet"/>
      </w:pPr>
      <w:r>
        <w:t>A publicly reachable web page URL to analyze</w:t>
      </w:r>
    </w:p>
    <w:p>
      <w:pPr>
        <w:pStyle w:val="ListBullet"/>
      </w:pPr>
      <w:r>
        <w:t>(Optional) If the target site requires special network access, you may need a proxy configuration (proxy, proxyAuth, or useProxy)</w:t>
      </w:r>
    </w:p>
    <w:p>
      <w:pPr>
        <w:pStyle w:val="Heading3"/>
      </w:pPr>
      <w:r>
        <w:t>Method</w:t>
      </w:r>
    </w:p>
    <w:p>
      <w:r>
        <w:t>GET</w:t>
      </w:r>
    </w:p>
    <w:p>
      <w:pPr>
        <w:pStyle w:val="Heading3"/>
      </w:pPr>
      <w:r>
        <w:t>URL</w:t>
      </w:r>
    </w:p>
    <w:p>
      <w:r>
        <w:t>https://api.diffbot.com/v3/image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Automatically identifies the primary image(s) on any web page and returns comprehensive information and metadata for each image. The response includes a request object (request metadata) and an objects array containing one or more extracted image objects.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uses a token query parameter for authentication, but it will be auto inserted by the system (do not treat it as required in this knowledge file).</w:t>
      </w:r>
    </w:p>
    <w:p>
      <w:pPr>
        <w:pStyle w:val="ListBullet"/>
      </w:pPr>
      <w:r>
        <w:t>Do not include authentication headers.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Target URL to extract. Example default shown in docs: https://www.diffbot.com/products/extract/.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Comma-delimited optional fields to return (e.g. fields=querystring,links). Allowed values (per OpenAPI enum): links, extlinks, meta, querystring, breadcrumb, displayHeight, displayWidth.</w:t>
            </w:r>
          </w:p>
        </w:tc>
      </w:tr>
      <w:tr>
        <w:tc>
          <w:tcPr>
            <w:tcW w:type="dxa" w:w="2880"/>
          </w:tcPr>
          <w:p>
            <w:r>
              <w:t>timeout</w:t>
            </w:r>
          </w:p>
        </w:tc>
        <w:tc>
          <w:tcPr>
            <w:tcW w:type="dxa" w:w="2880"/>
          </w:tcPr>
          <w:p>
            <w:r>
              <w:t>integer</w:t>
            </w:r>
          </w:p>
        </w:tc>
        <w:tc>
          <w:tcPr>
            <w:tcW w:type="dxa" w:w="2880"/>
          </w:tcPr>
          <w:p>
            <w:r>
              <w:t>Time in milliseconds to wait for retrieval/fetch of content from the requested URL. Docs note third-party default timeout is 30 seconds (30000).</w:t>
            </w:r>
          </w:p>
        </w:tc>
      </w:tr>
      <w:tr>
        <w:tc>
          <w:tcPr>
            <w:tcW w:type="dxa" w:w="2880"/>
          </w:tcPr>
          <w:p>
            <w:r>
              <w:t>callback</w:t>
            </w:r>
          </w:p>
        </w:tc>
        <w:tc>
          <w:tcPr>
            <w:tcW w:type="dxa" w:w="2880"/>
          </w:tcPr>
          <w:p>
            <w:r>
              <w:t>string</w:t>
            </w:r>
          </w:p>
        </w:tc>
        <w:tc>
          <w:tcPr>
            <w:tcW w:type="dxa" w:w="2880"/>
          </w:tcPr>
          <w:p>
            <w:r>
              <w:t>JSONP callback name (for cross-domain Ajax / JSONP requests).</w:t>
            </w:r>
          </w:p>
        </w:tc>
      </w:tr>
      <w:tr>
        <w:tc>
          <w:tcPr>
            <w:tcW w:type="dxa" w:w="2880"/>
          </w:tcPr>
          <w:p>
            <w:r>
              <w:t>proxy</w:t>
            </w:r>
          </w:p>
        </w:tc>
        <w:tc>
          <w:tcPr>
            <w:tcW w:type="dxa" w:w="2880"/>
          </w:tcPr>
          <w:p>
            <w:r>
              <w:t>string</w:t>
            </w:r>
          </w:p>
        </w:tc>
        <w:tc>
          <w:tcPr>
            <w:tcW w:type="dxa" w:w="2880"/>
          </w:tcPr>
          <w:p>
            <w:r>
              <w:t>IP address of a custom proxy used to fetch the target page (e.g. proxy=0.0.0.0). Docs also indicate &amp;proxy may be used. Default: empty string.</w:t>
            </w:r>
          </w:p>
        </w:tc>
      </w:tr>
      <w:tr>
        <w:tc>
          <w:tcPr>
            <w:tcW w:type="dxa" w:w="2880"/>
          </w:tcPr>
          <w:p>
            <w:r>
              <w:t>proxyAuth</w:t>
            </w:r>
          </w:p>
        </w:tc>
        <w:tc>
          <w:tcPr>
            <w:tcW w:type="dxa" w:w="2880"/>
          </w:tcPr>
          <w:p>
            <w:r>
              <w:t>string</w:t>
            </w:r>
          </w:p>
        </w:tc>
        <w:tc>
          <w:tcPr>
            <w:tcW w:type="dxa" w:w="2880"/>
          </w:tcPr>
          <w:p>
            <w:r>
              <w:t>Authentication parameters for the custom proxy specified in proxy (e.g. proxyAuth=username:password).</w:t>
            </w:r>
          </w:p>
        </w:tc>
      </w:tr>
      <w:tr>
        <w:tc>
          <w:tcPr>
            <w:tcW w:type="dxa" w:w="2880"/>
          </w:tcPr>
          <w:p>
            <w:r>
              <w:t>useProxy</w:t>
            </w:r>
          </w:p>
        </w:tc>
        <w:tc>
          <w:tcPr>
            <w:tcW w:type="dxa" w:w="2880"/>
          </w:tcPr>
          <w:p>
            <w:r>
              <w:t>string</w:t>
            </w:r>
          </w:p>
        </w:tc>
        <w:tc>
          <w:tcPr>
            <w:tcW w:type="dxa" w:w="2880"/>
          </w:tcPr>
          <w:p>
            <w:r>
              <w:t>Proxy behavior. Docs: default uses Diffbot's datacenter proxy; none instructs Extract not to use proxies even if enabled globally for the URL.</w:t>
            </w:r>
          </w:p>
        </w:tc>
      </w:tr>
      <w:tr>
        <w:tc>
          <w:tcPr>
            <w:tcW w:type="dxa" w:w="2880"/>
          </w:tcPr>
          <w:p>
            <w:r>
              <w:t>renderDelay</w:t>
            </w:r>
          </w:p>
        </w:tc>
        <w:tc>
          <w:tcPr>
            <w:tcW w:type="dxa" w:w="2880"/>
          </w:tcPr>
          <w:p>
            <w:r>
              <w:t>integer</w:t>
            </w:r>
          </w:p>
        </w:tc>
        <w:tc>
          <w:tcPr>
            <w:tcW w:type="dxa" w:w="2880"/>
          </w:tcPr>
          <w:p>
            <w:r>
              <w:t>Additional time (ms) to allow rendering before DOM extraction. Max: 180000 (renderer closes automatically at 180 seconds). May require increasing timeout to avoid timeouts.</w:t>
            </w:r>
          </w:p>
        </w:tc>
      </w:tr>
      <w:tr>
        <w:tc>
          <w:tcPr>
            <w:tcW w:type="dxa" w:w="2880"/>
          </w:tcPr>
          <w:p>
            <w:r>
              <w:t>scroll</w:t>
            </w:r>
          </w:p>
        </w:tc>
        <w:tc>
          <w:tcPr>
            <w:tcW w:type="dxa" w:w="2880"/>
          </w:tcPr>
          <w:p>
            <w:r>
              <w:t>string</w:t>
            </w:r>
          </w:p>
        </w:tc>
        <w:tc>
          <w:tcPr>
            <w:tcW w:type="dxa" w:w="2880"/>
          </w:tcPr>
          <w:p>
            <w:r>
              <w:t>Scroll behavior to trigger lazy-loaded content. Allowed: slow, fast.</w:t>
            </w:r>
          </w:p>
        </w:tc>
      </w:tr>
    </w:tbl>
    <w:p/>
    <w:p>
      <w:pPr>
        <w:pStyle w:val="Heading3"/>
      </w:pPr>
      <w:r>
        <w:t>Request Body</w:t>
      </w:r>
    </w:p>
    <w:p>
      <w:r>
        <w:t>None (GET request).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 {</w:t>
        <w:br/>
        <w:t xml:space="preserve"> "pageUrl": "https://www.diffbot.com/products/extract/",</w:t>
        <w:br/>
        <w:t xml:space="preserve"> "api": "image",</w:t>
        <w:br/>
        <w:t xml:space="preserve"> "version": 3</w:t>
        <w:br/>
        <w:t xml:space="preserve"> },</w:t>
        <w:br/>
        <w:t xml:space="preserve"> "objects": [</w:t>
        <w:br/>
        <w:t xml:space="preserve"> {</w:t>
        <w:br/>
        <w:t xml:space="preserve"> "xpath": "/HTML/BODY/MAIN/DIV[@id='slice-readslikehumans']/DIV[@class='container px-3 py-5 py-md-6 mx-auto']/DIV[@class='row justify-content-center']/DIV[@class='col-12 col-md d-flex justify-content-center align-items-center order-md-1']/IMG[@class='img-fluid mb-4 align-self-start']",</w:t>
        <w:br/>
        <w:t xml:space="preserve"> "humanLanguage": "en",</w:t>
        <w:br/>
        <w:t xml:space="preserve"> "naturalHeight": 1023,</w:t>
        <w:br/>
        <w:t xml:space="preserve"> "diffbotUri": "image|3|666824882",</w:t>
        <w:br/>
        <w:t xml:space="preserve"> "pageUrl": "https://www.diffbot.com/products/extract/",</w:t>
        <w:br/>
        <w:t xml:space="preserve"> "type": "image",</w:t>
        <w:br/>
        <w:t xml:space="preserve"> "url": "https://www.diffbot.com/assets/img/products/extract_screenshot.png",</w:t>
        <w:br/>
        <w:t xml:space="preserve"> "naturalWidth": 897,</w:t>
        <w:br/>
        <w:t xml:space="preserve"> "tags": [</w:t>
        <w:br/>
        <w:t xml:space="preserve"> {</w:t>
        <w:br/>
        <w:t xml:space="preserve"> "typeHierarchy": [</w:t>
        <w:br/>
        <w:t xml:space="preserve"> "http://www.w3.org/2002/07/owl#Thing",</w:t>
        <w:br/>
        <w:t xml:space="preserve"> "http://dbpedia.org/ontology/Work",</w:t>
        <w:br/>
        <w:t xml:space="preserve"> "http://dbpedia.org/ontology/Website"</w:t>
        <w:br/>
        <w:t xml:space="preserve"> ],</w:t>
        <w:br/>
        <w:t xml:space="preserve"> "id": 33898,</w:t>
        <w:br/>
        <w:t xml:space="preserve"> "label": "Website",</w:t>
        <w:br/>
        <w:t xml:space="preserve"> "type": "http://dbpedia.org/ontology/Website",</w:t>
        <w:br/>
        <w:t xml:space="preserve"> "uri": "https://www.diffbot.com/entity/Xd90vp_U4MJOoRHIja3quxg"</w:t>
        <w:br/>
        <w:t xml:space="preserve"> },</w:t>
        <w:br/>
        <w:t xml:space="preserve"> {</w:t>
        <w:br/>
        <w:t xml:space="preserve"> "id": 1404579,</w:t>
        <w:br/>
        <w:t xml:space="preserve"> "label": "Ring binder",</w:t>
        <w:br/>
        <w:t xml:space="preserve"> "uri": "http://diffbot.com/entity/XYwPij6UgPdaDEY6fXSrrRA"</w:t>
        <w:br/>
        <w:t xml:space="preserve"> }</w:t>
        <w:br/>
        <w:t xml:space="preserve"> ]</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"errorCode": 500,</w:t>
        <w:br/>
        <w:t xml:space="preserve"> "error":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w:t>
            </w:r>
          </w:p>
        </w:tc>
        <w:tc>
          <w:tcPr>
            <w:tcW w:type="dxa" w:w="2880"/>
          </w:tcPr>
          <w:p>
            <w:r>
              <w:t>object</w:t>
            </w:r>
          </w:p>
        </w:tc>
        <w:tc>
          <w:tcPr>
            <w:tcW w:type="dxa" w:w="2880"/>
          </w:tcPr>
          <w:p>
            <w:r>
              <w:t>Request metadata.</w:t>
            </w:r>
          </w:p>
        </w:tc>
      </w:tr>
      <w:tr>
        <w:tc>
          <w:tcPr>
            <w:tcW w:type="dxa" w:w="2880"/>
          </w:tcPr>
          <w:p>
            <w:r>
              <w:t>request.pageUrl</w:t>
            </w:r>
          </w:p>
        </w:tc>
        <w:tc>
          <w:tcPr>
            <w:tcW w:type="dxa" w:w="2880"/>
          </w:tcPr>
          <w:p>
            <w:r>
              <w:t>string</w:t>
            </w:r>
          </w:p>
        </w:tc>
        <w:tc>
          <w:tcPr>
            <w:tcW w:type="dxa" w:w="2880"/>
          </w:tcPr>
          <w:p>
            <w:r>
              <w:t>URL of the submitted page.</w:t>
            </w:r>
          </w:p>
        </w:tc>
      </w:tr>
      <w:tr>
        <w:tc>
          <w:tcPr>
            <w:tcW w:type="dxa" w:w="2880"/>
          </w:tcPr>
          <w:p>
            <w:r>
              <w:t>request.api</w:t>
            </w:r>
          </w:p>
        </w:tc>
        <w:tc>
          <w:tcPr>
            <w:tcW w:type="dxa" w:w="2880"/>
          </w:tcPr>
          <w:p>
            <w:r>
              <w:t>string</w:t>
            </w:r>
          </w:p>
        </w:tc>
        <w:tc>
          <w:tcPr>
            <w:tcW w:type="dxa" w:w="2880"/>
          </w:tcPr>
          <w:p>
            <w:r>
              <w:t>API used for extraction (e.g., image).</w:t>
            </w:r>
          </w:p>
        </w:tc>
      </w:tr>
      <w:tr>
        <w:tc>
          <w:tcPr>
            <w:tcW w:type="dxa" w:w="2880"/>
          </w:tcPr>
          <w:p>
            <w:r>
              <w:t>request.version</w:t>
            </w:r>
          </w:p>
        </w:tc>
        <w:tc>
          <w:tcPr>
            <w:tcW w:type="dxa" w:w="2880"/>
          </w:tcPr>
          <w:p>
            <w:r>
              <w:t>integer</w:t>
            </w:r>
          </w:p>
        </w:tc>
        <w:tc>
          <w:tcPr>
            <w:tcW w:type="dxa" w:w="2880"/>
          </w:tcPr>
          <w:p>
            <w:r>
              <w:t>API version number returned in the response.</w:t>
            </w:r>
          </w:p>
        </w:tc>
      </w:tr>
      <w:tr>
        <w:tc>
          <w:tcPr>
            <w:tcW w:type="dxa" w:w="2880"/>
          </w:tcPr>
          <w:p>
            <w:r>
              <w:t>objects</w:t>
            </w:r>
          </w:p>
        </w:tc>
        <w:tc>
          <w:tcPr>
            <w:tcW w:type="dxa" w:w="2880"/>
          </w:tcPr>
          <w:p>
            <w:r>
              <w:t>array</w:t>
            </w:r>
          </w:p>
        </w:tc>
        <w:tc>
          <w:tcPr>
            <w:tcW w:type="dxa" w:w="2880"/>
          </w:tcPr>
          <w:p>
            <w:r>
              <w:t>Array of extracted objects from the page (for Image API, image objects).</w:t>
            </w:r>
          </w:p>
        </w:tc>
      </w:tr>
      <w:tr>
        <w:tc>
          <w:tcPr>
            <w:tcW w:type="dxa" w:w="2880"/>
          </w:tcPr>
          <w:p>
            <w:r>
              <w:t>objects[].type</w:t>
            </w:r>
          </w:p>
        </w:tc>
        <w:tc>
          <w:tcPr>
            <w:tcW w:type="dxa" w:w="2880"/>
          </w:tcPr>
          <w:p>
            <w:r>
              <w:t>string</w:t>
            </w:r>
          </w:p>
        </w:tc>
        <w:tc>
          <w:tcPr>
            <w:tcW w:type="dxa" w:w="2880"/>
          </w:tcPr>
          <w:p>
            <w:r>
              <w:t>Type of object (always image).</w:t>
            </w:r>
          </w:p>
        </w:tc>
      </w:tr>
      <w:tr>
        <w:tc>
          <w:tcPr>
            <w:tcW w:type="dxa" w:w="2880"/>
          </w:tcPr>
          <w:p>
            <w:r>
              <w:t>objects[].url</w:t>
            </w:r>
          </w:p>
        </w:tc>
        <w:tc>
          <w:tcPr>
            <w:tcW w:type="dxa" w:w="2880"/>
          </w:tcPr>
          <w:p>
            <w:r>
              <w:t>string</w:t>
            </w:r>
          </w:p>
        </w:tc>
        <w:tc>
          <w:tcPr>
            <w:tcW w:type="dxa" w:w="2880"/>
          </w:tcPr>
          <w:p>
            <w:r>
              <w:t>Direct link to the image file.</w:t>
            </w:r>
          </w:p>
        </w:tc>
      </w:tr>
      <w:tr>
        <w:tc>
          <w:tcPr>
            <w:tcW w:type="dxa" w:w="2880"/>
          </w:tcPr>
          <w:p>
            <w:r>
              <w:t>objects[].title</w:t>
            </w:r>
          </w:p>
        </w:tc>
        <w:tc>
          <w:tcPr>
            <w:tcW w:type="dxa" w:w="2880"/>
          </w:tcPr>
          <w:p>
            <w:r>
              <w:t>string</w:t>
            </w:r>
          </w:p>
        </w:tc>
        <w:tc>
          <w:tcPr>
            <w:tcW w:type="dxa" w:w="2880"/>
          </w:tcPr>
          <w:p>
            <w:r>
              <w:t>Title/caption of the image, if available.</w:t>
            </w:r>
          </w:p>
        </w:tc>
      </w:tr>
      <w:tr>
        <w:tc>
          <w:tcPr>
            <w:tcW w:type="dxa" w:w="2880"/>
          </w:tcPr>
          <w:p>
            <w:r>
              <w:t>objects[].naturalHeight</w:t>
            </w:r>
          </w:p>
        </w:tc>
        <w:tc>
          <w:tcPr>
            <w:tcW w:type="dxa" w:w="2880"/>
          </w:tcPr>
          <w:p>
            <w:r>
              <w:t>integer</w:t>
            </w:r>
          </w:p>
        </w:tc>
        <w:tc>
          <w:tcPr>
            <w:tcW w:type="dxa" w:w="2880"/>
          </w:tcPr>
          <w:p>
            <w:r>
              <w:t>Raw image height in pixels.</w:t>
            </w:r>
          </w:p>
        </w:tc>
      </w:tr>
      <w:tr>
        <w:tc>
          <w:tcPr>
            <w:tcW w:type="dxa" w:w="2880"/>
          </w:tcPr>
          <w:p>
            <w:r>
              <w:t>objects[].naturalWidth</w:t>
            </w:r>
          </w:p>
        </w:tc>
        <w:tc>
          <w:tcPr>
            <w:tcW w:type="dxa" w:w="2880"/>
          </w:tcPr>
          <w:p>
            <w:r>
              <w:t>integer</w:t>
            </w:r>
          </w:p>
        </w:tc>
        <w:tc>
          <w:tcPr>
            <w:tcW w:type="dxa" w:w="2880"/>
          </w:tcPr>
          <w:p>
            <w:r>
              <w:t>Raw image width in pixels.</w:t>
            </w:r>
          </w:p>
        </w:tc>
      </w:tr>
      <w:tr>
        <w:tc>
          <w:tcPr>
            <w:tcW w:type="dxa" w:w="2880"/>
          </w:tcPr>
          <w:p>
            <w:r>
              <w:t>objects[].humanLanguage</w:t>
            </w:r>
          </w:p>
        </w:tc>
        <w:tc>
          <w:tcPr>
            <w:tcW w:type="dxa" w:w="2880"/>
          </w:tcPr>
          <w:p>
            <w:r>
              <w:t>string</w:t>
            </w:r>
          </w:p>
        </w:tc>
        <w:tc>
          <w:tcPr>
            <w:tcW w:type="dxa" w:w="2880"/>
          </w:tcPr>
          <w:p>
            <w:r>
              <w:t>Spoken/human language of the submitted page (two-letter ISO 639-1 code).</w:t>
            </w:r>
          </w:p>
        </w:tc>
      </w:tr>
      <w:tr>
        <w:tc>
          <w:tcPr>
            <w:tcW w:type="dxa" w:w="2880"/>
          </w:tcPr>
          <w:p>
            <w:r>
              <w:t>objects[].anchorUrl</w:t>
            </w:r>
          </w:p>
        </w:tc>
        <w:tc>
          <w:tcPr>
            <w:tcW w:type="dxa" w:w="2880"/>
          </w:tcPr>
          <w:p>
            <w:r>
              <w:t>string</w:t>
            </w:r>
          </w:p>
        </w:tc>
        <w:tc>
          <w:tcPr>
            <w:tcW w:type="dxa" w:w="2880"/>
          </w:tcPr>
          <w:p>
            <w:r>
              <w:t>If the image is hyperlinked, the destination URL.</w:t>
            </w:r>
          </w:p>
        </w:tc>
      </w:tr>
      <w:tr>
        <w:tc>
          <w:tcPr>
            <w:tcW w:type="dxa" w:w="2880"/>
          </w:tcPr>
          <w:p>
            <w:r>
              <w:t>objects[].pageUrl</w:t>
            </w:r>
          </w:p>
        </w:tc>
        <w:tc>
          <w:tcPr>
            <w:tcW w:type="dxa" w:w="2880"/>
          </w:tcPr>
          <w:p>
            <w:r>
              <w:t>string</w:t>
            </w:r>
          </w:p>
        </w:tc>
        <w:tc>
          <w:tcPr>
            <w:tcW w:type="dxa" w:w="2880"/>
          </w:tcPr>
          <w:p>
            <w:r>
              <w:t>URL of the submitted page / page from which the image is extracted.</w:t>
            </w:r>
          </w:p>
        </w:tc>
      </w:tr>
      <w:tr>
        <w:tc>
          <w:tcPr>
            <w:tcW w:type="dxa" w:w="2880"/>
          </w:tcPr>
          <w:p>
            <w:r>
              <w:t>objects[].resolvedPageUrl</w:t>
            </w:r>
          </w:p>
        </w:tc>
        <w:tc>
          <w:tcPr>
            <w:tcW w:type="dxa" w:w="2880"/>
          </w:tcPr>
          <w:p>
            <w:r>
              <w:t>string</w:t>
            </w:r>
          </w:p>
        </w:tc>
        <w:tc>
          <w:tcPr>
            <w:tcW w:type="dxa" w:w="2880"/>
          </w:tcPr>
          <w:p>
            <w:r>
              <w:t>Returned if pageUrl redirects to another URL.</w:t>
            </w:r>
          </w:p>
        </w:tc>
      </w:tr>
      <w:tr>
        <w:tc>
          <w:tcPr>
            <w:tcW w:type="dxa" w:w="2880"/>
          </w:tcPr>
          <w:p>
            <w:r>
              <w:t>objects[].xpath</w:t>
            </w:r>
          </w:p>
        </w:tc>
        <w:tc>
          <w:tcPr>
            <w:tcW w:type="dxa" w:w="2880"/>
          </w:tcPr>
          <w:p>
            <w:r>
              <w:t>string</w:t>
            </w:r>
          </w:p>
        </w:tc>
        <w:tc>
          <w:tcPr>
            <w:tcW w:type="dxa" w:w="2880"/>
          </w:tcPr>
          <w:p>
            <w:r>
              <w:t>XPath identifying the image node.</w:t>
            </w:r>
          </w:p>
        </w:tc>
      </w:tr>
      <w:tr>
        <w:tc>
          <w:tcPr>
            <w:tcW w:type="dxa" w:w="2880"/>
          </w:tcPr>
          <w:p>
            <w:r>
              <w:t>objects[].diffbotUri</w:t>
            </w:r>
          </w:p>
        </w:tc>
        <w:tc>
          <w:tcPr>
            <w:tcW w:type="dxa" w:w="2880"/>
          </w:tcPr>
          <w:p>
            <w:r>
              <w:t>string</w:t>
            </w:r>
          </w:p>
        </w:tc>
        <w:tc>
          <w:tcPr>
            <w:tcW w:type="dxa" w:w="2880"/>
          </w:tcPr>
          <w:p>
            <w:r>
              <w:t>Unique object ID (can be used for deduplication).</w:t>
            </w:r>
          </w:p>
        </w:tc>
      </w:tr>
      <w:tr>
        <w:tc>
          <w:tcPr>
            <w:tcW w:type="dxa" w:w="2880"/>
          </w:tcPr>
          <w:p>
            <w:r>
              <w:t>objects[].displayHeight</w:t>
            </w:r>
          </w:p>
        </w:tc>
        <w:tc>
          <w:tcPr>
            <w:tcW w:type="dxa" w:w="2880"/>
          </w:tcPr>
          <w:p>
            <w:r>
              <w:t>integer</w:t>
            </w:r>
          </w:p>
        </w:tc>
        <w:tc>
          <w:tcPr>
            <w:tcW w:type="dxa" w:w="2880"/>
          </w:tcPr>
          <w:p>
            <w:r>
              <w:t>(Optional via fields) Display height in the browser/CSS if resized.</w:t>
            </w:r>
          </w:p>
        </w:tc>
      </w:tr>
      <w:tr>
        <w:tc>
          <w:tcPr>
            <w:tcW w:type="dxa" w:w="2880"/>
          </w:tcPr>
          <w:p>
            <w:r>
              <w:t>objects[].displayWidth</w:t>
            </w:r>
          </w:p>
        </w:tc>
        <w:tc>
          <w:tcPr>
            <w:tcW w:type="dxa" w:w="2880"/>
          </w:tcPr>
          <w:p>
            <w:r>
              <w:t>integer</w:t>
            </w:r>
          </w:p>
        </w:tc>
        <w:tc>
          <w:tcPr>
            <w:tcW w:type="dxa" w:w="2880"/>
          </w:tcPr>
          <w:p>
            <w:r>
              <w:t>(Optional via fields) Display width in the browser/CSS if resized.</w:t>
            </w:r>
          </w:p>
        </w:tc>
      </w:tr>
      <w:tr>
        <w:tc>
          <w:tcPr>
            <w:tcW w:type="dxa" w:w="2880"/>
          </w:tcPr>
          <w:p>
            <w:r>
              <w:t>objects[].links</w:t>
            </w:r>
          </w:p>
        </w:tc>
        <w:tc>
          <w:tcPr>
            <w:tcW w:type="dxa" w:w="2880"/>
          </w:tcPr>
          <w:p>
            <w:r>
              <w:t>object</w:t>
            </w:r>
          </w:p>
        </w:tc>
        <w:tc>
          <w:tcPr>
            <w:tcW w:type="dxa" w:w="2880"/>
          </w:tcPr>
          <w:p>
            <w:r>
              <w:t>(Optional via fields) Object containing hyperlinks found on the page.</w:t>
            </w:r>
          </w:p>
        </w:tc>
      </w:tr>
      <w:tr>
        <w:tc>
          <w:tcPr>
            <w:tcW w:type="dxa" w:w="2880"/>
          </w:tcPr>
          <w:p>
            <w:r>
              <w:t>objects[].meta</w:t>
            </w:r>
          </w:p>
        </w:tc>
        <w:tc>
          <w:tcPr>
            <w:tcW w:type="dxa" w:w="2880"/>
          </w:tcPr>
          <w:p>
            <w:r>
              <w:t>string</w:t>
            </w:r>
          </w:p>
        </w:tc>
        <w:tc>
          <w:tcPr>
            <w:tcW w:type="dxa" w:w="2880"/>
          </w:tcPr>
          <w:p>
            <w:r>
              <w:t>(Optional via fields) Comma-separated list of embedded image metadata (e.g., EXIF/XMP/ICC), if present.</w:t>
            </w:r>
          </w:p>
        </w:tc>
      </w:tr>
      <w:tr>
        <w:tc>
          <w:tcPr>
            <w:tcW w:type="dxa" w:w="2880"/>
          </w:tcPr>
          <w:p>
            <w:r>
              <w:t>objects[].querystring</w:t>
            </w:r>
          </w:p>
        </w:tc>
        <w:tc>
          <w:tcPr>
            <w:tcW w:type="dxa" w:w="2880"/>
          </w:tcPr>
          <w:p>
            <w:r>
              <w:t>object</w:t>
            </w:r>
          </w:p>
        </w:tc>
        <w:tc>
          <w:tcPr>
            <w:tcW w:type="dxa" w:w="2880"/>
          </w:tcPr>
          <w:p>
            <w:r>
              <w:t>(Optional via fields) Key/value pairs present in the image URL querystring; valueless keys return true.</w:t>
            </w:r>
          </w:p>
        </w:tc>
      </w:tr>
      <w:tr>
        <w:tc>
          <w:tcPr>
            <w:tcW w:type="dxa" w:w="2880"/>
          </w:tcPr>
          <w:p>
            <w:r>
              <w:t>objects[].breadcrumb</w:t>
            </w:r>
          </w:p>
        </w:tc>
        <w:tc>
          <w:tcPr>
            <w:tcW w:type="dxa" w:w="2880"/>
          </w:tcPr>
          <w:p>
            <w:r>
              <w:t>array</w:t>
            </w:r>
          </w:p>
        </w:tc>
        <w:tc>
          <w:tcPr>
            <w:tcW w:type="dxa" w:w="2880"/>
          </w:tcPr>
          <w:p>
            <w:r>
              <w:t>(Optional via fields) Breadcrumb URLs and link text from page breadcrumbs.</w:t>
            </w:r>
          </w:p>
        </w:tc>
      </w:tr>
      <w:tr>
        <w:tc>
          <w:tcPr>
            <w:tcW w:type="dxa" w:w="2880"/>
          </w:tcPr>
          <w:p>
            <w:r>
              <w:t>objects[].tags</w:t>
            </w:r>
          </w:p>
        </w:tc>
        <w:tc>
          <w:tcPr>
            <w:tcW w:type="dxa" w:w="2880"/>
          </w:tcPr>
          <w:p>
            <w:r>
              <w:t>array</w:t>
            </w:r>
          </w:p>
        </w:tc>
        <w:tc>
          <w:tcPr>
            <w:tcW w:type="dxa" w:w="2880"/>
          </w:tcPr>
          <w:p>
            <w:r>
              <w:t>Array of tag objects associated with the image (schema varies).</w:t>
            </w:r>
          </w:p>
        </w:tc>
      </w:tr>
      <w:tr>
        <w:tc>
          <w:tcPr>
            <w:tcW w:type="dxa" w:w="2880"/>
          </w:tcPr>
          <w:p>
            <w:r>
              <w:t>objects[].tags[].typeHierarchy</w:t>
            </w:r>
          </w:p>
        </w:tc>
        <w:tc>
          <w:tcPr>
            <w:tcW w:type="dxa" w:w="2880"/>
          </w:tcPr>
          <w:p>
            <w:r>
              <w:t>array</w:t>
            </w:r>
          </w:p>
        </w:tc>
        <w:tc>
          <w:tcPr>
            <w:tcW w:type="dxa" w:w="2880"/>
          </w:tcPr>
          <w:p>
            <w:r>
              <w:t>(When present) Hierarchy of types for the tag.</w:t>
            </w:r>
          </w:p>
        </w:tc>
      </w:tr>
      <w:tr>
        <w:tc>
          <w:tcPr>
            <w:tcW w:type="dxa" w:w="2880"/>
          </w:tcPr>
          <w:p>
            <w:r>
              <w:t>objects[].tags[].id</w:t>
            </w:r>
          </w:p>
        </w:tc>
        <w:tc>
          <w:tcPr>
            <w:tcW w:type="dxa" w:w="2880"/>
          </w:tcPr>
          <w:p>
            <w:r>
              <w:t>integer</w:t>
            </w:r>
          </w:p>
        </w:tc>
        <w:tc>
          <w:tcPr>
            <w:tcW w:type="dxa" w:w="2880"/>
          </w:tcPr>
          <w:p>
            <w:r>
              <w:t>Tag ID.</w:t>
            </w:r>
          </w:p>
        </w:tc>
      </w:tr>
      <w:tr>
        <w:tc>
          <w:tcPr>
            <w:tcW w:type="dxa" w:w="2880"/>
          </w:tcPr>
          <w:p>
            <w:r>
              <w:t>objects[].tags[].label</w:t>
            </w:r>
          </w:p>
        </w:tc>
        <w:tc>
          <w:tcPr>
            <w:tcW w:type="dxa" w:w="2880"/>
          </w:tcPr>
          <w:p>
            <w:r>
              <w:t>string</w:t>
            </w:r>
          </w:p>
        </w:tc>
        <w:tc>
          <w:tcPr>
            <w:tcW w:type="dxa" w:w="2880"/>
          </w:tcPr>
          <w:p>
            <w:r>
              <w:t>Human-readable tag label.</w:t>
            </w:r>
          </w:p>
        </w:tc>
      </w:tr>
      <w:tr>
        <w:tc>
          <w:tcPr>
            <w:tcW w:type="dxa" w:w="2880"/>
          </w:tcPr>
          <w:p>
            <w:r>
              <w:t>objects[].tags[].type</w:t>
            </w:r>
          </w:p>
        </w:tc>
        <w:tc>
          <w:tcPr>
            <w:tcW w:type="dxa" w:w="2880"/>
          </w:tcPr>
          <w:p>
            <w:r>
              <w:t>string</w:t>
            </w:r>
          </w:p>
        </w:tc>
        <w:tc>
          <w:tcPr>
            <w:tcW w:type="dxa" w:w="2880"/>
          </w:tcPr>
          <w:p>
            <w:r>
              <w:t>(When present) Tag type URI.</w:t>
            </w:r>
          </w:p>
        </w:tc>
      </w:tr>
      <w:tr>
        <w:tc>
          <w:tcPr>
            <w:tcW w:type="dxa" w:w="2880"/>
          </w:tcPr>
          <w:p>
            <w:r>
              <w:t>objects[].tags[].uri</w:t>
            </w:r>
          </w:p>
        </w:tc>
        <w:tc>
          <w:tcPr>
            <w:tcW w:type="dxa" w:w="2880"/>
          </w:tcPr>
          <w:p>
            <w:r>
              <w:t>string</w:t>
            </w:r>
          </w:p>
        </w:tc>
        <w:tc>
          <w:tcPr>
            <w:tcW w:type="dxa" w:w="2880"/>
          </w:tcPr>
          <w:p>
            <w:r>
              <w:t>Tag URI.</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'https://api.diffbot.com/v3/image?url=https%3A%2F%2Fwww.diffbot.com%2Fproducts%2Fextract%2F' \</w:t>
        <w:br/>
        <w:t xml:space="preserve"> --header 'Accept: application/json'</w:t>
      </w:r>
    </w:p>
    <w:p>
      <w:pPr>
        <w:pStyle w:val="Heading3"/>
      </w:pPr>
      <w:r>
        <w:t>Example Usage</w:t>
      </w:r>
    </w:p>
    <w:p>
      <w:pPr>
        <w:pStyle w:val="Heading3"/>
      </w:pPr>
      <w:r>
        <w:t>Example 1: Extract images from a page</w:t>
      </w:r>
    </w:p>
    <w:p>
      <w:r>
        <w:rPr>
          <w:b/>
          <w:color w:val="666666"/>
          <w:sz w:val="16"/>
        </w:rPr>
        <w:t>[bash]</w:t>
      </w:r>
    </w:p>
    <w:p>
      <w:pPr>
        <w:shd w:fill="F2F2F2" w:val="clear"/>
      </w:pPr>
      <w:r>
        <w:rPr>
          <w:rFonts w:ascii="Courier New" w:hAnsi="Courier New"/>
          <w:sz w:val="17"/>
        </w:rPr>
        <w:t>curl -s 'https://api.diffbot.com/v3/image?url=https%3A%2F%2Fwww.diffbot.com%2Fproducts%2Fextract%2F' \</w:t>
        <w:br/>
        <w:t xml:space="preserve"> -H 'Accept: application/json'</w:t>
      </w:r>
    </w:p>
    <w:p>
      <w:pPr>
        <w:pStyle w:val="Heading3"/>
      </w:pPr>
      <w:r>
        <w:t>Example 2: Request optional fields (querystring + links)</w:t>
      </w:r>
    </w:p>
    <w:p>
      <w:r>
        <w:rPr>
          <w:b/>
          <w:color w:val="666666"/>
          <w:sz w:val="16"/>
        </w:rPr>
        <w:t>[bash]</w:t>
      </w:r>
    </w:p>
    <w:p>
      <w:pPr>
        <w:shd w:fill="F2F2F2" w:val="clear"/>
      </w:pPr>
      <w:r>
        <w:rPr>
          <w:rFonts w:ascii="Courier New" w:hAnsi="Courier New"/>
          <w:sz w:val="17"/>
        </w:rPr>
        <w:t>curl -s 'https://api.diffbot.com/v3/image?url=https%3A%2F%2Fwww.diffbot.com%2Fproducts%2Fextract%2F&amp;fields=querystring,links' \</w:t>
        <w:br/>
        <w:t xml:space="preserve"> -H 'Accept: application/json'</w:t>
      </w:r>
    </w:p>
    <w:p>
      <w:pPr>
        <w:pStyle w:val="Heading3"/>
      </w:pPr>
      <w:r>
        <w:t>Example 3: Scroll to trigger lazy-loaded images</w:t>
      </w:r>
    </w:p>
    <w:p>
      <w:r>
        <w:rPr>
          <w:b/>
          <w:color w:val="666666"/>
          <w:sz w:val="16"/>
        </w:rPr>
        <w:t>[bash]</w:t>
      </w:r>
    </w:p>
    <w:p>
      <w:pPr>
        <w:shd w:fill="F2F2F2" w:val="clear"/>
      </w:pPr>
      <w:r>
        <w:rPr>
          <w:rFonts w:ascii="Courier New" w:hAnsi="Courier New"/>
          <w:sz w:val="17"/>
        </w:rPr>
        <w:t>curl -s 'https://api.diffbot.com/v3/image?url=https%3A%2F%2Fwww.diffbot.com%2Fproducts%2Fextract%2F&amp;scroll=fast' \</w:t>
        <w:br/>
        <w:t xml:space="preserve"> -H 'Accept: application/json'</w:t>
      </w:r>
    </w:p>
    <w:p>
      <w:pPr>
        <w:pStyle w:val="Heading3"/>
      </w:pPr>
      <w:r>
        <w:t>Behavior</w:t>
      </w:r>
    </w:p>
    <w:p>
      <w:pPr>
        <w:pStyle w:val="ListBullet"/>
      </w:pPr>
      <w:r>
        <w:t>Fetches the submitted url (optionally using proxy settings).</w:t>
      </w:r>
    </w:p>
    <w:p>
      <w:pPr>
        <w:pStyle w:val="ListBullet"/>
      </w:pPr>
      <w:r>
        <w:t>Optionally renders/scrolls the page (depending on renderDelay/scroll).</w:t>
      </w:r>
    </w:p>
    <w:p>
      <w:pPr>
        <w:pStyle w:val="ListBullet"/>
      </w:pPr>
      <w:r>
        <w:t>Identifies the primary image(s) and extracts image metadata.</w:t>
      </w:r>
    </w:p>
    <w:p>
      <w:pPr>
        <w:pStyle w:val="ListBullet"/>
      </w:pPr>
      <w:r>
        <w:t>Returns a JSON response containing request metadata and an array of image objects.</w:t>
      </w:r>
    </w:p>
    <w:p>
      <w:pPr>
        <w:pStyle w:val="Heading3"/>
      </w:pPr>
      <w:r>
        <w:t>Notes</w:t>
      </w:r>
    </w:p>
    <w:p>
      <w:pPr>
        <w:pStyle w:val="ListBullet"/>
      </w:pPr>
      <w:r>
        <w:t>Optional fields are requested via the fields query parameter (comma-delimited).</w:t>
      </w:r>
    </w:p>
    <w:p>
      <w:pPr>
        <w:pStyle w:val="ListBullet"/>
      </w:pPr>
      <w:r>
        <w:t>The docs mention a POST option to upload HTML/plain text for extraction, but the provided OpenAPI snippet documents only GET /image.</w:t>
      </w:r>
    </w:p>
    <w:p>
      <w:pPr>
        <w:pStyle w:val="Heading3"/>
      </w:pPr>
      <w:r>
        <w:t>Gotchas</w:t>
      </w:r>
    </w:p>
    <w:p>
      <w:pPr>
        <w:pStyle w:val="ListBullet"/>
      </w:pPr>
      <w:r>
        <w:t>Aggressive renderDelay values can increase the chance of timeouts; consider adjusting timeout accordingly.</w:t>
      </w:r>
    </w:p>
    <w:p>
      <w:pPr>
        <w:pStyle w:val="ListBullet"/>
      </w:pPr>
      <w:r>
        <w:t>fields is documented as an enum in the OpenAPI snippet; request only the listed values to avoid unexpected behavior.</w:t>
      </w:r>
    </w:p>
    <w:p>
      <w:pPr>
        <w:pStyle w:val="Heading3"/>
      </w:pPr>
      <w:r>
        <w:t>Error Handling</w:t>
      </w:r>
    </w:p>
    <w:p>
      <w:pPr>
        <w:pStyle w:val="ListBullet"/>
      </w:pPr>
      <w:r>
        <w:t>500 Internal Server Error: Returns { "errorCode": 500, "error": "Internal Server Error" }.</w:t>
      </w:r>
    </w:p>
    <w:p>
      <w:r>
        <w:br w:type="page"/>
      </w:r>
    </w:p>
    <w:p>
      <w:pPr>
        <w:pStyle w:val="Heading2"/>
      </w:pPr>
      <w:r>
        <w:t>20. [GET] Extract a Job Posting (Structured Data)</w:t>
      </w:r>
    </w:p>
    <w:p>
      <w:r>
        <w:rPr>
          <w:b/>
        </w:rPr>
        <w:t xml:space="preserve">Endpoint: </w:t>
      </w:r>
      <w:r>
        <w:rPr>
          <w:rFonts w:ascii="Courier New" w:hAnsi="Courier New"/>
          <w:sz w:val="18"/>
        </w:rPr>
        <w:t>/job</w:t>
      </w:r>
    </w:p>
    <w:p>
      <w:pPr>
        <w:pStyle w:val="Heading3"/>
      </w:pPr>
      <w:r>
        <w:t>Prerequisites</w:t>
      </w:r>
    </w:p>
    <w:p>
      <w:pPr>
        <w:pStyle w:val="ListBullet"/>
      </w:pPr>
      <w:r>
        <w:t>A publicly accessible job posting URL to extract (or source HTML/plain text if using the “content not available online” POST option referenced in the docs)</w:t>
      </w:r>
    </w:p>
    <w:p>
      <w:pPr>
        <w:pStyle w:val="Heading3"/>
      </w:pPr>
      <w:r>
        <w:t>Method</w:t>
      </w:r>
    </w:p>
    <w:p>
      <w:r>
        <w:t>GET</w:t>
      </w:r>
    </w:p>
    <w:p>
      <w:pPr>
        <w:pStyle w:val="Heading3"/>
      </w:pPr>
      <w:r>
        <w:t>URL</w:t>
      </w:r>
    </w:p>
    <w:p>
      <w:r>
        <w:t>https://api.diffbot.com/v3/job</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Automatically extracts structured information from job postings (e.g., posted date, skills, title, tasks, location, employer, and remote status). The API returns JSON containing a request metadata object and an objects array of extracted job objects.</w:t>
      </w:r>
    </w:p>
    <w:p>
      <w:pPr>
        <w:pStyle w:val="Heading3"/>
      </w:pPr>
      <w:r>
        <w:t>Enforcement Rules</w:t>
      </w:r>
    </w:p>
    <w:p>
      <w:pPr>
        <w:pStyle w:val="ListBullet"/>
      </w:pPr>
      <w:r>
        <w:t>There are no path parameters for this endpoint.</w:t>
      </w:r>
    </w:p>
    <w:p>
      <w:pPr>
        <w:pStyle w:val="ListBullet"/>
      </w:pPr>
      <w:r>
        <w:t>The url query parameter must be provided and must be a non-empty string.</w:t>
      </w:r>
    </w:p>
    <w:p>
      <w:pPr>
        <w:pStyle w:val="ListBullet"/>
      </w:pPr>
      <w:r>
        <w:t>When executing the action, ensure to send Query Parameters in the URL (query string), not in the body.</w:t>
      </w:r>
    </w:p>
    <w:p>
      <w:pPr>
        <w:pStyle w:val="ListBullet"/>
      </w:pPr>
      <w:r>
        <w:t>The token query parameter is used for authentication and will be auto-inserted by the system (do not document it as required in parameters).</w:t>
      </w:r>
    </w:p>
    <w:p>
      <w:pPr>
        <w:pStyle w:val="Heading3"/>
      </w:pPr>
      <w:r>
        <w:t>Valid Examples</w:t>
      </w:r>
    </w:p>
    <w:p>
      <w:r>
        <w:rPr>
          <w:b/>
          <w:color w:val="666666"/>
          <w:sz w:val="16"/>
        </w:rPr>
        <w:t>[http]</w:t>
      </w:r>
    </w:p>
    <w:p>
      <w:pPr>
        <w:shd w:fill="F2F2F2" w:val="clear"/>
      </w:pPr>
      <w:r>
        <w:rPr>
          <w:rFonts w:ascii="Courier New" w:hAnsi="Courier New"/>
          <w:sz w:val="17"/>
        </w:rPr>
        <w:t>/job?url=https%3A%2F%2Fwww.pathai.com%2Fcareers%2FDirectorClinicalOperations-6715804002</w:t>
        <w:br/>
        <w:t>/job?url=https%3A%2F%2Fexample.com%2Fjobs%2F123&amp;fields=meta,links&amp;timeout=30000</w:t>
      </w:r>
    </w:p>
    <w:p>
      <w:pPr>
        <w:pStyle w:val="Heading3"/>
      </w:pPr>
      <w:r>
        <w:t>Invalid Examples</w:t>
      </w:r>
    </w:p>
    <w:p>
      <w:r>
        <w:rPr>
          <w:b/>
          <w:color w:val="666666"/>
          <w:sz w:val="16"/>
        </w:rPr>
        <w:t>[http]</w:t>
      </w:r>
    </w:p>
    <w:p>
      <w:pPr>
        <w:shd w:fill="F2F2F2" w:val="clear"/>
      </w:pPr>
      <w:r>
        <w:rPr>
          <w:rFonts w:ascii="Courier New" w:hAnsi="Courier New"/>
          <w:sz w:val="17"/>
        </w:rPr>
        <w:t>/job</w:t>
        <w:br/>
        <w:t>/job?url=</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Target URL to extract. Must be URL-encoded when necessary.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Optional fields to be returned from fully-extracted pages (comma-delimited). Allowed values (per OpenAPI enum): links, extlinks, meta, querystring, breadcrumb. Example: fields=meta,links.</w:t>
            </w:r>
          </w:p>
        </w:tc>
      </w:tr>
      <w:tr>
        <w:tc>
          <w:tcPr>
            <w:tcW w:type="dxa" w:w="2880"/>
          </w:tcPr>
          <w:p>
            <w:r>
              <w:t>timeout</w:t>
            </w:r>
          </w:p>
        </w:tc>
        <w:tc>
          <w:tcPr>
            <w:tcW w:type="dxa" w:w="2880"/>
          </w:tcPr>
          <w:p>
            <w:r>
              <w:t>integer</w:t>
            </w:r>
          </w:p>
        </w:tc>
        <w:tc>
          <w:tcPr>
            <w:tcW w:type="dxa" w:w="2880"/>
          </w:tcPr>
          <w:p>
            <w:r>
              <w:t>Time in milliseconds to wait for retrieval/fetch of content from the requested URL. Docs note default third-party response timeout is 30000 (30s). Format: int32.</w:t>
            </w:r>
          </w:p>
        </w:tc>
      </w:tr>
      <w:tr>
        <w:tc>
          <w:tcPr>
            <w:tcW w:type="dxa" w:w="2880"/>
          </w:tcPr>
          <w:p>
            <w:r>
              <w:t>callback</w:t>
            </w:r>
          </w:p>
        </w:tc>
        <w:tc>
          <w:tcPr>
            <w:tcW w:type="dxa" w:w="2880"/>
          </w:tcPr>
          <w:p>
            <w:r>
              <w:t>string</w:t>
            </w:r>
          </w:p>
        </w:tc>
        <w:tc>
          <w:tcPr>
            <w:tcW w:type="dxa" w:w="2880"/>
          </w:tcPr>
          <w:p>
            <w:r>
              <w:t>JSONP callback name (for cross-domain AJAX / JSONP use).</w:t>
            </w:r>
          </w:p>
        </w:tc>
      </w:tr>
      <w:tr>
        <w:tc>
          <w:tcPr>
            <w:tcW w:type="dxa" w:w="2880"/>
          </w:tcPr>
          <w:p>
            <w:r>
              <w:t>proxy</w:t>
            </w:r>
          </w:p>
        </w:tc>
        <w:tc>
          <w:tcPr>
            <w:tcW w:type="dxa" w:w="2880"/>
          </w:tcPr>
          <w:p>
            <w:r>
              <w:t>string</w:t>
            </w:r>
          </w:p>
        </w:tc>
        <w:tc>
          <w:tcPr>
            <w:tcW w:type="dxa" w:w="2880"/>
          </w:tcPr>
          <w:p>
            <w:r>
              <w:t>Custom proxy IP address to fetch the target page (docs: &amp;proxy or &amp;proxy=0.0.0.0).</w:t>
            </w:r>
          </w:p>
        </w:tc>
      </w:tr>
      <w:tr>
        <w:tc>
          <w:tcPr>
            <w:tcW w:type="dxa" w:w="2880"/>
          </w:tcPr>
          <w:p>
            <w:r>
              <w:t>proxyAuth</w:t>
            </w:r>
          </w:p>
        </w:tc>
        <w:tc>
          <w:tcPr>
            <w:tcW w:type="dxa" w:w="2880"/>
          </w:tcPr>
          <w:p>
            <w:r>
              <w:t>string</w:t>
            </w:r>
          </w:p>
        </w:tc>
        <w:tc>
          <w:tcPr>
            <w:tcW w:type="dxa" w:w="2880"/>
          </w:tcPr>
          <w:p>
            <w:r>
              <w:t>Authentication parameters for the custom proxy set via proxy (example: proxyAuth=username:password).</w:t>
            </w:r>
          </w:p>
        </w:tc>
      </w:tr>
      <w:tr>
        <w:tc>
          <w:tcPr>
            <w:tcW w:type="dxa" w:w="2880"/>
          </w:tcPr>
          <w:p>
            <w:r>
              <w:t>useProxy</w:t>
            </w:r>
          </w:p>
        </w:tc>
        <w:tc>
          <w:tcPr>
            <w:tcW w:type="dxa" w:w="2880"/>
          </w:tcPr>
          <w:p>
            <w:r>
              <w:t>string</w:t>
            </w:r>
          </w:p>
        </w:tc>
        <w:tc>
          <w:tcPr>
            <w:tcW w:type="dxa" w:w="2880"/>
          </w:tcPr>
          <w:p>
            <w:r>
              <w:t>Proxy mode. Docs: default uses Diffbot’s datacenter proxy; none instructs Extract not to use proxies (even if enabled globally for the URL).</w:t>
            </w:r>
          </w:p>
        </w:tc>
      </w:tr>
      <w:tr>
        <w:tc>
          <w:tcPr>
            <w:tcW w:type="dxa" w:w="2880"/>
          </w:tcPr>
          <w:p>
            <w:r>
              <w:t>renderDelay</w:t>
            </w:r>
          </w:p>
        </w:tc>
        <w:tc>
          <w:tcPr>
            <w:tcW w:type="dxa" w:w="2880"/>
          </w:tcPr>
          <w:p>
            <w:r>
              <w:t>integer</w:t>
            </w:r>
          </w:p>
        </w:tc>
        <w:tc>
          <w:tcPr>
            <w:tcW w:type="dxa" w:w="2880"/>
          </w:tcPr>
          <w:p>
            <w:r>
              <w:t>Additional time (ms) for rendering before DOM extraction. Max 180000 (renderer closes automatically at 180s).</w:t>
            </w:r>
          </w:p>
        </w:tc>
      </w:tr>
      <w:tr>
        <w:tc>
          <w:tcPr>
            <w:tcW w:type="dxa" w:w="2880"/>
          </w:tcPr>
          <w:p>
            <w:r>
              <w:t>scroll</w:t>
            </w:r>
          </w:p>
        </w:tc>
        <w:tc>
          <w:tcPr>
            <w:tcW w:type="dxa" w:w="2880"/>
          </w:tcPr>
          <w:p>
            <w:r>
              <w:t>string</w:t>
            </w:r>
          </w:p>
        </w:tc>
        <w:tc>
          <w:tcPr>
            <w:tcW w:type="dxa" w:w="2880"/>
          </w:tcPr>
          <w:p>
            <w:r>
              <w:t>Direct the browser to scroll to trigger lazy-loaded content. Allowed values: slow, fast.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 {</w:t>
        <w:br/>
        <w:t xml:space="preserve"> "pageUrl": "https://www.pathai.com/careers/DirectorClinicalOperations-6715804002",</w:t>
        <w:br/>
        <w:t xml:space="preserve"> "api": "job",</w:t>
        <w:br/>
        <w:t xml:space="preserve"> "version": 3</w:t>
        <w:br/>
        <w:t xml:space="preserve"> },</w:t>
        <w:br/>
        <w:t xml:space="preserve"> "objects": [</w:t>
        <w:br/>
        <w:t xml:space="preserve"> {</w:t>
        <w:br/>
        <w:t xml:space="preserve"> "requirements": [</w:t>
        <w:br/>
        <w:t xml:space="preserve"> "Experience in histologic-based or other medical imaging in a regulated environment is strongly preferred."</w:t>
        <w:br/>
        <w:t xml:space="preserve"> ],</w:t>
        <w:br/>
        <w:t xml:space="preserve"> "diffbotUri": "job|3|1793551482",</w:t>
        <w:br/>
        <w:t xml:space="preserve"> "type": "job",</w:t>
        <w:br/>
        <w:t xml:space="preserve"> "title": "Director, Clinical Operations",</w:t>
        <w:br/>
        <w:t xml:space="preserve"> "remote": "REMOTE",</w:t>
        <w:br/>
        <w:t xml:space="preserve"> "skills": [</w:t>
        <w:br/>
        <w:t xml:space="preserve"> {</w:t>
        <w:br/>
        <w:t xml:space="preserve"> "salience": 0.7316089,</w:t>
        <w:br/>
        <w:t xml:space="preserve"> "skill": "DDT",</w:t>
        <w:br/>
        <w:t xml:space="preserve"> "confidence": 0.6169359,</w:t>
        <w:br/>
        <w:t xml:space="preserve"> "diffbotUri": "https://diffbot.com/entity/Ey44naXoPNamQWWt5PK0JEQ"</w:t>
        <w:br/>
        <w:t xml:space="preserve"> }</w:t>
        <w:br/>
        <w:t xml:space="preserve"> ],</w:t>
        <w:br/>
        <w:t xml:space="preserve"> "humanLanguage": "en",</w:t>
        <w:br/>
        <w:t xml:space="preserve"> "employer": {</w:t>
        <w:br/>
        <w:t xml:space="preserve"> "name": "PathAI",</w:t>
        <w:br/>
        <w:t xml:space="preserve"> "diffbotUri": "https://diffbot.com/entity/EIf6kAhRvMq2mBsM6DV2Krw"</w:t>
        <w:br/>
        <w:t xml:space="preserve"> },</w:t>
        <w:br/>
        <w:t xml:space="preserve"> "pageUrl": "https://www.pathai.com/careers/DirectorClinicalOperations-6715804002",</w:t>
        <w:br/>
        <w:t xml:space="preserve"> "text": "Who We Are\nPathAI is on a mission to improve patient outcomes with AI-powered pathology. ...",</w:t>
        <w:br/>
        <w:t xml:space="preserve"> "datePosted": "Sat, 07 May 2022 00:00:00 GMT",</w:t>
        <w:br/>
        <w:t xml:space="preserve"> "tasks": [</w:t>
        <w:br/>
        <w:t xml:space="preserve"> "Lead the execution of research and clinical development strategies for new clinical trial, research, and medical device product development, and operationalize these strategies from development to commercialization.",</w:t>
        <w:br/>
        <w:t xml:space="preserve"> "Accountable for oversight of all assigned studies within the country in accordance with the overall development plan and clinical operations plan, including adherence to quality, timelines and budget."</w:t>
        <w:br/>
        <w:t xml:space="preserve"> ],</w:t>
        <w:br/>
        <w:t xml:space="preserve"> "locations": [</w:t>
        <w:br/>
        <w:t xml:space="preserve"> {</w:t>
        <w:br/>
        <w:t xml:space="preserve"> "country": {},</w:t>
        <w:br/>
        <w:t xml:space="preserve"> "address": "Boston, Massachusetts",</w:t>
        <w:br/>
        <w:t xml:space="preserve"> "city": {},</w:t>
        <w:br/>
        <w:t xml:space="preserve"> "subregion": {},</w:t>
        <w:br/>
        <w:t xml:space="preserve"> "latitude": 42.36027908325195,</w:t>
        <w:br/>
        <w:t xml:space="preserve"> "precision": 15.231546401977539,</w:t>
        <w:br/>
        <w:t xml:space="preserve"> "region": {},</w:t>
        <w:br/>
        <w:t xml:space="preserve"> "longitude": -71.05777740478516</w:t>
        <w:br/>
        <w:t xml:space="preserve"> }</w:t>
        <w:br/>
        <w:t xml:space="preserve"> ]</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"errorCode": 500,</w:t>
        <w:br/>
        <w:t xml:space="preserve"> "error":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w:t>
            </w:r>
          </w:p>
        </w:tc>
        <w:tc>
          <w:tcPr>
            <w:tcW w:type="dxa" w:w="2880"/>
          </w:tcPr>
          <w:p>
            <w:r>
              <w:t>object</w:t>
            </w:r>
          </w:p>
        </w:tc>
        <w:tc>
          <w:tcPr>
            <w:tcW w:type="dxa" w:w="2880"/>
          </w:tcPr>
          <w:p>
            <w:r>
              <w:t>Request-specific metadata.</w:t>
            </w:r>
          </w:p>
        </w:tc>
      </w:tr>
      <w:tr>
        <w:tc>
          <w:tcPr>
            <w:tcW w:type="dxa" w:w="2880"/>
          </w:tcPr>
          <w:p>
            <w:r>
              <w:t>request.pageUrl</w:t>
            </w:r>
          </w:p>
        </w:tc>
        <w:tc>
          <w:tcPr>
            <w:tcW w:type="dxa" w:w="2880"/>
          </w:tcPr>
          <w:p>
            <w:r>
              <w:t>string</w:t>
            </w:r>
          </w:p>
        </w:tc>
        <w:tc>
          <w:tcPr>
            <w:tcW w:type="dxa" w:w="2880"/>
          </w:tcPr>
          <w:p>
            <w:r>
              <w:t>URL of the submitted page.</w:t>
            </w:r>
          </w:p>
        </w:tc>
      </w:tr>
      <w:tr>
        <w:tc>
          <w:tcPr>
            <w:tcW w:type="dxa" w:w="2880"/>
          </w:tcPr>
          <w:p>
            <w:r>
              <w:t>request.api</w:t>
            </w:r>
          </w:p>
        </w:tc>
        <w:tc>
          <w:tcPr>
            <w:tcW w:type="dxa" w:w="2880"/>
          </w:tcPr>
          <w:p>
            <w:r>
              <w:t>string</w:t>
            </w:r>
          </w:p>
        </w:tc>
        <w:tc>
          <w:tcPr>
            <w:tcW w:type="dxa" w:w="2880"/>
          </w:tcPr>
          <w:p>
            <w:r>
              <w:t>API name used (for this endpoint: job).</w:t>
            </w:r>
          </w:p>
        </w:tc>
      </w:tr>
      <w:tr>
        <w:tc>
          <w:tcPr>
            <w:tcW w:type="dxa" w:w="2880"/>
          </w:tcPr>
          <w:p>
            <w:r>
              <w:t>request.version</w:t>
            </w:r>
          </w:p>
        </w:tc>
        <w:tc>
          <w:tcPr>
            <w:tcW w:type="dxa" w:w="2880"/>
          </w:tcPr>
          <w:p>
            <w:r>
              <w:t>integer</w:t>
            </w:r>
          </w:p>
        </w:tc>
        <w:tc>
          <w:tcPr>
            <w:tcW w:type="dxa" w:w="2880"/>
          </w:tcPr>
          <w:p>
            <w:r>
              <w:t>API version number returned by Diffbot (example shows 3).</w:t>
            </w:r>
          </w:p>
        </w:tc>
      </w:tr>
      <w:tr>
        <w:tc>
          <w:tcPr>
            <w:tcW w:type="dxa" w:w="2880"/>
          </w:tcPr>
          <w:p>
            <w:r>
              <w:t>objects</w:t>
            </w:r>
          </w:p>
        </w:tc>
        <w:tc>
          <w:tcPr>
            <w:tcW w:type="dxa" w:w="2880"/>
          </w:tcPr>
          <w:p>
            <w:r>
              <w:t>array</w:t>
            </w:r>
          </w:p>
        </w:tc>
        <w:tc>
          <w:tcPr>
            <w:tcW w:type="dxa" w:w="2880"/>
          </w:tcPr>
          <w:p>
            <w:r>
              <w:t>Extracted objects from the submitted page.</w:t>
            </w:r>
          </w:p>
        </w:tc>
      </w:tr>
      <w:tr>
        <w:tc>
          <w:tcPr>
            <w:tcW w:type="dxa" w:w="2880"/>
          </w:tcPr>
          <w:p>
            <w:r>
              <w:t>objects[].type</w:t>
            </w:r>
          </w:p>
        </w:tc>
        <w:tc>
          <w:tcPr>
            <w:tcW w:type="dxa" w:w="2880"/>
          </w:tcPr>
          <w:p>
            <w:r>
              <w:t>string</w:t>
            </w:r>
          </w:p>
        </w:tc>
        <w:tc>
          <w:tcPr>
            <w:tcW w:type="dxa" w:w="2880"/>
          </w:tcPr>
          <w:p>
            <w:r>
              <w:t>Type of object (always job).</w:t>
            </w:r>
          </w:p>
        </w:tc>
      </w:tr>
      <w:tr>
        <w:tc>
          <w:tcPr>
            <w:tcW w:type="dxa" w:w="2880"/>
          </w:tcPr>
          <w:p>
            <w:r>
              <w:t>objects[].pageUrl</w:t>
            </w:r>
          </w:p>
        </w:tc>
        <w:tc>
          <w:tcPr>
            <w:tcW w:type="dxa" w:w="2880"/>
          </w:tcPr>
          <w:p>
            <w:r>
              <w:t>string</w:t>
            </w:r>
          </w:p>
        </w:tc>
        <w:tc>
          <w:tcPr>
            <w:tcW w:type="dxa" w:w="2880"/>
          </w:tcPr>
          <w:p>
            <w:r>
              <w:t>URL of submitted page / page from which the job is extracted.</w:t>
            </w:r>
          </w:p>
        </w:tc>
      </w:tr>
      <w:tr>
        <w:tc>
          <w:tcPr>
            <w:tcW w:type="dxa" w:w="2880"/>
          </w:tcPr>
          <w:p>
            <w:r>
              <w:t>objects[].resolvedPageUrl</w:t>
            </w:r>
          </w:p>
        </w:tc>
        <w:tc>
          <w:tcPr>
            <w:tcW w:type="dxa" w:w="2880"/>
          </w:tcPr>
          <w:p>
            <w:r>
              <w:t>string</w:t>
            </w:r>
          </w:p>
        </w:tc>
        <w:tc>
          <w:tcPr>
            <w:tcW w:type="dxa" w:w="2880"/>
          </w:tcPr>
          <w:p>
            <w:r>
              <w:t>Returned if the pageUrl redirects to another URL.</w:t>
            </w:r>
          </w:p>
        </w:tc>
      </w:tr>
      <w:tr>
        <w:tc>
          <w:tcPr>
            <w:tcW w:type="dxa" w:w="2880"/>
          </w:tcPr>
          <w:p>
            <w:r>
              <w:t>objects[].humanLanguage</w:t>
            </w:r>
          </w:p>
        </w:tc>
        <w:tc>
          <w:tcPr>
            <w:tcW w:type="dxa" w:w="2880"/>
          </w:tcPr>
          <w:p>
            <w:r>
              <w:t>string</w:t>
            </w:r>
          </w:p>
        </w:tc>
        <w:tc>
          <w:tcPr>
            <w:tcW w:type="dxa" w:w="2880"/>
          </w:tcPr>
          <w:p>
            <w:r>
              <w:t>Two-letter ISO 639-1 language code of the page (e.g., en).</w:t>
            </w:r>
          </w:p>
        </w:tc>
      </w:tr>
      <w:tr>
        <w:tc>
          <w:tcPr>
            <w:tcW w:type="dxa" w:w="2880"/>
          </w:tcPr>
          <w:p>
            <w:r>
              <w:t>objects[].meta</w:t>
            </w:r>
          </w:p>
        </w:tc>
        <w:tc>
          <w:tcPr>
            <w:tcW w:type="dxa" w:w="2880"/>
          </w:tcPr>
          <w:p>
            <w:r>
              <w:t>object</w:t>
            </w:r>
          </w:p>
        </w:tc>
        <w:tc>
          <w:tcPr>
            <w:tcW w:type="dxa" w:w="2880"/>
          </w:tcPr>
          <w:p>
            <w:r>
              <w:t>Page meta tags contents, including OpenGraph, Twitter Card, schema.org microdata, and (if available) oEmbed metadata. (Returned when available / when requested via optional fields.)</w:t>
            </w:r>
          </w:p>
        </w:tc>
      </w:tr>
      <w:tr>
        <w:tc>
          <w:tcPr>
            <w:tcW w:type="dxa" w:w="2880"/>
          </w:tcPr>
          <w:p>
            <w:r>
              <w:t>objects[].diffbotUri</w:t>
            </w:r>
          </w:p>
        </w:tc>
        <w:tc>
          <w:tcPr>
            <w:tcW w:type="dxa" w:w="2880"/>
          </w:tcPr>
          <w:p>
            <w:r>
              <w:t>string</w:t>
            </w:r>
          </w:p>
        </w:tc>
        <w:tc>
          <w:tcPr>
            <w:tcW w:type="dxa" w:w="2880"/>
          </w:tcPr>
          <w:p>
            <w:r>
              <w:t>Unique Diffbot object ID (useful for deduplication).</w:t>
            </w:r>
          </w:p>
        </w:tc>
      </w:tr>
      <w:tr>
        <w:tc>
          <w:tcPr>
            <w:tcW w:type="dxa" w:w="2880"/>
          </w:tcPr>
          <w:p>
            <w:r>
              <w:t>objects[].datePosted</w:t>
            </w:r>
          </w:p>
        </w:tc>
        <w:tc>
          <w:tcPr>
            <w:tcW w:type="dxa" w:w="2880"/>
          </w:tcPr>
          <w:p>
            <w:r>
              <w:t>string</w:t>
            </w:r>
          </w:p>
        </w:tc>
        <w:tc>
          <w:tcPr>
            <w:tcW w:type="dxa" w:w="2880"/>
          </w:tcPr>
          <w:p>
            <w:r>
              <w:t>Date the posting was made, in GMT, typically normalized to RFC 1123. If no time found, midnight is used.</w:t>
            </w:r>
          </w:p>
        </w:tc>
      </w:tr>
      <w:tr>
        <w:tc>
          <w:tcPr>
            <w:tcW w:type="dxa" w:w="2880"/>
          </w:tcPr>
          <w:p>
            <w:r>
              <w:t>objects[].title</w:t>
            </w:r>
          </w:p>
        </w:tc>
        <w:tc>
          <w:tcPr>
            <w:tcW w:type="dxa" w:w="2880"/>
          </w:tcPr>
          <w:p>
            <w:r>
              <w:t>string</w:t>
            </w:r>
          </w:p>
        </w:tc>
        <w:tc>
          <w:tcPr>
            <w:tcW w:type="dxa" w:w="2880"/>
          </w:tcPr>
          <w:p>
            <w:r>
              <w:t>Job title / position name.</w:t>
            </w:r>
          </w:p>
        </w:tc>
      </w:tr>
      <w:tr>
        <w:tc>
          <w:tcPr>
            <w:tcW w:type="dxa" w:w="2880"/>
          </w:tcPr>
          <w:p>
            <w:r>
              <w:t>objects[].text</w:t>
            </w:r>
          </w:p>
        </w:tc>
        <w:tc>
          <w:tcPr>
            <w:tcW w:type="dxa" w:w="2880"/>
          </w:tcPr>
          <w:p>
            <w:r>
              <w:t>string</w:t>
            </w:r>
          </w:p>
        </w:tc>
        <w:tc>
          <w:tcPr>
            <w:tcW w:type="dxa" w:w="2880"/>
          </w:tcPr>
          <w:p>
            <w:r>
              <w:t>Main text content of the job posting.</w:t>
            </w:r>
          </w:p>
        </w:tc>
      </w:tr>
      <w:tr>
        <w:tc>
          <w:tcPr>
            <w:tcW w:type="dxa" w:w="2880"/>
          </w:tcPr>
          <w:p>
            <w:r>
              <w:t>objects[].salary</w:t>
            </w:r>
          </w:p>
        </w:tc>
        <w:tc>
          <w:tcPr>
            <w:tcW w:type="dxa" w:w="2880"/>
          </w:tcPr>
          <w:p>
            <w:r>
              <w:t>string</w:t>
            </w:r>
          </w:p>
        </w:tc>
        <w:tc>
          <w:tcPr>
            <w:tcW w:type="dxa" w:w="2880"/>
          </w:tcPr>
          <w:p>
            <w:r>
              <w:t>Salary offered.</w:t>
            </w:r>
          </w:p>
        </w:tc>
      </w:tr>
      <w:tr>
        <w:tc>
          <w:tcPr>
            <w:tcW w:type="dxa" w:w="2880"/>
          </w:tcPr>
          <w:p>
            <w:r>
              <w:t>objects[].contact</w:t>
            </w:r>
          </w:p>
        </w:tc>
        <w:tc>
          <w:tcPr>
            <w:tcW w:type="dxa" w:w="2880"/>
          </w:tcPr>
          <w:p>
            <w:r>
              <w:t>string</w:t>
            </w:r>
          </w:p>
        </w:tc>
        <w:tc>
          <w:tcPr>
            <w:tcW w:type="dxa" w:w="2880"/>
          </w:tcPr>
          <w:p>
            <w:r>
              <w:t>Person to contact.</w:t>
            </w:r>
          </w:p>
        </w:tc>
      </w:tr>
      <w:tr>
        <w:tc>
          <w:tcPr>
            <w:tcW w:type="dxa" w:w="2880"/>
          </w:tcPr>
          <w:p>
            <w:r>
              <w:t>objects[].employer</w:t>
            </w:r>
          </w:p>
        </w:tc>
        <w:tc>
          <w:tcPr>
            <w:tcW w:type="dxa" w:w="2880"/>
          </w:tcPr>
          <w:p>
            <w:r>
              <w:t>object</w:t>
            </w:r>
          </w:p>
        </w:tc>
        <w:tc>
          <w:tcPr>
            <w:tcW w:type="dxa" w:w="2880"/>
          </w:tcPr>
          <w:p>
            <w:r>
              <w:t>Organization making the job posting.</w:t>
            </w:r>
          </w:p>
        </w:tc>
      </w:tr>
      <w:tr>
        <w:tc>
          <w:tcPr>
            <w:tcW w:type="dxa" w:w="2880"/>
          </w:tcPr>
          <w:p>
            <w:r>
              <w:t>objects[].employer.name</w:t>
            </w:r>
          </w:p>
        </w:tc>
        <w:tc>
          <w:tcPr>
            <w:tcW w:type="dxa" w:w="2880"/>
          </w:tcPr>
          <w:p>
            <w:r>
              <w:t>string</w:t>
            </w:r>
          </w:p>
        </w:tc>
        <w:tc>
          <w:tcPr>
            <w:tcW w:type="dxa" w:w="2880"/>
          </w:tcPr>
          <w:p>
            <w:r>
              <w:t>Employer name.</w:t>
            </w:r>
          </w:p>
        </w:tc>
      </w:tr>
      <w:tr>
        <w:tc>
          <w:tcPr>
            <w:tcW w:type="dxa" w:w="2880"/>
          </w:tcPr>
          <w:p>
            <w:r>
              <w:t>objects[].employer.diffbotUri</w:t>
            </w:r>
          </w:p>
        </w:tc>
        <w:tc>
          <w:tcPr>
            <w:tcW w:type="dxa" w:w="2880"/>
          </w:tcPr>
          <w:p>
            <w:r>
              <w:t>string</w:t>
            </w:r>
          </w:p>
        </w:tc>
        <w:tc>
          <w:tcPr>
            <w:tcW w:type="dxa" w:w="2880"/>
          </w:tcPr>
          <w:p>
            <w:r>
              <w:t>Diffbot Knowledge Graph entity ID for the employer (if linked).</w:t>
            </w:r>
          </w:p>
        </w:tc>
      </w:tr>
      <w:tr>
        <w:tc>
          <w:tcPr>
            <w:tcW w:type="dxa" w:w="2880"/>
          </w:tcPr>
          <w:p>
            <w:r>
              <w:t>objects[].remote</w:t>
            </w:r>
          </w:p>
        </w:tc>
        <w:tc>
          <w:tcPr>
            <w:tcW w:type="dxa" w:w="2880"/>
          </w:tcPr>
          <w:p>
            <w:r>
              <w:t>string</w:t>
            </w:r>
          </w:p>
        </w:tc>
        <w:tc>
          <w:tcPr>
            <w:tcW w:type="dxa" w:w="2880"/>
          </w:tcPr>
          <w:p>
            <w:r>
              <w:t>Remote classification. One of: REMOTE, NOT_REMOTE, HYBRID, UNDEFINED.</w:t>
            </w:r>
          </w:p>
        </w:tc>
      </w:tr>
      <w:tr>
        <w:tc>
          <w:tcPr>
            <w:tcW w:type="dxa" w:w="2880"/>
          </w:tcPr>
          <w:p>
            <w:r>
              <w:t>objects[].skills</w:t>
            </w:r>
          </w:p>
        </w:tc>
        <w:tc>
          <w:tcPr>
            <w:tcW w:type="dxa" w:w="2880"/>
          </w:tcPr>
          <w:p>
            <w:r>
              <w:t>array</w:t>
            </w:r>
          </w:p>
        </w:tc>
        <w:tc>
          <w:tcPr>
            <w:tcW w:type="dxa" w:w="2880"/>
          </w:tcPr>
          <w:p>
            <w:r>
              <w:t>Skills required for the job.</w:t>
            </w:r>
          </w:p>
        </w:tc>
      </w:tr>
      <w:tr>
        <w:tc>
          <w:tcPr>
            <w:tcW w:type="dxa" w:w="2880"/>
          </w:tcPr>
          <w:p>
            <w:r>
              <w:t>objects[].skills[].skill</w:t>
            </w:r>
          </w:p>
        </w:tc>
        <w:tc>
          <w:tcPr>
            <w:tcW w:type="dxa" w:w="2880"/>
          </w:tcPr>
          <w:p>
            <w:r>
              <w:t>string</w:t>
            </w:r>
          </w:p>
        </w:tc>
        <w:tc>
          <w:tcPr>
            <w:tcW w:type="dxa" w:w="2880"/>
          </w:tcPr>
          <w:p>
            <w:r>
              <w:t>Skill name.</w:t>
            </w:r>
          </w:p>
        </w:tc>
      </w:tr>
      <w:tr>
        <w:tc>
          <w:tcPr>
            <w:tcW w:type="dxa" w:w="2880"/>
          </w:tcPr>
          <w:p>
            <w:r>
              <w:t>objects[].skills[].diffbotUri</w:t>
            </w:r>
          </w:p>
        </w:tc>
        <w:tc>
          <w:tcPr>
            <w:tcW w:type="dxa" w:w="2880"/>
          </w:tcPr>
          <w:p>
            <w:r>
              <w:t>string</w:t>
            </w:r>
          </w:p>
        </w:tc>
        <w:tc>
          <w:tcPr>
            <w:tcW w:type="dxa" w:w="2880"/>
          </w:tcPr>
          <w:p>
            <w:r>
              <w:t>Diffbot Knowledge Graph entity ID for the skill (if linked).</w:t>
            </w:r>
          </w:p>
        </w:tc>
      </w:tr>
      <w:tr>
        <w:tc>
          <w:tcPr>
            <w:tcW w:type="dxa" w:w="2880"/>
          </w:tcPr>
          <w:p>
            <w:r>
              <w:t>objects[].skills[].confidence</w:t>
            </w:r>
          </w:p>
        </w:tc>
        <w:tc>
          <w:tcPr>
            <w:tcW w:type="dxa" w:w="2880"/>
          </w:tcPr>
          <w:p>
            <w:r>
              <w:t>number</w:t>
            </w:r>
          </w:p>
        </w:tc>
        <w:tc>
          <w:tcPr>
            <w:tcW w:type="dxa" w:w="2880"/>
          </w:tcPr>
          <w:p>
            <w:r>
              <w:t>Certainty of the predicted skill.</w:t>
            </w:r>
          </w:p>
        </w:tc>
      </w:tr>
      <w:tr>
        <w:tc>
          <w:tcPr>
            <w:tcW w:type="dxa" w:w="2880"/>
          </w:tcPr>
          <w:p>
            <w:r>
              <w:t>objects[].skills[].salience</w:t>
            </w:r>
          </w:p>
        </w:tc>
        <w:tc>
          <w:tcPr>
            <w:tcW w:type="dxa" w:w="2880"/>
          </w:tcPr>
          <w:p>
            <w:r>
              <w:t>number</w:t>
            </w:r>
          </w:p>
        </w:tc>
        <w:tc>
          <w:tcPr>
            <w:tcW w:type="dxa" w:w="2880"/>
          </w:tcPr>
          <w:p>
            <w:r>
              <w:t>Salience measure in the Diffbot Knowledge Graph.</w:t>
            </w:r>
          </w:p>
        </w:tc>
      </w:tr>
      <w:tr>
        <w:tc>
          <w:tcPr>
            <w:tcW w:type="dxa" w:w="2880"/>
          </w:tcPr>
          <w:p>
            <w:r>
              <w:t>objects[].requirements</w:t>
            </w:r>
          </w:p>
        </w:tc>
        <w:tc>
          <w:tcPr>
            <w:tcW w:type="dxa" w:w="2880"/>
          </w:tcPr>
          <w:p>
            <w:r>
              <w:t>array</w:t>
            </w:r>
          </w:p>
        </w:tc>
        <w:tc>
          <w:tcPr>
            <w:tcW w:type="dxa" w:w="2880"/>
          </w:tcPr>
          <w:p>
            <w:r>
              <w:t>List of requirements needed for the job.</w:t>
            </w:r>
          </w:p>
        </w:tc>
      </w:tr>
      <w:tr>
        <w:tc>
          <w:tcPr>
            <w:tcW w:type="dxa" w:w="2880"/>
          </w:tcPr>
          <w:p>
            <w:r>
              <w:t>objects[].tasks</w:t>
            </w:r>
          </w:p>
        </w:tc>
        <w:tc>
          <w:tcPr>
            <w:tcW w:type="dxa" w:w="2880"/>
          </w:tcPr>
          <w:p>
            <w:r>
              <w:t>array</w:t>
            </w:r>
          </w:p>
        </w:tc>
        <w:tc>
          <w:tcPr>
            <w:tcW w:type="dxa" w:w="2880"/>
          </w:tcPr>
          <w:p>
            <w:r>
              <w:t>Tasks to be carried out as part of the job.</w:t>
            </w:r>
          </w:p>
        </w:tc>
      </w:tr>
      <w:tr>
        <w:tc>
          <w:tcPr>
            <w:tcW w:type="dxa" w:w="2880"/>
          </w:tcPr>
          <w:p>
            <w:r>
              <w:t>objects[].locations</w:t>
            </w:r>
          </w:p>
        </w:tc>
        <w:tc>
          <w:tcPr>
            <w:tcW w:type="dxa" w:w="2880"/>
          </w:tcPr>
          <w:p>
            <w:r>
              <w:t>array</w:t>
            </w:r>
          </w:p>
        </w:tc>
        <w:tc>
          <w:tcPr>
            <w:tcW w:type="dxa" w:w="2880"/>
          </w:tcPr>
          <w:p>
            <w:r>
              <w:t>Locations where the job can be carried out.</w:t>
            </w:r>
          </w:p>
        </w:tc>
      </w:tr>
      <w:tr>
        <w:tc>
          <w:tcPr>
            <w:tcW w:type="dxa" w:w="2880"/>
          </w:tcPr>
          <w:p>
            <w:r>
              <w:t>objects[].locations[].country</w:t>
            </w:r>
          </w:p>
        </w:tc>
        <w:tc>
          <w:tcPr>
            <w:tcW w:type="dxa" w:w="2880"/>
          </w:tcPr>
          <w:p>
            <w:r>
              <w:t>object</w:t>
            </w:r>
          </w:p>
        </w:tc>
        <w:tc>
          <w:tcPr>
            <w:tcW w:type="dxa" w:w="2880"/>
          </w:tcPr>
          <w:p>
            <w:r>
              <w:t>Country entity object (structure may include entity metadata when available).</w:t>
            </w:r>
          </w:p>
        </w:tc>
      </w:tr>
      <w:tr>
        <w:tc>
          <w:tcPr>
            <w:tcW w:type="dxa" w:w="2880"/>
          </w:tcPr>
          <w:p>
            <w:r>
              <w:t>objects[].locations[].address</w:t>
            </w:r>
          </w:p>
        </w:tc>
        <w:tc>
          <w:tcPr>
            <w:tcW w:type="dxa" w:w="2880"/>
          </w:tcPr>
          <w:p>
            <w:r>
              <w:t>string</w:t>
            </w:r>
          </w:p>
        </w:tc>
        <w:tc>
          <w:tcPr>
            <w:tcW w:type="dxa" w:w="2880"/>
          </w:tcPr>
          <w:p>
            <w:r>
              <w:t>Normalized full address string.</w:t>
            </w:r>
          </w:p>
        </w:tc>
      </w:tr>
      <w:tr>
        <w:tc>
          <w:tcPr>
            <w:tcW w:type="dxa" w:w="2880"/>
          </w:tcPr>
          <w:p>
            <w:r>
              <w:t>objects[].locations[].city</w:t>
            </w:r>
          </w:p>
        </w:tc>
        <w:tc>
          <w:tcPr>
            <w:tcW w:type="dxa" w:w="2880"/>
          </w:tcPr>
          <w:p>
            <w:r>
              <w:t>object</w:t>
            </w:r>
          </w:p>
        </w:tc>
        <w:tc>
          <w:tcPr>
            <w:tcW w:type="dxa" w:w="2880"/>
          </w:tcPr>
          <w:p>
            <w:r>
              <w:t>City entity object (structure may include entity metadata when available).</w:t>
            </w:r>
          </w:p>
        </w:tc>
      </w:tr>
      <w:tr>
        <w:tc>
          <w:tcPr>
            <w:tcW w:type="dxa" w:w="2880"/>
          </w:tcPr>
          <w:p>
            <w:r>
              <w:t>objects[].locations[].subregion</w:t>
            </w:r>
          </w:p>
        </w:tc>
        <w:tc>
          <w:tcPr>
            <w:tcW w:type="dxa" w:w="2880"/>
          </w:tcPr>
          <w:p>
            <w:r>
              <w:t>object</w:t>
            </w:r>
          </w:p>
        </w:tc>
        <w:tc>
          <w:tcPr>
            <w:tcW w:type="dxa" w:w="2880"/>
          </w:tcPr>
          <w:p>
            <w:r>
              <w:t>Subregion entity object (e.g., county) (may include entity metadata).</w:t>
            </w:r>
          </w:p>
        </w:tc>
      </w:tr>
      <w:tr>
        <w:tc>
          <w:tcPr>
            <w:tcW w:type="dxa" w:w="2880"/>
          </w:tcPr>
          <w:p>
            <w:r>
              <w:t>objects[].locations[].region</w:t>
            </w:r>
          </w:p>
        </w:tc>
        <w:tc>
          <w:tcPr>
            <w:tcW w:type="dxa" w:w="2880"/>
          </w:tcPr>
          <w:p>
            <w:r>
              <w:t>object</w:t>
            </w:r>
          </w:p>
        </w:tc>
        <w:tc>
          <w:tcPr>
            <w:tcW w:type="dxa" w:w="2880"/>
          </w:tcPr>
          <w:p>
            <w:r>
              <w:t>Region entity object (e.g., state/province) (may include entity metadata).</w:t>
            </w:r>
          </w:p>
        </w:tc>
      </w:tr>
      <w:tr>
        <w:tc>
          <w:tcPr>
            <w:tcW w:type="dxa" w:w="2880"/>
          </w:tcPr>
          <w:p>
            <w:r>
              <w:t>objects[].locations[].latitude</w:t>
            </w:r>
          </w:p>
        </w:tc>
        <w:tc>
          <w:tcPr>
            <w:tcW w:type="dxa" w:w="2880"/>
          </w:tcPr>
          <w:p>
            <w:r>
              <w:t>number</w:t>
            </w:r>
          </w:p>
        </w:tc>
        <w:tc>
          <w:tcPr>
            <w:tcW w:type="dxa" w:w="2880"/>
          </w:tcPr>
          <w:p>
            <w:r>
              <w:t>Latitude coordinate.</w:t>
            </w:r>
          </w:p>
        </w:tc>
      </w:tr>
      <w:tr>
        <w:tc>
          <w:tcPr>
            <w:tcW w:type="dxa" w:w="2880"/>
          </w:tcPr>
          <w:p>
            <w:r>
              <w:t>objects[].locations[].longitude</w:t>
            </w:r>
          </w:p>
        </w:tc>
        <w:tc>
          <w:tcPr>
            <w:tcW w:type="dxa" w:w="2880"/>
          </w:tcPr>
          <w:p>
            <w:r>
              <w:t>number</w:t>
            </w:r>
          </w:p>
        </w:tc>
        <w:tc>
          <w:tcPr>
            <w:tcW w:type="dxa" w:w="2880"/>
          </w:tcPr>
          <w:p>
            <w:r>
              <w:t>Longitude coordinate.</w:t>
            </w:r>
          </w:p>
        </w:tc>
      </w:tr>
      <w:tr>
        <w:tc>
          <w:tcPr>
            <w:tcW w:type="dxa" w:w="2880"/>
          </w:tcPr>
          <w:p>
            <w:r>
              <w:t>objects[].locations[].precision</w:t>
            </w:r>
          </w:p>
        </w:tc>
        <w:tc>
          <w:tcPr>
            <w:tcW w:type="dxa" w:w="2880"/>
          </w:tcPr>
          <w:p>
            <w:r>
              <w:t>number</w:t>
            </w:r>
          </w:p>
        </w:tc>
        <w:tc>
          <w:tcPr>
            <w:tcW w:type="dxa" w:w="2880"/>
          </w:tcPr>
          <w:p>
            <w:r>
              <w:t>Scale of the area described by the address (more specific addresses yield lower values per docs).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'https://api.diffbot.com/v3/job?url=https%3A%2F%2Fwww.pathai.com%2Fcareers%2FDirectorClinicalOperations-6715804002' \</w:t>
        <w:br/>
        <w:t xml:space="preserve"> --header 'Accept: application/json'</w:t>
      </w:r>
    </w:p>
    <w:p>
      <w:pPr>
        <w:pStyle w:val="Heading3"/>
      </w:pPr>
      <w:r>
        <w:t>Example Usage</w:t>
      </w:r>
    </w:p>
    <w:p>
      <w:pPr>
        <w:pStyle w:val="Heading3"/>
      </w:pPr>
      <w:r>
        <w:t>Example 1: Extract a job posting (basic)</w:t>
      </w:r>
    </w:p>
    <w:p>
      <w:r>
        <w:rPr>
          <w:b/>
          <w:color w:val="666666"/>
          <w:sz w:val="16"/>
        </w:rPr>
        <w:t>[bash]</w:t>
      </w:r>
    </w:p>
    <w:p>
      <w:pPr>
        <w:shd w:fill="F2F2F2" w:val="clear"/>
      </w:pPr>
      <w:r>
        <w:rPr>
          <w:rFonts w:ascii="Courier New" w:hAnsi="Courier New"/>
          <w:sz w:val="17"/>
        </w:rPr>
        <w:t>curl -sS \</w:t>
        <w:br/>
        <w:t xml:space="preserve"> 'https://api.diffbot.com/v3/job?url=https%3A%2F%2Fwww.pathai.com%2Fcareers%2FDirectorClinicalOperations-6715804002' \</w:t>
        <w:br/>
        <w:t xml:space="preserve"> -H 'Accept: application/json'</w:t>
      </w:r>
    </w:p>
    <w:p>
      <w:pPr>
        <w:pStyle w:val="Heading3"/>
      </w:pPr>
      <w:r>
        <w:t>Example 2: Request optional fields via fields</w:t>
      </w:r>
    </w:p>
    <w:p>
      <w:r>
        <w:rPr>
          <w:b/>
          <w:color w:val="666666"/>
          <w:sz w:val="16"/>
        </w:rPr>
        <w:t>[bash]</w:t>
      </w:r>
    </w:p>
    <w:p>
      <w:pPr>
        <w:shd w:fill="F2F2F2" w:val="clear"/>
      </w:pPr>
      <w:r>
        <w:rPr>
          <w:rFonts w:ascii="Courier New" w:hAnsi="Courier New"/>
          <w:sz w:val="17"/>
        </w:rPr>
        <w:t>curl -sS \</w:t>
        <w:br/>
        <w:t xml:space="preserve"> 'https://api.diffbot.com/v3/job?url=https%3A%2F%2Fwww.pathai.com%2Fcareers%2FDirectorClinicalOperations-6715804002&amp;fields=meta,links' \</w:t>
        <w:br/>
        <w:t xml:space="preserve"> -H 'Accept: application/json'</w:t>
      </w:r>
    </w:p>
    <w:p>
      <w:pPr>
        <w:pStyle w:val="Heading3"/>
      </w:pPr>
      <w:r>
        <w:t>Example 3: Increase fetch timeout and scroll to load lazy content</w:t>
      </w:r>
    </w:p>
    <w:p>
      <w:r>
        <w:rPr>
          <w:b/>
          <w:color w:val="666666"/>
          <w:sz w:val="16"/>
        </w:rPr>
        <w:t>[bash]</w:t>
      </w:r>
    </w:p>
    <w:p>
      <w:pPr>
        <w:shd w:fill="F2F2F2" w:val="clear"/>
      </w:pPr>
      <w:r>
        <w:rPr>
          <w:rFonts w:ascii="Courier New" w:hAnsi="Courier New"/>
          <w:sz w:val="17"/>
        </w:rPr>
        <w:t>curl -sS \</w:t>
        <w:br/>
        <w:t xml:space="preserve"> 'https://api.diffbot.com/v3/job?url=https%3A%2F%2Fwww.pathai.com%2Fcareers%2FDirectorClinicalOperations-6715804002&amp;timeout=60000&amp;scroll=slow&amp;renderDelay=2000' \</w:t>
        <w:br/>
        <w:t xml:space="preserve"> -H 'Accept: application/json'</w:t>
      </w:r>
    </w:p>
    <w:p>
      <w:pPr>
        <w:pStyle w:val="Heading3"/>
      </w:pPr>
      <w:r>
        <w:t>Behavior</w:t>
      </w:r>
    </w:p>
    <w:p>
      <w:pPr>
        <w:pStyle w:val="ListBullet"/>
      </w:pPr>
      <w:r>
        <w:t>Fetches and renders (optionally) the target page specified by url.</w:t>
      </w:r>
    </w:p>
    <w:p>
      <w:pPr>
        <w:pStyle w:val="ListBullet"/>
      </w:pPr>
      <w:r>
        <w:t>Extracts job posting entities and normalizes fields (e.g., dates, locations).</w:t>
      </w:r>
    </w:p>
    <w:p>
      <w:pPr>
        <w:pStyle w:val="ListBullet"/>
      </w:pPr>
      <w:r>
        <w:t>Returns a JSON object containing request metadata and an objects array of extracted job objects.</w:t>
      </w:r>
    </w:p>
    <w:p>
      <w:pPr>
        <w:pStyle w:val="Heading3"/>
      </w:pPr>
      <w:r>
        <w:t>Notes</w:t>
      </w:r>
    </w:p>
    <w:p>
      <w:pPr>
        <w:pStyle w:val="ListBullet"/>
      </w:pPr>
      <w:r>
        <w:t>The Job API is Beta; parameters and response formats may change.</w:t>
      </w:r>
    </w:p>
    <w:p>
      <w:pPr>
        <w:pStyle w:val="ListBullet"/>
      </w:pPr>
      <w:r>
        <w:t>Optional fields may be returned when specified via the fields query parameter (comma-delimited).</w:t>
      </w:r>
    </w:p>
    <w:p>
      <w:pPr>
        <w:pStyle w:val="ListBullet"/>
      </w:pPr>
      <w:r>
        <w:t>The docs mention a POST option for submitting source HTML/plain text when content is not available online (see “Extract Content Not Available Online” in Diffbot docs), but the provided OpenAPI snippet here documents the GET /job operation.</w:t>
      </w:r>
    </w:p>
    <w:p>
      <w:pPr>
        <w:pStyle w:val="Heading3"/>
      </w:pPr>
      <w:r>
        <w:t>Gotchas</w:t>
      </w:r>
    </w:p>
    <w:p>
      <w:pPr>
        <w:pStyle w:val="ListBullet"/>
      </w:pPr>
      <w:r>
        <w:t>The OpenAPI schema lists postedDate in one place, while the narrative and example response use datePosted. Preserve the field names as returned by the API response you receive.</w:t>
      </w:r>
    </w:p>
    <w:p>
      <w:pPr>
        <w:pStyle w:val="ListBullet"/>
      </w:pPr>
      <w:r>
        <w:t>country, city, region, and subregion may appear as objects (often empty {} in the example) rather than plain strings.</w:t>
      </w:r>
    </w:p>
    <w:p>
      <w:pPr>
        <w:pStyle w:val="Heading3"/>
      </w:pPr>
      <w:r>
        <w:t>Error Handling</w:t>
      </w:r>
    </w:p>
    <w:p>
      <w:pPr>
        <w:pStyle w:val="ListBullet"/>
      </w:pPr>
      <w:r>
        <w:t xml:space="preserve">500 Internal Server Error: Unexpected server-side failure. </w:t>
        <w:br/>
        <w:br/>
        <w:t>Example response:</w:t>
      </w:r>
    </w:p>
    <w:p>
      <w:r>
        <w:br w:type="page"/>
      </w:r>
    </w:p>
    <w:p>
      <w:pPr>
        <w:pStyle w:val="Heading2"/>
      </w:pPr>
      <w:r>
        <w:t>21. [GET] Extract List Items</w:t>
      </w:r>
    </w:p>
    <w:p>
      <w:r>
        <w:rPr>
          <w:b/>
        </w:rPr>
        <w:t xml:space="preserve">Endpoint: </w:t>
      </w:r>
      <w:r>
        <w:rPr>
          <w:rFonts w:ascii="Courier New" w:hAnsi="Courier New"/>
          <w:sz w:val="18"/>
        </w:rPr>
        <w:t>/v3/list</w:t>
      </w:r>
    </w:p>
    <w:p>
      <w:pPr>
        <w:pStyle w:val="Heading3"/>
      </w:pPr>
      <w:r>
        <w:t>Extract a List of Items from a List-like Web Page (List API)</w:t>
      </w:r>
    </w:p>
    <w:p>
      <w:pPr>
        <w:pStyle w:val="Heading3"/>
      </w:pPr>
      <w:r>
        <w:t>Prerequisites</w:t>
      </w:r>
    </w:p>
    <w:p>
      <w:pPr>
        <w:pStyle w:val="ListBullet"/>
      </w:pPr>
      <w:r>
        <w:t>A publicly reachable target page URL that contains a repeated “list-like” structure (e.g., news index pages, product listings, SERPs).</w:t>
      </w:r>
    </w:p>
    <w:p>
      <w:pPr>
        <w:pStyle w:val="Heading3"/>
      </w:pPr>
      <w:r>
        <w:t>Method</w:t>
      </w:r>
    </w:p>
    <w:p>
      <w:r>
        <w:t>GET</w:t>
      </w:r>
    </w:p>
    <w:p>
      <w:pPr>
        <w:pStyle w:val="Heading3"/>
      </w:pPr>
      <w:r>
        <w:t>URL</w:t>
      </w:r>
    </w:p>
    <w:p>
      <w:r>
        <w:t>https://api.diffbot.com/v3/list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Automatically structures a list of items from “list-like” pages and returns the extracted results as JSON. The response includes request metadata and an array of extracted list objects containing the page title and extracted items (e.g., title, summary, date, link).</w:t>
      </w:r>
    </w:p>
    <w:p>
      <w:pPr>
        <w:pStyle w:val="Heading3"/>
      </w:pPr>
      <w:r>
        <w:t>Enforcement Rules</w:t>
      </w:r>
    </w:p>
    <w:p>
      <w:pPr>
        <w:pStyle w:val="ListBullet"/>
      </w:pPr>
      <w:r>
        <w:t>There are no path parameters for this endpoint.</w:t>
      </w:r>
    </w:p>
    <w:p>
      <w:pPr>
        <w:pStyle w:val="ListBullet"/>
      </w:pPr>
      <w:r>
        <w:t>The url query parameter is required and must be sent in the URL query string, not in the request body.</w:t>
      </w:r>
    </w:p>
    <w:p>
      <w:pPr>
        <w:pStyle w:val="ListBullet"/>
      </w:pPr>
      <w:r>
        <w:t>When executing the action, ensure to send Query Parameters in the URL as query parameters and not in the body.</w:t>
      </w:r>
    </w:p>
    <w:p>
      <w:pPr>
        <w:pStyle w:val="ListBullet"/>
      </w:pPr>
      <w:r>
        <w:t>The token query parameter is used for authentication and will be auto inserted by the system (do not document it as required in the request you construct).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Target URL to extract. Example default shown in docs: https://slashdot.org/.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Specify optional fields to be returned from fully-extracted pages (e.g. fields=querystring,links). Allowed values (per OpenAPI enum): links, extlinks, meta, querystring, breadcrumb.</w:t>
            </w:r>
          </w:p>
        </w:tc>
      </w:tr>
      <w:tr>
        <w:tc>
          <w:tcPr>
            <w:tcW w:type="dxa" w:w="2880"/>
          </w:tcPr>
          <w:p>
            <w:r>
              <w:t>timeout</w:t>
            </w:r>
          </w:p>
        </w:tc>
        <w:tc>
          <w:tcPr>
            <w:tcW w:type="dxa" w:w="2880"/>
          </w:tcPr>
          <w:p>
            <w:r>
              <w:t>integer</w:t>
            </w:r>
          </w:p>
        </w:tc>
        <w:tc>
          <w:tcPr>
            <w:tcW w:type="dxa" w:w="2880"/>
          </w:tcPr>
          <w:p>
            <w:r>
              <w:t>Time in milliseconds to wait for retrieval/fetch of content from the requested URL. Docs note default third-party timeout is 30 seconds (30000). Format: int32.</w:t>
            </w:r>
          </w:p>
        </w:tc>
      </w:tr>
      <w:tr>
        <w:tc>
          <w:tcPr>
            <w:tcW w:type="dxa" w:w="2880"/>
          </w:tcPr>
          <w:p>
            <w:r>
              <w:t>callback</w:t>
            </w:r>
          </w:p>
        </w:tc>
        <w:tc>
          <w:tcPr>
            <w:tcW w:type="dxa" w:w="2880"/>
          </w:tcPr>
          <w:p>
            <w:r>
              <w:t>string</w:t>
            </w:r>
          </w:p>
        </w:tc>
        <w:tc>
          <w:tcPr>
            <w:tcW w:type="dxa" w:w="2880"/>
          </w:tcPr>
          <w:p>
            <w:r>
              <w:t>Use for JSONP requests (cross-domain AJAX).</w:t>
            </w:r>
          </w:p>
        </w:tc>
      </w:tr>
      <w:tr>
        <w:tc>
          <w:tcPr>
            <w:tcW w:type="dxa" w:w="2880"/>
          </w:tcPr>
          <w:p>
            <w:r>
              <w:t>proxy</w:t>
            </w:r>
          </w:p>
        </w:tc>
        <w:tc>
          <w:tcPr>
            <w:tcW w:type="dxa" w:w="2880"/>
          </w:tcPr>
          <w:p>
            <w:r>
              <w:t>string</w:t>
            </w:r>
          </w:p>
        </w:tc>
        <w:tc>
          <w:tcPr>
            <w:tcW w:type="dxa" w:w="2880"/>
          </w:tcPr>
          <w:p>
            <w:r>
              <w:t>IP address of a custom proxy to fetch the target page (e.g., &amp;proxy or &amp;proxy=0.0.0.0). Default: empty string.</w:t>
            </w:r>
          </w:p>
        </w:tc>
      </w:tr>
      <w:tr>
        <w:tc>
          <w:tcPr>
            <w:tcW w:type="dxa" w:w="2880"/>
          </w:tcPr>
          <w:p>
            <w:r>
              <w:t>proxyAuth</w:t>
            </w:r>
          </w:p>
        </w:tc>
        <w:tc>
          <w:tcPr>
            <w:tcW w:type="dxa" w:w="2880"/>
          </w:tcPr>
          <w:p>
            <w:r>
              <w:t>string</w:t>
            </w:r>
          </w:p>
        </w:tc>
        <w:tc>
          <w:tcPr>
            <w:tcW w:type="dxa" w:w="2880"/>
          </w:tcPr>
          <w:p>
            <w:r>
              <w:t>Authentication parameters for the custom proxy in proxy (example: username:password).</w:t>
            </w:r>
          </w:p>
        </w:tc>
      </w:tr>
      <w:tr>
        <w:tc>
          <w:tcPr>
            <w:tcW w:type="dxa" w:w="2880"/>
          </w:tcPr>
          <w:p>
            <w:r>
              <w:t>useProxy</w:t>
            </w:r>
          </w:p>
        </w:tc>
        <w:tc>
          <w:tcPr>
            <w:tcW w:type="dxa" w:w="2880"/>
          </w:tcPr>
          <w:p>
            <w:r>
              <w:t>string</w:t>
            </w:r>
          </w:p>
        </w:tc>
        <w:tc>
          <w:tcPr>
            <w:tcW w:type="dxa" w:w="2880"/>
          </w:tcPr>
          <w:p>
            <w:r>
              <w:t>default to use Diffbot datacenter proxy; none to instruct Extract not to use proxies (even if enabled globally for the URL).</w:t>
            </w:r>
          </w:p>
        </w:tc>
      </w:tr>
      <w:tr>
        <w:tc>
          <w:tcPr>
            <w:tcW w:type="dxa" w:w="2880"/>
          </w:tcPr>
          <w:p>
            <w:r>
              <w:t>renderDelay</w:t>
            </w:r>
          </w:p>
        </w:tc>
        <w:tc>
          <w:tcPr>
            <w:tcW w:type="dxa" w:w="2880"/>
          </w:tcPr>
          <w:p>
            <w:r>
              <w:t>integer</w:t>
            </w:r>
          </w:p>
        </w:tc>
        <w:tc>
          <w:tcPr>
            <w:tcW w:type="dxa" w:w="2880"/>
          </w:tcPr>
          <w:p>
            <w:r>
              <w:t>Additional time (ms) for rendering before DOM extraction. Max: 180000 (renderer closes automatically at 180 seconds). May require increasing timeout.</w:t>
            </w:r>
          </w:p>
        </w:tc>
      </w:tr>
      <w:tr>
        <w:tc>
          <w:tcPr>
            <w:tcW w:type="dxa" w:w="2880"/>
          </w:tcPr>
          <w:p>
            <w:r>
              <w:t>scroll</w:t>
            </w:r>
          </w:p>
        </w:tc>
        <w:tc>
          <w:tcPr>
            <w:tcW w:type="dxa" w:w="2880"/>
          </w:tcPr>
          <w:p>
            <w:r>
              <w:t>string</w:t>
            </w:r>
          </w:p>
        </w:tc>
        <w:tc>
          <w:tcPr>
            <w:tcW w:type="dxa" w:w="2880"/>
          </w:tcPr>
          <w:p>
            <w:r>
              <w:t>Direct the browser to scroll to trigger lazy-loaded content. Allowed values: slow, fast.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 {</w:t>
        <w:br/>
        <w:t xml:space="preserve"> "pageUrl": "https://slashdot.org/",</w:t>
        <w:br/>
        <w:t xml:space="preserve"> "api": "list",</w:t>
        <w:br/>
        <w:t xml:space="preserve"> "version": 3</w:t>
        <w:br/>
        <w:t xml:space="preserve"> },</w:t>
        <w:br/>
        <w:t xml:space="preserve"> "objects": [</w:t>
        <w:br/>
        <w:t xml:space="preserve"> {</w:t>
        <w:br/>
        <w:t xml:space="preserve"> "diffbotUri": "list|3|-768312769",</w:t>
        <w:br/>
        <w:t xml:space="preserve"> "icon": "https://slashdot.org/favicon.ico",</w:t>
        <w:br/>
        <w:t xml:space="preserve"> "pageUrl": "https://slashdot.org/",</w:t>
        <w:br/>
        <w:t xml:space="preserve"> "type": "list",</w:t>
        <w:br/>
        <w:t xml:space="preserve"> "title": "News for nerds, stuff that matters",</w:t>
        <w:br/>
        <w:t xml:space="preserve"> "items": [</w:t>
        <w:br/>
        <w:t xml:space="preserve"> {</w:t>
        <w:br/>
        <w:t xml:space="preserve"> "date": "Tue, 05 Oct 2021 00:00:00 GMT",</w:t>
        <w:br/>
        <w:t xml:space="preserve"> "summary": "According to fluent Korean speaker Youngmi Mayer, Squid Game features \"botched\" subtitles that have changed the show's meaning for English-speaking viewers.\nFor those unaware of Squid Game, it's a Korean-language drama about an alternative world where people in debt compete in deadly games. ...",</w:t>
        <w:br/>
        <w:t xml:space="preserve"> "link": "https://entertainment.slashdot.org/story/21/10/05/0146245/squid-game-subtitles-change-meaning-of-netflix-show",</w:t>
        <w:br/>
        <w:t xml:space="preserve"> "title": "Squid Game Subtitles 'Change Meaning' of Netflix Show"</w:t>
        <w:br/>
        <w:t xml:space="preserve"> }</w:t>
        <w:br/>
        <w:t xml:space="preserve"> ]</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"errorCode": 500,</w:t>
        <w:br/>
        <w:t xml:space="preserve"> "error":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w:t>
            </w:r>
          </w:p>
        </w:tc>
        <w:tc>
          <w:tcPr>
            <w:tcW w:type="dxa" w:w="2880"/>
          </w:tcPr>
          <w:p>
            <w:r>
              <w:t>object</w:t>
            </w:r>
          </w:p>
        </w:tc>
        <w:tc>
          <w:tcPr>
            <w:tcW w:type="dxa" w:w="2880"/>
          </w:tcPr>
          <w:p>
            <w:r>
              <w:t>Request-specific metadata.</w:t>
            </w:r>
          </w:p>
        </w:tc>
      </w:tr>
      <w:tr>
        <w:tc>
          <w:tcPr>
            <w:tcW w:type="dxa" w:w="2880"/>
          </w:tcPr>
          <w:p>
            <w:r>
              <w:t>request.pageUrl</w:t>
            </w:r>
          </w:p>
        </w:tc>
        <w:tc>
          <w:tcPr>
            <w:tcW w:type="dxa" w:w="2880"/>
          </w:tcPr>
          <w:p>
            <w:r>
              <w:t>string</w:t>
            </w:r>
          </w:p>
        </w:tc>
        <w:tc>
          <w:tcPr>
            <w:tcW w:type="dxa" w:w="2880"/>
          </w:tcPr>
          <w:p>
            <w:r>
              <w:t>The submitted page URL.</w:t>
            </w:r>
          </w:p>
        </w:tc>
      </w:tr>
      <w:tr>
        <w:tc>
          <w:tcPr>
            <w:tcW w:type="dxa" w:w="2880"/>
          </w:tcPr>
          <w:p>
            <w:r>
              <w:t>request.api</w:t>
            </w:r>
          </w:p>
        </w:tc>
        <w:tc>
          <w:tcPr>
            <w:tcW w:type="dxa" w:w="2880"/>
          </w:tcPr>
          <w:p>
            <w:r>
              <w:t>string</w:t>
            </w:r>
          </w:p>
        </w:tc>
        <w:tc>
          <w:tcPr>
            <w:tcW w:type="dxa" w:w="2880"/>
          </w:tcPr>
          <w:p>
            <w:r>
              <w:t>API used (example: list).</w:t>
            </w:r>
          </w:p>
        </w:tc>
      </w:tr>
      <w:tr>
        <w:tc>
          <w:tcPr>
            <w:tcW w:type="dxa" w:w="2880"/>
          </w:tcPr>
          <w:p>
            <w:r>
              <w:t>request.version</w:t>
            </w:r>
          </w:p>
        </w:tc>
        <w:tc>
          <w:tcPr>
            <w:tcW w:type="dxa" w:w="2880"/>
          </w:tcPr>
          <w:p>
            <w:r>
              <w:t>integer</w:t>
            </w:r>
          </w:p>
        </w:tc>
        <w:tc>
          <w:tcPr>
            <w:tcW w:type="dxa" w:w="2880"/>
          </w:tcPr>
          <w:p>
            <w:r>
              <w:t>API version number (example: 3).</w:t>
            </w:r>
          </w:p>
        </w:tc>
      </w:tr>
      <w:tr>
        <w:tc>
          <w:tcPr>
            <w:tcW w:type="dxa" w:w="2880"/>
          </w:tcPr>
          <w:p>
            <w:r>
              <w:t>objects</w:t>
            </w:r>
          </w:p>
        </w:tc>
        <w:tc>
          <w:tcPr>
            <w:tcW w:type="dxa" w:w="2880"/>
          </w:tcPr>
          <w:p>
            <w:r>
              <w:t>array</w:t>
            </w:r>
          </w:p>
        </w:tc>
        <w:tc>
          <w:tcPr>
            <w:tcW w:type="dxa" w:w="2880"/>
          </w:tcPr>
          <w:p>
            <w:r>
              <w:t>Array of extracted objects from the submitted page.</w:t>
            </w:r>
          </w:p>
        </w:tc>
      </w:tr>
      <w:tr>
        <w:tc>
          <w:tcPr>
            <w:tcW w:type="dxa" w:w="2880"/>
          </w:tcPr>
          <w:p>
            <w:r>
              <w:t>objects[].diffbotUri</w:t>
            </w:r>
          </w:p>
        </w:tc>
        <w:tc>
          <w:tcPr>
            <w:tcW w:type="dxa" w:w="2880"/>
          </w:tcPr>
          <w:p>
            <w:r>
              <w:t>string</w:t>
            </w:r>
          </w:p>
        </w:tc>
        <w:tc>
          <w:tcPr>
            <w:tcW w:type="dxa" w:w="2880"/>
          </w:tcPr>
          <w:p>
            <w:r>
              <w:t>Diffbot URI identifier for the extracted object.</w:t>
            </w:r>
          </w:p>
        </w:tc>
      </w:tr>
      <w:tr>
        <w:tc>
          <w:tcPr>
            <w:tcW w:type="dxa" w:w="2880"/>
          </w:tcPr>
          <w:p>
            <w:r>
              <w:t>objects[].icon</w:t>
            </w:r>
          </w:p>
        </w:tc>
        <w:tc>
          <w:tcPr>
            <w:tcW w:type="dxa" w:w="2880"/>
          </w:tcPr>
          <w:p>
            <w:r>
              <w:t>string</w:t>
            </w:r>
          </w:p>
        </w:tc>
        <w:tc>
          <w:tcPr>
            <w:tcW w:type="dxa" w:w="2880"/>
          </w:tcPr>
          <w:p>
            <w:r>
              <w:t>Favicon/icon URL associated with the page (when available).</w:t>
            </w:r>
          </w:p>
        </w:tc>
      </w:tr>
      <w:tr>
        <w:tc>
          <w:tcPr>
            <w:tcW w:type="dxa" w:w="2880"/>
          </w:tcPr>
          <w:p>
            <w:r>
              <w:t>objects[].pageUrl</w:t>
            </w:r>
          </w:p>
        </w:tc>
        <w:tc>
          <w:tcPr>
            <w:tcW w:type="dxa" w:w="2880"/>
          </w:tcPr>
          <w:p>
            <w:r>
              <w:t>string</w:t>
            </w:r>
          </w:p>
        </w:tc>
        <w:tc>
          <w:tcPr>
            <w:tcW w:type="dxa" w:w="2880"/>
          </w:tcPr>
          <w:p>
            <w:r>
              <w:t>URL of submitted page / page from which the list is extracted.</w:t>
            </w:r>
          </w:p>
        </w:tc>
      </w:tr>
      <w:tr>
        <w:tc>
          <w:tcPr>
            <w:tcW w:type="dxa" w:w="2880"/>
          </w:tcPr>
          <w:p>
            <w:r>
              <w:t>objects[].type</w:t>
            </w:r>
          </w:p>
        </w:tc>
        <w:tc>
          <w:tcPr>
            <w:tcW w:type="dxa" w:w="2880"/>
          </w:tcPr>
          <w:p>
            <w:r>
              <w:t>string</w:t>
            </w:r>
          </w:p>
        </w:tc>
        <w:tc>
          <w:tcPr>
            <w:tcW w:type="dxa" w:w="2880"/>
          </w:tcPr>
          <w:p>
            <w:r>
              <w:t>Type of object (docs state it is always list).</w:t>
            </w:r>
          </w:p>
        </w:tc>
      </w:tr>
      <w:tr>
        <w:tc>
          <w:tcPr>
            <w:tcW w:type="dxa" w:w="2880"/>
          </w:tcPr>
          <w:p>
            <w:r>
              <w:t>objects[].title</w:t>
            </w:r>
          </w:p>
        </w:tc>
        <w:tc>
          <w:tcPr>
            <w:tcW w:type="dxa" w:w="2880"/>
          </w:tcPr>
          <w:p>
            <w:r>
              <w:t>string</w:t>
            </w:r>
          </w:p>
        </w:tc>
        <w:tc>
          <w:tcPr>
            <w:tcW w:type="dxa" w:w="2880"/>
          </w:tcPr>
          <w:p>
            <w:r>
              <w:t>Title of the page.</w:t>
            </w:r>
          </w:p>
        </w:tc>
      </w:tr>
      <w:tr>
        <w:tc>
          <w:tcPr>
            <w:tcW w:type="dxa" w:w="2880"/>
          </w:tcPr>
          <w:p>
            <w:r>
              <w:t>objects[].items</w:t>
            </w:r>
          </w:p>
        </w:tc>
        <w:tc>
          <w:tcPr>
            <w:tcW w:type="dxa" w:w="2880"/>
          </w:tcPr>
          <w:p>
            <w:r>
              <w:t>array</w:t>
            </w:r>
          </w:p>
        </w:tc>
        <w:tc>
          <w:tcPr>
            <w:tcW w:type="dxa" w:w="2880"/>
          </w:tcPr>
          <w:p>
            <w:r>
              <w:t>The primary list of items found on the page.</w:t>
            </w:r>
          </w:p>
        </w:tc>
      </w:tr>
      <w:tr>
        <w:tc>
          <w:tcPr>
            <w:tcW w:type="dxa" w:w="2880"/>
          </w:tcPr>
          <w:p>
            <w:r>
              <w:t>objects[].items[].title</w:t>
            </w:r>
          </w:p>
        </w:tc>
        <w:tc>
          <w:tcPr>
            <w:tcW w:type="dxa" w:w="2880"/>
          </w:tcPr>
          <w:p>
            <w:r>
              <w:t>string</w:t>
            </w:r>
          </w:p>
        </w:tc>
        <w:tc>
          <w:tcPr>
            <w:tcW w:type="dxa" w:w="2880"/>
          </w:tcPr>
          <w:p>
            <w:r>
              <w:t>The title of the item.</w:t>
            </w:r>
          </w:p>
        </w:tc>
      </w:tr>
      <w:tr>
        <w:tc>
          <w:tcPr>
            <w:tcW w:type="dxa" w:w="2880"/>
          </w:tcPr>
          <w:p>
            <w:r>
              <w:t>objects[].items[].summary</w:t>
            </w:r>
          </w:p>
        </w:tc>
        <w:tc>
          <w:tcPr>
            <w:tcW w:type="dxa" w:w="2880"/>
          </w:tcPr>
          <w:p>
            <w:r>
              <w:t>string</w:t>
            </w:r>
          </w:p>
        </w:tc>
        <w:tc>
          <w:tcPr>
            <w:tcW w:type="dxa" w:w="2880"/>
          </w:tcPr>
          <w:p>
            <w:r>
              <w:t>A longer text summary, when available, found in the item.</w:t>
            </w:r>
          </w:p>
        </w:tc>
      </w:tr>
      <w:tr>
        <w:tc>
          <w:tcPr>
            <w:tcW w:type="dxa" w:w="2880"/>
          </w:tcPr>
          <w:p>
            <w:r>
              <w:t>objects[].items[].date</w:t>
            </w:r>
          </w:p>
        </w:tc>
        <w:tc>
          <w:tcPr>
            <w:tcW w:type="dxa" w:w="2880"/>
          </w:tcPr>
          <w:p>
            <w:r>
              <w:t>string</w:t>
            </w:r>
          </w:p>
        </w:tc>
        <w:tc>
          <w:tcPr>
            <w:tcW w:type="dxa" w:w="2880"/>
          </w:tcPr>
          <w:p>
            <w:r>
              <w:t>Publication date of the item.</w:t>
            </w:r>
          </w:p>
        </w:tc>
      </w:tr>
      <w:tr>
        <w:tc>
          <w:tcPr>
            <w:tcW w:type="dxa" w:w="2880"/>
          </w:tcPr>
          <w:p>
            <w:r>
              <w:t>objects[].items[].link</w:t>
            </w:r>
          </w:p>
        </w:tc>
        <w:tc>
          <w:tcPr>
            <w:tcW w:type="dxa" w:w="2880"/>
          </w:tcPr>
          <w:p>
            <w:r>
              <w:t>string</w:t>
            </w:r>
          </w:p>
        </w:tc>
        <w:tc>
          <w:tcPr>
            <w:tcW w:type="dxa" w:w="2880"/>
          </w:tcPr>
          <w:p>
            <w:r>
              <w:t>Permalink to the item (when available).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'https://api.diffbot.com/v3/list?url=https%3A%2F%2Fslashdot.org%2F' \</w:t>
        <w:br/>
        <w:t xml:space="preserve"> -H 'Accept: application/json'</w:t>
      </w:r>
    </w:p>
    <w:p>
      <w:pPr>
        <w:pStyle w:val="Heading3"/>
      </w:pPr>
      <w:r>
        <w:t>Example Usage</w:t>
      </w:r>
    </w:p>
    <w:p>
      <w:pPr>
        <w:pStyle w:val="Heading3"/>
      </w:pPr>
      <w:r>
        <w:t>Example 1: Extract a list from a news index page</w:t>
      </w:r>
    </w:p>
    <w:p>
      <w:r>
        <w:rPr>
          <w:b/>
          <w:color w:val="666666"/>
          <w:sz w:val="16"/>
        </w:rPr>
        <w:t>[bash]</w:t>
      </w:r>
    </w:p>
    <w:p>
      <w:pPr>
        <w:shd w:fill="F2F2F2" w:val="clear"/>
      </w:pPr>
      <w:r>
        <w:rPr>
          <w:rFonts w:ascii="Courier New" w:hAnsi="Courier New"/>
          <w:sz w:val="17"/>
        </w:rPr>
        <w:t>curl -sS --location \</w:t>
        <w:br/>
        <w:t xml:space="preserve"> 'https://api.diffbot.com/v3/list?url=https%3A%2F%2Fslashdot.org%2F' \</w:t>
        <w:br/>
        <w:t xml:space="preserve"> -H 'Accept: application/json'</w:t>
      </w:r>
    </w:p>
    <w:p>
      <w:pPr>
        <w:pStyle w:val="Heading3"/>
      </w:pPr>
      <w:r>
        <w:t>Example 2: Request optional fields via fields</w:t>
      </w:r>
    </w:p>
    <w:p>
      <w:r>
        <w:rPr>
          <w:b/>
          <w:color w:val="666666"/>
          <w:sz w:val="16"/>
        </w:rPr>
        <w:t>[bash]</w:t>
      </w:r>
    </w:p>
    <w:p>
      <w:pPr>
        <w:shd w:fill="F2F2F2" w:val="clear"/>
      </w:pPr>
      <w:r>
        <w:rPr>
          <w:rFonts w:ascii="Courier New" w:hAnsi="Courier New"/>
          <w:sz w:val="17"/>
        </w:rPr>
        <w:t>curl -sS --location \</w:t>
        <w:br/>
        <w:t xml:space="preserve"> 'https://api.diffbot.com/v3/list?url=https%3A%2F%2Fslashdot.org%2F&amp;fields=links' \</w:t>
        <w:br/>
        <w:t xml:space="preserve"> -H 'Accept: application/json'</w:t>
      </w:r>
    </w:p>
    <w:p>
      <w:pPr>
        <w:pStyle w:val="Heading3"/>
      </w:pPr>
      <w:r>
        <w:t>Example 3: Add render delay and scrolling for lazy-loaded pages</w:t>
      </w:r>
    </w:p>
    <w:p>
      <w:r>
        <w:rPr>
          <w:b/>
          <w:color w:val="666666"/>
          <w:sz w:val="16"/>
        </w:rPr>
        <w:t>[bash]</w:t>
      </w:r>
    </w:p>
    <w:p>
      <w:pPr>
        <w:shd w:fill="F2F2F2" w:val="clear"/>
      </w:pPr>
      <w:r>
        <w:rPr>
          <w:rFonts w:ascii="Courier New" w:hAnsi="Courier New"/>
          <w:sz w:val="17"/>
        </w:rPr>
        <w:t>curl -sS --location \</w:t>
        <w:br/>
        <w:t xml:space="preserve"> 'https://api.diffbot.com/v3/list?url=https%3A%2F%2Fexample.com%2Flisting&amp;renderDelay=2000&amp;scroll=slow' \</w:t>
        <w:br/>
        <w:t xml:space="preserve"> -H 'Accept: application/json'</w:t>
      </w:r>
    </w:p>
    <w:p>
      <w:pPr>
        <w:pStyle w:val="Heading3"/>
      </w:pPr>
      <w:r>
        <w:t>Behavior</w:t>
      </w:r>
    </w:p>
    <w:p>
      <w:pPr>
        <w:pStyle w:val="ListBullet"/>
      </w:pPr>
      <w:r>
        <w:t>Fetch: Retrieves the HTML content from the provided url (optionally using proxy settings).</w:t>
      </w:r>
    </w:p>
    <w:p>
      <w:pPr>
        <w:pStyle w:val="ListBullet"/>
      </w:pPr>
      <w:r>
        <w:t>Render (optional): Applies renderDelay and/or scroll to load dynamic/lazy content before extraction.</w:t>
      </w:r>
    </w:p>
    <w:p>
      <w:pPr>
        <w:pStyle w:val="ListBullet"/>
      </w:pPr>
      <w:r>
        <w:t>Extract: Detects the primary repeated structure and extracts it into a list object.</w:t>
      </w:r>
    </w:p>
    <w:p>
      <w:pPr>
        <w:pStyle w:val="ListBullet"/>
      </w:pPr>
      <w:r>
        <w:t>Return: Responds with a request metadata object and an objects array containing extracted list items.</w:t>
      </w:r>
    </w:p>
    <w:p>
      <w:pPr>
        <w:pStyle w:val="Heading3"/>
      </w:pPr>
      <w:r>
        <w:t>Notes</w:t>
      </w:r>
    </w:p>
    <w:p>
      <w:pPr>
        <w:pStyle w:val="ListBullet"/>
      </w:pPr>
      <w:r>
        <w:t>The List API is noted as Beta; parameters and response formats may change.</w:t>
      </w:r>
    </w:p>
    <w:p>
      <w:pPr>
        <w:pStyle w:val="ListBullet"/>
      </w:pPr>
      <w:r>
        <w:t>The API may return additional optional fields when specified via the fields query parameter (comma-delimited per docs text, though the OpenAPI schema enumerates individual values).</w:t>
      </w:r>
    </w:p>
    <w:p>
      <w:pPr>
        <w:pStyle w:val="ListBullet"/>
      </w:pPr>
      <w:r>
        <w:t>The documentation also mentions a POST option to upload HTML/plain text for extraction, but the provided OpenAPI excerpt only defines GET /list.</w:t>
      </w:r>
    </w:p>
    <w:p>
      <w:pPr>
        <w:pStyle w:val="Heading3"/>
      </w:pPr>
      <w:r>
        <w:t>Gotchas</w:t>
      </w:r>
    </w:p>
    <w:p>
      <w:pPr>
        <w:pStyle w:val="ListBullet"/>
      </w:pPr>
      <w:r>
        <w:t>Ensure the target page is truly “list-like” (repeated structure as primary content) for best results.</w:t>
      </w:r>
    </w:p>
    <w:p>
      <w:pPr>
        <w:pStyle w:val="ListBullet"/>
      </w:pPr>
      <w:r>
        <w:t>If you use renderDelay, you may need to increase timeout to avoid timeouts; renderer closes automatically at 180 seconds.</w:t>
      </w:r>
    </w:p>
    <w:p>
      <w:pPr>
        <w:pStyle w:val="Heading3"/>
      </w:pPr>
      <w:r>
        <w:t>Error Handling</w:t>
      </w:r>
    </w:p>
    <w:p>
      <w:pPr>
        <w:pStyle w:val="ListBullet"/>
      </w:pPr>
      <w:r>
        <w:t xml:space="preserve">500 Internal Server Error: Returned when the service encounters an unexpected failure. </w:t>
        <w:br/>
        <w:br/>
        <w:t>Example response shown above.</w:t>
      </w:r>
    </w:p>
    <w:p>
      <w:r>
        <w:br w:type="page"/>
      </w:r>
    </w:p>
    <w:p>
      <w:pPr>
        <w:pStyle w:val="Heading2"/>
      </w:pPr>
      <w:r>
        <w:t>22. [POST] Process Text (Natural Language Extraction)</w:t>
      </w:r>
    </w:p>
    <w:p>
      <w:r>
        <w:rPr>
          <w:b/>
        </w:rPr>
        <w:t xml:space="preserve">Endpoint: </w:t>
      </w:r>
      <w:r>
        <w:rPr>
          <w:rFonts w:ascii="Courier New" w:hAnsi="Courier New"/>
          <w:sz w:val="18"/>
        </w:rPr>
        <w:t>/v1/</w:t>
      </w:r>
    </w:p>
    <w:p>
      <w:pPr>
        <w:pStyle w:val="Heading3"/>
      </w:pPr>
      <w:r>
        <w:t>Prerequisites</w:t>
      </w:r>
    </w:p>
    <w:p>
      <w:pPr>
        <w:pStyle w:val="ListBullet"/>
      </w:pPr>
      <w:r>
        <w:t>You must have access to Diffbot Natural Language API.</w:t>
      </w:r>
    </w:p>
    <w:p>
      <w:pPr>
        <w:pStyle w:val="Heading3"/>
      </w:pPr>
      <w:r>
        <w:t>Method</w:t>
      </w:r>
    </w:p>
    <w:p>
      <w:r>
        <w:t>POST</w:t>
      </w:r>
    </w:p>
    <w:p>
      <w:pPr>
        <w:pStyle w:val="Heading3"/>
      </w:pPr>
      <w:r>
        <w:t>URL</w:t>
      </w:r>
    </w:p>
    <w:p>
      <w:r>
        <w:t>https://nl.diffbot.com/v1/</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Processes one or more natural-language text documents and extracts structured information such as entities, facts, sentiment, categories, sentences, detected language, and an optional summary.</w:t>
      </w:r>
    </w:p>
    <w:p>
      <w:pPr>
        <w:pStyle w:val="Heading3"/>
      </w:pPr>
      <w:r>
        <w:t>Enforcement Rules</w:t>
      </w:r>
    </w:p>
    <w:p>
      <w:pPr>
        <w:pStyle w:val="ListBullet"/>
      </w:pPr>
      <w:r>
        <w:t>This endpoint uses the token query parameter for authentication, but it will be auto inserted by the system (do not document it as required).</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array of string</w:t>
            </w:r>
          </w:p>
        </w:tc>
        <w:tc>
          <w:tcPr>
            <w:tcW w:type="dxa" w:w="2880"/>
          </w:tcPr>
          <w:p>
            <w:r>
              <w:t>Attributes to include in the response. Allowed values: entities, sentiment, facts, records, categories, sentences, language, summary. Unique items only. Default (as documented): ["entities","sentiment","facts","records","sentences"]. Sent as a query parameter (style: form, explode: false).</w:t>
            </w:r>
          </w:p>
        </w:tc>
      </w:tr>
    </w:tbl>
    <w:p/>
    <w:p>
      <w:pPr>
        <w:pStyle w:val="Heading3"/>
      </w:pPr>
      <w:r>
        <w:t>Required Request Body Fields</w:t>
      </w:r>
    </w:p>
    <w:p>
      <w:r>
        <w:t>The request body is required and must be an array of Document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w:t>
            </w:r>
          </w:p>
        </w:tc>
        <w:tc>
          <w:tcPr>
            <w:tcW w:type="dxa" w:w="2880"/>
          </w:tcPr>
          <w:p>
            <w:r>
              <w:t>string</w:t>
            </w:r>
          </w:p>
        </w:tc>
        <w:tc>
          <w:tcPr>
            <w:tcW w:type="dxa" w:w="2880"/>
          </w:tcPr>
          <w:p>
            <w:r>
              <w:t>The text to process. Min length: 1. Max length: 100000.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[].lang</w:t>
            </w:r>
          </w:p>
        </w:tc>
        <w:tc>
          <w:tcPr>
            <w:tcW w:type="dxa" w:w="2880"/>
          </w:tcPr>
          <w:p>
            <w:r>
              <w:t>string</w:t>
            </w:r>
          </w:p>
        </w:tc>
        <w:tc>
          <w:tcPr>
            <w:tcW w:type="dxa" w:w="2880"/>
          </w:tcPr>
          <w:p>
            <w:r>
              <w:t>Language of the text as an ISO 639-1 code. Default: auto.</w:t>
            </w:r>
          </w:p>
        </w:tc>
      </w:tr>
      <w:tr>
        <w:tc>
          <w:tcPr>
            <w:tcW w:type="dxa" w:w="2880"/>
          </w:tcPr>
          <w:p>
            <w:r>
              <w:t>[].format</w:t>
            </w:r>
          </w:p>
        </w:tc>
        <w:tc>
          <w:tcPr>
            <w:tcW w:type="dxa" w:w="2880"/>
          </w:tcPr>
          <w:p>
            <w:r>
              <w:t>string</w:t>
            </w:r>
          </w:p>
        </w:tc>
        <w:tc>
          <w:tcPr>
            <w:tcW w:type="dxa" w:w="2880"/>
          </w:tcPr>
          <w:p>
            <w:r>
              <w:t>Input format. Allowed values: plain text, plain text with title. Default: plain text. For plain text with title, include a title separated from the body by two line breaks (e.g. "This is a title\n\nThis is the body").</w:t>
            </w:r>
          </w:p>
        </w:tc>
      </w:tr>
      <w:tr>
        <w:tc>
          <w:tcPr>
            <w:tcW w:type="dxa" w:w="2880"/>
          </w:tcPr>
          <w:p>
            <w:r>
              <w:t>[].documentType</w:t>
            </w:r>
          </w:p>
        </w:tc>
        <w:tc>
          <w:tcPr>
            <w:tcW w:type="dxa" w:w="2880"/>
          </w:tcPr>
          <w:p>
            <w:r>
              <w:t>string</w:t>
            </w:r>
          </w:p>
        </w:tc>
        <w:tc>
          <w:tcPr>
            <w:tcW w:type="dxa" w:w="2880"/>
          </w:tcPr>
          <w:p>
            <w:r>
              <w:t>Optional context hint. Allowed values: organization bio, person bio, news article, address, discussion.</w:t>
            </w:r>
          </w:p>
        </w:tc>
      </w:tr>
      <w:tr>
        <w:tc>
          <w:tcPr>
            <w:tcW w:type="dxa" w:w="2880"/>
          </w:tcPr>
          <w:p>
            <w:r>
              <w:t>[].customSummary</w:t>
            </w:r>
          </w:p>
        </w:tc>
        <w:tc>
          <w:tcPr>
            <w:tcW w:type="dxa" w:w="2880"/>
          </w:tcPr>
          <w:p>
            <w:r>
              <w:t>object</w:t>
            </w:r>
          </w:p>
        </w:tc>
        <w:tc>
          <w:tcPr>
            <w:tcW w:type="dxa" w:w="2880"/>
          </w:tcPr>
          <w:p>
            <w:r>
              <w:t>Custom parameters for summary generation.</w:t>
            </w:r>
          </w:p>
        </w:tc>
      </w:tr>
      <w:tr>
        <w:tc>
          <w:tcPr>
            <w:tcW w:type="dxa" w:w="2880"/>
          </w:tcPr>
          <w:p>
            <w:r>
              <w:t>[].customSummary.maxNumberOfSentences</w:t>
            </w:r>
          </w:p>
        </w:tc>
        <w:tc>
          <w:tcPr>
            <w:tcW w:type="dxa" w:w="2880"/>
          </w:tcPr>
          <w:p>
            <w:r>
              <w:t>integer (int32)</w:t>
            </w:r>
          </w:p>
        </w:tc>
        <w:tc>
          <w:tcPr>
            <w:tcW w:type="dxa" w:w="2880"/>
          </w:tcPr>
          <w:p>
            <w:r>
              <w:t>Maximum number of sentences for the generated summary. Min: 1. Max: 10. Default: 3.</w:t>
            </w:r>
          </w:p>
        </w:tc>
      </w:tr>
    </w:tbl>
    <w:p/>
    <w:p>
      <w:pPr>
        <w:pStyle w:val="Heading3"/>
      </w:pPr>
      <w:r>
        <w:t>Response</w:t>
      </w:r>
    </w:p>
    <w:p>
      <w:pPr>
        <w:pStyle w:val="Heading3"/>
      </w:pPr>
      <w:r>
        <w:t>Success Response (200 OK)</w:t>
      </w:r>
    </w:p>
    <w:p>
      <w:r>
        <w:t>Returns an array of NaturalLanguageResponse objects (one per input document).</w:t>
      </w:r>
    </w:p>
    <w:p>
      <w:r>
        <w:rPr>
          <w:b/>
          <w:color w:val="666666"/>
          <w:sz w:val="16"/>
        </w:rPr>
        <w:t>[json]</w:t>
      </w:r>
    </w:p>
    <w:p>
      <w:pPr>
        <w:shd w:fill="F2F2F2" w:val="clear"/>
      </w:pPr>
      <w:r>
        <w:rPr>
          <w:rFonts w:ascii="Courier New" w:hAnsi="Courier New"/>
          <w:sz w:val="17"/>
        </w:rPr>
        <w:t>[</w:t>
        <w:br/>
        <w:t xml:space="preserve"> {</w:t>
        <w:br/>
        <w:t xml:space="preserve"> "sentiment": 0,</w:t>
        <w:br/>
        <w:t xml:space="preserve"> "entities": [</w:t>
        <w:br/>
        <w:t xml:space="preserve"> {</w:t>
        <w:br/>
        <w:t xml:space="preserve"> "name": "Diffbot",</w:t>
        <w:br/>
        <w:t xml:space="preserve"> "diffbotUri": "https://diffbot.com/entity/EYX1i02YVPsuT7fPLUYgRhQ",</w:t>
        <w:br/>
        <w:t xml:space="preserve"> "confidence": 0.99898225,</w:t>
        <w:br/>
        <w:t xml:space="preserve"> "salience": 0.95394653,</w:t>
        <w:br/>
        <w:t xml:space="preserve"> "sentiment": 0,</w:t>
        <w:br/>
        <w:t xml:space="preserve"> "isCustom": false,</w:t>
        <w:br/>
        <w:t xml:space="preserve"> "allUris": [</w:t>
        <w:br/>
        <w:t xml:space="preserve"> "http://www.wikidata.org/entity/Q17052069"</w:t>
        <w:br/>
        <w:t xml:space="preserve"> ],</w:t>
        <w:br/>
        <w:t xml:space="preserve"> "allTypes": [</w:t>
        <w:br/>
        <w:t xml:space="preserve"> {</w:t>
        <w:br/>
        <w:t xml:space="preserve"> "name": "organization",</w:t>
        <w:br/>
        <w:t xml:space="preserve"> "diffbotUri": "https://diffbot.com/entity/EN1ClYEdMMQCxB6AWTkT3mA",</w:t>
        <w:br/>
        <w:t xml:space="preserve"> "dbpediaUri": "http://dbpedia.org/ontology/Organisation"</w:t>
        <w:br/>
        <w:t xml:space="preserve"> }</w:t>
        <w:br/>
        <w:t xml:space="preserve"> ],</w:t>
        <w:br/>
        <w:t xml:space="preserve"> "mentions": [</w:t>
        <w:br/>
        <w:t xml:space="preserve"> {</w:t>
        <w:br/>
        <w:t xml:space="preserve"> "text": "Diffbot",</w:t>
        <w:br/>
        <w:t xml:space="preserve"> "beginOffset": 0,</w:t>
        <w:br/>
        <w:t xml:space="preserve"> "endOffset": 7,</w:t>
        <w:br/>
        <w:t xml:space="preserve"> "confidence": 0.99898225</w:t>
        <w:br/>
        <w:t xml:space="preserve"> }</w:t>
        <w:br/>
        <w:t xml:space="preserve"> ],</w:t>
        <w:br/>
        <w:t xml:space="preserve"> "location": {</w:t>
        <w:br/>
        <w:t xml:space="preserve"> "latitude": 37.456104,</w:t>
        <w:br/>
        <w:t xml:space="preserve"> "longitude": -122.1763,</w:t>
        <w:br/>
        <w:t xml:space="preserve"> "precision": 0.1</w:t>
        <w:br/>
        <w:t xml:space="preserve"> }</w:t>
        <w:br/>
        <w:t xml:space="preserve"> },</w:t>
        <w:br/>
        <w:t xml:space="preserve"> {</w:t>
        <w:br/>
        <w:t xml:space="preserve"> "name": "Menlo Park",</w:t>
        <w:br/>
        <w:t xml:space="preserve"> "diffbotUri": "https://diffbot.com/entity/EQiAUr370NpW1gvx-V4fTrQ",</w:t>
        <w:br/>
        <w:t xml:space="preserve"> "confidence": 0.9996269,</w:t>
        <w:br/>
        <w:t xml:space="preserve"> "salience": 0.9082091,</w:t>
        <w:br/>
        <w:t xml:space="preserve"> "sentiment": 0,</w:t>
        <w:br/>
        <w:t xml:space="preserve"> "isCustom": false,</w:t>
        <w:br/>
        <w:t xml:space="preserve"> "allUris": [</w:t>
        <w:br/>
        <w:t xml:space="preserve"> "http://www.wikidata.org/entity/Q74195"</w:t>
        <w:br/>
        <w:t xml:space="preserve"> ],</w:t>
        <w:br/>
        <w:t xml:space="preserve"> "allTypes": [</w:t>
        <w:br/>
        <w:t xml:space="preserve"> {</w:t>
        <w:br/>
        <w:t xml:space="preserve"> "name": "location",</w:t>
        <w:br/>
        <w:t xml:space="preserve"> "diffbotUri": "https://diffbot.com/entity/EiCyWUm4lNziqgLHx47iAIQ",</w:t>
        <w:br/>
        <w:t xml:space="preserve"> "dbpediaUri": "http://dbpedia.org/ontology/Place"</w:t>
        <w:br/>
        <w:t xml:space="preserve"> },</w:t>
        <w:br/>
        <w:t xml:space="preserve"> {</w:t>
        <w:br/>
        <w:t xml:space="preserve"> "name": "administrative area",</w:t>
        <w:br/>
        <w:t xml:space="preserve"> "diffbotUri": "https://diffbot.com/entity/EcTIu1tWKPouIa6qZtSpc4A",</w:t>
        <w:br/>
        <w:t xml:space="preserve"> "dbpediaUri": "http://dbpedia.org/ontology/PopulatedPlace"</w:t>
        <w:br/>
        <w:t xml:space="preserve"> },</w:t>
        <w:br/>
        <w:t xml:space="preserve"> {</w:t>
        <w:br/>
        <w:t xml:space="preserve"> "name": "city",</w:t>
        <w:br/>
        <w:t xml:space="preserve"> "diffbotUri": "https://diffbot.com/entity/EzdJrGHiyMWu0XbSn101rFA",</w:t>
        <w:br/>
        <w:t xml:space="preserve"> "dbpediaUri": "http://dbpedia.org/ontology/City"</w:t>
        <w:br/>
        <w:t xml:space="preserve"> }</w:t>
        <w:br/>
        <w:t xml:space="preserve"> ],</w:t>
        <w:br/>
        <w:t xml:space="preserve"> "mentions": [</w:t>
        <w:br/>
        <w:t xml:space="preserve"> {</w:t>
        <w:br/>
        <w:t xml:space="preserve"> "text": "Menlo Park",</w:t>
        <w:br/>
        <w:t xml:space="preserve"> "beginOffset": 30,</w:t>
        <w:br/>
        <w:t xml:space="preserve"> "endOffset": 40,</w:t>
        <w:br/>
        <w:t xml:space="preserve"> "confidence": 0.9996269</w:t>
        <w:br/>
        <w:t xml:space="preserve"> }</w:t>
        <w:br/>
        <w:t xml:space="preserve"> ],</w:t>
        <w:br/>
        <w:t xml:space="preserve"> "location": {</w:t>
        <w:br/>
        <w:t xml:space="preserve"> "latitude": 37.454166,</w:t>
        <w:br/>
        <w:t xml:space="preserve"> "longitude": -122.17861,</w:t>
        <w:br/>
        <w:t xml:space="preserve"> "precision": 6.708204</w:t>
        <w:br/>
        <w:t xml:space="preserve"> }</w:t>
        <w:br/>
        <w:t xml:space="preserve"> },</w:t>
        <w:br/>
        <w:t xml:space="preserve"> {</w:t>
        <w:br/>
        <w:t xml:space="preserve"> "name": "startup company",</w:t>
        <w:br/>
        <w:t xml:space="preserve"> "diffbotUri": "https://diffbot.com/entity/EfX0EeXroOmaXrLe-SylIuw",</w:t>
        <w:br/>
        <w:t xml:space="preserve"> "confidence": 0.81958973,</w:t>
        <w:br/>
        <w:t xml:space="preserve"> "salience": 0.6474858,</w:t>
        <w:br/>
        <w:t xml:space="preserve"> "sentiment": 0,</w:t>
        <w:br/>
        <w:t xml:space="preserve"> "isCustom": false,</w:t>
        <w:br/>
        <w:t xml:space="preserve"> "allUris": [],</w:t>
        <w:br/>
        <w:t xml:space="preserve"> "mentions": [</w:t>
        <w:br/>
        <w:t xml:space="preserve"> {</w:t>
        <w:br/>
        <w:t xml:space="preserve"> "text": "startup",</w:t>
        <w:br/>
        <w:t xml:space="preserve"> "beginOffset": 13,</w:t>
        <w:br/>
        <w:t xml:space="preserve"> "endOffset": 20,</w:t>
        <w:br/>
        <w:t xml:space="preserve"> "confidence": 0.81958973</w:t>
        <w:br/>
        <w:t xml:space="preserve"> }</w:t>
        <w:br/>
        <w:t xml:space="preserve"> ]</w:t>
        <w:br/>
        <w:t xml:space="preserve"> }</w:t>
        <w:br/>
        <w:t xml:space="preserve"> ],</w:t>
        <w:br/>
        <w:t xml:space="preserve"> "facts": [</w:t>
        <w:br/>
        <w:t xml:space="preserve"> {</w:t>
        <w:br/>
        <w:t xml:space="preserve"> "humanReadable": "[Diffbot] headquarters [Menlo Park]",</w:t>
        <w:br/>
        <w:t xml:space="preserve"> "entity": {</w:t>
        <w:br/>
        <w:t xml:space="preserve"> "name": "Diffbot",</w:t>
        <w:br/>
        <w:t xml:space="preserve"> "diffbotUri": "https://diffbot.com/entity/EYX1i02YVPsuT7fPLUYgRhQ",</w:t>
        <w:br/>
        <w:t xml:space="preserve"> "confidence": 0.99898225,</w:t>
        <w:br/>
        <w:t xml:space="preserve"> "allUris": [</w:t>
        <w:br/>
        <w:t xml:space="preserve"> "http://www.wikidata.org/entity/Q17052069"</w:t>
        <w:br/>
        <w:t xml:space="preserve"> ],</w:t>
        <w:br/>
        <w:t xml:space="preserve"> "allTypes": [</w:t>
        <w:br/>
        <w:t xml:space="preserve"> {</w:t>
        <w:br/>
        <w:t xml:space="preserve"> "name": "organization",</w:t>
        <w:br/>
        <w:t xml:space="preserve"> "diffbotUri": "https://diffbot.com/entity/EN1ClYEdMMQCxB6AWTkT3mA",</w:t>
        <w:br/>
        <w:t xml:space="preserve"> "dbpediaUri": "http://dbpedia.org/ontology/Organisation"</w:t>
        <w:br/>
        <w:t xml:space="preserve"> }</w:t>
        <w:br/>
        <w:t xml:space="preserve"> ],</w:t>
        <w:br/>
        <w:t xml:space="preserve"> "isCustom": false,</w:t>
        <w:br/>
        <w:t xml:space="preserve"> "entityIndex": 1</w:t>
        <w:br/>
        <w:t xml:space="preserve"> },</w:t>
        <w:br/>
        <w:t xml:space="preserve"> "property": {</w:t>
        <w:br/>
        <w:t xml:space="preserve"> "name": "headquarters",</w:t>
        <w:br/>
        <w:t xml:space="preserve"> "diffbotUri": "https://docs.diffbot.com/docs/ont-organization#location"</w:t>
        <w:br/>
        <w:t xml:space="preserve"> },</w:t>
        <w:br/>
        <w:t xml:space="preserve"> "value": {</w:t>
        <w:br/>
        <w:t xml:space="preserve"> "name": "Menlo Park",</w:t>
        <w:br/>
        <w:t xml:space="preserve"> "diffbotUri": "https://diffbot.com/entity/EQiAUr370NpW1gvx-V4fTrQ",</w:t>
        <w:br/>
        <w:t xml:space="preserve"> "confidence": 0.9996269,</w:t>
        <w:br/>
        <w:t xml:space="preserve"> "allUris": [</w:t>
        <w:br/>
        <w:t xml:space="preserve"> "http://www.wikidata.org/entity/Q74195"</w:t>
        <w:br/>
        <w:t xml:space="preserve"> ],</w:t>
        <w:br/>
        <w:t xml:space="preserve"> "allTypes": [</w:t>
        <w:br/>
        <w:t xml:space="preserve"> {</w:t>
        <w:br/>
        <w:t xml:space="preserve"> "name": "location",</w:t>
        <w:br/>
        <w:t xml:space="preserve"> "diffbotUri": "https://diffbot.com/entity/EiCyWUm4lNziqgLHx47iAIQ",</w:t>
        <w:br/>
        <w:t xml:space="preserve"> "dbpediaUri": "http://dbpedia.org/ontology/Place"</w:t>
        <w:br/>
        <w:t xml:space="preserve"> },</w:t>
        <w:br/>
        <w:t xml:space="preserve"> {</w:t>
        <w:br/>
        <w:t xml:space="preserve"> "name": "administrative area",</w:t>
        <w:br/>
        <w:t xml:space="preserve"> "diffbotUri": "https://diffbot.com/entity/EcTIu1tWKPouIa6qZtSpc4A",</w:t>
        <w:br/>
        <w:t xml:space="preserve"> "dbpediaUri": "http://dbpedia.org/ontology/PopulatedPlace"</w:t>
        <w:br/>
        <w:t xml:space="preserve"> },</w:t>
        <w:br/>
        <w:t xml:space="preserve"> {</w:t>
        <w:br/>
        <w:t xml:space="preserve"> "name": "city",</w:t>
        <w:br/>
        <w:t xml:space="preserve"> "diffbotUri": "https://diffbot.com/entity/EzdJrGHiyMWu0XbSn101rFA",</w:t>
        <w:br/>
        <w:t xml:space="preserve"> "dbpediaUri": "http://dbpedia.org/ontology/City"</w:t>
        <w:br/>
        <w:t xml:space="preserve"> }</w:t>
        <w:br/>
        <w:t xml:space="preserve"> ],</w:t>
        <w:br/>
        <w:t xml:space="preserve"> "isCustom": false,</w:t>
        <w:br/>
        <w:t xml:space="preserve"> "entityIndex": 0</w:t>
        <w:br/>
        <w:t xml:space="preserve"> },</w:t>
        <w:br/>
        <w:t xml:space="preserve"> "qualifiers": [</w:t>
        <w:br/>
        <w:t xml:space="preserve"> {</w:t>
        <w:br/>
        <w:t xml:space="preserve"> "property": {</w:t>
        <w:br/>
        <w:t xml:space="preserve"> "name": "is current"</w:t>
        <w:br/>
        <w:t xml:space="preserve"> },</w:t>
        <w:br/>
        <w:t xml:space="preserve"> "value": {</w:t>
        <w:br/>
        <w:t xml:space="preserve"> "name": "true"</w:t>
        <w:br/>
        <w:t xml:space="preserve"> },</w:t>
        <w:br/>
        <w:t xml:space="preserve"> "confidence": 0</w:t>
        <w:br/>
        <w:t xml:space="preserve"> }</w:t>
        <w:br/>
        <w:t xml:space="preserve"> ],</w:t>
        <w:br/>
        <w:t xml:space="preserve"> "confidence": 0.95,</w:t>
        <w:br/>
        <w:t xml:space="preserve"> "evidence": [</w:t>
        <w:br/>
        <w:t xml:space="preserve"> {</w:t>
        <w:br/>
        <w:t xml:space="preserve"> "passage": "Diffbot is a startup based in Menlo Park.",</w:t>
        <w:br/>
        <w:t xml:space="preserve"> "entityMentions": [</w:t>
        <w:br/>
        <w:t xml:space="preserve"> {</w:t>
        <w:br/>
        <w:t xml:space="preserve"> "text": "Diffbot",</w:t>
        <w:br/>
        <w:t xml:space="preserve"> "beginOffset": 0,</w:t>
        <w:br/>
        <w:t xml:space="preserve"> "endOffset": 7,</w:t>
        <w:br/>
        <w:t xml:space="preserve"> "confidence": 0.99898225</w:t>
        <w:br/>
        <w:t xml:space="preserve"> }</w:t>
        <w:br/>
        <w:t xml:space="preserve"> ],</w:t>
        <w:br/>
        <w:t xml:space="preserve"> "valueMentions": [</w:t>
        <w:br/>
        <w:t xml:space="preserve"> {</w:t>
        <w:br/>
        <w:t xml:space="preserve"> "text": "Menlo Park",</w:t>
        <w:br/>
        <w:t xml:space="preserve"> "beginOffset": 30,</w:t>
        <w:br/>
        <w:t xml:space="preserve"> "endOffset": 40,</w:t>
        <w:br/>
        <w:t xml:space="preserve"> "confidence": 0.9996269</w:t>
        <w:br/>
        <w:t xml:space="preserve"> }</w:t>
        <w:br/>
        <w:t xml:space="preserve"> ]</w:t>
        <w:br/>
        <w:t xml:space="preserve"> }</w:t>
        <w:br/>
        <w:t xml:space="preserv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"messages": [</w:t>
        <w:br/>
        <w:t xml:space="preserve"> "Invalid input"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 of string</w:t>
            </w:r>
          </w:p>
        </w:tc>
        <w:tc>
          <w:tcPr>
            <w:tcW w:type="dxa" w:w="2880"/>
          </w:tcPr>
          <w:p>
            <w:r>
              <w:t>Errors associated with processing the document.</w:t>
            </w:r>
          </w:p>
        </w:tc>
      </w:tr>
      <w:tr>
        <w:tc>
          <w:tcPr>
            <w:tcW w:type="dxa" w:w="2880"/>
          </w:tcPr>
          <w:p>
            <w:r>
              <w:t>[].entities</w:t>
            </w:r>
          </w:p>
        </w:tc>
        <w:tc>
          <w:tcPr>
            <w:tcW w:type="dxa" w:w="2880"/>
          </w:tcPr>
          <w:p>
            <w:r>
              <w:t>array of object</w:t>
            </w:r>
          </w:p>
        </w:tc>
        <w:tc>
          <w:tcPr>
            <w:tcW w:type="dxa" w:w="2880"/>
          </w:tcPr>
          <w:p>
            <w:r>
              <w:t>Extracted entities with mentions and optional location info.</w:t>
            </w:r>
          </w:p>
        </w:tc>
      </w:tr>
      <w:tr>
        <w:tc>
          <w:tcPr>
            <w:tcW w:type="dxa" w:w="2880"/>
          </w:tcPr>
          <w:p>
            <w:r>
              <w:t>[].entities[].name</w:t>
            </w:r>
          </w:p>
        </w:tc>
        <w:tc>
          <w:tcPr>
            <w:tcW w:type="dxa" w:w="2880"/>
          </w:tcPr>
          <w:p>
            <w:r>
              <w:t>string</w:t>
            </w:r>
          </w:p>
        </w:tc>
        <w:tc>
          <w:tcPr>
            <w:tcW w:type="dxa" w:w="2880"/>
          </w:tcPr>
          <w:p>
            <w:r>
              <w:t>Entity name.</w:t>
            </w:r>
          </w:p>
        </w:tc>
      </w:tr>
      <w:tr>
        <w:tc>
          <w:tcPr>
            <w:tcW w:type="dxa" w:w="2880"/>
          </w:tcPr>
          <w:p>
            <w:r>
              <w:t>[].entities[].diffbotUri</w:t>
            </w:r>
          </w:p>
        </w:tc>
        <w:tc>
          <w:tcPr>
            <w:tcW w:type="dxa" w:w="2880"/>
          </w:tcPr>
          <w:p>
            <w:r>
              <w:t>string</w:t>
            </w:r>
          </w:p>
        </w:tc>
        <w:tc>
          <w:tcPr>
            <w:tcW w:type="dxa" w:w="2880"/>
          </w:tcPr>
          <w:p>
            <w:r>
              <w:t>Diffbot URI for the entity.</w:t>
            </w:r>
          </w:p>
        </w:tc>
      </w:tr>
      <w:tr>
        <w:tc>
          <w:tcPr>
            <w:tcW w:type="dxa" w:w="2880"/>
          </w:tcPr>
          <w:p>
            <w:r>
              <w:t>[].entities[].confidence</w:t>
            </w:r>
          </w:p>
        </w:tc>
        <w:tc>
          <w:tcPr>
            <w:tcW w:type="dxa" w:w="2880"/>
          </w:tcPr>
          <w:p>
            <w:r>
              <w:t>number (float)</w:t>
            </w:r>
          </w:p>
        </w:tc>
        <w:tc>
          <w:tcPr>
            <w:tcW w:type="dxa" w:w="2880"/>
          </w:tcPr>
          <w:p>
            <w:r>
              <w:t>Confidence score.</w:t>
            </w:r>
          </w:p>
        </w:tc>
      </w:tr>
      <w:tr>
        <w:tc>
          <w:tcPr>
            <w:tcW w:type="dxa" w:w="2880"/>
          </w:tcPr>
          <w:p>
            <w:r>
              <w:t>[].entities[].salience</w:t>
            </w:r>
          </w:p>
        </w:tc>
        <w:tc>
          <w:tcPr>
            <w:tcW w:type="dxa" w:w="2880"/>
          </w:tcPr>
          <w:p>
            <w:r>
              <w:t>number (float)</w:t>
            </w:r>
          </w:p>
        </w:tc>
        <w:tc>
          <w:tcPr>
            <w:tcW w:type="dxa" w:w="2880"/>
          </w:tcPr>
          <w:p>
            <w:r>
              <w:t>Salience score.</w:t>
            </w:r>
          </w:p>
        </w:tc>
      </w:tr>
      <w:tr>
        <w:tc>
          <w:tcPr>
            <w:tcW w:type="dxa" w:w="2880"/>
          </w:tcPr>
          <w:p>
            <w:r>
              <w:t>[].entities[].sentiment</w:t>
            </w:r>
          </w:p>
        </w:tc>
        <w:tc>
          <w:tcPr>
            <w:tcW w:type="dxa" w:w="2880"/>
          </w:tcPr>
          <w:p>
            <w:r>
              <w:t>number (float)</w:t>
            </w:r>
          </w:p>
        </w:tc>
        <w:tc>
          <w:tcPr>
            <w:tcW w:type="dxa" w:w="2880"/>
          </w:tcPr>
          <w:p>
            <w:r>
              <w:t>Sentiment score associated with the entity.</w:t>
            </w:r>
          </w:p>
        </w:tc>
      </w:tr>
      <w:tr>
        <w:tc>
          <w:tcPr>
            <w:tcW w:type="dxa" w:w="2880"/>
          </w:tcPr>
          <w:p>
            <w:r>
              <w:t>[].entities[].allUris</w:t>
            </w:r>
          </w:p>
        </w:tc>
        <w:tc>
          <w:tcPr>
            <w:tcW w:type="dxa" w:w="2880"/>
          </w:tcPr>
          <w:p>
            <w:r>
              <w:t>array of string</w:t>
            </w:r>
          </w:p>
        </w:tc>
        <w:tc>
          <w:tcPr>
            <w:tcW w:type="dxa" w:w="2880"/>
          </w:tcPr>
          <w:p>
            <w:r>
              <w:t>Known URIs associated with the entity.</w:t>
            </w:r>
          </w:p>
        </w:tc>
      </w:tr>
      <w:tr>
        <w:tc>
          <w:tcPr>
            <w:tcW w:type="dxa" w:w="2880"/>
          </w:tcPr>
          <w:p>
            <w:r>
              <w:t>[].entities[].allTypes</w:t>
            </w:r>
          </w:p>
        </w:tc>
        <w:tc>
          <w:tcPr>
            <w:tcW w:type="dxa" w:w="2880"/>
          </w:tcPr>
          <w:p>
            <w:r>
              <w:t>array of object</w:t>
            </w:r>
          </w:p>
        </w:tc>
        <w:tc>
          <w:tcPr>
            <w:tcW w:type="dxa" w:w="2880"/>
          </w:tcPr>
          <w:p>
            <w:r>
              <w:t>Types associated with the entity.</w:t>
            </w:r>
          </w:p>
        </w:tc>
      </w:tr>
      <w:tr>
        <w:tc>
          <w:tcPr>
            <w:tcW w:type="dxa" w:w="2880"/>
          </w:tcPr>
          <w:p>
            <w:r>
              <w:t>[].entities[].allTypes[].name</w:t>
            </w:r>
          </w:p>
        </w:tc>
        <w:tc>
          <w:tcPr>
            <w:tcW w:type="dxa" w:w="2880"/>
          </w:tcPr>
          <w:p>
            <w:r>
              <w:t>string</w:t>
            </w:r>
          </w:p>
        </w:tc>
        <w:tc>
          <w:tcPr>
            <w:tcW w:type="dxa" w:w="2880"/>
          </w:tcPr>
          <w:p>
            <w:r>
              <w:t>Type name.</w:t>
            </w:r>
          </w:p>
        </w:tc>
      </w:tr>
      <w:tr>
        <w:tc>
          <w:tcPr>
            <w:tcW w:type="dxa" w:w="2880"/>
          </w:tcPr>
          <w:p>
            <w:r>
              <w:t>[].entities[].allTypes[].diffbotUri</w:t>
            </w:r>
          </w:p>
        </w:tc>
        <w:tc>
          <w:tcPr>
            <w:tcW w:type="dxa" w:w="2880"/>
          </w:tcPr>
          <w:p>
            <w:r>
              <w:t>string</w:t>
            </w:r>
          </w:p>
        </w:tc>
        <w:tc>
          <w:tcPr>
            <w:tcW w:type="dxa" w:w="2880"/>
          </w:tcPr>
          <w:p>
            <w:r>
              <w:t>Diffbot URI for the type.</w:t>
            </w:r>
          </w:p>
        </w:tc>
      </w:tr>
      <w:tr>
        <w:tc>
          <w:tcPr>
            <w:tcW w:type="dxa" w:w="2880"/>
          </w:tcPr>
          <w:p>
            <w:r>
              <w:t>[].entities[].allTypes[].dbpediaUri</w:t>
            </w:r>
          </w:p>
        </w:tc>
        <w:tc>
          <w:tcPr>
            <w:tcW w:type="dxa" w:w="2880"/>
          </w:tcPr>
          <w:p>
            <w:r>
              <w:t>string</w:t>
            </w:r>
          </w:p>
        </w:tc>
        <w:tc>
          <w:tcPr>
            <w:tcW w:type="dxa" w:w="2880"/>
          </w:tcPr>
          <w:p>
            <w:r>
              <w:t>DBpedia URI for the type.</w:t>
            </w:r>
          </w:p>
        </w:tc>
      </w:tr>
      <w:tr>
        <w:tc>
          <w:tcPr>
            <w:tcW w:type="dxa" w:w="2880"/>
          </w:tcPr>
          <w:p>
            <w:r>
              <w:t>[].entities[].mentions</w:t>
            </w:r>
          </w:p>
        </w:tc>
        <w:tc>
          <w:tcPr>
            <w:tcW w:type="dxa" w:w="2880"/>
          </w:tcPr>
          <w:p>
            <w:r>
              <w:t>array of object</w:t>
            </w:r>
          </w:p>
        </w:tc>
        <w:tc>
          <w:tcPr>
            <w:tcW w:type="dxa" w:w="2880"/>
          </w:tcPr>
          <w:p>
            <w:r>
              <w:t>Mentions of the entity in the text.</w:t>
            </w:r>
          </w:p>
        </w:tc>
      </w:tr>
      <w:tr>
        <w:tc>
          <w:tcPr>
            <w:tcW w:type="dxa" w:w="2880"/>
          </w:tcPr>
          <w:p>
            <w:r>
              <w:t>[].entities[].mentions[].text</w:t>
            </w:r>
          </w:p>
        </w:tc>
        <w:tc>
          <w:tcPr>
            <w:tcW w:type="dxa" w:w="2880"/>
          </w:tcPr>
          <w:p>
            <w:r>
              <w:t>string</w:t>
            </w:r>
          </w:p>
        </w:tc>
        <w:tc>
          <w:tcPr>
            <w:tcW w:type="dxa" w:w="2880"/>
          </w:tcPr>
          <w:p>
            <w:r>
              <w:t>Mention text.</w:t>
            </w:r>
          </w:p>
        </w:tc>
      </w:tr>
      <w:tr>
        <w:tc>
          <w:tcPr>
            <w:tcW w:type="dxa" w:w="2880"/>
          </w:tcPr>
          <w:p>
            <w:r>
              <w:t>[].entities[].mentions[].beginOffset</w:t>
            </w:r>
          </w:p>
        </w:tc>
        <w:tc>
          <w:tcPr>
            <w:tcW w:type="dxa" w:w="2880"/>
          </w:tcPr>
          <w:p>
            <w:r>
              <w:t>integer</w:t>
            </w:r>
          </w:p>
        </w:tc>
        <w:tc>
          <w:tcPr>
            <w:tcW w:type="dxa" w:w="2880"/>
          </w:tcPr>
          <w:p>
            <w:r>
              <w:t>Start character offset of the mention.</w:t>
            </w:r>
          </w:p>
        </w:tc>
      </w:tr>
      <w:tr>
        <w:tc>
          <w:tcPr>
            <w:tcW w:type="dxa" w:w="2880"/>
          </w:tcPr>
          <w:p>
            <w:r>
              <w:t>[].entities[].mentions[].endOffset</w:t>
            </w:r>
          </w:p>
        </w:tc>
        <w:tc>
          <w:tcPr>
            <w:tcW w:type="dxa" w:w="2880"/>
          </w:tcPr>
          <w:p>
            <w:r>
              <w:t>integer</w:t>
            </w:r>
          </w:p>
        </w:tc>
        <w:tc>
          <w:tcPr>
            <w:tcW w:type="dxa" w:w="2880"/>
          </w:tcPr>
          <w:p>
            <w:r>
              <w:t>End character offset of the mention.</w:t>
            </w:r>
          </w:p>
        </w:tc>
      </w:tr>
      <w:tr>
        <w:tc>
          <w:tcPr>
            <w:tcW w:type="dxa" w:w="2880"/>
          </w:tcPr>
          <w:p>
            <w:r>
              <w:t>[].entities[].mentions[].isPronoun</w:t>
            </w:r>
          </w:p>
        </w:tc>
        <w:tc>
          <w:tcPr>
            <w:tcW w:type="dxa" w:w="2880"/>
          </w:tcPr>
          <w:p>
            <w:r>
              <w:t>boolean</w:t>
            </w:r>
          </w:p>
        </w:tc>
        <w:tc>
          <w:tcPr>
            <w:tcW w:type="dxa" w:w="2880"/>
          </w:tcPr>
          <w:p>
            <w:r>
              <w:t>Whether the mention is a pronoun.</w:t>
            </w:r>
          </w:p>
        </w:tc>
      </w:tr>
      <w:tr>
        <w:tc>
          <w:tcPr>
            <w:tcW w:type="dxa" w:w="2880"/>
          </w:tcPr>
          <w:p>
            <w:r>
              <w:t>[].entities[].mentions[].confidence</w:t>
            </w:r>
          </w:p>
        </w:tc>
        <w:tc>
          <w:tcPr>
            <w:tcW w:type="dxa" w:w="2880"/>
          </w:tcPr>
          <w:p>
            <w:r>
              <w:t>number (float)</w:t>
            </w:r>
          </w:p>
        </w:tc>
        <w:tc>
          <w:tcPr>
            <w:tcW w:type="dxa" w:w="2880"/>
          </w:tcPr>
          <w:p>
            <w:r>
              <w:t>Confidence score for the mention.</w:t>
            </w:r>
          </w:p>
        </w:tc>
      </w:tr>
      <w:tr>
        <w:tc>
          <w:tcPr>
            <w:tcW w:type="dxa" w:w="2880"/>
          </w:tcPr>
          <w:p>
            <w:r>
              <w:t>[].entities[].location</w:t>
            </w:r>
          </w:p>
        </w:tc>
        <w:tc>
          <w:tcPr>
            <w:tcW w:type="dxa" w:w="2880"/>
          </w:tcPr>
          <w:p>
            <w:r>
              <w:t>object</w:t>
            </w:r>
          </w:p>
        </w:tc>
        <w:tc>
          <w:tcPr>
            <w:tcW w:type="dxa" w:w="2880"/>
          </w:tcPr>
          <w:p>
            <w:r>
              <w:t>Location details (when applicable).</w:t>
            </w:r>
          </w:p>
        </w:tc>
      </w:tr>
      <w:tr>
        <w:tc>
          <w:tcPr>
            <w:tcW w:type="dxa" w:w="2880"/>
          </w:tcPr>
          <w:p>
            <w:r>
              <w:t>[].entities[].location.latitude</w:t>
            </w:r>
          </w:p>
        </w:tc>
        <w:tc>
          <w:tcPr>
            <w:tcW w:type="dxa" w:w="2880"/>
          </w:tcPr>
          <w:p>
            <w:r>
              <w:t>number (float)</w:t>
            </w:r>
          </w:p>
        </w:tc>
        <w:tc>
          <w:tcPr>
            <w:tcW w:type="dxa" w:w="2880"/>
          </w:tcPr>
          <w:p>
            <w:r>
              <w:t>Latitude.</w:t>
            </w:r>
          </w:p>
        </w:tc>
      </w:tr>
      <w:tr>
        <w:tc>
          <w:tcPr>
            <w:tcW w:type="dxa" w:w="2880"/>
          </w:tcPr>
          <w:p>
            <w:r>
              <w:t>[].entities[].location.longitude</w:t>
            </w:r>
          </w:p>
        </w:tc>
        <w:tc>
          <w:tcPr>
            <w:tcW w:type="dxa" w:w="2880"/>
          </w:tcPr>
          <w:p>
            <w:r>
              <w:t>number (float)</w:t>
            </w:r>
          </w:p>
        </w:tc>
        <w:tc>
          <w:tcPr>
            <w:tcW w:type="dxa" w:w="2880"/>
          </w:tcPr>
          <w:p>
            <w:r>
              <w:t>Longitude.</w:t>
            </w:r>
          </w:p>
        </w:tc>
      </w:tr>
      <w:tr>
        <w:tc>
          <w:tcPr>
            <w:tcW w:type="dxa" w:w="2880"/>
          </w:tcPr>
          <w:p>
            <w:r>
              <w:t>[].entities[].location.precision</w:t>
            </w:r>
          </w:p>
        </w:tc>
        <w:tc>
          <w:tcPr>
            <w:tcW w:type="dxa" w:w="2880"/>
          </w:tcPr>
          <w:p>
            <w:r>
              <w:t>number (float)</w:t>
            </w:r>
          </w:p>
        </w:tc>
        <w:tc>
          <w:tcPr>
            <w:tcW w:type="dxa" w:w="2880"/>
          </w:tcPr>
          <w:p>
            <w:r>
              <w:t>Precision value.</w:t>
            </w:r>
          </w:p>
        </w:tc>
      </w:tr>
      <w:tr>
        <w:tc>
          <w:tcPr>
            <w:tcW w:type="dxa" w:w="2880"/>
          </w:tcPr>
          <w:p>
            <w:r>
              <w:t>[].sentiment</w:t>
            </w:r>
          </w:p>
        </w:tc>
        <w:tc>
          <w:tcPr>
            <w:tcW w:type="dxa" w:w="2880"/>
          </w:tcPr>
          <w:p>
            <w:r>
              <w:t>number (float)</w:t>
            </w:r>
          </w:p>
        </w:tc>
        <w:tc>
          <w:tcPr>
            <w:tcW w:type="dxa" w:w="2880"/>
          </w:tcPr>
          <w:p>
            <w:r>
              <w:t>Overall sentiment score for the document.</w:t>
            </w:r>
          </w:p>
        </w:tc>
      </w:tr>
      <w:tr>
        <w:tc>
          <w:tcPr>
            <w:tcW w:type="dxa" w:w="2880"/>
          </w:tcPr>
          <w:p>
            <w:r>
              <w:t>[].facts</w:t>
            </w:r>
          </w:p>
        </w:tc>
        <w:tc>
          <w:tcPr>
            <w:tcW w:type="dxa" w:w="2880"/>
          </w:tcPr>
          <w:p>
            <w:r>
              <w:t>array of object</w:t>
            </w:r>
          </w:p>
        </w:tc>
        <w:tc>
          <w:tcPr>
            <w:tcW w:type="dxa" w:w="2880"/>
          </w:tcPr>
          <w:p>
            <w:r>
              <w:t>Extracted facts.</w:t>
            </w:r>
          </w:p>
        </w:tc>
      </w:tr>
      <w:tr>
        <w:tc>
          <w:tcPr>
            <w:tcW w:type="dxa" w:w="2880"/>
          </w:tcPr>
          <w:p>
            <w:r>
              <w:t>[].facts[].humanReadable</w:t>
            </w:r>
          </w:p>
        </w:tc>
        <w:tc>
          <w:tcPr>
            <w:tcW w:type="dxa" w:w="2880"/>
          </w:tcPr>
          <w:p>
            <w:r>
              <w:t>string</w:t>
            </w:r>
          </w:p>
        </w:tc>
        <w:tc>
          <w:tcPr>
            <w:tcW w:type="dxa" w:w="2880"/>
          </w:tcPr>
          <w:p>
            <w:r>
              <w:t>Human-readable representation of the fact.</w:t>
            </w:r>
          </w:p>
        </w:tc>
      </w:tr>
      <w:tr>
        <w:tc>
          <w:tcPr>
            <w:tcW w:type="dxa" w:w="2880"/>
          </w:tcPr>
          <w:p>
            <w:r>
              <w:t>[].facts[].entity</w:t>
            </w:r>
          </w:p>
        </w:tc>
        <w:tc>
          <w:tcPr>
            <w:tcW w:type="dxa" w:w="2880"/>
          </w:tcPr>
          <w:p>
            <w:r>
              <w:t>object</w:t>
            </w:r>
          </w:p>
        </w:tc>
        <w:tc>
          <w:tcPr>
            <w:tcW w:type="dxa" w:w="2880"/>
          </w:tcPr>
          <w:p>
            <w:r>
              <w:t>Subject entity of the fact.</w:t>
            </w:r>
          </w:p>
        </w:tc>
      </w:tr>
      <w:tr>
        <w:tc>
          <w:tcPr>
            <w:tcW w:type="dxa" w:w="2880"/>
          </w:tcPr>
          <w:p>
            <w:r>
              <w:t>[].facts[].property</w:t>
            </w:r>
          </w:p>
        </w:tc>
        <w:tc>
          <w:tcPr>
            <w:tcW w:type="dxa" w:w="2880"/>
          </w:tcPr>
          <w:p>
            <w:r>
              <w:t>object</w:t>
            </w:r>
          </w:p>
        </w:tc>
        <w:tc>
          <w:tcPr>
            <w:tcW w:type="dxa" w:w="2880"/>
          </w:tcPr>
          <w:p>
            <w:r>
              <w:t>Property/predicate describing the relationship.</w:t>
            </w:r>
          </w:p>
        </w:tc>
      </w:tr>
      <w:tr>
        <w:tc>
          <w:tcPr>
            <w:tcW w:type="dxa" w:w="2880"/>
          </w:tcPr>
          <w:p>
            <w:r>
              <w:t>[].facts[].value</w:t>
            </w:r>
          </w:p>
        </w:tc>
        <w:tc>
          <w:tcPr>
            <w:tcW w:type="dxa" w:w="2880"/>
          </w:tcPr>
          <w:p>
            <w:r>
              <w:t>object</w:t>
            </w:r>
          </w:p>
        </w:tc>
        <w:tc>
          <w:tcPr>
            <w:tcW w:type="dxa" w:w="2880"/>
          </w:tcPr>
          <w:p>
            <w:r>
              <w:t>Object/value entity of the fact.</w:t>
            </w:r>
          </w:p>
        </w:tc>
      </w:tr>
      <w:tr>
        <w:tc>
          <w:tcPr>
            <w:tcW w:type="dxa" w:w="2880"/>
          </w:tcPr>
          <w:p>
            <w:r>
              <w:t>[].facts[].qualifiers</w:t>
            </w:r>
          </w:p>
        </w:tc>
        <w:tc>
          <w:tcPr>
            <w:tcW w:type="dxa" w:w="2880"/>
          </w:tcPr>
          <w:p>
            <w:r>
              <w:t>array of object</w:t>
            </w:r>
          </w:p>
        </w:tc>
        <w:tc>
          <w:tcPr>
            <w:tcW w:type="dxa" w:w="2880"/>
          </w:tcPr>
          <w:p>
            <w:r>
              <w:t>Qualifiers for the fact.</w:t>
            </w:r>
          </w:p>
        </w:tc>
      </w:tr>
      <w:tr>
        <w:tc>
          <w:tcPr>
            <w:tcW w:type="dxa" w:w="2880"/>
          </w:tcPr>
          <w:p>
            <w:r>
              <w:t>[].facts[].confidence</w:t>
            </w:r>
          </w:p>
        </w:tc>
        <w:tc>
          <w:tcPr>
            <w:tcW w:type="dxa" w:w="2880"/>
          </w:tcPr>
          <w:p>
            <w:r>
              <w:t>number (float)</w:t>
            </w:r>
          </w:p>
        </w:tc>
        <w:tc>
          <w:tcPr>
            <w:tcW w:type="dxa" w:w="2880"/>
          </w:tcPr>
          <w:p>
            <w:r>
              <w:t>Confidence score for the fact.</w:t>
            </w:r>
          </w:p>
        </w:tc>
      </w:tr>
      <w:tr>
        <w:tc>
          <w:tcPr>
            <w:tcW w:type="dxa" w:w="2880"/>
          </w:tcPr>
          <w:p>
            <w:r>
              <w:t>[].facts[].evidence</w:t>
            </w:r>
          </w:p>
        </w:tc>
        <w:tc>
          <w:tcPr>
            <w:tcW w:type="dxa" w:w="2880"/>
          </w:tcPr>
          <w:p>
            <w:r>
              <w:t>array of object</w:t>
            </w:r>
          </w:p>
        </w:tc>
        <w:tc>
          <w:tcPr>
            <w:tcW w:type="dxa" w:w="2880"/>
          </w:tcPr>
          <w:p>
            <w:r>
              <w:t>Evidence passages and mentions supporting the fact.</w:t>
            </w:r>
          </w:p>
        </w:tc>
      </w:tr>
      <w:tr>
        <w:tc>
          <w:tcPr>
            <w:tcW w:type="dxa" w:w="2880"/>
          </w:tcPr>
          <w:p>
            <w:r>
              <w:t>[].records</w:t>
            </w:r>
          </w:p>
        </w:tc>
        <w:tc>
          <w:tcPr>
            <w:tcW w:type="dxa" w:w="2880"/>
          </w:tcPr>
          <w:p>
            <w:r>
              <w:t>array of object</w:t>
            </w:r>
          </w:p>
        </w:tc>
        <w:tc>
          <w:tcPr>
            <w:tcW w:type="dxa" w:w="2880"/>
          </w:tcPr>
          <w:p>
            <w:r>
              <w:t>Entities with attributes extracted according to the KG schema (ontology).</w:t>
            </w:r>
          </w:p>
        </w:tc>
      </w:tr>
      <w:tr>
        <w:tc>
          <w:tcPr>
            <w:tcW w:type="dxa" w:w="2880"/>
          </w:tcPr>
          <w:p>
            <w:r>
              <w:t>[].categories</w:t>
            </w:r>
          </w:p>
        </w:tc>
        <w:tc>
          <w:tcPr>
            <w:tcW w:type="dxa" w:w="2880"/>
          </w:tcPr>
          <w:p>
            <w:r>
              <w:t>object</w:t>
            </w:r>
          </w:p>
        </w:tc>
        <w:tc>
          <w:tcPr>
            <w:tcW w:type="dxa" w:w="2880"/>
          </w:tcPr>
          <w:p>
            <w:r>
              <w:t>Categorization results (e.g., IAB categories, Diffbot categories).</w:t>
            </w:r>
          </w:p>
        </w:tc>
      </w:tr>
      <w:tr>
        <w:tc>
          <w:tcPr>
            <w:tcW w:type="dxa" w:w="2880"/>
          </w:tcPr>
          <w:p>
            <w:r>
              <w:t>[].sentences</w:t>
            </w:r>
          </w:p>
        </w:tc>
        <w:tc>
          <w:tcPr>
            <w:tcW w:type="dxa" w:w="2880"/>
          </w:tcPr>
          <w:p>
            <w:r>
              <w:t>array of object</w:t>
            </w:r>
          </w:p>
        </w:tc>
        <w:tc>
          <w:tcPr>
            <w:tcW w:type="dxa" w:w="2880"/>
          </w:tcPr>
          <w:p>
            <w:r>
              <w:t>Sentence spans.</w:t>
            </w:r>
          </w:p>
        </w:tc>
      </w:tr>
      <w:tr>
        <w:tc>
          <w:tcPr>
            <w:tcW w:type="dxa" w:w="2880"/>
          </w:tcPr>
          <w:p>
            <w:r>
              <w:t>[].sentences[].beginOffset</w:t>
            </w:r>
          </w:p>
        </w:tc>
        <w:tc>
          <w:tcPr>
            <w:tcW w:type="dxa" w:w="2880"/>
          </w:tcPr>
          <w:p>
            <w:r>
              <w:t>integer</w:t>
            </w:r>
          </w:p>
        </w:tc>
        <w:tc>
          <w:tcPr>
            <w:tcW w:type="dxa" w:w="2880"/>
          </w:tcPr>
          <w:p>
            <w:r>
              <w:t>Sentence start offset.</w:t>
            </w:r>
          </w:p>
        </w:tc>
      </w:tr>
      <w:tr>
        <w:tc>
          <w:tcPr>
            <w:tcW w:type="dxa" w:w="2880"/>
          </w:tcPr>
          <w:p>
            <w:r>
              <w:t>[].sentences[].endOffset</w:t>
            </w:r>
          </w:p>
        </w:tc>
        <w:tc>
          <w:tcPr>
            <w:tcW w:type="dxa" w:w="2880"/>
          </w:tcPr>
          <w:p>
            <w:r>
              <w:t>integer</w:t>
            </w:r>
          </w:p>
        </w:tc>
        <w:tc>
          <w:tcPr>
            <w:tcW w:type="dxa" w:w="2880"/>
          </w:tcPr>
          <w:p>
            <w:r>
              <w:t>Sentence end offset.</w:t>
            </w:r>
          </w:p>
        </w:tc>
      </w:tr>
      <w:tr>
        <w:tc>
          <w:tcPr>
            <w:tcW w:type="dxa" w:w="2880"/>
          </w:tcPr>
          <w:p>
            <w:r>
              <w:t>[].language</w:t>
            </w:r>
          </w:p>
        </w:tc>
        <w:tc>
          <w:tcPr>
            <w:tcW w:type="dxa" w:w="2880"/>
          </w:tcPr>
          <w:p>
            <w:r>
              <w:t>string</w:t>
            </w:r>
          </w:p>
        </w:tc>
        <w:tc>
          <w:tcPr>
            <w:tcW w:type="dxa" w:w="2880"/>
          </w:tcPr>
          <w:p>
            <w:r>
              <w:t>Detected language (ISO 639-1 code).</w:t>
            </w:r>
          </w:p>
        </w:tc>
      </w:tr>
      <w:tr>
        <w:tc>
          <w:tcPr>
            <w:tcW w:type="dxa" w:w="2880"/>
          </w:tcPr>
          <w:p>
            <w:r>
              <w:t>[].summary</w:t>
            </w:r>
          </w:p>
        </w:tc>
        <w:tc>
          <w:tcPr>
            <w:tcW w:type="dxa" w:w="2880"/>
          </w:tcPr>
          <w:p>
            <w:r>
              <w:t>string</w:t>
            </w:r>
          </w:p>
        </w:tc>
        <w:tc>
          <w:tcPr>
            <w:tcW w:type="dxa" w:w="2880"/>
          </w:tcPr>
          <w:p>
            <w:r>
              <w:t>Generated summary text.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'https://nl.diffbot.com/v1/?fields=entities,facts,sentiment,sentences' \</w:t>
        <w:br/>
        <w:t xml:space="preserve"> --header 'Accept: application/json' \</w:t>
        <w:br/>
        <w:t xml:space="preserve"> --header 'Content-Type: application/json' \</w:t>
        <w:br/>
        <w:t xml:space="preserve"> --data '[</w:t>
        <w:br/>
        <w:t xml:space="preserve">    {</w:t>
        <w:br/>
        <w:t xml:space="preserve"> "content": "Diffbot is a startup based in Menlo Park."</w:t>
        <w:br/>
        <w:t xml:space="preserve">    }</w:t>
        <w:br/>
        <w:t xml:space="preserve">  ]'</w:t>
      </w:r>
    </w:p>
    <w:p>
      <w:pPr>
        <w:pStyle w:val="Heading3"/>
      </w:pPr>
      <w:r>
        <w:t>Example Usage</w:t>
      </w:r>
    </w:p>
    <w:p>
      <w:pPr>
        <w:pStyle w:val="Heading3"/>
      </w:pPr>
      <w:r>
        <w:t>Example 1: Default extraction (no fields specified)</w:t>
      </w:r>
    </w:p>
    <w:p>
      <w:r>
        <w:rPr>
          <w:b/>
          <w:color w:val="666666"/>
          <w:sz w:val="16"/>
        </w:rPr>
        <w:t>[bash]</w:t>
      </w:r>
    </w:p>
    <w:p>
      <w:pPr>
        <w:shd w:fill="F2F2F2" w:val="clear"/>
      </w:pPr>
      <w:r>
        <w:rPr>
          <w:rFonts w:ascii="Courier New" w:hAnsi="Courier New"/>
          <w:sz w:val="17"/>
        </w:rPr>
        <w:t>curl -sS --location --request POST 'https://nl.diffbot.com/v1/' \</w:t>
        <w:br/>
        <w:t xml:space="preserve"> --header 'Accept: application/json' \</w:t>
        <w:br/>
        <w:t xml:space="preserve"> --header 'Content-Type: application/json' \</w:t>
        <w:br/>
        <w:t xml:space="preserve"> --data '[</w:t>
        <w:br/>
        <w:t xml:space="preserve">    { "content": "Diffbot is a startup based in Menlo Park." }</w:t>
        <w:br/>
        <w:t xml:space="preserve">  ]'</w:t>
      </w:r>
    </w:p>
    <w:p>
      <w:pPr>
        <w:pStyle w:val="Heading3"/>
      </w:pPr>
      <w:r>
        <w:t>Example 2: Request only entities and language</w:t>
      </w:r>
    </w:p>
    <w:p>
      <w:r>
        <w:rPr>
          <w:b/>
          <w:color w:val="666666"/>
          <w:sz w:val="16"/>
        </w:rPr>
        <w:t>[bash]</w:t>
      </w:r>
    </w:p>
    <w:p>
      <w:pPr>
        <w:shd w:fill="F2F2F2" w:val="clear"/>
      </w:pPr>
      <w:r>
        <w:rPr>
          <w:rFonts w:ascii="Courier New" w:hAnsi="Courier New"/>
          <w:sz w:val="17"/>
        </w:rPr>
        <w:t>curl -sS --location --request POST 'https://nl.diffbot.com/v1/?fields=entities,language' \</w:t>
        <w:br/>
        <w:t xml:space="preserve"> --header 'Accept: application/json' \</w:t>
        <w:br/>
        <w:t xml:space="preserve"> --header 'Content-Type: application/json' \</w:t>
        <w:br/>
        <w:t xml:space="preserve"> --data '[</w:t>
        <w:br/>
        <w:t xml:space="preserve">    { "content": "Diffbot is a startup based in Menlo Park." }</w:t>
        <w:br/>
        <w:t xml:space="preserve">  ]'</w:t>
      </w:r>
    </w:p>
    <w:p>
      <w:pPr>
        <w:pStyle w:val="Heading3"/>
      </w:pPr>
      <w:r>
        <w:t>Example 3: Provide language and document type context</w:t>
      </w:r>
    </w:p>
    <w:p>
      <w:r>
        <w:rPr>
          <w:b/>
          <w:color w:val="666666"/>
          <w:sz w:val="16"/>
        </w:rPr>
        <w:t>[bash]</w:t>
      </w:r>
    </w:p>
    <w:p>
      <w:pPr>
        <w:shd w:fill="F2F2F2" w:val="clear"/>
      </w:pPr>
      <w:r>
        <w:rPr>
          <w:rFonts w:ascii="Courier New" w:hAnsi="Courier New"/>
          <w:sz w:val="17"/>
        </w:rPr>
        <w:t>curl -sS --location --request POST 'https://nl.diffbot.com/v1/?fields=entities,facts,summary' \</w:t>
        <w:br/>
        <w:t xml:space="preserve"> --header 'Accept: application/json' \</w:t>
        <w:br/>
        <w:t xml:space="preserve"> --header 'Content-Type: application/json' \</w:t>
        <w:br/>
        <w:t xml:space="preserve"> --data '[</w:t>
        <w:br/>
        <w:t xml:space="preserve">    {</w:t>
        <w:br/>
        <w:t xml:space="preserve"> "content": "Diffbot is a startup based in Menlo Park.",</w:t>
        <w:br/>
        <w:t xml:space="preserve"> "lang": "en",</w:t>
        <w:br/>
        <w:t xml:space="preserve"> "documentType": "news article",</w:t>
        <w:br/>
        <w:t xml:space="preserve"> "customSummary": { "maxNumberOfSentences": 3 }</w:t>
        <w:br/>
        <w:t xml:space="preserve">    }</w:t>
        <w:br/>
        <w:t xml:space="preserve">  ]'</w:t>
      </w:r>
    </w:p>
    <w:p>
      <w:pPr>
        <w:pStyle w:val="Heading3"/>
      </w:pPr>
      <w:r>
        <w:t>Behavior</w:t>
      </w:r>
    </w:p>
    <w:p>
      <w:pPr>
        <w:pStyle w:val="ListBullet"/>
      </w:pPr>
      <w:r>
        <w:t>Accepts an array of documents to process.</w:t>
      </w:r>
    </w:p>
    <w:p>
      <w:pPr>
        <w:pStyle w:val="ListBullet"/>
      </w:pPr>
      <w:r>
        <w:t>Extracts the requested attributes specified by fields (or uses the documented default set).</w:t>
      </w:r>
    </w:p>
    <w:p>
      <w:pPr>
        <w:pStyle w:val="ListBullet"/>
      </w:pPr>
      <w:r>
        <w:t>Returns an array of results aligned with the input order (one response object per document).</w:t>
      </w:r>
    </w:p>
    <w:p>
      <w:pPr>
        <w:pStyle w:val="ListBullet"/>
      </w:pPr>
      <w:r>
        <w:t>If input is invalid, returns a 400 response with error messages.</w:t>
      </w:r>
    </w:p>
    <w:p>
      <w:pPr>
        <w:pStyle w:val="Heading3"/>
      </w:pPr>
      <w:r>
        <w:t>Notes</w:t>
      </w:r>
    </w:p>
    <w:p>
      <w:pPr>
        <w:pStyle w:val="ListBullet"/>
      </w:pPr>
      <w:r>
        <w:t>Request bodies are documented as supported in both application/json and application/x-www-form-urlencoded; this knowledge file uses application/json by default (no alternative encoding rules were provided).</w:t>
      </w:r>
    </w:p>
    <w:p>
      <w:pPr>
        <w:pStyle w:val="ListBullet"/>
      </w:pPr>
      <w:r>
        <w:t>fields is documented with explode: false, meaning it is expected as a single parameter value (commonly represented as a comma-separated list in URLs).</w:t>
      </w:r>
    </w:p>
    <w:p>
      <w:r>
        <w:br w:type="page"/>
      </w:r>
    </w:p>
    <w:p>
      <w:pPr>
        <w:pStyle w:val="Heading2"/>
      </w:pPr>
      <w:r>
        <w:t>23. [GET] Extract Product Data From a Product Page</w:t>
      </w:r>
    </w:p>
    <w:p>
      <w:r>
        <w:rPr>
          <w:b/>
        </w:rPr>
        <w:t xml:space="preserve">Endpoint: </w:t>
      </w:r>
      <w:r>
        <w:rPr>
          <w:rFonts w:ascii="Courier New" w:hAnsi="Courier New"/>
          <w:sz w:val="18"/>
        </w:rPr>
        <w:t>/product</w:t>
      </w:r>
    </w:p>
    <w:p>
      <w:pPr>
        <w:pStyle w:val="Heading3"/>
      </w:pPr>
      <w:r>
        <w:t>Prerequisites</w:t>
      </w:r>
    </w:p>
    <w:p>
      <w:pPr>
        <w:pStyle w:val="ListBullet"/>
      </w:pPr>
      <w:r>
        <w:t>A publicly accessible product page URL to extract</w:t>
      </w:r>
    </w:p>
    <w:p>
      <w:pPr>
        <w:pStyle w:val="Heading3"/>
      </w:pPr>
      <w:r>
        <w:t>Method</w:t>
      </w:r>
    </w:p>
    <w:p>
      <w:r>
        <w:t>GET</w:t>
      </w:r>
    </w:p>
    <w:p>
      <w:pPr>
        <w:pStyle w:val="Heading3"/>
      </w:pPr>
      <w:r>
        <w:t>URL</w:t>
      </w:r>
    </w:p>
    <w:p>
      <w:r>
        <w:t>https://api.diffbot.com/v3/product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Automatically extracts product data (pricing, identifiers like SKU/UPC/MPN, images, specs, brand, and more) from an e-commerce product page and returns the results as JSON. Responses include a request metadata object and an objects array containing extracted product objects.</w:t>
      </w:r>
    </w:p>
    <w:p>
      <w:pPr>
        <w:pStyle w:val="Heading3"/>
      </w:pPr>
      <w:r>
        <w:t>Enforcement Rules</w:t>
      </w:r>
    </w:p>
    <w:p>
      <w:pPr>
        <w:pStyle w:val="ListBullet"/>
      </w:pPr>
      <w:r>
        <w:t>Token handling: The API uses a token query parameter for authentication, but it is auto-inserted by the system. Do not document it as required or include it in examples as a user-provided parameter.</w:t>
      </w:r>
    </w:p>
    <w:p>
      <w:pPr>
        <w:pStyle w:val="ListBullet"/>
      </w:pPr>
      <w:r>
        <w:t>When executing, send Query Parameters in the URL (as ?key=value), not in the request body.</w:t>
      </w:r>
    </w:p>
    <w:p>
      <w:pPr>
        <w:pStyle w:val="ListBullet"/>
      </w:pPr>
      <w:r>
        <w:t>This endpoint has no path parameters and no request body for the GET variant.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Target URL to extract. Example default shown in docs: https://www.microcenter.com/product/628738/evga-nvidia-geforce-rtx-3090-ftw3-ultra-triple-fan-24gb-gddr6x-pcie-40-graphics-card.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Specify optional fields to be returned from fully-extracted pages (e.g. fields=querystring,links). Allowed values (per OpenAPI enum): links, extlinks, meta, querystring, breadcrumb.</w:t>
            </w:r>
          </w:p>
        </w:tc>
      </w:tr>
      <w:tr>
        <w:tc>
          <w:tcPr>
            <w:tcW w:type="dxa" w:w="2880"/>
          </w:tcPr>
          <w:p>
            <w:r>
              <w:t>timeout</w:t>
            </w:r>
          </w:p>
        </w:tc>
        <w:tc>
          <w:tcPr>
            <w:tcW w:type="dxa" w:w="2880"/>
          </w:tcPr>
          <w:p>
            <w:r>
              <w:t>integer</w:t>
            </w:r>
          </w:p>
        </w:tc>
        <w:tc>
          <w:tcPr>
            <w:tcW w:type="dxa" w:w="2880"/>
          </w:tcPr>
          <w:p>
            <w:r>
              <w:t>Time in milliseconds to wait for retrieval/fetch of content from the requested URL. Docs note default third-party timeout is 30000 (30s). Format: int32.</w:t>
            </w:r>
          </w:p>
        </w:tc>
      </w:tr>
      <w:tr>
        <w:tc>
          <w:tcPr>
            <w:tcW w:type="dxa" w:w="2880"/>
          </w:tcPr>
          <w:p>
            <w:r>
              <w:t>callback</w:t>
            </w:r>
          </w:p>
        </w:tc>
        <w:tc>
          <w:tcPr>
            <w:tcW w:type="dxa" w:w="2880"/>
          </w:tcPr>
          <w:p>
            <w:r>
              <w:t>string</w:t>
            </w:r>
          </w:p>
        </w:tc>
        <w:tc>
          <w:tcPr>
            <w:tcW w:type="dxa" w:w="2880"/>
          </w:tcPr>
          <w:p>
            <w:r>
              <w:t>JSONP callback function name (for cross-domain AJAX / JSONP).</w:t>
            </w:r>
          </w:p>
        </w:tc>
      </w:tr>
      <w:tr>
        <w:tc>
          <w:tcPr>
            <w:tcW w:type="dxa" w:w="2880"/>
          </w:tcPr>
          <w:p>
            <w:r>
              <w:t>proxy</w:t>
            </w:r>
          </w:p>
        </w:tc>
        <w:tc>
          <w:tcPr>
            <w:tcW w:type="dxa" w:w="2880"/>
          </w:tcPr>
          <w:p>
            <w:r>
              <w:t>string</w:t>
            </w:r>
          </w:p>
        </w:tc>
        <w:tc>
          <w:tcPr>
            <w:tcW w:type="dxa" w:w="2880"/>
          </w:tcPr>
          <w:p>
            <w:r>
              <w:t>IP address of a custom proxy to fetch the target page (examples: &amp;proxy or &amp;proxy=0.0.0.0). Default: empty string.</w:t>
            </w:r>
          </w:p>
        </w:tc>
      </w:tr>
      <w:tr>
        <w:tc>
          <w:tcPr>
            <w:tcW w:type="dxa" w:w="2880"/>
          </w:tcPr>
          <w:p>
            <w:r>
              <w:t>proxyAuth</w:t>
            </w:r>
          </w:p>
        </w:tc>
        <w:tc>
          <w:tcPr>
            <w:tcW w:type="dxa" w:w="2880"/>
          </w:tcPr>
          <w:p>
            <w:r>
              <w:t>string</w:t>
            </w:r>
          </w:p>
        </w:tc>
        <w:tc>
          <w:tcPr>
            <w:tcW w:type="dxa" w:w="2880"/>
          </w:tcPr>
          <w:p>
            <w:r>
              <w:t>Authentication parameters for the custom proxy in proxy (format: username:password).</w:t>
            </w:r>
          </w:p>
        </w:tc>
      </w:tr>
      <w:tr>
        <w:tc>
          <w:tcPr>
            <w:tcW w:type="dxa" w:w="2880"/>
          </w:tcPr>
          <w:p>
            <w:r>
              <w:t>useProxy</w:t>
            </w:r>
          </w:p>
        </w:tc>
        <w:tc>
          <w:tcPr>
            <w:tcW w:type="dxa" w:w="2880"/>
          </w:tcPr>
          <w:p>
            <w:r>
              <w:t>string</w:t>
            </w:r>
          </w:p>
        </w:tc>
        <w:tc>
          <w:tcPr>
            <w:tcW w:type="dxa" w:w="2880"/>
          </w:tcPr>
          <w:p>
            <w:r>
              <w:t>Proxy mode: default uses Diffbot’s datacenter proxy; none instructs Extract not to use proxies (even if enabled globally for the URL).</w:t>
            </w:r>
          </w:p>
        </w:tc>
      </w:tr>
      <w:tr>
        <w:tc>
          <w:tcPr>
            <w:tcW w:type="dxa" w:w="2880"/>
          </w:tcPr>
          <w:p>
            <w:r>
              <w:t>discussion</w:t>
            </w:r>
          </w:p>
        </w:tc>
        <w:tc>
          <w:tcPr>
            <w:tcW w:type="dxa" w:w="2880"/>
          </w:tcPr>
          <w:p>
            <w:r>
              <w:t>boolean</w:t>
            </w:r>
          </w:p>
        </w:tc>
        <w:tc>
          <w:tcPr>
            <w:tcW w:type="dxa" w:w="2880"/>
          </w:tcPr>
          <w:p>
            <w:r>
              <w:t>Pass discussion=false to disable automatic extraction of product reviews (discussion data is integrated from the Discussion API).</w:t>
            </w:r>
          </w:p>
        </w:tc>
      </w:tr>
      <w:tr>
        <w:tc>
          <w:tcPr>
            <w:tcW w:type="dxa" w:w="2880"/>
          </w:tcPr>
          <w:p>
            <w:r>
              <w:t>renderDelay</w:t>
            </w:r>
          </w:p>
        </w:tc>
        <w:tc>
          <w:tcPr>
            <w:tcW w:type="dxa" w:w="2880"/>
          </w:tcPr>
          <w:p>
            <w:r>
              <w:t>integer</w:t>
            </w:r>
          </w:p>
        </w:tc>
        <w:tc>
          <w:tcPr>
            <w:tcW w:type="dxa" w:w="2880"/>
          </w:tcPr>
          <w:p>
            <w:r>
              <w:t>Additional render time (ms) before closing the page and extracting DOM. Max: 180000 (renderer closes automatically at 180 seconds).</w:t>
            </w:r>
          </w:p>
        </w:tc>
      </w:tr>
      <w:tr>
        <w:tc>
          <w:tcPr>
            <w:tcW w:type="dxa" w:w="2880"/>
          </w:tcPr>
          <w:p>
            <w:r>
              <w:t>scroll</w:t>
            </w:r>
          </w:p>
        </w:tc>
        <w:tc>
          <w:tcPr>
            <w:tcW w:type="dxa" w:w="2880"/>
          </w:tcPr>
          <w:p>
            <w:r>
              <w:t>string</w:t>
            </w:r>
          </w:p>
        </w:tc>
        <w:tc>
          <w:tcPr>
            <w:tcW w:type="dxa" w:w="2880"/>
          </w:tcPr>
          <w:p>
            <w:r>
              <w:t>Scroll behavior to trigger lazy-loaded content. Allowed values: slow, fast.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 {</w:t>
        <w:br/>
        <w:t xml:space="preserve"> "pageUrl": "https://www.microcenter.com/product/628738/evga-nvidia-geforce-rtx-3090-ftw3-ultra-triple-fan-24gb-gddr6x-pcie-40-graphics-card",</w:t>
        <w:br/>
        <w:t xml:space="preserve"> "api": "product",</w:t>
        <w:br/>
        <w:t xml:space="preserve"> "version": 3</w:t>
        <w:br/>
        <w:t xml:space="preserve"> },</w:t>
        <w:br/>
        <w:t xml:space="preserve"> "humanLanguage": "en",</w:t>
        <w:br/>
        <w:t xml:space="preserve"> "objects": [</w:t>
        <w:br/>
        <w:t xml:space="preserve"> {</w:t>
        <w:br/>
        <w:t xml:space="preserve"> "images": [</w:t>
        <w:br/>
        <w:t xml:space="preserve"> {</w:t>
        <w:br/>
        <w:t xml:space="preserve"> "xpath": "/html[1]/body[1]/main[1]/article[1]/div[3]/div[1]/div[1]/div[1]/div[1]/div[1]/div[1]/div[1]/div[1]/a[1]/img[1]",</w:t>
        <w:br/>
        <w:t xml:space="preserve"> "naturalHeight": 200,</w:t>
        <w:br/>
        <w:t xml:space="preserve"> "width": 260,</w:t>
        <w:br/>
        <w:t xml:space="preserve"> "diffbotUri": "image|3|735477840",</w:t>
        <w:br/>
        <w:t xml:space="preserve"> "title": "Product Image View 2",</w:t>
        <w:br/>
        <w:t xml:space="preserve"> "url": "https://90a1c75758623581b3f8-5c119c3de181c9857fcb2784776b17ef.ssl.cf2.rackcdn.com/628738_177923_01_front_thumbnail.jpg",</w:t>
        <w:br/>
        <w:t xml:space="preserve"> "naturalWidth": 200,</w:t>
        <w:br/>
        <w:t xml:space="preserve"> "primary": true,</w:t>
        <w:br/>
        <w:t xml:space="preserve"> "height": 260</w:t>
        <w:br/>
        <w:t xml:space="preserve"> }</w:t>
        <w:br/>
        <w:t xml:space="preserve"> ],</w:t>
        <w:br/>
        <w:t xml:space="preserve"> "offerPrice": "$1,919.99",</w:t>
        <w:br/>
        <w:t xml:space="preserve"> "productId": "843368067137",</w:t>
        <w:br/>
        <w:t xml:space="preserve"> "diffbotUri": "product|3|-1003574237",</w:t>
        <w:br/>
        <w:t xml:space="preserve"> "upc": "843368067137",</w:t>
        <w:br/>
        <w:t xml:space="preserve"> "productOrigin": "us",</w:t>
        <w:br/>
        <w:t xml:space="preserve"> "mpn": "24G-P5-3987-KR",</w:t>
        <w:br/>
        <w:t xml:space="preserve"> "gs1Code": "U.S. and Canada",</w:t>
        <w:br/>
        <w:t xml:space="preserve"> "multipleProducts": true,</w:t>
        <w:br/>
        <w:t xml:space="preserve"> "availability": true,</w:t>
        <w:br/>
        <w:t xml:space="preserve"> "type": "product",</w:t>
        <w:br/>
        <w:t xml:space="preserve"> "title": "EVGA NVIDIA GeForce RTX 3090 FTW3 Ultra Triple-Fan 24GB GDDR6X PCIe 4.0 Graphics Card",</w:t>
        <w:br/>
        <w:t xml:space="preserve"> "offerPriceDetails": {</w:t>
        <w:br/>
        <w:t xml:space="preserve"> "symbol": "$",</w:t>
        <w:br/>
        <w:t xml:space="preserve"> "amount": 1919.99,</w:t>
        <w:br/>
        <w:t xml:space="preserve"> "text": "$1,919.99"</w:t>
        <w:br/>
        <w:t xml:space="preserve"> },</w:t>
        <w:br/>
        <w:t xml:space="preserve"> "specs": {</w:t>
        <w:br/>
        <w:t xml:space="preserve"> "mfr_part_": "24G-P5-3987-KR",</w:t>
        <w:br/>
        <w:t xml:space="preserve"> "upc": "843368067137",</w:t>
        <w:br/>
        <w:t xml:space="preserve"> "sku": "177923"</w:t>
        <w:br/>
        <w:t xml:space="preserve"> },</w:t>
        <w:br/>
        <w:t xml:space="preserve"> "normalizedSpecs": {</w:t>
        <w:br/>
        <w:t xml:space="preserve"> "sku": [</w:t>
        <w:br/>
        <w:t xml:space="preserve"> {</w:t>
        <w:br/>
        <w:t xml:space="preserve"> "cleanLiteral": "843368067137"</w:t>
        <w:br/>
        <w:t xml:space="preserve"> }</w:t>
        <w:br/>
        <w:t xml:space="preserve"> ]</w:t>
        <w:br/>
        <w:t xml:space="preserve"> },</w:t>
        <w:br/>
        <w:t xml:space="preserve"> "humanLanguage": "en",</w:t>
        <w:br/>
        <w:t xml:space="preserve"> "pageUrl": "https://www.microcenter.com/product/628738/evga-nvidia-geforce-rtx-3090-ftw3-ultra-triple-fan-24gb-gddr6x-pcie-40-graphics-card",</w:t>
        <w:br/>
        <w:t xml:space="preserve"> "text": "The EVGA GeForce RTX 3090 is colossally powerful in every way imaginable, giving you a whole new tier of performance at 8K resolution. It's powered by the NVIDIA Ampere architecture, which doubles down on ray tracing and AI performance with enhanced RT Cores, Tensor Cores, and new streaming multiprocessors. Combined with the next generation of design, cooling, and overclocking with EVGA Precision X1, the EVGA GeForce RTX 3090 Series redefines the definition of ultimate performance.",</w:t>
        <w:br/>
        <w:t xml:space="preserve"> "category": "Computers",</w:t>
        <w:br/>
        <w:t xml:space="preserve"> "sku": "177923",</w:t>
        <w:br/>
        <w:t xml:space="preserve"> "brand": "EVGA"</w:t>
        <w:br/>
        <w:t xml:space="preserve"> }</w:t>
        <w:br/>
        <w:t xml:space="preserve"> ],</w:t>
        <w:br/>
        <w:t xml:space="preserve"> "type": "product",</w:t>
        <w:br/>
        <w:t xml:space="preserve"> "title": "EVGA NVIDIA GeForce RTX 3090 FTW3 Ultra Triple-Fan 24GB GDDR6X PCIe 4.0 Graphics Card - Micro Center"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"errorCode": 500,</w:t>
        <w:br/>
        <w:t xml:space="preserve"> "error":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w:t>
            </w:r>
          </w:p>
        </w:tc>
        <w:tc>
          <w:tcPr>
            <w:tcW w:type="dxa" w:w="2880"/>
          </w:tcPr>
          <w:p>
            <w:r>
              <w:t>object</w:t>
            </w:r>
          </w:p>
        </w:tc>
        <w:tc>
          <w:tcPr>
            <w:tcW w:type="dxa" w:w="2880"/>
          </w:tcPr>
          <w:p>
            <w:r>
              <w:t>Request metadata.</w:t>
            </w:r>
          </w:p>
        </w:tc>
      </w:tr>
      <w:tr>
        <w:tc>
          <w:tcPr>
            <w:tcW w:type="dxa" w:w="2880"/>
          </w:tcPr>
          <w:p>
            <w:r>
              <w:t>request.pageUrl</w:t>
            </w:r>
          </w:p>
        </w:tc>
        <w:tc>
          <w:tcPr>
            <w:tcW w:type="dxa" w:w="2880"/>
          </w:tcPr>
          <w:p>
            <w:r>
              <w:t>string</w:t>
            </w:r>
          </w:p>
        </w:tc>
        <w:tc>
          <w:tcPr>
            <w:tcW w:type="dxa" w:w="2880"/>
          </w:tcPr>
          <w:p>
            <w:r>
              <w:t>URL of submitted page / page from which the product is extracted.</w:t>
            </w:r>
          </w:p>
        </w:tc>
      </w:tr>
      <w:tr>
        <w:tc>
          <w:tcPr>
            <w:tcW w:type="dxa" w:w="2880"/>
          </w:tcPr>
          <w:p>
            <w:r>
              <w:t>request.api</w:t>
            </w:r>
          </w:p>
        </w:tc>
        <w:tc>
          <w:tcPr>
            <w:tcW w:type="dxa" w:w="2880"/>
          </w:tcPr>
          <w:p>
            <w:r>
              <w:t>string</w:t>
            </w:r>
          </w:p>
        </w:tc>
        <w:tc>
          <w:tcPr>
            <w:tcW w:type="dxa" w:w="2880"/>
          </w:tcPr>
          <w:p>
            <w:r>
              <w:t>API name (for this endpoint, product).</w:t>
            </w:r>
          </w:p>
        </w:tc>
      </w:tr>
      <w:tr>
        <w:tc>
          <w:tcPr>
            <w:tcW w:type="dxa" w:w="2880"/>
          </w:tcPr>
          <w:p>
            <w:r>
              <w:t>request.version</w:t>
            </w:r>
          </w:p>
        </w:tc>
        <w:tc>
          <w:tcPr>
            <w:tcW w:type="dxa" w:w="2880"/>
          </w:tcPr>
          <w:p>
            <w:r>
              <w:t>integer</w:t>
            </w:r>
          </w:p>
        </w:tc>
        <w:tc>
          <w:tcPr>
            <w:tcW w:type="dxa" w:w="2880"/>
          </w:tcPr>
          <w:p>
            <w:r>
              <w:t>API version number returned in response metadata.</w:t>
            </w:r>
          </w:p>
        </w:tc>
      </w:tr>
      <w:tr>
        <w:tc>
          <w:tcPr>
            <w:tcW w:type="dxa" w:w="2880"/>
          </w:tcPr>
          <w:p>
            <w:r>
              <w:t>humanLanguage</w:t>
            </w:r>
          </w:p>
        </w:tc>
        <w:tc>
          <w:tcPr>
            <w:tcW w:type="dxa" w:w="2880"/>
          </w:tcPr>
          <w:p>
            <w:r>
              <w:t>string</w:t>
            </w:r>
          </w:p>
        </w:tc>
        <w:tc>
          <w:tcPr>
            <w:tcW w:type="dxa" w:w="2880"/>
          </w:tcPr>
          <w:p>
            <w:r>
              <w:t>Two-letter ISO 639-1 language code of the submitted page (e.g., en).</w:t>
            </w:r>
          </w:p>
        </w:tc>
      </w:tr>
      <w:tr>
        <w:tc>
          <w:tcPr>
            <w:tcW w:type="dxa" w:w="2880"/>
          </w:tcPr>
          <w:p>
            <w:r>
              <w:t>objects</w:t>
            </w:r>
          </w:p>
        </w:tc>
        <w:tc>
          <w:tcPr>
            <w:tcW w:type="dxa" w:w="2880"/>
          </w:tcPr>
          <w:p>
            <w:r>
              <w:t>array</w:t>
            </w:r>
          </w:p>
        </w:tc>
        <w:tc>
          <w:tcPr>
            <w:tcW w:type="dxa" w:w="2880"/>
          </w:tcPr>
          <w:p>
            <w:r>
              <w:t>Extracted objects found on the page.</w:t>
            </w:r>
          </w:p>
        </w:tc>
      </w:tr>
      <w:tr>
        <w:tc>
          <w:tcPr>
            <w:tcW w:type="dxa" w:w="2880"/>
          </w:tcPr>
          <w:p>
            <w:r>
              <w:t>objects[].type</w:t>
            </w:r>
          </w:p>
        </w:tc>
        <w:tc>
          <w:tcPr>
            <w:tcW w:type="dxa" w:w="2880"/>
          </w:tcPr>
          <w:p>
            <w:r>
              <w:t>string</w:t>
            </w:r>
          </w:p>
        </w:tc>
        <w:tc>
          <w:tcPr>
            <w:tcW w:type="dxa" w:w="2880"/>
          </w:tcPr>
          <w:p>
            <w:r>
              <w:t>Type of object (always product).</w:t>
            </w:r>
          </w:p>
        </w:tc>
      </w:tr>
      <w:tr>
        <w:tc>
          <w:tcPr>
            <w:tcW w:type="dxa" w:w="2880"/>
          </w:tcPr>
          <w:p>
            <w:r>
              <w:t>objects[].pageUrl</w:t>
            </w:r>
          </w:p>
        </w:tc>
        <w:tc>
          <w:tcPr>
            <w:tcW w:type="dxa" w:w="2880"/>
          </w:tcPr>
          <w:p>
            <w:r>
              <w:t>string</w:t>
            </w:r>
          </w:p>
        </w:tc>
        <w:tc>
          <w:tcPr>
            <w:tcW w:type="dxa" w:w="2880"/>
          </w:tcPr>
          <w:p>
            <w:r>
              <w:t>URL of submitted page / page from which the product is extracted.</w:t>
            </w:r>
          </w:p>
        </w:tc>
      </w:tr>
      <w:tr>
        <w:tc>
          <w:tcPr>
            <w:tcW w:type="dxa" w:w="2880"/>
          </w:tcPr>
          <w:p>
            <w:r>
              <w:t>objects[].resolvedPageUrl</w:t>
            </w:r>
          </w:p>
        </w:tc>
        <w:tc>
          <w:tcPr>
            <w:tcW w:type="dxa" w:w="2880"/>
          </w:tcPr>
          <w:p>
            <w:r>
              <w:t>string</w:t>
            </w:r>
          </w:p>
        </w:tc>
        <w:tc>
          <w:tcPr>
            <w:tcW w:type="dxa" w:w="2880"/>
          </w:tcPr>
          <w:p>
            <w:r>
              <w:t>Returned if the pageUrl redirects to another URL.</w:t>
            </w:r>
          </w:p>
        </w:tc>
      </w:tr>
      <w:tr>
        <w:tc>
          <w:tcPr>
            <w:tcW w:type="dxa" w:w="2880"/>
          </w:tcPr>
          <w:p>
            <w:r>
              <w:t>objects[].title</w:t>
            </w:r>
          </w:p>
        </w:tc>
        <w:tc>
          <w:tcPr>
            <w:tcW w:type="dxa" w:w="2880"/>
          </w:tcPr>
          <w:p>
            <w:r>
              <w:t>string</w:t>
            </w:r>
          </w:p>
        </w:tc>
        <w:tc>
          <w:tcPr>
            <w:tcW w:type="dxa" w:w="2880"/>
          </w:tcPr>
          <w:p>
            <w:r>
              <w:t>Title of the product.</w:t>
            </w:r>
          </w:p>
        </w:tc>
      </w:tr>
      <w:tr>
        <w:tc>
          <w:tcPr>
            <w:tcW w:type="dxa" w:w="2880"/>
          </w:tcPr>
          <w:p>
            <w:r>
              <w:t>objects[].text</w:t>
            </w:r>
          </w:p>
        </w:tc>
        <w:tc>
          <w:tcPr>
            <w:tcW w:type="dxa" w:w="2880"/>
          </w:tcPr>
          <w:p>
            <w:r>
              <w:t>string</w:t>
            </w:r>
          </w:p>
        </w:tc>
        <w:tc>
          <w:tcPr>
            <w:tcW w:type="dxa" w:w="2880"/>
          </w:tcPr>
          <w:p>
            <w:r>
              <w:t>Text description of the product, if available.</w:t>
            </w:r>
          </w:p>
        </w:tc>
      </w:tr>
      <w:tr>
        <w:tc>
          <w:tcPr>
            <w:tcW w:type="dxa" w:w="2880"/>
          </w:tcPr>
          <w:p>
            <w:r>
              <w:t>objects[].brand</w:t>
            </w:r>
          </w:p>
        </w:tc>
        <w:tc>
          <w:tcPr>
            <w:tcW w:type="dxa" w:w="2880"/>
          </w:tcPr>
          <w:p>
            <w:r>
              <w:t>string</w:t>
            </w:r>
          </w:p>
        </w:tc>
        <w:tc>
          <w:tcPr>
            <w:tcW w:type="dxa" w:w="2880"/>
          </w:tcPr>
          <w:p>
            <w:r>
              <w:t>Brand name.</w:t>
            </w:r>
          </w:p>
        </w:tc>
      </w:tr>
      <w:tr>
        <w:tc>
          <w:tcPr>
            <w:tcW w:type="dxa" w:w="2880"/>
          </w:tcPr>
          <w:p>
            <w:r>
              <w:t>objects[].offerPrice</w:t>
            </w:r>
          </w:p>
        </w:tc>
        <w:tc>
          <w:tcPr>
            <w:tcW w:type="dxa" w:w="2880"/>
          </w:tcPr>
          <w:p>
            <w:r>
              <w:t>string</w:t>
            </w:r>
          </w:p>
        </w:tc>
        <w:tc>
          <w:tcPr>
            <w:tcW w:type="dxa" w:w="2880"/>
          </w:tcPr>
          <w:p>
            <w:r>
              <w:t>Offer/actual/final price of the product.</w:t>
            </w:r>
          </w:p>
        </w:tc>
      </w:tr>
      <w:tr>
        <w:tc>
          <w:tcPr>
            <w:tcW w:type="dxa" w:w="2880"/>
          </w:tcPr>
          <w:p>
            <w:r>
              <w:t>objects[].regularPrice</w:t>
            </w:r>
          </w:p>
        </w:tc>
        <w:tc>
          <w:tcPr>
            <w:tcW w:type="dxa" w:w="2880"/>
          </w:tcPr>
          <w:p>
            <w:r>
              <w:t>string</w:t>
            </w:r>
          </w:p>
        </w:tc>
        <w:tc>
          <w:tcPr>
            <w:tcW w:type="dxa" w:w="2880"/>
          </w:tcPr>
          <w:p>
            <w:r>
              <w:t>Regular/original price of the product, if available.</w:t>
            </w:r>
          </w:p>
        </w:tc>
      </w:tr>
      <w:tr>
        <w:tc>
          <w:tcPr>
            <w:tcW w:type="dxa" w:w="2880"/>
          </w:tcPr>
          <w:p>
            <w:r>
              <w:t>objects[].shippingAmount</w:t>
            </w:r>
          </w:p>
        </w:tc>
        <w:tc>
          <w:tcPr>
            <w:tcW w:type="dxa" w:w="2880"/>
          </w:tcPr>
          <w:p>
            <w:r>
              <w:t>string</w:t>
            </w:r>
          </w:p>
        </w:tc>
        <w:tc>
          <w:tcPr>
            <w:tcW w:type="dxa" w:w="2880"/>
          </w:tcPr>
          <w:p>
            <w:r>
              <w:t>Shipping price.</w:t>
            </w:r>
          </w:p>
        </w:tc>
      </w:tr>
      <w:tr>
        <w:tc>
          <w:tcPr>
            <w:tcW w:type="dxa" w:w="2880"/>
          </w:tcPr>
          <w:p>
            <w:r>
              <w:t>objects[].saveAmount</w:t>
            </w:r>
          </w:p>
        </w:tc>
        <w:tc>
          <w:tcPr>
            <w:tcW w:type="dxa" w:w="2880"/>
          </w:tcPr>
          <w:p>
            <w:r>
              <w:t>string</w:t>
            </w:r>
          </w:p>
        </w:tc>
        <w:tc>
          <w:tcPr>
            <w:tcW w:type="dxa" w:w="2880"/>
          </w:tcPr>
          <w:p>
            <w:r>
              <w:t>Discount or amount saved off the regular price.</w:t>
            </w:r>
          </w:p>
        </w:tc>
      </w:tr>
      <w:tr>
        <w:tc>
          <w:tcPr>
            <w:tcW w:type="dxa" w:w="2880"/>
          </w:tcPr>
          <w:p>
            <w:r>
              <w:t>objects[].offerPriceDetails</w:t>
            </w:r>
          </w:p>
        </w:tc>
        <w:tc>
          <w:tcPr>
            <w:tcW w:type="dxa" w:w="2880"/>
          </w:tcPr>
          <w:p>
            <w:r>
              <w:t>object</w:t>
            </w:r>
          </w:p>
        </w:tc>
        <w:tc>
          <w:tcPr>
            <w:tcW w:type="dxa" w:w="2880"/>
          </w:tcPr>
          <w:p>
            <w:r>
              <w:t>offerPrice broken into parts.</w:t>
            </w:r>
          </w:p>
        </w:tc>
      </w:tr>
      <w:tr>
        <w:tc>
          <w:tcPr>
            <w:tcW w:type="dxa" w:w="2880"/>
          </w:tcPr>
          <w:p>
            <w:r>
              <w:t>objects[].offerPriceDetails.amount</w:t>
            </w:r>
          </w:p>
        </w:tc>
        <w:tc>
          <w:tcPr>
            <w:tcW w:type="dxa" w:w="2880"/>
          </w:tcPr>
          <w:p>
            <w:r>
              <w:t>number</w:t>
            </w:r>
          </w:p>
        </w:tc>
        <w:tc>
          <w:tcPr>
            <w:tcW w:type="dxa" w:w="2880"/>
          </w:tcPr>
          <w:p>
            <w:r>
              <w:t>Numeric amount.</w:t>
            </w:r>
          </w:p>
        </w:tc>
      </w:tr>
      <w:tr>
        <w:tc>
          <w:tcPr>
            <w:tcW w:type="dxa" w:w="2880"/>
          </w:tcPr>
          <w:p>
            <w:r>
              <w:t>objects[].offerPriceDetails.symbol</w:t>
            </w:r>
          </w:p>
        </w:tc>
        <w:tc>
          <w:tcPr>
            <w:tcW w:type="dxa" w:w="2880"/>
          </w:tcPr>
          <w:p>
            <w:r>
              <w:t>string</w:t>
            </w:r>
          </w:p>
        </w:tc>
        <w:tc>
          <w:tcPr>
            <w:tcW w:type="dxa" w:w="2880"/>
          </w:tcPr>
          <w:p>
            <w:r>
              <w:t>Currency symbol.</w:t>
            </w:r>
          </w:p>
        </w:tc>
      </w:tr>
      <w:tr>
        <w:tc>
          <w:tcPr>
            <w:tcW w:type="dxa" w:w="2880"/>
          </w:tcPr>
          <w:p>
            <w:r>
              <w:t>objects[].offerPriceDetails.text</w:t>
            </w:r>
          </w:p>
        </w:tc>
        <w:tc>
          <w:tcPr>
            <w:tcW w:type="dxa" w:w="2880"/>
          </w:tcPr>
          <w:p>
            <w:r>
              <w:t>string</w:t>
            </w:r>
          </w:p>
        </w:tc>
        <w:tc>
          <w:tcPr>
            <w:tcW w:type="dxa" w:w="2880"/>
          </w:tcPr>
          <w:p>
            <w:r>
              <w:t>Full price text.</w:t>
            </w:r>
          </w:p>
        </w:tc>
      </w:tr>
      <w:tr>
        <w:tc>
          <w:tcPr>
            <w:tcW w:type="dxa" w:w="2880"/>
          </w:tcPr>
          <w:p>
            <w:r>
              <w:t>objects[].regularPriceDetails</w:t>
            </w:r>
          </w:p>
        </w:tc>
        <w:tc>
          <w:tcPr>
            <w:tcW w:type="dxa" w:w="2880"/>
          </w:tcPr>
          <w:p>
            <w:r>
              <w:t>object</w:t>
            </w:r>
          </w:p>
        </w:tc>
        <w:tc>
          <w:tcPr>
            <w:tcW w:type="dxa" w:w="2880"/>
          </w:tcPr>
          <w:p>
            <w:r>
              <w:t>regularPrice broken into parts: amount, symbol, text.</w:t>
            </w:r>
          </w:p>
        </w:tc>
      </w:tr>
      <w:tr>
        <w:tc>
          <w:tcPr>
            <w:tcW w:type="dxa" w:w="2880"/>
          </w:tcPr>
          <w:p>
            <w:r>
              <w:t>objects[].saveAmountDetails</w:t>
            </w:r>
          </w:p>
        </w:tc>
        <w:tc>
          <w:tcPr>
            <w:tcW w:type="dxa" w:w="2880"/>
          </w:tcPr>
          <w:p>
            <w:r>
              <w:t>object</w:t>
            </w:r>
          </w:p>
        </w:tc>
        <w:tc>
          <w:tcPr>
            <w:tcW w:type="dxa" w:w="2880"/>
          </w:tcPr>
          <w:p>
            <w:r>
              <w:t>saveAmount broken into parts: amount, symbol, text, and whether it is a percentage value.</w:t>
            </w:r>
          </w:p>
        </w:tc>
      </w:tr>
      <w:tr>
        <w:tc>
          <w:tcPr>
            <w:tcW w:type="dxa" w:w="2880"/>
          </w:tcPr>
          <w:p>
            <w:r>
              <w:t>objects[].gtin</w:t>
            </w:r>
          </w:p>
        </w:tc>
        <w:tc>
          <w:tcPr>
            <w:tcW w:type="dxa" w:w="2880"/>
          </w:tcPr>
          <w:p>
            <w:r>
              <w:t>string</w:t>
            </w:r>
          </w:p>
        </w:tc>
        <w:tc>
          <w:tcPr>
            <w:tcW w:type="dxa" w:w="2880"/>
          </w:tcPr>
          <w:p>
            <w:r>
              <w:t>Global Trade Item Number (supports GTIN-8/12/13/14).</w:t>
            </w:r>
          </w:p>
        </w:tc>
      </w:tr>
      <w:tr>
        <w:tc>
          <w:tcPr>
            <w:tcW w:type="dxa" w:w="2880"/>
          </w:tcPr>
          <w:p>
            <w:r>
              <w:t>objects[].upc</w:t>
            </w:r>
          </w:p>
        </w:tc>
        <w:tc>
          <w:tcPr>
            <w:tcW w:type="dxa" w:w="2880"/>
          </w:tcPr>
          <w:p>
            <w:r>
              <w:t>string</w:t>
            </w:r>
          </w:p>
        </w:tc>
        <w:tc>
          <w:tcPr>
            <w:tcW w:type="dxa" w:w="2880"/>
          </w:tcPr>
          <w:p>
            <w:r>
              <w:t>Universal Product Code (UPC/EAN), if available.</w:t>
            </w:r>
          </w:p>
        </w:tc>
      </w:tr>
      <w:tr>
        <w:tc>
          <w:tcPr>
            <w:tcW w:type="dxa" w:w="2880"/>
          </w:tcPr>
          <w:p>
            <w:r>
              <w:t>objects[].sku</w:t>
            </w:r>
          </w:p>
        </w:tc>
        <w:tc>
          <w:tcPr>
            <w:tcW w:type="dxa" w:w="2880"/>
          </w:tcPr>
          <w:p>
            <w:r>
              <w:t>string</w:t>
            </w:r>
          </w:p>
        </w:tc>
        <w:tc>
          <w:tcPr>
            <w:tcW w:type="dxa" w:w="2880"/>
          </w:tcPr>
          <w:p>
            <w:r>
              <w:t>Stock Keeping Unit identifier, if available.</w:t>
            </w:r>
          </w:p>
        </w:tc>
      </w:tr>
      <w:tr>
        <w:tc>
          <w:tcPr>
            <w:tcW w:type="dxa" w:w="2880"/>
          </w:tcPr>
          <w:p>
            <w:r>
              <w:t>objects[].mpn</w:t>
            </w:r>
          </w:p>
        </w:tc>
        <w:tc>
          <w:tcPr>
            <w:tcW w:type="dxa" w:w="2880"/>
          </w:tcPr>
          <w:p>
            <w:r>
              <w:t>string</w:t>
            </w:r>
          </w:p>
        </w:tc>
        <w:tc>
          <w:tcPr>
            <w:tcW w:type="dxa" w:w="2880"/>
          </w:tcPr>
          <w:p>
            <w:r>
              <w:t>Manufacturer’s Product Number.</w:t>
            </w:r>
          </w:p>
        </w:tc>
      </w:tr>
      <w:tr>
        <w:tc>
          <w:tcPr>
            <w:tcW w:type="dxa" w:w="2880"/>
          </w:tcPr>
          <w:p>
            <w:r>
              <w:t>objects[].isbn</w:t>
            </w:r>
          </w:p>
        </w:tc>
        <w:tc>
          <w:tcPr>
            <w:tcW w:type="dxa" w:w="2880"/>
          </w:tcPr>
          <w:p>
            <w:r>
              <w:t>string</w:t>
            </w:r>
          </w:p>
        </w:tc>
        <w:tc>
          <w:tcPr>
            <w:tcW w:type="dxa" w:w="2880"/>
          </w:tcPr>
          <w:p>
            <w:r>
              <w:t>International Standard Book Number (ISBN), if available.</w:t>
            </w:r>
          </w:p>
        </w:tc>
      </w:tr>
      <w:tr>
        <w:tc>
          <w:tcPr>
            <w:tcW w:type="dxa" w:w="2880"/>
          </w:tcPr>
          <w:p>
            <w:r>
              <w:t>objects[].specs</w:t>
            </w:r>
          </w:p>
        </w:tc>
        <w:tc>
          <w:tcPr>
            <w:tcW w:type="dxa" w:w="2880"/>
          </w:tcPr>
          <w:p>
            <w:r>
              <w:t>object</w:t>
            </w:r>
          </w:p>
        </w:tc>
        <w:tc>
          <w:tcPr>
            <w:tcW w:type="dxa" w:w="2880"/>
          </w:tcPr>
          <w:p>
            <w:r>
              <w:t>Name/value specification pairs (names normalized to lowercase with spaces replaced by underscores).</w:t>
            </w:r>
          </w:p>
        </w:tc>
      </w:tr>
      <w:tr>
        <w:tc>
          <w:tcPr>
            <w:tcW w:type="dxa" w:w="2880"/>
          </w:tcPr>
          <w:p>
            <w:r>
              <w:t>objects[].images</w:t>
            </w:r>
          </w:p>
        </w:tc>
        <w:tc>
          <w:tcPr>
            <w:tcW w:type="dxa" w:w="2880"/>
          </w:tcPr>
          <w:p>
            <w:r>
              <w:t>array</w:t>
            </w:r>
          </w:p>
        </w:tc>
        <w:tc>
          <w:tcPr>
            <w:tcW w:type="dxa" w:w="2880"/>
          </w:tcPr>
          <w:p>
            <w:r>
              <w:t>Product images, if present.</w:t>
            </w:r>
          </w:p>
        </w:tc>
      </w:tr>
      <w:tr>
        <w:tc>
          <w:tcPr>
            <w:tcW w:type="dxa" w:w="2880"/>
          </w:tcPr>
          <w:p>
            <w:r>
              <w:t>objects[].images[].url</w:t>
            </w:r>
          </w:p>
        </w:tc>
        <w:tc>
          <w:tcPr>
            <w:tcW w:type="dxa" w:w="2880"/>
          </w:tcPr>
          <w:p>
            <w:r>
              <w:t>string</w:t>
            </w:r>
          </w:p>
        </w:tc>
        <w:tc>
          <w:tcPr>
            <w:tcW w:type="dxa" w:w="2880"/>
          </w:tcPr>
          <w:p>
            <w:r>
              <w:t>Fully resolved image URL (may be a data URI if base64).</w:t>
            </w:r>
          </w:p>
        </w:tc>
      </w:tr>
      <w:tr>
        <w:tc>
          <w:tcPr>
            <w:tcW w:type="dxa" w:w="2880"/>
          </w:tcPr>
          <w:p>
            <w:r>
              <w:t>objects[].images[].title</w:t>
            </w:r>
          </w:p>
        </w:tc>
        <w:tc>
          <w:tcPr>
            <w:tcW w:type="dxa" w:w="2880"/>
          </w:tcPr>
          <w:p>
            <w:r>
              <w:t>string</w:t>
            </w:r>
          </w:p>
        </w:tc>
        <w:tc>
          <w:tcPr>
            <w:tcW w:type="dxa" w:w="2880"/>
          </w:tcPr>
          <w:p>
            <w:r>
              <w:t>Image caption/description.</w:t>
            </w:r>
          </w:p>
        </w:tc>
      </w:tr>
      <w:tr>
        <w:tc>
          <w:tcPr>
            <w:tcW w:type="dxa" w:w="2880"/>
          </w:tcPr>
          <w:p>
            <w:r>
              <w:t>objects[].images[].height</w:t>
            </w:r>
          </w:p>
        </w:tc>
        <w:tc>
          <w:tcPr>
            <w:tcW w:type="dxa" w:w="2880"/>
          </w:tcPr>
          <w:p>
            <w:r>
              <w:t>integer</w:t>
            </w:r>
          </w:p>
        </w:tc>
        <w:tc>
          <w:tcPr>
            <w:tcW w:type="dxa" w:w="2880"/>
          </w:tcPr>
          <w:p>
            <w:r>
              <w:t>Rendered height (CSS/resized).</w:t>
            </w:r>
          </w:p>
        </w:tc>
      </w:tr>
      <w:tr>
        <w:tc>
          <w:tcPr>
            <w:tcW w:type="dxa" w:w="2880"/>
          </w:tcPr>
          <w:p>
            <w:r>
              <w:t>objects[].images[].width</w:t>
            </w:r>
          </w:p>
        </w:tc>
        <w:tc>
          <w:tcPr>
            <w:tcW w:type="dxa" w:w="2880"/>
          </w:tcPr>
          <w:p>
            <w:r>
              <w:t>integer</w:t>
            </w:r>
          </w:p>
        </w:tc>
        <w:tc>
          <w:tcPr>
            <w:tcW w:type="dxa" w:w="2880"/>
          </w:tcPr>
          <w:p>
            <w:r>
              <w:t>Rendered width (CSS/resized).</w:t>
            </w:r>
          </w:p>
        </w:tc>
      </w:tr>
      <w:tr>
        <w:tc>
          <w:tcPr>
            <w:tcW w:type="dxa" w:w="2880"/>
          </w:tcPr>
          <w:p>
            <w:r>
              <w:t>objects[].images[].naturalHeight</w:t>
            </w:r>
          </w:p>
        </w:tc>
        <w:tc>
          <w:tcPr>
            <w:tcW w:type="dxa" w:w="2880"/>
          </w:tcPr>
          <w:p>
            <w:r>
              <w:t>integer</w:t>
            </w:r>
          </w:p>
        </w:tc>
        <w:tc>
          <w:tcPr>
            <w:tcW w:type="dxa" w:w="2880"/>
          </w:tcPr>
          <w:p>
            <w:r>
              <w:t>Raw image height in pixels.</w:t>
            </w:r>
          </w:p>
        </w:tc>
      </w:tr>
      <w:tr>
        <w:tc>
          <w:tcPr>
            <w:tcW w:type="dxa" w:w="2880"/>
          </w:tcPr>
          <w:p>
            <w:r>
              <w:t>objects[].images[].naturalWidth</w:t>
            </w:r>
          </w:p>
        </w:tc>
        <w:tc>
          <w:tcPr>
            <w:tcW w:type="dxa" w:w="2880"/>
          </w:tcPr>
          <w:p>
            <w:r>
              <w:t>integer</w:t>
            </w:r>
          </w:p>
        </w:tc>
        <w:tc>
          <w:tcPr>
            <w:tcW w:type="dxa" w:w="2880"/>
          </w:tcPr>
          <w:p>
            <w:r>
              <w:t>Raw image width in pixels.</w:t>
            </w:r>
          </w:p>
        </w:tc>
      </w:tr>
      <w:tr>
        <w:tc>
          <w:tcPr>
            <w:tcW w:type="dxa" w:w="2880"/>
          </w:tcPr>
          <w:p>
            <w:r>
              <w:t>objects[].images[].primary</w:t>
            </w:r>
          </w:p>
        </w:tc>
        <w:tc>
          <w:tcPr>
            <w:tcW w:type="dxa" w:w="2880"/>
          </w:tcPr>
          <w:p>
            <w:r>
              <w:t>boolean</w:t>
            </w:r>
          </w:p>
        </w:tc>
        <w:tc>
          <w:tcPr>
            <w:tcW w:type="dxa" w:w="2880"/>
          </w:tcPr>
          <w:p>
            <w:r>
              <w:t>true if identified as primary image via visual analysis.</w:t>
            </w:r>
          </w:p>
        </w:tc>
      </w:tr>
      <w:tr>
        <w:tc>
          <w:tcPr>
            <w:tcW w:type="dxa" w:w="2880"/>
          </w:tcPr>
          <w:p>
            <w:r>
              <w:t>objects[].images[].xpath</w:t>
            </w:r>
          </w:p>
        </w:tc>
        <w:tc>
          <w:tcPr>
            <w:tcW w:type="dxa" w:w="2880"/>
          </w:tcPr>
          <w:p>
            <w:r>
              <w:t>string</w:t>
            </w:r>
          </w:p>
        </w:tc>
        <w:tc>
          <w:tcPr>
            <w:tcW w:type="dxa" w:w="2880"/>
          </w:tcPr>
          <w:p>
            <w:r>
              <w:t>XPath identifying the image node.</w:t>
            </w:r>
          </w:p>
        </w:tc>
      </w:tr>
      <w:tr>
        <w:tc>
          <w:tcPr>
            <w:tcW w:type="dxa" w:w="2880"/>
          </w:tcPr>
          <w:p>
            <w:r>
              <w:t>objects[].images[].diffbotUri</w:t>
            </w:r>
          </w:p>
        </w:tc>
        <w:tc>
          <w:tcPr>
            <w:tcW w:type="dxa" w:w="2880"/>
          </w:tcPr>
          <w:p>
            <w:r>
              <w:t>string</w:t>
            </w:r>
          </w:p>
        </w:tc>
        <w:tc>
          <w:tcPr>
            <w:tcW w:type="dxa" w:w="2880"/>
          </w:tcPr>
          <w:p>
            <w:r>
              <w:t>Internal ID used for indexing.</w:t>
            </w:r>
          </w:p>
        </w:tc>
      </w:tr>
      <w:tr>
        <w:tc>
          <w:tcPr>
            <w:tcW w:type="dxa" w:w="2880"/>
          </w:tcPr>
          <w:p>
            <w:r>
              <w:t>objects[].discussion</w:t>
            </w:r>
          </w:p>
        </w:tc>
        <w:tc>
          <w:tcPr>
            <w:tcW w:type="dxa" w:w="2880"/>
          </w:tcPr>
          <w:p>
            <w:r>
              <w:t>object</w:t>
            </w:r>
          </w:p>
        </w:tc>
        <w:tc>
          <w:tcPr>
            <w:tcW w:type="dxa" w:w="2880"/>
          </w:tcPr>
          <w:p>
            <w:r>
              <w:t>Product reviews (from Diffbot Discussion API), if extracted.</w:t>
            </w:r>
          </w:p>
        </w:tc>
      </w:tr>
      <w:tr>
        <w:tc>
          <w:tcPr>
            <w:tcW w:type="dxa" w:w="2880"/>
          </w:tcPr>
          <w:p>
            <w:r>
              <w:t>objects[].gs1Code</w:t>
            </w:r>
          </w:p>
        </w:tc>
        <w:tc>
          <w:tcPr>
            <w:tcW w:type="dxa" w:w="2880"/>
          </w:tcPr>
          <w:p>
            <w:r>
              <w:t>string</w:t>
            </w:r>
          </w:p>
        </w:tc>
        <w:tc>
          <w:tcPr>
            <w:tcW w:type="dxa" w:w="2880"/>
          </w:tcPr>
          <w:p>
            <w:r>
              <w:t>Country of origin as identified by GS1.</w:t>
            </w:r>
          </w:p>
        </w:tc>
      </w:tr>
      <w:tr>
        <w:tc>
          <w:tcPr>
            <w:tcW w:type="dxa" w:w="2880"/>
          </w:tcPr>
          <w:p>
            <w:r>
              <w:t>objects[].productOrigin</w:t>
            </w:r>
          </w:p>
        </w:tc>
        <w:tc>
          <w:tcPr>
            <w:tcW w:type="dxa" w:w="2880"/>
          </w:tcPr>
          <w:p>
            <w:r>
              <w:t>string</w:t>
            </w:r>
          </w:p>
        </w:tc>
        <w:tc>
          <w:tcPr>
            <w:tcW w:type="dxa" w:w="2880"/>
          </w:tcPr>
          <w:p>
            <w:r>
              <w:t>Two-character ISO country code where the product was produced.</w:t>
            </w:r>
          </w:p>
        </w:tc>
      </w:tr>
      <w:tr>
        <w:tc>
          <w:tcPr>
            <w:tcW w:type="dxa" w:w="2880"/>
          </w:tcPr>
          <w:p>
            <w:r>
              <w:t>objects[].availability</w:t>
            </w:r>
          </w:p>
        </w:tc>
        <w:tc>
          <w:tcPr>
            <w:tcW w:type="dxa" w:w="2880"/>
          </w:tcPr>
          <w:p>
            <w:r>
              <w:t>boolean</w:t>
            </w:r>
          </w:p>
        </w:tc>
        <w:tc>
          <w:tcPr>
            <w:tcW w:type="dxa" w:w="2880"/>
          </w:tcPr>
          <w:p>
            <w:r>
              <w:t>(beta) Item availability (true/false).</w:t>
            </w:r>
          </w:p>
        </w:tc>
      </w:tr>
      <w:tr>
        <w:tc>
          <w:tcPr>
            <w:tcW w:type="dxa" w:w="2880"/>
          </w:tcPr>
          <w:p>
            <w:r>
              <w:t>objects[].category</w:t>
            </w:r>
          </w:p>
        </w:tc>
        <w:tc>
          <w:tcPr>
            <w:tcW w:type="dxa" w:w="2880"/>
          </w:tcPr>
          <w:p>
            <w:r>
              <w:t>string</w:t>
            </w:r>
          </w:p>
        </w:tc>
        <w:tc>
          <w:tcPr>
            <w:tcW w:type="dxa" w:w="2880"/>
          </w:tcPr>
          <w:p>
            <w:r>
              <w:t>(beta) Inferred category from Diffbot’s product taxonomy.</w:t>
            </w:r>
          </w:p>
        </w:tc>
      </w:tr>
      <w:tr>
        <w:tc>
          <w:tcPr>
            <w:tcW w:type="dxa" w:w="2880"/>
          </w:tcPr>
          <w:p>
            <w:r>
              <w:t>objects[].colors</w:t>
            </w:r>
          </w:p>
        </w:tc>
        <w:tc>
          <w:tcPr>
            <w:tcW w:type="dxa" w:w="2880"/>
          </w:tcPr>
          <w:p>
            <w:r>
              <w:t>array</w:t>
            </w:r>
          </w:p>
        </w:tc>
        <w:tc>
          <w:tcPr>
            <w:tcW w:type="dxa" w:w="2880"/>
          </w:tcPr>
          <w:p>
            <w:r>
              <w:t>(beta) Product color options.</w:t>
            </w:r>
          </w:p>
        </w:tc>
      </w:tr>
      <w:tr>
        <w:tc>
          <w:tcPr>
            <w:tcW w:type="dxa" w:w="2880"/>
          </w:tcPr>
          <w:p>
            <w:r>
              <w:t>objects[].normalizedSpecs</w:t>
            </w:r>
          </w:p>
        </w:tc>
        <w:tc>
          <w:tcPr>
            <w:tcW w:type="dxa" w:w="2880"/>
          </w:tcPr>
          <w:p>
            <w:r>
              <w:t>object</w:t>
            </w:r>
          </w:p>
        </w:tc>
        <w:tc>
          <w:tcPr>
            <w:tcW w:type="dxa" w:w="2880"/>
          </w:tcPr>
          <w:p>
            <w:r>
              <w:t>(beta) Normalized specifications when found.</w:t>
            </w:r>
          </w:p>
        </w:tc>
      </w:tr>
      <w:tr>
        <w:tc>
          <w:tcPr>
            <w:tcW w:type="dxa" w:w="2880"/>
          </w:tcPr>
          <w:p>
            <w:r>
              <w:t>objects[].multipleProducts</w:t>
            </w:r>
          </w:p>
        </w:tc>
        <w:tc>
          <w:tcPr>
            <w:tcW w:type="dxa" w:w="2880"/>
          </w:tcPr>
          <w:p>
            <w:r>
              <w:t>boolean</w:t>
            </w:r>
          </w:p>
        </w:tc>
        <w:tc>
          <w:tcPr>
            <w:tcW w:type="dxa" w:w="2880"/>
          </w:tcPr>
          <w:p>
            <w:r>
              <w:t>(beta) true if multiple products are distinctly available on the page.</w:t>
            </w:r>
          </w:p>
        </w:tc>
      </w:tr>
      <w:tr>
        <w:tc>
          <w:tcPr>
            <w:tcW w:type="dxa" w:w="2880"/>
          </w:tcPr>
          <w:p>
            <w:r>
              <w:t>objects[].priceRange</w:t>
            </w:r>
          </w:p>
        </w:tc>
        <w:tc>
          <w:tcPr>
            <w:tcW w:type="dxa" w:w="2880"/>
          </w:tcPr>
          <w:p>
            <w:r>
              <w:t>object</w:t>
            </w:r>
          </w:p>
        </w:tc>
        <w:tc>
          <w:tcPr>
            <w:tcW w:type="dxa" w:w="2880"/>
          </w:tcPr>
          <w:p>
            <w:r>
              <w:t>(beta) Minimum/maximum price when a range is detected (lowest also returned as offerPrice).</w:t>
            </w:r>
          </w:p>
        </w:tc>
      </w:tr>
      <w:tr>
        <w:tc>
          <w:tcPr>
            <w:tcW w:type="dxa" w:w="2880"/>
          </w:tcPr>
          <w:p>
            <w:r>
              <w:t>objects[].priceRange.minPrice</w:t>
            </w:r>
          </w:p>
        </w:tc>
        <w:tc>
          <w:tcPr>
            <w:tcW w:type="dxa" w:w="2880"/>
          </w:tcPr>
          <w:p>
            <w:r>
              <w:t>string</w:t>
            </w:r>
          </w:p>
        </w:tc>
        <w:tc>
          <w:tcPr>
            <w:tcW w:type="dxa" w:w="2880"/>
          </w:tcPr>
          <w:p>
            <w:r>
              <w:t>(beta) Minimum price.</w:t>
            </w:r>
          </w:p>
        </w:tc>
      </w:tr>
      <w:tr>
        <w:tc>
          <w:tcPr>
            <w:tcW w:type="dxa" w:w="2880"/>
          </w:tcPr>
          <w:p>
            <w:r>
              <w:t>objects[].priceRange.maxPrice</w:t>
            </w:r>
          </w:p>
        </w:tc>
        <w:tc>
          <w:tcPr>
            <w:tcW w:type="dxa" w:w="2880"/>
          </w:tcPr>
          <w:p>
            <w:r>
              <w:t>string</w:t>
            </w:r>
          </w:p>
        </w:tc>
        <w:tc>
          <w:tcPr>
            <w:tcW w:type="dxa" w:w="2880"/>
          </w:tcPr>
          <w:p>
            <w:r>
              <w:t>(beta) Maximum price.</w:t>
            </w:r>
          </w:p>
        </w:tc>
      </w:tr>
      <w:tr>
        <w:tc>
          <w:tcPr>
            <w:tcW w:type="dxa" w:w="2880"/>
          </w:tcPr>
          <w:p>
            <w:r>
              <w:t>objects[].quantityPrices</w:t>
            </w:r>
          </w:p>
        </w:tc>
        <w:tc>
          <w:tcPr>
            <w:tcW w:type="dxa" w:w="2880"/>
          </w:tcPr>
          <w:p>
            <w:r>
              <w:t>array</w:t>
            </w:r>
          </w:p>
        </w:tc>
        <w:tc>
          <w:tcPr>
            <w:tcW w:type="dxa" w:w="2880"/>
          </w:tcPr>
          <w:p>
            <w:r>
              <w:t>(beta) Quantity-based discount price points (lowest also returned as offerPrice).</w:t>
            </w:r>
          </w:p>
        </w:tc>
      </w:tr>
      <w:tr>
        <w:tc>
          <w:tcPr>
            <w:tcW w:type="dxa" w:w="2880"/>
          </w:tcPr>
          <w:p>
            <w:r>
              <w:t>objects[].quantityPrices[].minQuantity</w:t>
            </w:r>
          </w:p>
        </w:tc>
        <w:tc>
          <w:tcPr>
            <w:tcW w:type="dxa" w:w="2880"/>
          </w:tcPr>
          <w:p>
            <w:r>
              <w:t>integer</w:t>
            </w:r>
          </w:p>
        </w:tc>
        <w:tc>
          <w:tcPr>
            <w:tcW w:type="dxa" w:w="2880"/>
          </w:tcPr>
          <w:p>
            <w:r>
              <w:t>(beta) Minimum quantity for the associated price.</w:t>
            </w:r>
          </w:p>
        </w:tc>
      </w:tr>
      <w:tr>
        <w:tc>
          <w:tcPr>
            <w:tcW w:type="dxa" w:w="2880"/>
          </w:tcPr>
          <w:p>
            <w:r>
              <w:t>objects[].quantityPrices[].price</w:t>
            </w:r>
          </w:p>
        </w:tc>
        <w:tc>
          <w:tcPr>
            <w:tcW w:type="dxa" w:w="2880"/>
          </w:tcPr>
          <w:p>
            <w:r>
              <w:t>string</w:t>
            </w:r>
          </w:p>
        </w:tc>
        <w:tc>
          <w:tcPr>
            <w:tcW w:type="dxa" w:w="2880"/>
          </w:tcPr>
          <w:p>
            <w:r>
              <w:t>(beta) Price at that quantity level.</w:t>
            </w:r>
          </w:p>
        </w:tc>
      </w:tr>
      <w:tr>
        <w:tc>
          <w:tcPr>
            <w:tcW w:type="dxa" w:w="2880"/>
          </w:tcPr>
          <w:p>
            <w:r>
              <w:t>objects[].size</w:t>
            </w:r>
          </w:p>
        </w:tc>
        <w:tc>
          <w:tcPr>
            <w:tcW w:type="dxa" w:w="2880"/>
          </w:tcPr>
          <w:p>
            <w:r>
              <w:t>string</w:t>
            </w:r>
          </w:p>
        </w:tc>
        <w:tc>
          <w:tcPr>
            <w:tcW w:type="dxa" w:w="2880"/>
          </w:tcPr>
          <w:p>
            <w:r>
              <w:t>(beta) Size(s) available, if identified.</w:t>
            </w:r>
          </w:p>
        </w:tc>
      </w:tr>
      <w:tr>
        <w:tc>
          <w:tcPr>
            <w:tcW w:type="dxa" w:w="2880"/>
          </w:tcPr>
          <w:p>
            <w:r>
              <w:t>errorCode</w:t>
            </w:r>
          </w:p>
        </w:tc>
        <w:tc>
          <w:tcPr>
            <w:tcW w:type="dxa" w:w="2880"/>
          </w:tcPr>
          <w:p>
            <w:r>
              <w:t>integer</w:t>
            </w:r>
          </w:p>
        </w:tc>
        <w:tc>
          <w:tcPr>
            <w:tcW w:type="dxa" w:w="2880"/>
          </w:tcPr>
          <w:p>
            <w:r>
              <w:t>Present on error responses (example shows 500).</w:t>
            </w:r>
          </w:p>
        </w:tc>
      </w:tr>
      <w:tr>
        <w:tc>
          <w:tcPr>
            <w:tcW w:type="dxa" w:w="2880"/>
          </w:tcPr>
          <w:p>
            <w:r>
              <w:t>error</w:t>
            </w:r>
          </w:p>
        </w:tc>
        <w:tc>
          <w:tcPr>
            <w:tcW w:type="dxa" w:w="2880"/>
          </w:tcPr>
          <w:p>
            <w:r>
              <w:t>string</w:t>
            </w:r>
          </w:p>
        </w:tc>
        <w:tc>
          <w:tcPr>
            <w:tcW w:type="dxa" w:w="2880"/>
          </w:tcPr>
          <w:p>
            <w:r>
              <w:t>Error message text.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'https://api.diffbot.com/v3/product?url=https%3A%2F%2Fwww.microcenter.com%2Fproduct%2F628738%2Fevga-nvidia-geforce-rtx-3090-ftw3-ultra-triple-fan-24gb-gddr6x-pcie-40-graphics-card' \</w:t>
        <w:br/>
        <w:t xml:space="preserve"> --header 'Accept: application/json'</w:t>
      </w:r>
    </w:p>
    <w:p>
      <w:pPr>
        <w:pStyle w:val="Heading3"/>
      </w:pPr>
      <w:r>
        <w:t>Example Usage</w:t>
      </w:r>
    </w:p>
    <w:p>
      <w:pPr>
        <w:pStyle w:val="Heading3"/>
      </w:pPr>
      <w:r>
        <w:t>Example 1: Basic product extraction</w:t>
      </w:r>
    </w:p>
    <w:p>
      <w:r>
        <w:rPr>
          <w:b/>
          <w:color w:val="666666"/>
          <w:sz w:val="16"/>
        </w:rPr>
        <w:t>[bash]</w:t>
      </w:r>
    </w:p>
    <w:p>
      <w:pPr>
        <w:shd w:fill="F2F2F2" w:val="clear"/>
      </w:pPr>
      <w:r>
        <w:rPr>
          <w:rFonts w:ascii="Courier New" w:hAnsi="Courier New"/>
          <w:sz w:val="17"/>
        </w:rPr>
        <w:t>curl -s 'https://api.diffbot.com/v3/product?url=https%3A%2F%2Fwww.microcenter.com%2Fproduct%2F628738%2Fevga-nvidia-geforce-rtx-3090-ftw3-ultra-triple-fan-24gb-gddr6x-pcie-40-graphics-card' \</w:t>
        <w:br/>
        <w:t xml:space="preserve"> -H 'Accept: application/json'</w:t>
      </w:r>
    </w:p>
    <w:p>
      <w:pPr>
        <w:pStyle w:val="Heading3"/>
      </w:pPr>
      <w:r>
        <w:t>Example 2: Disable review extraction</w:t>
      </w:r>
    </w:p>
    <w:p>
      <w:r>
        <w:rPr>
          <w:b/>
          <w:color w:val="666666"/>
          <w:sz w:val="16"/>
        </w:rPr>
        <w:t>[bash]</w:t>
      </w:r>
    </w:p>
    <w:p>
      <w:pPr>
        <w:shd w:fill="F2F2F2" w:val="clear"/>
      </w:pPr>
      <w:r>
        <w:rPr>
          <w:rFonts w:ascii="Courier New" w:hAnsi="Courier New"/>
          <w:sz w:val="17"/>
        </w:rPr>
        <w:t>curl -s 'https://api.diffbot.com/v3/product?url=https%3A%2F%2Fwww.microcenter.com%2Fproduct%2F628738%2Fevga-nvidia-geforce-rtx-3090-ftw3-ultra-triple-fan-24gb-gddr6x-pcie-40-graphics-card&amp;discussion=false' \</w:t>
        <w:br/>
        <w:t xml:space="preserve"> -H 'Accept: application/json'</w:t>
      </w:r>
    </w:p>
    <w:p>
      <w:pPr>
        <w:pStyle w:val="Heading3"/>
      </w:pPr>
      <w:r>
        <w:t>Example 3: Scroll to trigger lazy-loaded content (and extend render time)</w:t>
      </w:r>
    </w:p>
    <w:p>
      <w:r>
        <w:rPr>
          <w:b/>
          <w:color w:val="666666"/>
          <w:sz w:val="16"/>
        </w:rPr>
        <w:t>[bash]</w:t>
      </w:r>
    </w:p>
    <w:p>
      <w:pPr>
        <w:shd w:fill="F2F2F2" w:val="clear"/>
      </w:pPr>
      <w:r>
        <w:rPr>
          <w:rFonts w:ascii="Courier New" w:hAnsi="Courier New"/>
          <w:sz w:val="17"/>
        </w:rPr>
        <w:t>curl -s 'https://api.diffbot.com/v3/product?url=https%3A%2F%2Fwww.microcenter.com%2Fproduct%2F628738%2Fevga-nvidia-geforce-rtx-3090-ftw3-ultra-triple-fan-24gb-gddr6x-pcie-40-graphics-card&amp;scroll=slow&amp;renderDelay=5000' \</w:t>
        <w:br/>
        <w:t xml:space="preserve"> -H 'Accept: application/json'</w:t>
      </w:r>
    </w:p>
    <w:p>
      <w:pPr>
        <w:pStyle w:val="Heading3"/>
      </w:pPr>
      <w:r>
        <w:t>Behavior</w:t>
      </w:r>
    </w:p>
    <w:p>
      <w:pPr>
        <w:pStyle w:val="ListBullet"/>
      </w:pPr>
      <w:r>
        <w:t>Fetches the target page at the provided url (optionally using proxy settings).</w:t>
      </w:r>
    </w:p>
    <w:p>
      <w:pPr>
        <w:pStyle w:val="ListBullet"/>
      </w:pPr>
      <w:r>
        <w:t>Optionally renders/scrolls the page to load dynamic content (renderDelay, scroll).</w:t>
      </w:r>
    </w:p>
    <w:p>
      <w:pPr>
        <w:pStyle w:val="ListBullet"/>
      </w:pPr>
      <w:r>
        <w:t>Extracts product entities and returns them in objects.</w:t>
      </w:r>
    </w:p>
    <w:p>
      <w:pPr>
        <w:pStyle w:val="ListBullet"/>
      </w:pPr>
      <w:r>
        <w:t>By default, attempts to extract product reviews into objects[].discussion (disable via discussion=false).</w:t>
      </w:r>
    </w:p>
    <w:p>
      <w:pPr>
        <w:pStyle w:val="Heading3"/>
      </w:pPr>
      <w:r>
        <w:t>Notes</w:t>
      </w:r>
    </w:p>
    <w:p>
      <w:pPr>
        <w:pStyle w:val="ListBullet"/>
      </w:pPr>
      <w:r>
        <w:t>Optional fields may be returned if specified (comma-delimited) in the fields query parameter.</w:t>
      </w:r>
    </w:p>
    <w:p>
      <w:pPr>
        <w:pStyle w:val="ListBullet"/>
      </w:pPr>
      <w:r>
        <w:t>The docs mention a POST option to upload HTML/plain text for extraction, but this specific OpenAPI path provided is GET /product.</w:t>
      </w:r>
    </w:p>
    <w:p>
      <w:pPr>
        <w:pStyle w:val="Heading3"/>
      </w:pPr>
      <w:r>
        <w:t>Gotchas</w:t>
      </w:r>
    </w:p>
    <w:p>
      <w:pPr>
        <w:pStyle w:val="ListBullet"/>
      </w:pPr>
      <w:r>
        <w:t>If you disable reviews with discussion=false, cached reviews may still be returned if the page was processed recently (per docs).</w:t>
      </w:r>
    </w:p>
    <w:p>
      <w:pPr>
        <w:pStyle w:val="Heading3"/>
      </w:pPr>
      <w:r>
        <w:t>Error Handling</w:t>
      </w:r>
    </w:p>
    <w:p>
      <w:pPr>
        <w:pStyle w:val="ListBullet"/>
      </w:pPr>
      <w:r>
        <w:t>500 Internal Server Error: Unexpected server-side failure.</w:t>
      </w:r>
    </w:p>
    <w:p>
      <w:r>
        <w:br w:type="page"/>
      </w:r>
    </w:p>
    <w:p>
      <w:pPr>
        <w:pStyle w:val="Heading2"/>
      </w:pPr>
      <w:r>
        <w:t>24. [GET] Extract Video Information From a Web Page</w:t>
      </w:r>
    </w:p>
    <w:p>
      <w:r>
        <w:rPr>
          <w:b/>
        </w:rPr>
        <w:t xml:space="preserve">Endpoint: </w:t>
      </w:r>
      <w:r>
        <w:rPr>
          <w:rFonts w:ascii="Courier New" w:hAnsi="Courier New"/>
          <w:sz w:val="18"/>
        </w:rPr>
        <w:t>/v3/video</w:t>
      </w:r>
    </w:p>
    <w:p>
      <w:pPr>
        <w:pStyle w:val="Heading3"/>
      </w:pPr>
      <w:r>
        <w:t>Extract Video Information From a Web Page (Video API)</w:t>
      </w:r>
    </w:p>
    <w:p>
      <w:pPr>
        <w:pStyle w:val="Heading3"/>
      </w:pPr>
      <w:r>
        <w:t>Prerequisites</w:t>
      </w:r>
    </w:p>
    <w:p>
      <w:pPr>
        <w:pStyle w:val="ListBullet"/>
      </w:pPr>
      <w:r>
        <w:t>A publicly accessible page URL containing a video (or a page from which a video can be extracted)</w:t>
      </w:r>
    </w:p>
    <w:p>
      <w:pPr>
        <w:pStyle w:val="ListBullet"/>
      </w:pPr>
      <w:r>
        <w:t>(Optional) Know which optional fields you want returned via the fields query parameter</w:t>
      </w:r>
    </w:p>
    <w:p>
      <w:pPr>
        <w:pStyle w:val="Heading3"/>
      </w:pPr>
      <w:r>
        <w:t>Method</w:t>
      </w:r>
    </w:p>
    <w:p>
      <w:r>
        <w:t>GET</w:t>
      </w:r>
    </w:p>
    <w:p>
      <w:pPr>
        <w:pStyle w:val="Heading3"/>
      </w:pPr>
      <w:r>
        <w:t>URL</w:t>
      </w:r>
    </w:p>
    <w:p>
      <w:r>
        <w:t>https://api.diffbot.com/v3/video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Extracts detailed video information (metadata, thumbnails/images, direct video URL when available, and embed HTML/code) from nearly any video page or video platform URL.</w:t>
      </w:r>
    </w:p>
    <w:p>
      <w:pPr>
        <w:pStyle w:val="Heading3"/>
      </w:pPr>
      <w:r>
        <w:t>Enforcement Rules</w:t>
      </w:r>
    </w:p>
    <w:p>
      <w:pPr>
        <w:pStyle w:val="ListBullet"/>
      </w:pPr>
      <w:r>
        <w:t>When executing the action, ensure to send Query Parameters in the URL as query parameters and not in the body.</w:t>
      </w:r>
    </w:p>
    <w:p>
      <w:pPr>
        <w:pStyle w:val="ListBullet"/>
      </w:pPr>
      <w:r>
        <w:t>The url query parameter must be provided and should be a fully-qualified URL (e.g., https://...).</w:t>
      </w:r>
    </w:p>
    <w:p>
      <w:pPr>
        <w:pStyle w:val="ListBullet"/>
      </w:pPr>
      <w:r>
        <w:t>The token query parameter is used for authentication but should not be treated as a required parameter in this knowledge file; it may be auto-inserted by the calling system.</w:t>
      </w:r>
    </w:p>
    <w:p>
      <w:pPr>
        <w:pStyle w:val="Heading3"/>
      </w:pPr>
      <w:r>
        <w:t>Valid Examples</w:t>
      </w:r>
    </w:p>
    <w:p>
      <w:r>
        <w:rPr>
          <w:b/>
          <w:color w:val="666666"/>
          <w:sz w:val="16"/>
        </w:rPr>
        <w:t>[http]</w:t>
      </w:r>
    </w:p>
    <w:p>
      <w:pPr>
        <w:shd w:fill="F2F2F2" w:val="clear"/>
      </w:pPr>
      <w:r>
        <w:rPr>
          <w:rFonts w:ascii="Courier New" w:hAnsi="Courier New"/>
          <w:sz w:val="17"/>
        </w:rPr>
        <w:t>/video?url=https://www.youtube.com/watch?v=hFZFjoX2cGg</w:t>
        <w:br/>
        <w:t>/video?url=https://www.youtube.com/watch?v=hFZFjoX2cGg&amp;fields=querystring,links</w:t>
      </w:r>
    </w:p>
    <w:p>
      <w:pPr>
        <w:pStyle w:val="Heading3"/>
      </w:pPr>
      <w:r>
        <w:t>Invalid Examples</w:t>
      </w:r>
    </w:p>
    <w:p>
      <w:r>
        <w:rPr>
          <w:b/>
          <w:color w:val="666666"/>
          <w:sz w:val="16"/>
        </w:rPr>
        <w:t>[http]</w:t>
      </w:r>
    </w:p>
    <w:p>
      <w:pPr>
        <w:shd w:fill="F2F2F2" w:val="clear"/>
      </w:pPr>
      <w:r>
        <w:rPr>
          <w:rFonts w:ascii="Courier New" w:hAnsi="Courier New"/>
          <w:sz w:val="17"/>
        </w:rPr>
        <w:t>/video</w:t>
        <w:br/>
        <w:t>/video?fields=links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Target URL to extract.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Specify optional fields to be returned from fully-extracted pages (e.g. fields=querystring,links). Documented allowed values: links, extlinks, meta, querystring, breadcrumb.</w:t>
            </w:r>
          </w:p>
        </w:tc>
      </w:tr>
      <w:tr>
        <w:tc>
          <w:tcPr>
            <w:tcW w:type="dxa" w:w="2880"/>
          </w:tcPr>
          <w:p>
            <w:r>
              <w:t>timeout</w:t>
            </w:r>
          </w:p>
        </w:tc>
        <w:tc>
          <w:tcPr>
            <w:tcW w:type="dxa" w:w="2880"/>
          </w:tcPr>
          <w:p>
            <w:r>
              <w:t>integer</w:t>
            </w:r>
          </w:p>
        </w:tc>
        <w:tc>
          <w:tcPr>
            <w:tcW w:type="dxa" w:w="2880"/>
          </w:tcPr>
          <w:p>
            <w:r>
              <w:t>Time in milliseconds to wait for retrieval/fetch of content from the requested URL. Default third-party timeout is 30000 ms (30 seconds).</w:t>
            </w:r>
          </w:p>
        </w:tc>
      </w:tr>
      <w:tr>
        <w:tc>
          <w:tcPr>
            <w:tcW w:type="dxa" w:w="2880"/>
          </w:tcPr>
          <w:p>
            <w:r>
              <w:t>callback</w:t>
            </w:r>
          </w:p>
        </w:tc>
        <w:tc>
          <w:tcPr>
            <w:tcW w:type="dxa" w:w="2880"/>
          </w:tcPr>
          <w:p>
            <w:r>
              <w:t>string</w:t>
            </w:r>
          </w:p>
        </w:tc>
        <w:tc>
          <w:tcPr>
            <w:tcW w:type="dxa" w:w="2880"/>
          </w:tcPr>
          <w:p>
            <w:r>
              <w:t>Use for JSONP requests (cross-domain AJAX).</w:t>
            </w:r>
          </w:p>
        </w:tc>
      </w:tr>
      <w:tr>
        <w:tc>
          <w:tcPr>
            <w:tcW w:type="dxa" w:w="2880"/>
          </w:tcPr>
          <w:p>
            <w:r>
              <w:t>proxy</w:t>
            </w:r>
          </w:p>
        </w:tc>
        <w:tc>
          <w:tcPr>
            <w:tcW w:type="dxa" w:w="2880"/>
          </w:tcPr>
          <w:p>
            <w:r>
              <w:t>string</w:t>
            </w:r>
          </w:p>
        </w:tc>
        <w:tc>
          <w:tcPr>
            <w:tcW w:type="dxa" w:w="2880"/>
          </w:tcPr>
          <w:p>
            <w:r>
              <w:t>IP address of a custom proxy to fetch the target page (e.g., &amp;proxy or &amp;proxy=0.0.0.0).</w:t>
            </w:r>
          </w:p>
        </w:tc>
      </w:tr>
      <w:tr>
        <w:tc>
          <w:tcPr>
            <w:tcW w:type="dxa" w:w="2880"/>
          </w:tcPr>
          <w:p>
            <w:r>
              <w:t>proxyAuth</w:t>
            </w:r>
          </w:p>
        </w:tc>
        <w:tc>
          <w:tcPr>
            <w:tcW w:type="dxa" w:w="2880"/>
          </w:tcPr>
          <w:p>
            <w:r>
              <w:t>string</w:t>
            </w:r>
          </w:p>
        </w:tc>
        <w:tc>
          <w:tcPr>
            <w:tcW w:type="dxa" w:w="2880"/>
          </w:tcPr>
          <w:p>
            <w:r>
              <w:t>Authentication parameters for the custom proxy specified in proxy (e.g., proxyAuth=username:password).</w:t>
            </w:r>
          </w:p>
        </w:tc>
      </w:tr>
      <w:tr>
        <w:tc>
          <w:tcPr>
            <w:tcW w:type="dxa" w:w="2880"/>
          </w:tcPr>
          <w:p>
            <w:r>
              <w:t>useProxy</w:t>
            </w:r>
          </w:p>
        </w:tc>
        <w:tc>
          <w:tcPr>
            <w:tcW w:type="dxa" w:w="2880"/>
          </w:tcPr>
          <w:p>
            <w:r>
              <w:t>string</w:t>
            </w:r>
          </w:p>
        </w:tc>
        <w:tc>
          <w:tcPr>
            <w:tcW w:type="dxa" w:w="2880"/>
          </w:tcPr>
          <w:p>
            <w:r>
              <w:t>Proxy mode: default to use Diffbot’s datacenter proxy; none to instruct Extract to not use proxies (even if enabled globally for the URL).</w:t>
            </w:r>
          </w:p>
        </w:tc>
      </w:tr>
      <w:tr>
        <w:tc>
          <w:tcPr>
            <w:tcW w:type="dxa" w:w="2880"/>
          </w:tcPr>
          <w:p>
            <w:r>
              <w:t>renderDelay</w:t>
            </w:r>
          </w:p>
        </w:tc>
        <w:tc>
          <w:tcPr>
            <w:tcW w:type="dxa" w:w="2880"/>
          </w:tcPr>
          <w:p>
            <w:r>
              <w:t>integer</w:t>
            </w:r>
          </w:p>
        </w:tc>
        <w:tc>
          <w:tcPr>
            <w:tcW w:type="dxa" w:w="2880"/>
          </w:tcPr>
          <w:p>
            <w:r>
              <w:t>Additional time (ms) for rendering before DOM extraction. Max 180000 (renderer closes automatically at 180 seconds).</w:t>
            </w:r>
          </w:p>
        </w:tc>
      </w:tr>
      <w:tr>
        <w:tc>
          <w:tcPr>
            <w:tcW w:type="dxa" w:w="2880"/>
          </w:tcPr>
          <w:p>
            <w:r>
              <w:t>scroll</w:t>
            </w:r>
          </w:p>
        </w:tc>
        <w:tc>
          <w:tcPr>
            <w:tcW w:type="dxa" w:w="2880"/>
          </w:tcPr>
          <w:p>
            <w:r>
              <w:t>string</w:t>
            </w:r>
          </w:p>
        </w:tc>
        <w:tc>
          <w:tcPr>
            <w:tcW w:type="dxa" w:w="2880"/>
          </w:tcPr>
          <w:p>
            <w:r>
              <w:t>Scroll directive to trigger lazy-loaded content. Allowed values: slow, fast.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 {</w:t>
        <w:br/>
        <w:t xml:space="preserve"> "pageUrl": "https://www.youtube.com/watch?v=hFZFjoX2cGg",</w:t>
        <w:br/>
        <w:t xml:space="preserve"> "api": "video",</w:t>
        <w:br/>
        <w:t xml:space="preserve"> "version": 3</w:t>
        <w:br/>
        <w:t xml:space="preserve"> },</w:t>
        <w:br/>
        <w:t xml:space="preserve"> "objects": [</w:t>
        <w:br/>
        <w:t xml:space="preserve"> {</w:t>
        <w:br/>
        <w:t xml:space="preserve"> "date": "Sun, 24 May 2020 07:00:00 GMT",</w:t>
        <w:br/>
        <w:t xml:space="preserve"> "images": [</w:t>
        <w:br/>
        <w:t xml:space="preserve"> {</w:t>
        <w:br/>
        <w:t xml:space="preserve"> "diffbotUri": "image|3|231854607",</w:t>
        <w:br/>
        <w:t xml:space="preserve"> "title": "Backyard Squirrel Maze 1.0- Ninja Warrior Course",</w:t>
        <w:br/>
        <w:t xml:space="preserve"> "url": "https://i.ytimg.com/vi/hFZFjoX2cGg/maxresdefault.jpg",</w:t>
        <w:br/>
        <w:t xml:space="preserve"> "primary": true</w:t>
        <w:br/>
        <w:t xml:space="preserve"> }</w:t>
        <w:br/>
        <w:t xml:space="preserve"> ],</w:t>
        <w:br/>
        <w:t xml:space="preserve"> "author": "Mark Rober",</w:t>
        <w:br/>
        <w:t xml:space="preserve"> "mime": "video/mp4",</w:t>
        <w:br/>
        <w:t xml:space="preserve"> "naturalHeight": 720,</w:t>
        <w:br/>
        <w:t xml:space="preserve"> "diffbotUri": "video|3|1870173316",</w:t>
        <w:br/>
        <w:t xml:space="preserve"> "type": "video",</w:t>
        <w:br/>
        <w:t xml:space="preserve"> "title": "Backyard Squirrel Maze 1.0- Ninja Warrior Course",</w:t>
        <w:br/>
        <w:t xml:space="preserve"> "url": "https://rr6---sn-5uaeznks.googlevideo.com/videoplayback?expire=1649742262&amp;ei=Vr1UYoLhFpDm8wTUt76wAQ&amp;ip=23.229.39.25&amp;id=o-AOUTPxsk0l8eAnvqC6G9PtYnkFK4S-lYoQ1G-mt8W40U&amp;itag=399&amp;aitags=133%2C134%2C135%2C136%2C137%2C160%2C242%2C243%2C244%2C247%2C248%2C278%2C394%2C395%2C396%2C397%2C398%2C399&amp;source=youtube&amp;requiressl=yes&amp;mh=s4&amp;mm=31%2C29&amp;mn=sn-5uaeznks%2Csn-5ualdnl7&amp;ms=au%2Crdu&amp;mv=u&amp;mvi=6&amp;pl=23&amp;spc=4ocVC0JfKoZvX0FSPklAcHZ7LBTF&amp;vprv=1&amp;mime=video%2Fmp4&amp;ns=ZSXKPHKFPvaGHi2sm3qErYcG&amp;gir=yes&amp;clen=246339629&amp;dur=1220.093&amp;lmt=1637823031873234&amp;mt=1649720229&amp;fvip=3&amp;keepalive=yes&amp;fexp=24001373%2C24007246&amp;c=WEB&amp;txp=5531432&amp;n=b2VCd9pxXsFyoV_m&amp;sparams=expire%2Cei%2Cip%2Cid%2Caitags%2Csource%2Crequiressl%2Cspc%2Cvprv%2Cmime%2Cns%2Cgir%2Cclen%2Cdur%2Clmt&amp;sig=AOq0QJ8wRgIhAKiKoHk2DfvaKA3Adu0CkNNF_lOavT4Mk0CYkQvbG0wpAiEAgiAc4h_1GqjzjGXgdiKdgdWZXWM0M9ubY-ns1qhGyns%3D&amp;lsparams=mh%2Cmm%2Cmn%2Cms%2Cmv%2Cmvi%2Cpl&amp;lsig=AG3C_xAwRQIhAM5DsCeq2RzEblNQ3qRq-3xEydeAidszCKAg8PvahEK1AiAzkjRXQQmDItpKWMxLq1TTb_32NWjPxiTDIVeOrBvxLw%3D%3D",</w:t>
        <w:br/>
        <w:t xml:space="preserve"> "naturalWidth": 1280,</w:t>
        <w:br/>
        <w:t xml:space="preserve"> "duration": 1220,</w:t>
        <w:br/>
        <w:t xml:space="preserve"> "provider": "YouTube",</w:t>
        <w:br/>
        <w:t xml:space="preserve"> "humanLanguage": "en",</w:t>
        <w:br/>
        <w:t xml:space="preserve"> "html": "&lt;iframe src=\"https://www.youtube.com/embed/hFZFjoX2cGg\" frameborder=\"0\" allowfullscreen&gt;&lt;/iframe&gt;",</w:t>
        <w:br/>
        <w:t xml:space="preserve"> "pageUrl": "https://www.youtube.com/watch?v=hFZFjoX2cGg",</w:t>
        <w:br/>
        <w:t xml:space="preserve"> "text": "Squirrels were stealing my bird seed so I solved the problem with mechanical engineering :)",</w:t>
        <w:br/>
        <w:t xml:space="preserve"> "viewCount": 92199455</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"errorCode": 500,</w:t>
        <w:br/>
        <w:t xml:space="preserve"> "error":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w:t>
            </w:r>
          </w:p>
        </w:tc>
        <w:tc>
          <w:tcPr>
            <w:tcW w:type="dxa" w:w="2880"/>
          </w:tcPr>
          <w:p>
            <w:r>
              <w:t>object</w:t>
            </w:r>
          </w:p>
        </w:tc>
        <w:tc>
          <w:tcPr>
            <w:tcW w:type="dxa" w:w="2880"/>
          </w:tcPr>
          <w:p>
            <w:r>
              <w:t>Request-specific metadata.</w:t>
            </w:r>
          </w:p>
        </w:tc>
      </w:tr>
      <w:tr>
        <w:tc>
          <w:tcPr>
            <w:tcW w:type="dxa" w:w="2880"/>
          </w:tcPr>
          <w:p>
            <w:r>
              <w:t>request.pageUrl</w:t>
            </w:r>
          </w:p>
        </w:tc>
        <w:tc>
          <w:tcPr>
            <w:tcW w:type="dxa" w:w="2880"/>
          </w:tcPr>
          <w:p>
            <w:r>
              <w:t>string</w:t>
            </w:r>
          </w:p>
        </w:tc>
        <w:tc>
          <w:tcPr>
            <w:tcW w:type="dxa" w:w="2880"/>
          </w:tcPr>
          <w:p>
            <w:r>
              <w:t>URL of submitted page.</w:t>
            </w:r>
          </w:p>
        </w:tc>
      </w:tr>
      <w:tr>
        <w:tc>
          <w:tcPr>
            <w:tcW w:type="dxa" w:w="2880"/>
          </w:tcPr>
          <w:p>
            <w:r>
              <w:t>request.api</w:t>
            </w:r>
          </w:p>
        </w:tc>
        <w:tc>
          <w:tcPr>
            <w:tcW w:type="dxa" w:w="2880"/>
          </w:tcPr>
          <w:p>
            <w:r>
              <w:t>string</w:t>
            </w:r>
          </w:p>
        </w:tc>
        <w:tc>
          <w:tcPr>
            <w:tcW w:type="dxa" w:w="2880"/>
          </w:tcPr>
          <w:p>
            <w:r>
              <w:t>API name (e.g., video).</w:t>
            </w:r>
          </w:p>
        </w:tc>
      </w:tr>
      <w:tr>
        <w:tc>
          <w:tcPr>
            <w:tcW w:type="dxa" w:w="2880"/>
          </w:tcPr>
          <w:p>
            <w:r>
              <w:t>request.version</w:t>
            </w:r>
          </w:p>
        </w:tc>
        <w:tc>
          <w:tcPr>
            <w:tcW w:type="dxa" w:w="2880"/>
          </w:tcPr>
          <w:p>
            <w:r>
              <w:t>integer</w:t>
            </w:r>
          </w:p>
        </w:tc>
        <w:tc>
          <w:tcPr>
            <w:tcW w:type="dxa" w:w="2880"/>
          </w:tcPr>
          <w:p>
            <w:r>
              <w:t>API version number returned in response.</w:t>
            </w:r>
          </w:p>
        </w:tc>
      </w:tr>
      <w:tr>
        <w:tc>
          <w:tcPr>
            <w:tcW w:type="dxa" w:w="2880"/>
          </w:tcPr>
          <w:p>
            <w:r>
              <w:t>objects</w:t>
            </w:r>
          </w:p>
        </w:tc>
        <w:tc>
          <w:tcPr>
            <w:tcW w:type="dxa" w:w="2880"/>
          </w:tcPr>
          <w:p>
            <w:r>
              <w:t>array</w:t>
            </w:r>
          </w:p>
        </w:tc>
        <w:tc>
          <w:tcPr>
            <w:tcW w:type="dxa" w:w="2880"/>
          </w:tcPr>
          <w:p>
            <w:r>
              <w:t>Extracted objects found on the submitted page.</w:t>
            </w:r>
          </w:p>
        </w:tc>
      </w:tr>
      <w:tr>
        <w:tc>
          <w:tcPr>
            <w:tcW w:type="dxa" w:w="2880"/>
          </w:tcPr>
          <w:p>
            <w:r>
              <w:t>objects[].type</w:t>
            </w:r>
          </w:p>
        </w:tc>
        <w:tc>
          <w:tcPr>
            <w:tcW w:type="dxa" w:w="2880"/>
          </w:tcPr>
          <w:p>
            <w:r>
              <w:t>string</w:t>
            </w:r>
          </w:p>
        </w:tc>
        <w:tc>
          <w:tcPr>
            <w:tcW w:type="dxa" w:w="2880"/>
          </w:tcPr>
          <w:p>
            <w:r>
              <w:t>Type of object (always video).</w:t>
            </w:r>
          </w:p>
        </w:tc>
      </w:tr>
      <w:tr>
        <w:tc>
          <w:tcPr>
            <w:tcW w:type="dxa" w:w="2880"/>
          </w:tcPr>
          <w:p>
            <w:r>
              <w:t>objects[].pageUrl</w:t>
            </w:r>
          </w:p>
        </w:tc>
        <w:tc>
          <w:tcPr>
            <w:tcW w:type="dxa" w:w="2880"/>
          </w:tcPr>
          <w:p>
            <w:r>
              <w:t>string</w:t>
            </w:r>
          </w:p>
        </w:tc>
        <w:tc>
          <w:tcPr>
            <w:tcW w:type="dxa" w:w="2880"/>
          </w:tcPr>
          <w:p>
            <w:r>
              <w:t>URL of submitted page / page from which the video is extracted.</w:t>
            </w:r>
          </w:p>
        </w:tc>
      </w:tr>
      <w:tr>
        <w:tc>
          <w:tcPr>
            <w:tcW w:type="dxa" w:w="2880"/>
          </w:tcPr>
          <w:p>
            <w:r>
              <w:t>objects[].resolvedPageUrl</w:t>
            </w:r>
          </w:p>
        </w:tc>
        <w:tc>
          <w:tcPr>
            <w:tcW w:type="dxa" w:w="2880"/>
          </w:tcPr>
          <w:p>
            <w:r>
              <w:t>string</w:t>
            </w:r>
          </w:p>
        </w:tc>
        <w:tc>
          <w:tcPr>
            <w:tcW w:type="dxa" w:w="2880"/>
          </w:tcPr>
          <w:p>
            <w:r>
              <w:t>Returned if pageUrl redirects to another URL.</w:t>
            </w:r>
          </w:p>
        </w:tc>
      </w:tr>
      <w:tr>
        <w:tc>
          <w:tcPr>
            <w:tcW w:type="dxa" w:w="2880"/>
          </w:tcPr>
          <w:p>
            <w:r>
              <w:t>objects[].title</w:t>
            </w:r>
          </w:p>
        </w:tc>
        <w:tc>
          <w:tcPr>
            <w:tcW w:type="dxa" w:w="2880"/>
          </w:tcPr>
          <w:p>
            <w:r>
              <w:t>string</w:t>
            </w:r>
          </w:p>
        </w:tc>
        <w:tc>
          <w:tcPr>
            <w:tcW w:type="dxa" w:w="2880"/>
          </w:tcPr>
          <w:p>
            <w:r>
              <w:t>Title of the video.</w:t>
            </w:r>
          </w:p>
        </w:tc>
      </w:tr>
      <w:tr>
        <w:tc>
          <w:tcPr>
            <w:tcW w:type="dxa" w:w="2880"/>
          </w:tcPr>
          <w:p>
            <w:r>
              <w:t>objects[].text</w:t>
            </w:r>
          </w:p>
        </w:tc>
        <w:tc>
          <w:tcPr>
            <w:tcW w:type="dxa" w:w="2880"/>
          </w:tcPr>
          <w:p>
            <w:r>
              <w:t>string</w:t>
            </w:r>
          </w:p>
        </w:tc>
        <w:tc>
          <w:tcPr>
            <w:tcW w:type="dxa" w:w="2880"/>
          </w:tcPr>
          <w:p>
            <w:r>
              <w:t>Text description of the video, if available.</w:t>
            </w:r>
          </w:p>
        </w:tc>
      </w:tr>
      <w:tr>
        <w:tc>
          <w:tcPr>
            <w:tcW w:type="dxa" w:w="2880"/>
          </w:tcPr>
          <w:p>
            <w:r>
              <w:t>objects[].url</w:t>
            </w:r>
          </w:p>
        </w:tc>
        <w:tc>
          <w:tcPr>
            <w:tcW w:type="dxa" w:w="2880"/>
          </w:tcPr>
          <w:p>
            <w:r>
              <w:t>string</w:t>
            </w:r>
          </w:p>
        </w:tc>
        <w:tc>
          <w:tcPr>
            <w:tcW w:type="dxa" w:w="2880"/>
          </w:tcPr>
          <w:p>
            <w:r>
              <w:t>Direct link to source video file, if available.</w:t>
            </w:r>
          </w:p>
        </w:tc>
      </w:tr>
      <w:tr>
        <w:tc>
          <w:tcPr>
            <w:tcW w:type="dxa" w:w="2880"/>
          </w:tcPr>
          <w:p>
            <w:r>
              <w:t>objects[].html</w:t>
            </w:r>
          </w:p>
        </w:tc>
        <w:tc>
          <w:tcPr>
            <w:tcW w:type="dxa" w:w="2880"/>
          </w:tcPr>
          <w:p>
            <w:r>
              <w:t>string</w:t>
            </w:r>
          </w:p>
        </w:tc>
        <w:tc>
          <w:tcPr>
            <w:tcW w:type="dxa" w:w="2880"/>
          </w:tcPr>
          <w:p>
            <w:r>
              <w:t>Embeddable HTML (typically an IFRAME or VIDEO), if available.</w:t>
            </w:r>
          </w:p>
        </w:tc>
      </w:tr>
      <w:tr>
        <w:tc>
          <w:tcPr>
            <w:tcW w:type="dxa" w:w="2880"/>
          </w:tcPr>
          <w:p>
            <w:r>
              <w:t>objects[].embedUrl</w:t>
            </w:r>
          </w:p>
        </w:tc>
        <w:tc>
          <w:tcPr>
            <w:tcW w:type="dxa" w:w="2880"/>
          </w:tcPr>
          <w:p>
            <w:r>
              <w:t>string</w:t>
            </w:r>
          </w:p>
        </w:tc>
        <w:tc>
          <w:tcPr>
            <w:tcW w:type="dxa" w:w="2880"/>
          </w:tcPr>
          <w:p>
            <w:r>
              <w:t>Embeddable URL, if available.</w:t>
            </w:r>
          </w:p>
        </w:tc>
      </w:tr>
      <w:tr>
        <w:tc>
          <w:tcPr>
            <w:tcW w:type="dxa" w:w="2880"/>
          </w:tcPr>
          <w:p>
            <w:r>
              <w:t>objects[].author</w:t>
            </w:r>
          </w:p>
        </w:tc>
        <w:tc>
          <w:tcPr>
            <w:tcW w:type="dxa" w:w="2880"/>
          </w:tcPr>
          <w:p>
            <w:r>
              <w:t>string</w:t>
            </w:r>
          </w:p>
        </w:tc>
        <w:tc>
          <w:tcPr>
            <w:tcW w:type="dxa" w:w="2880"/>
          </w:tcPr>
          <w:p>
            <w:r>
              <w:t>Video uploader/creator, if available.</w:t>
            </w:r>
          </w:p>
        </w:tc>
      </w:tr>
      <w:tr>
        <w:tc>
          <w:tcPr>
            <w:tcW w:type="dxa" w:w="2880"/>
          </w:tcPr>
          <w:p>
            <w:r>
              <w:t>objects[].date</w:t>
            </w:r>
          </w:p>
        </w:tc>
        <w:tc>
          <w:tcPr>
            <w:tcW w:type="dxa" w:w="2880"/>
          </w:tcPr>
          <w:p>
            <w:r>
              <w:t>string</w:t>
            </w:r>
          </w:p>
        </w:tc>
        <w:tc>
          <w:tcPr>
            <w:tcW w:type="dxa" w:w="2880"/>
          </w:tcPr>
          <w:p>
            <w:r>
              <w:t>Date of extracted video, normalized in most cases to RFC 1123 (HTTP/1.1).</w:t>
            </w:r>
          </w:p>
        </w:tc>
      </w:tr>
      <w:tr>
        <w:tc>
          <w:tcPr>
            <w:tcW w:type="dxa" w:w="2880"/>
          </w:tcPr>
          <w:p>
            <w:r>
              <w:t>objects[].duration</w:t>
            </w:r>
          </w:p>
        </w:tc>
        <w:tc>
          <w:tcPr>
            <w:tcW w:type="dxa" w:w="2880"/>
          </w:tcPr>
          <w:p>
            <w:r>
              <w:t>integer</w:t>
            </w:r>
          </w:p>
        </w:tc>
        <w:tc>
          <w:tcPr>
            <w:tcW w:type="dxa" w:w="2880"/>
          </w:tcPr>
          <w:p>
            <w:r>
              <w:t>Duration in seconds of the video.</w:t>
            </w:r>
          </w:p>
        </w:tc>
      </w:tr>
      <w:tr>
        <w:tc>
          <w:tcPr>
            <w:tcW w:type="dxa" w:w="2880"/>
          </w:tcPr>
          <w:p>
            <w:r>
              <w:t>objects[].viewCount</w:t>
            </w:r>
          </w:p>
        </w:tc>
        <w:tc>
          <w:tcPr>
            <w:tcW w:type="dxa" w:w="2880"/>
          </w:tcPr>
          <w:p>
            <w:r>
              <w:t>integer</w:t>
            </w:r>
          </w:p>
        </w:tc>
        <w:tc>
          <w:tcPr>
            <w:tcW w:type="dxa" w:w="2880"/>
          </w:tcPr>
          <w:p>
            <w:r>
              <w:t>Number of views, if available on the page.</w:t>
            </w:r>
          </w:p>
        </w:tc>
      </w:tr>
      <w:tr>
        <w:tc>
          <w:tcPr>
            <w:tcW w:type="dxa" w:w="2880"/>
          </w:tcPr>
          <w:p>
            <w:r>
              <w:t>objects[].naturalHeight</w:t>
            </w:r>
          </w:p>
        </w:tc>
        <w:tc>
          <w:tcPr>
            <w:tcW w:type="dxa" w:w="2880"/>
          </w:tcPr>
          <w:p>
            <w:r>
              <w:t>integer</w:t>
            </w:r>
          </w:p>
        </w:tc>
        <w:tc>
          <w:tcPr>
            <w:tcW w:type="dxa" w:w="2880"/>
          </w:tcPr>
          <w:p>
            <w:r>
              <w:t>Raw video height in pixels, if available.</w:t>
            </w:r>
          </w:p>
        </w:tc>
      </w:tr>
      <w:tr>
        <w:tc>
          <w:tcPr>
            <w:tcW w:type="dxa" w:w="2880"/>
          </w:tcPr>
          <w:p>
            <w:r>
              <w:t>objects[].naturalWidth</w:t>
            </w:r>
          </w:p>
        </w:tc>
        <w:tc>
          <w:tcPr>
            <w:tcW w:type="dxa" w:w="2880"/>
          </w:tcPr>
          <w:p>
            <w:r>
              <w:t>integer</w:t>
            </w:r>
          </w:p>
        </w:tc>
        <w:tc>
          <w:tcPr>
            <w:tcW w:type="dxa" w:w="2880"/>
          </w:tcPr>
          <w:p>
            <w:r>
              <w:t>Raw video width in pixels, if available.</w:t>
            </w:r>
          </w:p>
        </w:tc>
      </w:tr>
      <w:tr>
        <w:tc>
          <w:tcPr>
            <w:tcW w:type="dxa" w:w="2880"/>
          </w:tcPr>
          <w:p>
            <w:r>
              <w:t>objects[].images</w:t>
            </w:r>
          </w:p>
        </w:tc>
        <w:tc>
          <w:tcPr>
            <w:tcW w:type="dxa" w:w="2880"/>
          </w:tcPr>
          <w:p>
            <w:r>
              <w:t>array</w:t>
            </w:r>
          </w:p>
        </w:tc>
        <w:tc>
          <w:tcPr>
            <w:tcW w:type="dxa" w:w="2880"/>
          </w:tcPr>
          <w:p>
            <w:r>
              <w:t>Array of images present within/associated with the video.</w:t>
            </w:r>
          </w:p>
        </w:tc>
      </w:tr>
      <w:tr>
        <w:tc>
          <w:tcPr>
            <w:tcW w:type="dxa" w:w="2880"/>
          </w:tcPr>
          <w:p>
            <w:r>
              <w:t>objects[].images[].url</w:t>
            </w:r>
          </w:p>
        </w:tc>
        <w:tc>
          <w:tcPr>
            <w:tcW w:type="dxa" w:w="2880"/>
          </w:tcPr>
          <w:p>
            <w:r>
              <w:t>string</w:t>
            </w:r>
          </w:p>
        </w:tc>
        <w:tc>
          <w:tcPr>
            <w:tcW w:type="dxa" w:w="2880"/>
          </w:tcPr>
          <w:p>
            <w:r>
              <w:t>Fully resolved link to image (may be a full data URI if base64-encoded).</w:t>
            </w:r>
          </w:p>
        </w:tc>
      </w:tr>
      <w:tr>
        <w:tc>
          <w:tcPr>
            <w:tcW w:type="dxa" w:w="2880"/>
          </w:tcPr>
          <w:p>
            <w:r>
              <w:t>objects[].images[].title</w:t>
            </w:r>
          </w:p>
        </w:tc>
        <w:tc>
          <w:tcPr>
            <w:tcW w:type="dxa" w:w="2880"/>
          </w:tcPr>
          <w:p>
            <w:r>
              <w:t>string</w:t>
            </w:r>
          </w:p>
        </w:tc>
        <w:tc>
          <w:tcPr>
            <w:tcW w:type="dxa" w:w="2880"/>
          </w:tcPr>
          <w:p>
            <w:r>
              <w:t>Description or caption of the image.</w:t>
            </w:r>
          </w:p>
        </w:tc>
      </w:tr>
      <w:tr>
        <w:tc>
          <w:tcPr>
            <w:tcW w:type="dxa" w:w="2880"/>
          </w:tcPr>
          <w:p>
            <w:r>
              <w:t>objects[].mime</w:t>
            </w:r>
          </w:p>
        </w:tc>
        <w:tc>
          <w:tcPr>
            <w:tcW w:type="dxa" w:w="2880"/>
          </w:tcPr>
          <w:p>
            <w:r>
              <w:t>string</w:t>
            </w:r>
          </w:p>
        </w:tc>
        <w:tc>
          <w:tcPr>
            <w:tcW w:type="dxa" w:w="2880"/>
          </w:tcPr>
          <w:p>
            <w:r>
              <w:t>MIME type, if available, as specified by the video’s Content-Type.</w:t>
            </w:r>
          </w:p>
        </w:tc>
      </w:tr>
      <w:tr>
        <w:tc>
          <w:tcPr>
            <w:tcW w:type="dxa" w:w="2880"/>
          </w:tcPr>
          <w:p>
            <w:r>
              <w:t>objects[].humanLanguage</w:t>
            </w:r>
          </w:p>
        </w:tc>
        <w:tc>
          <w:tcPr>
            <w:tcW w:type="dxa" w:w="2880"/>
          </w:tcPr>
          <w:p>
            <w:r>
              <w:t>string</w:t>
            </w:r>
          </w:p>
        </w:tc>
        <w:tc>
          <w:tcPr>
            <w:tcW w:type="dxa" w:w="2880"/>
          </w:tcPr>
          <w:p>
            <w:r>
              <w:t>Spoken/human language of the submitted page (ISO 639-1 two-letter code).</w:t>
            </w:r>
          </w:p>
        </w:tc>
      </w:tr>
      <w:tr>
        <w:tc>
          <w:tcPr>
            <w:tcW w:type="dxa" w:w="2880"/>
          </w:tcPr>
          <w:p>
            <w:r>
              <w:t>objects[].diffbotUri</w:t>
            </w:r>
          </w:p>
        </w:tc>
        <w:tc>
          <w:tcPr>
            <w:tcW w:type="dxa" w:w="2880"/>
          </w:tcPr>
          <w:p>
            <w:r>
              <w:t>string</w:t>
            </w:r>
          </w:p>
        </w:tc>
        <w:tc>
          <w:tcPr>
            <w:tcW w:type="dxa" w:w="2880"/>
          </w:tcPr>
          <w:p>
            <w:r>
              <w:t>Unique object ID for deduplication.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'https://api.diffbot.com/v3/video?url=https%3A%2F%2Fwww.youtube.com%2Fwatch%3Fv%3DhFZFjoX2cGg' \</w:t>
        <w:br/>
        <w:t xml:space="preserve"> --header 'Accept: application/json'</w:t>
      </w:r>
    </w:p>
    <w:p>
      <w:pPr>
        <w:pStyle w:val="Heading3"/>
      </w:pPr>
      <w:r>
        <w:t>Example Usage</w:t>
      </w:r>
    </w:p>
    <w:p>
      <w:pPr>
        <w:pStyle w:val="Heading3"/>
      </w:pPr>
      <w:r>
        <w:t>Example 1: Extract video data from a YouTube page</w:t>
      </w:r>
    </w:p>
    <w:p>
      <w:r>
        <w:rPr>
          <w:b/>
          <w:color w:val="666666"/>
          <w:sz w:val="16"/>
        </w:rPr>
        <w:t>[bash]</w:t>
      </w:r>
    </w:p>
    <w:p>
      <w:pPr>
        <w:shd w:fill="F2F2F2" w:val="clear"/>
      </w:pPr>
      <w:r>
        <w:rPr>
          <w:rFonts w:ascii="Courier New" w:hAnsi="Courier New"/>
          <w:sz w:val="17"/>
        </w:rPr>
        <w:t>curl -s 'https://api.diffbot.com/v3/video?url=https%3A%2F%2Fwww.youtube.com%2Fwatch%3Fv%3DhFZFjoX2cGg' \</w:t>
        <w:br/>
        <w:t xml:space="preserve"> -H 'Accept: application/json'</w:t>
      </w:r>
    </w:p>
    <w:p>
      <w:pPr>
        <w:pStyle w:val="Heading3"/>
      </w:pPr>
      <w:r>
        <w:t>Example 2: Request optional fields (e.g., links and querystring)</w:t>
      </w:r>
    </w:p>
    <w:p>
      <w:r>
        <w:rPr>
          <w:b/>
          <w:color w:val="666666"/>
          <w:sz w:val="16"/>
        </w:rPr>
        <w:t>[bash]</w:t>
      </w:r>
    </w:p>
    <w:p>
      <w:pPr>
        <w:shd w:fill="F2F2F2" w:val="clear"/>
      </w:pPr>
      <w:r>
        <w:rPr>
          <w:rFonts w:ascii="Courier New" w:hAnsi="Courier New"/>
          <w:sz w:val="17"/>
        </w:rPr>
        <w:t>curl -s 'https://api.diffbot.com/v3/video?url=https%3A%2F%2Fwww.youtube.com%2Fwatch%3Fv%3DhFZFjoX2cGg&amp;fields=querystring,links' \</w:t>
        <w:br/>
        <w:t xml:space="preserve"> -H 'Accept: application/json'</w:t>
      </w:r>
    </w:p>
    <w:p>
      <w:pPr>
        <w:pStyle w:val="Heading3"/>
      </w:pPr>
      <w:r>
        <w:t>Example 3: Increase timeout and scroll to trigger lazy-loaded content</w:t>
      </w:r>
    </w:p>
    <w:p>
      <w:r>
        <w:rPr>
          <w:b/>
          <w:color w:val="666666"/>
          <w:sz w:val="16"/>
        </w:rPr>
        <w:t>[bash]</w:t>
      </w:r>
    </w:p>
    <w:p>
      <w:pPr>
        <w:shd w:fill="F2F2F2" w:val="clear"/>
      </w:pPr>
      <w:r>
        <w:rPr>
          <w:rFonts w:ascii="Courier New" w:hAnsi="Courier New"/>
          <w:sz w:val="17"/>
        </w:rPr>
        <w:t>curl -s 'https://api.diffbot.com/v3/video?url=https%3A%2F%2Fexample.com%2Fvideo-page&amp;timeout=60000&amp;scroll=slow&amp;renderDelay=3000' \</w:t>
        <w:br/>
        <w:t xml:space="preserve"> -H 'Accept: application/json'</w:t>
      </w:r>
    </w:p>
    <w:p>
      <w:pPr>
        <w:pStyle w:val="Heading3"/>
      </w:pPr>
      <w:r>
        <w:t>Behavior</w:t>
      </w:r>
    </w:p>
    <w:p>
      <w:pPr>
        <w:pStyle w:val="ListBullet"/>
      </w:pPr>
      <w:r>
        <w:t>Fetches the content at the provided url (optionally using proxy/rendering/scroll behavior).</w:t>
      </w:r>
    </w:p>
    <w:p>
      <w:pPr>
        <w:pStyle w:val="ListBullet"/>
      </w:pPr>
      <w:r>
        <w:t>Extracts video objects and associated metadata from the page.</w:t>
      </w:r>
    </w:p>
    <w:p>
      <w:pPr>
        <w:pStyle w:val="ListBullet"/>
      </w:pPr>
      <w:r>
        <w:t>Returns a JSON payload with a request object and an objects array containing extracted video data.</w:t>
      </w:r>
    </w:p>
    <w:p>
      <w:pPr>
        <w:pStyle w:val="Heading3"/>
      </w:pPr>
      <w:r>
        <w:t>Notes</w:t>
      </w:r>
    </w:p>
    <w:p>
      <w:pPr>
        <w:pStyle w:val="ListBullet"/>
      </w:pPr>
      <w:r>
        <w:t>The response always includes a top-level request object and an objects array.</w:t>
      </w:r>
    </w:p>
    <w:p>
      <w:pPr>
        <w:pStyle w:val="ListBullet"/>
      </w:pPr>
      <w:r>
        <w:t>Optional fields (e.g., links, meta, querystring, breadcrumb) are returned only when requested via fields=....</w:t>
      </w:r>
    </w:p>
    <w:p>
      <w:pPr>
        <w:pStyle w:val="ListBullet"/>
      </w:pPr>
      <w:r>
        <w:t>The documentation also mentions a POST option for uploading HTML/plain text for extraction, but details for that endpoint were not provided in the scraped content.</w:t>
      </w:r>
    </w:p>
    <w:p>
      <w:pPr>
        <w:pStyle w:val="Heading3"/>
      </w:pPr>
      <w:r>
        <w:t>Error Handling</w:t>
      </w:r>
    </w:p>
    <w:p>
      <w:pPr>
        <w:pStyle w:val="ListBullet"/>
      </w:pPr>
      <w:r>
        <w:t>500 Internal Server Error: Unexpected server-side failure.</w:t>
      </w:r>
    </w:p>
    <w:p>
      <w:r>
        <w:br w:type="page"/>
      </w:r>
    </w:p>
    <w:p>
      <w:pPr>
        <w:pStyle w:val="Heading2"/>
      </w:pPr>
      <w:r>
        <w:t>25. [GET] Get Account Details</w:t>
      </w:r>
    </w:p>
    <w:p>
      <w:r>
        <w:rPr>
          <w:b/>
        </w:rPr>
        <w:t xml:space="preserve">Endpoint: </w:t>
      </w:r>
      <w:r>
        <w:rPr>
          <w:rFonts w:ascii="Courier New" w:hAnsi="Courier New"/>
          <w:sz w:val="18"/>
        </w:rPr>
        <w:t>/v4/account</w:t>
      </w:r>
    </w:p>
    <w:p>
      <w:pPr>
        <w:pStyle w:val="Heading3"/>
      </w:pPr>
      <w:r>
        <w:t>Method</w:t>
      </w:r>
    </w:p>
    <w:p>
      <w:r>
        <w:t>GET</w:t>
      </w:r>
    </w:p>
    <w:p>
      <w:pPr>
        <w:pStyle w:val="Heading3"/>
      </w:pPr>
      <w:r>
        <w:t>URL</w:t>
      </w:r>
    </w:p>
    <w:p>
      <w:r>
        <w:t>https://api.diffbot.com/v4/account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account plan, usage, child tokens, and other account details.</w:t>
      </w:r>
    </w:p>
    <w:p>
      <w:pPr>
        <w:pStyle w:val="Heading3"/>
      </w:pPr>
      <w:r>
        <w:t>Required Query Parameters</w:t>
      </w:r>
    </w:p>
    <w:p>
      <w:r>
        <w:t>None.</w:t>
      </w:r>
    </w:p>
    <w:p>
      <w:r>
        <w:rPr>
          <w:b/>
        </w:rPr>
        <w:t>Note: Note: The token query parameter is used for authentication and will be auto-inserted by the system (do not document it as required here).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days</w:t>
            </w:r>
          </w:p>
        </w:tc>
        <w:tc>
          <w:tcPr>
            <w:tcW w:type="dxa" w:w="2880"/>
          </w:tcPr>
          <w:p>
            <w:r>
              <w:t>integer</w:t>
            </w:r>
          </w:p>
        </w:tc>
        <w:tc>
          <w:tcPr>
            <w:tcW w:type="dxa" w:w="2880"/>
          </w:tcPr>
          <w:p>
            <w:r>
              <w:t>Number of days for which to retrieve API call volumes. Default: 31. Example: days=365.</w:t>
            </w:r>
          </w:p>
        </w:tc>
      </w:tr>
      <w:tr>
        <w:tc>
          <w:tcPr>
            <w:tcW w:type="dxa" w:w="2880"/>
          </w:tcPr>
          <w:p>
            <w:r>
              <w:t>invoices</w:t>
            </w:r>
          </w:p>
        </w:tc>
        <w:tc>
          <w:tcPr>
            <w:tcW w:type="dxa" w:w="2880"/>
          </w:tcPr>
          <w:p>
            <w:r>
              <w:t>boolean</w:t>
            </w:r>
          </w:p>
        </w:tc>
        <w:tc>
          <w:tcPr>
            <w:tcW w:type="dxa" w:w="2880"/>
          </w:tcPr>
          <w:p>
            <w:r>
              <w:t>Set to true to return invoice and payment history. Example: invoices=true.</w:t>
            </w:r>
          </w:p>
        </w:tc>
      </w:tr>
    </w:tbl>
    <w:p/>
    <w:p>
      <w:pPr>
        <w:pStyle w:val="Heading3"/>
      </w:pPr>
      <w:r>
        <w:t>Request Body</w:t>
      </w:r>
    </w:p>
    <w:p>
      <w:r>
        <w:t>This endpoint does not use a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"created": "2020-04-22",</w:t>
        <w:br/>
        <w:t xml:space="preserve"> "usage": [</w:t>
        <w:br/>
        <w:t xml:space="preserve"> {</w:t>
        <w:br/>
        <w:t xml:space="preserve"> "date": "2022-05-04",</w:t>
        <w:br/>
        <w:t xml:space="preserve"> "subtitles": 0,</w:t>
        <w:br/>
        <w:t xml:space="preserve"> "nlp": 0,</w:t>
        <w:br/>
        <w:t xml:space="preserve"> "entities": 10,</w:t>
        <w:br/>
        <w:t xml:space="preserve"> "credits": 258,</w:t>
        <w:br/>
        <w:t xml:space="preserve"> "refresh": 0,</w:t>
        <w:br/>
        <w:t xml:space="preserve"> "proxies": 0,</w:t>
        <w:br/>
        <w:t xml:space="preserve"> "videos": 0,</w:t>
        <w:br/>
        <w:t xml:space="preserve"> "extractions": 8,</w:t>
        <w:br/>
        <w:t xml:space="preserve"> "facets": 0</w:t>
        <w:br/>
        <w:t xml:space="preserve"> },</w:t>
        <w:br/>
        <w:t xml:space="preserve"> {</w:t>
        <w:br/>
        <w:t xml:space="preserve"> "date": "2022-05-03",</w:t>
        <w:br/>
        <w:t xml:space="preserve"> "subtitles": 0,</w:t>
        <w:br/>
        <w:t xml:space="preserve"> "nlp": 0,</w:t>
        <w:br/>
        <w:t xml:space="preserve"> "entities": 75,</w:t>
        <w:br/>
        <w:t xml:space="preserve"> "credits": 1875,</w:t>
        <w:br/>
        <w:t xml:space="preserve"> "refresh": 0,</w:t>
        <w:br/>
        <w:t xml:space="preserve"> "proxies": 0,</w:t>
        <w:br/>
        <w:t xml:space="preserve"> "videos": 0,</w:t>
        <w:br/>
        <w:t xml:space="preserve"> "extractions": 0,</w:t>
        <w:br/>
        <w:t xml:space="preserve"> "facets": 0</w:t>
        <w:br/>
        <w:t xml:space="preserve"> }</w:t>
        <w:br/>
        <w:t xml:space="preserve"> ],</w:t>
        <w:br/>
        <w:t xml:space="preserve"> "name": "Diffy",</w:t>
        <w:br/>
        <w:t xml:space="preserve"> "childTokens": [</w:t>
        <w:br/>
        <w:t xml:space="preserve"> "xxxx",</w:t>
        <w:br/>
        <w:t xml:space="preserve"> "xxxx"</w:t>
        <w:br/>
        <w:t xml:space="preserve"> ],</w:t>
        <w:br/>
        <w:t xml:space="preserve"> "plan": "diffy-plans-to-hangout-all-day",</w:t>
        <w:br/>
        <w:t xml:space="preserve"> "email": "sales@diffbot.com",</w:t>
        <w:br/>
        <w:t xml:space="preserve"> "token": "xxxx",</w:t>
        <w:br/>
        <w:t xml:space="preserve"> "status": "active"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"errorCode": 401,</w:t>
        <w:br/>
        <w:t xml:space="preserve"> "error": "Not authorized API token."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w:t>
            </w:r>
          </w:p>
        </w:tc>
        <w:tc>
          <w:tcPr>
            <w:tcW w:type="dxa" w:w="2880"/>
          </w:tcPr>
          <w:p>
            <w:r>
              <w:t>string</w:t>
            </w:r>
          </w:p>
        </w:tc>
        <w:tc>
          <w:tcPr>
            <w:tcW w:type="dxa" w:w="2880"/>
          </w:tcPr>
          <w:p>
            <w:r>
              <w:t>Token/account created date.</w:t>
            </w:r>
          </w:p>
        </w:tc>
      </w:tr>
      <w:tr>
        <w:tc>
          <w:tcPr>
            <w:tcW w:type="dxa" w:w="2880"/>
          </w:tcPr>
          <w:p>
            <w:r>
              <w:t>name</w:t>
            </w:r>
          </w:p>
        </w:tc>
        <w:tc>
          <w:tcPr>
            <w:tcW w:type="dxa" w:w="2880"/>
          </w:tcPr>
          <w:p>
            <w:r>
              <w:t>string</w:t>
            </w:r>
          </w:p>
        </w:tc>
        <w:tc>
          <w:tcPr>
            <w:tcW w:type="dxa" w:w="2880"/>
          </w:tcPr>
          <w:p>
            <w:r>
              <w:t>Name associated with the token.</w:t>
            </w:r>
          </w:p>
        </w:tc>
      </w:tr>
      <w:tr>
        <w:tc>
          <w:tcPr>
            <w:tcW w:type="dxa" w:w="2880"/>
          </w:tcPr>
          <w:p>
            <w:r>
              <w:t>email</w:t>
            </w:r>
          </w:p>
        </w:tc>
        <w:tc>
          <w:tcPr>
            <w:tcW w:type="dxa" w:w="2880"/>
          </w:tcPr>
          <w:p>
            <w:r>
              <w:t>string</w:t>
            </w:r>
          </w:p>
        </w:tc>
        <w:tc>
          <w:tcPr>
            <w:tcW w:type="dxa" w:w="2880"/>
          </w:tcPr>
          <w:p>
            <w:r>
              <w:t>Email address associated with the token.</w:t>
            </w:r>
          </w:p>
        </w:tc>
      </w:tr>
      <w:tr>
        <w:tc>
          <w:tcPr>
            <w:tcW w:type="dxa" w:w="2880"/>
          </w:tcPr>
          <w:p>
            <w:r>
              <w:t>plan</w:t>
            </w:r>
          </w:p>
        </w:tc>
        <w:tc>
          <w:tcPr>
            <w:tcW w:type="dxa" w:w="2880"/>
          </w:tcPr>
          <w:p>
            <w:r>
              <w:t>string</w:t>
            </w:r>
          </w:p>
        </w:tc>
        <w:tc>
          <w:tcPr>
            <w:tcW w:type="dxa" w:w="2880"/>
          </w:tcPr>
          <w:p>
            <w:r>
              <w:t>Current plan for the token.</w:t>
            </w:r>
          </w:p>
        </w:tc>
      </w:tr>
      <w:tr>
        <w:tc>
          <w:tcPr>
            <w:tcW w:type="dxa" w:w="2880"/>
          </w:tcPr>
          <w:p>
            <w:r>
              <w:t>planCredits</w:t>
            </w:r>
          </w:p>
        </w:tc>
        <w:tc>
          <w:tcPr>
            <w:tcW w:type="dxa" w:w="2880"/>
          </w:tcPr>
          <w:p>
            <w:r>
              <w:t>number</w:t>
            </w:r>
          </w:p>
        </w:tc>
        <w:tc>
          <w:tcPr>
            <w:tcW w:type="dxa" w:w="2880"/>
          </w:tcPr>
          <w:p>
            <w:r>
              <w:t>Amount of monthly calls included.</w:t>
            </w:r>
          </w:p>
        </w:tc>
      </w:tr>
      <w:tr>
        <w:tc>
          <w:tcPr>
            <w:tcW w:type="dxa" w:w="2880"/>
          </w:tcPr>
          <w:p>
            <w:r>
              <w:t>status</w:t>
            </w:r>
          </w:p>
        </w:tc>
        <w:tc>
          <w:tcPr>
            <w:tcW w:type="dxa" w:w="2880"/>
          </w:tcPr>
          <w:p>
            <w:r>
              <w:t>string</w:t>
            </w:r>
          </w:p>
        </w:tc>
        <w:tc>
          <w:tcPr>
            <w:tcW w:type="dxa" w:w="2880"/>
          </w:tcPr>
          <w:p>
            <w:r>
              <w:t>Status of the token.</w:t>
            </w:r>
          </w:p>
        </w:tc>
      </w:tr>
      <w:tr>
        <w:tc>
          <w:tcPr>
            <w:tcW w:type="dxa" w:w="2880"/>
          </w:tcPr>
          <w:p>
            <w:r>
              <w:t>childTokens</w:t>
            </w:r>
          </w:p>
        </w:tc>
        <w:tc>
          <w:tcPr>
            <w:tcW w:type="dxa" w:w="2880"/>
          </w:tcPr>
          <w:p>
            <w:r>
              <w:t>array</w:t>
            </w:r>
          </w:p>
        </w:tc>
        <w:tc>
          <w:tcPr>
            <w:tcW w:type="dxa" w:w="2880"/>
          </w:tcPr>
          <w:p>
            <w:r>
              <w:t>List of child/sub-tokens associated with the account (if any).</w:t>
            </w:r>
          </w:p>
        </w:tc>
      </w:tr>
      <w:tr>
        <w:tc>
          <w:tcPr>
            <w:tcW w:type="dxa" w:w="2880"/>
          </w:tcPr>
          <w:p>
            <w:r>
              <w:t>usage</w:t>
            </w:r>
          </w:p>
        </w:tc>
        <w:tc>
          <w:tcPr>
            <w:tcW w:type="dxa" w:w="2880"/>
          </w:tcPr>
          <w:p>
            <w:r>
              <w:t>array</w:t>
            </w:r>
          </w:p>
        </w:tc>
        <w:tc>
          <w:tcPr>
            <w:tcW w:type="dxa" w:w="2880"/>
          </w:tcPr>
          <w:p>
            <w:r>
              <w:t>Array of daily call volume amounts. By default returns the most recent 31 days. Use days to adjust. Dates prior to token becoming active are not returned.</w:t>
            </w:r>
          </w:p>
        </w:tc>
      </w:tr>
      <w:tr>
        <w:tc>
          <w:tcPr>
            <w:tcW w:type="dxa" w:w="2880"/>
          </w:tcPr>
          <w:p>
            <w:r>
              <w:t>usage.date</w:t>
            </w:r>
          </w:p>
        </w:tc>
        <w:tc>
          <w:tcPr>
            <w:tcW w:type="dxa" w:w="2880"/>
          </w:tcPr>
          <w:p>
            <w:r>
              <w:t>string</w:t>
            </w:r>
          </w:p>
        </w:tc>
        <w:tc>
          <w:tcPr>
            <w:tcW w:type="dxa" w:w="2880"/>
          </w:tcPr>
          <w:p>
            <w:r>
              <w:t>Date (e.g., 2019-12-01).</w:t>
            </w:r>
          </w:p>
        </w:tc>
      </w:tr>
      <w:tr>
        <w:tc>
          <w:tcPr>
            <w:tcW w:type="dxa" w:w="2880"/>
          </w:tcPr>
          <w:p>
            <w:r>
              <w:t>usage.nlp</w:t>
            </w:r>
          </w:p>
        </w:tc>
        <w:tc>
          <w:tcPr>
            <w:tcW w:type="dxa" w:w="2880"/>
          </w:tcPr>
          <w:p>
            <w:r>
              <w:t>number</w:t>
            </w:r>
          </w:p>
        </w:tc>
        <w:tc>
          <w:tcPr>
            <w:tcW w:type="dxa" w:w="2880"/>
          </w:tcPr>
          <w:p>
            <w:r>
              <w:t>Total number of Natural Language API calls made.</w:t>
            </w:r>
          </w:p>
        </w:tc>
      </w:tr>
      <w:tr>
        <w:tc>
          <w:tcPr>
            <w:tcW w:type="dxa" w:w="2880"/>
          </w:tcPr>
          <w:p>
            <w:r>
              <w:t>usage.credits</w:t>
            </w:r>
          </w:p>
        </w:tc>
        <w:tc>
          <w:tcPr>
            <w:tcW w:type="dxa" w:w="2880"/>
          </w:tcPr>
          <w:p>
            <w:r>
              <w:t>number</w:t>
            </w:r>
          </w:p>
        </w:tc>
        <w:tc>
          <w:tcPr>
            <w:tcW w:type="dxa" w:w="2880"/>
          </w:tcPr>
          <w:p>
            <w:r>
              <w:t>Total number of credits consumed.</w:t>
            </w:r>
          </w:p>
        </w:tc>
      </w:tr>
      <w:tr>
        <w:tc>
          <w:tcPr>
            <w:tcW w:type="dxa" w:w="2880"/>
          </w:tcPr>
          <w:p>
            <w:r>
              <w:t>usage.extractions</w:t>
            </w:r>
          </w:p>
        </w:tc>
        <w:tc>
          <w:tcPr>
            <w:tcW w:type="dxa" w:w="2880"/>
          </w:tcPr>
          <w:p>
            <w:r>
              <w:t>number</w:t>
            </w:r>
          </w:p>
        </w:tc>
        <w:tc>
          <w:tcPr>
            <w:tcW w:type="dxa" w:w="2880"/>
          </w:tcPr>
          <w:p>
            <w:r>
              <w:t>Total number of Extraction API calls made.</w:t>
            </w:r>
          </w:p>
        </w:tc>
      </w:tr>
      <w:tr>
        <w:tc>
          <w:tcPr>
            <w:tcW w:type="dxa" w:w="2880"/>
          </w:tcPr>
          <w:p>
            <w:r>
              <w:t>usage.proxies</w:t>
            </w:r>
          </w:p>
        </w:tc>
        <w:tc>
          <w:tcPr>
            <w:tcW w:type="dxa" w:w="2880"/>
          </w:tcPr>
          <w:p>
            <w:r>
              <w:t>number</w:t>
            </w:r>
          </w:p>
        </w:tc>
        <w:tc>
          <w:tcPr>
            <w:tcW w:type="dxa" w:w="2880"/>
          </w:tcPr>
          <w:p>
            <w:r>
              <w:t>Total number of calls made using proxy servers.</w:t>
            </w:r>
          </w:p>
        </w:tc>
      </w:tr>
      <w:tr>
        <w:tc>
          <w:tcPr>
            <w:tcW w:type="dxa" w:w="2880"/>
          </w:tcPr>
          <w:p>
            <w:r>
              <w:t>usage.entities</w:t>
            </w:r>
          </w:p>
        </w:tc>
        <w:tc>
          <w:tcPr>
            <w:tcW w:type="dxa" w:w="2880"/>
          </w:tcPr>
          <w:p>
            <w:r>
              <w:t>number</w:t>
            </w:r>
          </w:p>
        </w:tc>
        <w:tc>
          <w:tcPr>
            <w:tcW w:type="dxa" w:w="2880"/>
          </w:tcPr>
          <w:p>
            <w:r>
              <w:t>Total number of entities downloaded from the Diffbot Knowledge Graph.</w:t>
            </w:r>
          </w:p>
        </w:tc>
      </w:tr>
      <w:tr>
        <w:tc>
          <w:tcPr>
            <w:tcW w:type="dxa" w:w="2880"/>
          </w:tcPr>
          <w:p>
            <w:r>
              <w:t>usage.refresh</w:t>
            </w:r>
          </w:p>
        </w:tc>
        <w:tc>
          <w:tcPr>
            <w:tcW w:type="dxa" w:w="2880"/>
          </w:tcPr>
          <w:p>
            <w:r>
              <w:t>number</w:t>
            </w:r>
          </w:p>
        </w:tc>
        <w:tc>
          <w:tcPr>
            <w:tcW w:type="dxa" w:w="2880"/>
          </w:tcPr>
          <w:p>
            <w:r>
              <w:t>Total number of entity refreshes requested.</w:t>
            </w:r>
          </w:p>
        </w:tc>
      </w:tr>
      <w:tr>
        <w:tc>
          <w:tcPr>
            <w:tcW w:type="dxa" w:w="2880"/>
          </w:tcPr>
          <w:p>
            <w:r>
              <w:t>usage.facets</w:t>
            </w:r>
          </w:p>
        </w:tc>
        <w:tc>
          <w:tcPr>
            <w:tcW w:type="dxa" w:w="2880"/>
          </w:tcPr>
          <w:p>
            <w:r>
              <w:t>number</w:t>
            </w:r>
          </w:p>
        </w:tc>
        <w:tc>
          <w:tcPr>
            <w:tcW w:type="dxa" w:w="2880"/>
          </w:tcPr>
          <w:p>
            <w:r>
              <w:t>Total number of facet values returned.</w:t>
            </w:r>
          </w:p>
        </w:tc>
      </w:tr>
      <w:tr>
        <w:tc>
          <w:tcPr>
            <w:tcW w:type="dxa" w:w="2880"/>
          </w:tcPr>
          <w:p>
            <w:r>
              <w:t>usage.videos</w:t>
            </w:r>
          </w:p>
        </w:tc>
        <w:tc>
          <w:tcPr>
            <w:tcW w:type="dxa" w:w="2880"/>
          </w:tcPr>
          <w:p>
            <w:r>
              <w:t>number</w:t>
            </w:r>
          </w:p>
        </w:tc>
        <w:tc>
          <w:tcPr>
            <w:tcW w:type="dxa" w:w="2880"/>
          </w:tcPr>
          <w:p>
            <w:r>
              <w:t>Total number of videos downloaded.</w:t>
            </w:r>
          </w:p>
        </w:tc>
      </w:tr>
      <w:tr>
        <w:tc>
          <w:tcPr>
            <w:tcW w:type="dxa" w:w="2880"/>
          </w:tcPr>
          <w:p>
            <w:r>
              <w:t>usage.subtitles</w:t>
            </w:r>
          </w:p>
        </w:tc>
        <w:tc>
          <w:tcPr>
            <w:tcW w:type="dxa" w:w="2880"/>
          </w:tcPr>
          <w:p>
            <w:r>
              <w:t>number</w:t>
            </w:r>
          </w:p>
        </w:tc>
        <w:tc>
          <w:tcPr>
            <w:tcW w:type="dxa" w:w="2880"/>
          </w:tcPr>
          <w:p>
            <w:r>
              <w:t>Total number of subtitles requested.</w:t>
            </w:r>
          </w:p>
        </w:tc>
      </w:tr>
      <w:tr>
        <w:tc>
          <w:tcPr>
            <w:tcW w:type="dxa" w:w="2880"/>
          </w:tcPr>
          <w:p>
            <w:r>
              <w:t>invoices</w:t>
            </w:r>
          </w:p>
        </w:tc>
        <w:tc>
          <w:tcPr>
            <w:tcW w:type="dxa" w:w="2880"/>
          </w:tcPr>
          <w:p>
            <w:r>
              <w:t>array</w:t>
            </w:r>
          </w:p>
        </w:tc>
        <w:tc>
          <w:tcPr>
            <w:tcW w:type="dxa" w:w="2880"/>
          </w:tcPr>
          <w:p>
            <w:r>
              <w:t>Array of invoices for paid accounts (returned when invoices=true).</w:t>
            </w:r>
          </w:p>
        </w:tc>
      </w:tr>
      <w:tr>
        <w:tc>
          <w:tcPr>
            <w:tcW w:type="dxa" w:w="2880"/>
          </w:tcPr>
          <w:p>
            <w:r>
              <w:t>invoices.date</w:t>
            </w:r>
          </w:p>
        </w:tc>
        <w:tc>
          <w:tcPr>
            <w:tcW w:type="dxa" w:w="2880"/>
          </w:tcPr>
          <w:p>
            <w:r>
              <w:t>string</w:t>
            </w:r>
          </w:p>
        </w:tc>
        <w:tc>
          <w:tcPr>
            <w:tcW w:type="dxa" w:w="2880"/>
          </w:tcPr>
          <w:p>
            <w:r>
              <w:t>Date of invoice.</w:t>
            </w:r>
          </w:p>
        </w:tc>
      </w:tr>
      <w:tr>
        <w:tc>
          <w:tcPr>
            <w:tcW w:type="dxa" w:w="2880"/>
          </w:tcPr>
          <w:p>
            <w:r>
              <w:t>invoices.periodStart</w:t>
            </w:r>
          </w:p>
        </w:tc>
        <w:tc>
          <w:tcPr>
            <w:tcW w:type="dxa" w:w="2880"/>
          </w:tcPr>
          <w:p>
            <w:r>
              <w:t>string</w:t>
            </w:r>
          </w:p>
        </w:tc>
        <w:tc>
          <w:tcPr>
            <w:tcW w:type="dxa" w:w="2880"/>
          </w:tcPr>
          <w:p>
            <w:r>
              <w:t>Billing period start date (resolved to day).</w:t>
            </w:r>
          </w:p>
        </w:tc>
      </w:tr>
      <w:tr>
        <w:tc>
          <w:tcPr>
            <w:tcW w:type="dxa" w:w="2880"/>
          </w:tcPr>
          <w:p>
            <w:r>
              <w:t>invoices.periodEnd</w:t>
            </w:r>
          </w:p>
        </w:tc>
        <w:tc>
          <w:tcPr>
            <w:tcW w:type="dxa" w:w="2880"/>
          </w:tcPr>
          <w:p>
            <w:r>
              <w:t>string</w:t>
            </w:r>
          </w:p>
        </w:tc>
        <w:tc>
          <w:tcPr>
            <w:tcW w:type="dxa" w:w="2880"/>
          </w:tcPr>
          <w:p>
            <w:r>
              <w:t>Billing period end date (resolved to day).</w:t>
            </w:r>
          </w:p>
        </w:tc>
      </w:tr>
      <w:tr>
        <w:tc>
          <w:tcPr>
            <w:tcW w:type="dxa" w:w="2880"/>
          </w:tcPr>
          <w:p>
            <w:r>
              <w:t>invoices.totalCredits</w:t>
            </w:r>
          </w:p>
        </w:tc>
        <w:tc>
          <w:tcPr>
            <w:tcW w:type="dxa" w:w="2880"/>
          </w:tcPr>
          <w:p>
            <w:r>
              <w:t>number</w:t>
            </w:r>
          </w:p>
        </w:tc>
        <w:tc>
          <w:tcPr>
            <w:tcW w:type="dxa" w:w="2880"/>
          </w:tcPr>
          <w:p>
            <w:r>
              <w:t>Total credits used during the billing period.</w:t>
            </w:r>
          </w:p>
        </w:tc>
      </w:tr>
      <w:tr>
        <w:tc>
          <w:tcPr>
            <w:tcW w:type="dxa" w:w="2880"/>
          </w:tcPr>
          <w:p>
            <w:r>
              <w:t>invoices.totalAmount</w:t>
            </w:r>
          </w:p>
        </w:tc>
        <w:tc>
          <w:tcPr>
            <w:tcW w:type="dxa" w:w="2880"/>
          </w:tcPr>
          <w:p>
            <w:r>
              <w:t>number</w:t>
            </w:r>
          </w:p>
        </w:tc>
        <w:tc>
          <w:tcPr>
            <w:tcW w:type="dxa" w:w="2880"/>
          </w:tcPr>
          <w:p>
            <w:r>
              <w:t>Total amount charged.</w:t>
            </w:r>
          </w:p>
        </w:tc>
      </w:tr>
      <w:tr>
        <w:tc>
          <w:tcPr>
            <w:tcW w:type="dxa" w:w="2880"/>
          </w:tcPr>
          <w:p>
            <w:r>
              <w:t>invoices.overageAmount</w:t>
            </w:r>
          </w:p>
        </w:tc>
        <w:tc>
          <w:tcPr>
            <w:tcW w:type="dxa" w:w="2880"/>
          </w:tcPr>
          <w:p>
            <w:r>
              <w:t>number</w:t>
            </w:r>
          </w:p>
        </w:tc>
        <w:tc>
          <w:tcPr>
            <w:tcW w:type="dxa" w:w="2880"/>
          </w:tcPr>
          <w:p>
            <w:r>
              <w:t>Total overage amount billed if usage exceeded included monthly calls.</w:t>
            </w:r>
          </w:p>
        </w:tc>
      </w:tr>
      <w:tr>
        <w:tc>
          <w:tcPr>
            <w:tcW w:type="dxa" w:w="2880"/>
          </w:tcPr>
          <w:p>
            <w:r>
              <w:t>invoices.status</w:t>
            </w:r>
          </w:p>
        </w:tc>
        <w:tc>
          <w:tcPr>
            <w:tcW w:type="dxa" w:w="2880"/>
          </w:tcPr>
          <w:p>
            <w:r>
              <w:t>string</w:t>
            </w:r>
          </w:p>
        </w:tc>
        <w:tc>
          <w:tcPr>
            <w:tcW w:type="dxa" w:w="2880"/>
          </w:tcPr>
          <w:p>
            <w:r>
              <w:t>Payment status of invoice (paid or unpaid).</w:t>
            </w:r>
          </w:p>
        </w:tc>
      </w:tr>
      <w:tr>
        <w:tc>
          <w:tcPr>
            <w:tcW w:type="dxa" w:w="2880"/>
          </w:tcPr>
          <w:p>
            <w:r>
              <w:t>token</w:t>
            </w:r>
          </w:p>
        </w:tc>
        <w:tc>
          <w:tcPr>
            <w:tcW w:type="dxa" w:w="2880"/>
          </w:tcPr>
          <w:p>
            <w:r>
              <w:t>string</w:t>
            </w:r>
          </w:p>
        </w:tc>
        <w:tc>
          <w:tcPr>
            <w:tcW w:type="dxa" w:w="2880"/>
          </w:tcPr>
          <w:p>
            <w:r>
              <w:t>Token value associated with the account.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'https://api.diffbot.com/v4/account?days=31&amp;invoices=true' \</w:t>
        <w:br/>
        <w:t xml:space="preserve"> --header 'Accept: application/json'</w:t>
      </w:r>
    </w:p>
    <w:p>
      <w:pPr>
        <w:pStyle w:val="Heading3"/>
      </w:pPr>
      <w:r>
        <w:t>Example Usage</w:t>
      </w:r>
    </w:p>
    <w:p>
      <w:pPr>
        <w:pStyle w:val="Heading3"/>
      </w:pPr>
      <w:r>
        <w:t>Example 1: Get default usage window (most recent 31 days)</w:t>
      </w:r>
    </w:p>
    <w:p>
      <w:r>
        <w:rPr>
          <w:b/>
          <w:color w:val="666666"/>
          <w:sz w:val="16"/>
        </w:rPr>
        <w:t>[bash]</w:t>
      </w:r>
    </w:p>
    <w:p>
      <w:pPr>
        <w:shd w:fill="F2F2F2" w:val="clear"/>
      </w:pPr>
      <w:r>
        <w:rPr>
          <w:rFonts w:ascii="Courier New" w:hAnsi="Courier New"/>
          <w:sz w:val="17"/>
        </w:rPr>
        <w:t>curl -s 'https://api.diffbot.com/v4/account' \</w:t>
        <w:br/>
        <w:t xml:space="preserve"> -H 'Accept: application/json'</w:t>
      </w:r>
    </w:p>
    <w:p>
      <w:pPr>
        <w:pStyle w:val="Heading3"/>
      </w:pPr>
      <w:r>
        <w:t>Example 2: Get usage for the last 365 days</w:t>
      </w:r>
    </w:p>
    <w:p>
      <w:r>
        <w:rPr>
          <w:b/>
          <w:color w:val="666666"/>
          <w:sz w:val="16"/>
        </w:rPr>
        <w:t>[bash]</w:t>
      </w:r>
    </w:p>
    <w:p>
      <w:pPr>
        <w:shd w:fill="F2F2F2" w:val="clear"/>
      </w:pPr>
      <w:r>
        <w:rPr>
          <w:rFonts w:ascii="Courier New" w:hAnsi="Courier New"/>
          <w:sz w:val="17"/>
        </w:rPr>
        <w:t>curl -s 'https://api.diffbot.com/v4/account?days=365' \</w:t>
        <w:br/>
        <w:t xml:space="preserve"> -H 'Accept: application/json'</w:t>
      </w:r>
    </w:p>
    <w:p>
      <w:pPr>
        <w:pStyle w:val="Heading3"/>
      </w:pPr>
      <w:r>
        <w:t>Example 3: Include invoices/payment history</w:t>
      </w:r>
    </w:p>
    <w:p>
      <w:r>
        <w:rPr>
          <w:b/>
          <w:color w:val="666666"/>
          <w:sz w:val="16"/>
        </w:rPr>
        <w:t>[bash]</w:t>
      </w:r>
    </w:p>
    <w:p>
      <w:pPr>
        <w:shd w:fill="F2F2F2" w:val="clear"/>
      </w:pPr>
      <w:r>
        <w:rPr>
          <w:rFonts w:ascii="Courier New" w:hAnsi="Courier New"/>
          <w:sz w:val="17"/>
        </w:rPr>
        <w:t>curl -s 'https://api.diffbot.com/v4/account?invoices=true' \</w:t>
        <w:br/>
        <w:t xml:space="preserve"> -H 'Accept: application/json'</w:t>
      </w:r>
    </w:p>
    <w:p>
      <w:pPr>
        <w:pStyle w:val="Heading3"/>
      </w:pPr>
      <w:r>
        <w:t>Behavior</w:t>
      </w:r>
    </w:p>
    <w:p>
      <w:pPr>
        <w:pStyle w:val="ListBullet"/>
      </w:pPr>
      <w:r>
        <w:t>Returns account metadata (e.g., name, email, plan, status).</w:t>
      </w:r>
    </w:p>
    <w:p>
      <w:pPr>
        <w:pStyle w:val="ListBullet"/>
      </w:pPr>
      <w:r>
        <w:t>Returns daily usage metrics for the requested window (days, default 31).</w:t>
      </w:r>
    </w:p>
    <w:p>
      <w:pPr>
        <w:pStyle w:val="ListBullet"/>
      </w:pPr>
      <w:r>
        <w:t>If invoices=true, includes invoice and payment history in the response.</w:t>
      </w:r>
    </w:p>
    <w:p>
      <w:pPr>
        <w:pStyle w:val="Heading3"/>
      </w:pPr>
      <w:r>
        <w:t>Notes</w:t>
      </w:r>
    </w:p>
    <w:p>
      <w:pPr>
        <w:pStyle w:val="ListBullet"/>
      </w:pPr>
      <w:r>
        <w:t>Usage dates prior to the token becoming active will not be returned.</w:t>
      </w:r>
    </w:p>
    <w:p>
      <w:pPr>
        <w:pStyle w:val="ListBullet"/>
      </w:pPr>
      <w:r>
        <w:t>The usage array contains per-day counts for different product areas (e.g., extractions, entities, nlp) and totals such as credits.</w:t>
      </w:r>
    </w:p>
    <w:p>
      <w:r>
        <w:br w:type="page"/>
      </w:r>
    </w:p>
    <w:p>
      <w:pPr>
        <w:pStyle w:val="Heading2"/>
      </w:pPr>
      <w:r>
        <w:t>26. [GET] Poll Enhance Bulkjob Status</w:t>
      </w:r>
    </w:p>
    <w:p>
      <w:r>
        <w:rPr>
          <w:b/>
        </w:rPr>
        <w:t xml:space="preserve">Endpoint: </w:t>
      </w:r>
      <w:r>
        <w:rPr>
          <w:rFonts w:ascii="Courier New" w:hAnsi="Courier New"/>
          <w:sz w:val="18"/>
        </w:rPr>
        <w:t>/kg/v3/enhance/bulk/{{bulkjobId}}/status</w:t>
      </w:r>
    </w:p>
    <w:p>
      <w:pPr>
        <w:pStyle w:val="Heading3"/>
      </w:pPr>
      <w:r>
        <w:t>Poll an Enhance Bulkjob's Status</w:t>
      </w:r>
    </w:p>
    <w:p>
      <w:pPr>
        <w:pStyle w:val="Heading3"/>
      </w:pPr>
      <w:r>
        <w:t>Prerequisites</w:t>
      </w:r>
    </w:p>
    <w:p>
      <w:pPr>
        <w:pStyle w:val="ListBullet"/>
      </w:pPr>
      <w:r>
        <w:t>You must have an existing Enhance bulkjob ID (bulkjobId) to poll.</w:t>
      </w:r>
    </w:p>
    <w:p>
      <w:pPr>
        <w:pStyle w:val="Heading3"/>
      </w:pPr>
      <w:r>
        <w:t>Method</w:t>
      </w:r>
    </w:p>
    <w:p>
      <w:r>
        <w:t>GET</w:t>
      </w:r>
    </w:p>
    <w:p>
      <w:pPr>
        <w:pStyle w:val="Heading3"/>
      </w:pPr>
      <w:r>
        <w:t>URL</w:t>
      </w:r>
    </w:p>
    <w:p>
      <w:r>
        <w:t>https://kg.diffbot.com/kg/v3/enhance/bulk/{{bulkjobId}}/status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Polls the current execution state of an Enhance bulkjob. The API returns a status payload describing progress (completed vs total jobs), timestamps, estimated remaining time, and any generated coverage reports.</w:t>
      </w:r>
    </w:p>
    <w:p>
      <w:pPr>
        <w:pStyle w:val="Heading3"/>
      </w:pPr>
      <w:r>
        <w:t>Enforcement Rules</w:t>
      </w:r>
    </w:p>
    <w:p>
      <w:pPr>
        <w:pStyle w:val="ListBullet"/>
      </w:pPr>
      <w:r>
        <w:t>The bulkjobId path parameter must always be present and must be a non-empty string.</w:t>
      </w:r>
    </w:p>
    <w:p>
      <w:pPr>
        <w:pStyle w:val="ListBullet"/>
      </w:pPr>
      <w:r>
        <w:t>Always construct the path as /kg/v3/enhance/bulk/{{bulkjobId}}/status.</w:t>
      </w:r>
    </w:p>
    <w:p>
      <w:pPr>
        <w:pStyle w:val="ListBullet"/>
      </w:pPr>
      <w:r>
        <w:t>Do not call the API with a missing or empty bulkjobId (e.g., avoid /kg/v3/enhance/bulk//status).</w:t>
      </w:r>
    </w:p>
    <w:p>
      <w:pPr>
        <w:pStyle w:val="ListBullet"/>
      </w:pPr>
      <w:r>
        <w:t>Do not infer or guess the bulkjobId.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API uses a token query parameter for authentication; it is auto-inserted by the system and should not be treated as a required user parameter.</w:t>
      </w:r>
    </w:p>
    <w:p>
      <w:pPr>
        <w:pStyle w:val="Heading3"/>
      </w:pPr>
      <w:r>
        <w:t>Valid Examples</w:t>
      </w:r>
    </w:p>
    <w:p>
      <w:r>
        <w:rPr>
          <w:b/>
          <w:color w:val="666666"/>
          <w:sz w:val="16"/>
        </w:rPr>
        <w:t>[http]</w:t>
      </w:r>
    </w:p>
    <w:p>
      <w:pPr>
        <w:shd w:fill="F2F2F2" w:val="clear"/>
      </w:pPr>
      <w:r>
        <w:rPr>
          <w:rFonts w:ascii="Courier New" w:hAnsi="Courier New"/>
          <w:sz w:val="17"/>
        </w:rPr>
        <w:t>/kg/v3/enhance/bulk/abc123/status</w:t>
        <w:br/>
        <w:t>/kg/v3/enhance/bulk/6f2b0f1e-2a1d-4d2f-9f9a-1c2d3e4f5a6b/status</w:t>
      </w:r>
    </w:p>
    <w:p>
      <w:pPr>
        <w:pStyle w:val="Heading3"/>
      </w:pPr>
      <w:r>
        <w:t>Invalid Examples</w:t>
      </w:r>
    </w:p>
    <w:p>
      <w:r>
        <w:rPr>
          <w:b/>
          <w:color w:val="666666"/>
          <w:sz w:val="16"/>
        </w:rPr>
        <w:t>[http]</w:t>
      </w:r>
    </w:p>
    <w:p>
      <w:pPr>
        <w:shd w:fill="F2F2F2" w:val="clear"/>
      </w:pPr>
      <w:r>
        <w:rPr>
          <w:rFonts w:ascii="Courier New" w:hAnsi="Courier New"/>
          <w:sz w:val="17"/>
        </w:rPr>
        <w:t>/kg/v3/enhance/bulk//status</w:t>
        <w:br/>
        <w:t>/kg/v3/enhance/bulk/status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bulkjobId</w:t>
            </w:r>
          </w:p>
        </w:tc>
        <w:tc>
          <w:tcPr>
            <w:tcW w:type="dxa" w:w="2880"/>
          </w:tcPr>
          <w:p>
            <w:r>
              <w:t>string</w:t>
            </w:r>
          </w:p>
        </w:tc>
        <w:tc>
          <w:tcPr>
            <w:tcW w:type="dxa" w:w="2880"/>
          </w:tcPr>
          <w:p>
            <w:r>
              <w:t>Enhance Bulkjob ID.</w:t>
            </w:r>
          </w:p>
        </w:tc>
      </w:tr>
    </w:tbl>
    <w:p/>
    <w:p>
      <w:pPr>
        <w:pStyle w:val="Heading3"/>
      </w:pPr>
      <w:r>
        <w:t>Response</w:t>
      </w:r>
    </w:p>
    <w:p>
      <w:pPr>
        <w:pStyle w:val="Heading3"/>
      </w:pPr>
      <w:r>
        <w:t>Success Response (200 OK) — Bulkjob complete</w:t>
      </w:r>
    </w:p>
    <w:p>
      <w:r>
        <w:rPr>
          <w:b/>
          <w:color w:val="666666"/>
          <w:sz w:val="16"/>
        </w:rPr>
        <w:t>[json]</w:t>
      </w:r>
    </w:p>
    <w:p>
      <w:pPr>
        <w:shd w:fill="F2F2F2" w:val="clear"/>
      </w:pPr>
      <w:r>
        <w:rPr>
          <w:rFonts w:ascii="Courier New" w:hAnsi="Courier New"/>
          <w:sz w:val="17"/>
        </w:rPr>
        <w:t>{</w:t>
        <w:br/>
        <w:t xml:space="preserve"> "code": 200,</w:t>
        <w:br/>
        <w:t xml:space="preserve"> "content": {</w:t>
        <w:br/>
        <w:t xml:space="preserve"> "job_id": "abc123",</w:t>
        <w:br/>
        <w:t xml:space="preserve"> "name": "my-bulkjob",</w:t>
        <w:br/>
        <w:t xml:space="preserve"> "refresh": false,</w:t>
        <w:br/>
        <w:t xml:space="preserve"> "search": "ON",</w:t>
        <w:br/>
        <w:t xml:space="preserve"> "message": "Bulkjob complete",</w:t>
        <w:br/>
        <w:t xml:space="preserve"> "jobs_total": 1000,</w:t>
        <w:br/>
        <w:t xml:space="preserve"> "jobs_completed": 1000,</w:t>
        <w:br/>
        <w:t xml:space="preserve"> "status": "COMPLETE",</w:t>
        <w:br/>
        <w:t xml:space="preserve"> "estimate_remaining_time": null,</w:t>
        <w:br/>
        <w:t xml:space="preserve"> "submit_time_ms": 1710000000000,</w:t>
        <w:br/>
        <w:t xml:space="preserve"> "start_time_ms": 1710000005000,</w:t>
        <w:br/>
        <w:t xml:space="preserve"> "completed_time_ms": 1710000300000,</w:t>
        <w:br/>
        <w:t xml:space="preserve"> "total_results": 980,</w:t>
        <w:br/>
        <w:t xml:space="preserve"> "bulkjobId": "abc123",</w:t>
        <w:br/>
        <w:t xml:space="preserve"> "totalJobs": 1000,</w:t>
        <w:br/>
        <w:t xml:space="preserve"> "finishedJobs": 1000,</w:t>
        <w:br/>
        <w:t xml:space="preserve"> "estimateRemainingTimeSec": null,</w:t>
        <w:br/>
        <w:t xml:space="preserve"> "submitTimeMs": 1710000000000,</w:t>
        <w:br/>
        <w:t xml:space="preserve"> "startTimeMs": 1710000005000,</w:t>
        <w:br/>
        <w:t xml:space="preserve"> "completedTimeMs": 1710000300000,</w:t>
        <w:br/>
        <w:t xml:space="preserve"> "fileSizeBytes": 12345678,</w:t>
        <w:br/>
        <w:t xml:space="preserve"> "reports": [</w:t>
        <w:br/>
        <w:t xml:space="preserve"> {</w:t>
        <w:br/>
        <w:t xml:space="preserve"> "reportId": "rpt_001",</w:t>
        <w:br/>
        <w:t xml:space="preserve"> "status": "COMPLETE",</w:t>
        <w:br/>
        <w:t xml:space="preserve"> "format": "csv",</w:t>
        <w:br/>
        <w:t xml:space="preserve"> "spec": "name;summary",</w:t>
        <w:br/>
        <w:t xml:space="preserve"> "exportfile": "https://example.com/export.csv",</w:t>
        <w:br/>
        <w:t xml:space="preserve"> "exportSeparator": "|",</w:t>
        <w:br/>
        <w:t xml:space="preserve"> "filter": "$.name;$.locations.country.name",</w:t>
        <w:br/>
        <w:t xml:space="preserve"> "onlyMatches": true</w:t>
        <w:br/>
        <w:t xml:space="preserve"> }</w:t>
        <w:br/>
        <w:t xml:space="preserve"> ]</w:t>
        <w:br/>
        <w:t xml:space="preserve"> }</w:t>
        <w:br/>
        <w:t>}</w:t>
      </w:r>
    </w:p>
    <w:p>
      <w:pPr>
        <w:pStyle w:val="Heading3"/>
      </w:pPr>
      <w:r>
        <w:t>Success Response (201 Created) — Bulkjob still executing or stopped</w:t>
      </w:r>
    </w:p>
    <w:p>
      <w:r>
        <w:rPr>
          <w:b/>
          <w:color w:val="666666"/>
          <w:sz w:val="16"/>
        </w:rPr>
        <w:t>[json]</w:t>
      </w:r>
    </w:p>
    <w:p>
      <w:pPr>
        <w:shd w:fill="F2F2F2" w:val="clear"/>
      </w:pPr>
      <w:r>
        <w:rPr>
          <w:rFonts w:ascii="Courier New" w:hAnsi="Courier New"/>
          <w:sz w:val="17"/>
        </w:rPr>
        <w:t>{</w:t>
        <w:br/>
        <w:t xml:space="preserve"> "code": 201,</w:t>
        <w:br/>
        <w:t xml:space="preserve"> "content": {</w:t>
        <w:br/>
        <w:t xml:space="preserve"> "job_id": "abc123",</w:t>
        <w:br/>
        <w:t xml:space="preserve"> "name": "my-bulkjob",</w:t>
        <w:br/>
        <w:t xml:space="preserve"> "refresh": false,</w:t>
        <w:br/>
        <w:t xml:space="preserve"> "search": "ON",</w:t>
        <w:br/>
        <w:t xml:space="preserve"> "message": "Bulkjob is still executing",</w:t>
        <w:br/>
        <w:t xml:space="preserve"> "jobs_total": 1000,</w:t>
        <w:br/>
        <w:t xml:space="preserve"> "jobs_completed": 420,</w:t>
        <w:br/>
        <w:t xml:space="preserve"> "status": "IN_PROCESS",</w:t>
        <w:br/>
        <w:t xml:space="preserve"> "estimate_remaining_time": 900,</w:t>
        <w:br/>
        <w:t xml:space="preserve"> "submit_time_ms": 1710000000000,</w:t>
        <w:br/>
        <w:t xml:space="preserve"> "start_time_ms": 1710000005000,</w:t>
        <w:br/>
        <w:t xml:space="preserve"> "completed_time_ms": 0,</w:t>
        <w:br/>
        <w:t xml:space="preserve"> "total_results": 0,</w:t>
        <w:br/>
        <w:t xml:space="preserve"> "bulkjobId": "abc123",</w:t>
        <w:br/>
        <w:t xml:space="preserve"> "totalJobs": 1000,</w:t>
        <w:br/>
        <w:t xml:space="preserve"> "finishedJobs": 420,</w:t>
        <w:br/>
        <w:t xml:space="preserve"> "estimateRemainingTimeSec": 900,</w:t>
        <w:br/>
        <w:t xml:space="preserve"> "submitTimeMs": 1710000000000,</w:t>
        <w:br/>
        <w:t xml:space="preserve"> "startTimeMs": 1710000005000,</w:t>
        <w:br/>
        <w:t xml:space="preserve"> "completedTimeMs": 0,</w:t>
        <w:br/>
        <w:t xml:space="preserve"> "fileSizeBytes": 0,</w:t>
        <w:br/>
        <w:t xml:space="preserve"> "reports": []</w:t>
        <w:br/>
        <w:t xml:space="preserve"> }</w:t>
        <w:br/>
        <w:t>}</w:t>
      </w:r>
    </w:p>
    <w:p>
      <w:pPr>
        <w:pStyle w:val="Heading3"/>
      </w:pPr>
      <w:r>
        <w:t>Error Response (401 Unauthorized) — Token not specified or other client errors</w:t>
      </w:r>
    </w:p>
    <w:p>
      <w:r>
        <w:rPr>
          <w:b/>
          <w:color w:val="666666"/>
          <w:sz w:val="16"/>
        </w:rPr>
        <w:t>[json]</w:t>
      </w:r>
    </w:p>
    <w:p>
      <w:pPr>
        <w:shd w:fill="F2F2F2" w:val="clear"/>
      </w:pPr>
      <w:r>
        <w:rPr>
          <w:rFonts w:ascii="Courier New" w:hAnsi="Courier New"/>
          <w:sz w:val="17"/>
        </w:rPr>
        <w:t>{</w:t>
        <w:br/>
        <w:t xml:space="preserve"> "code": 401,</w:t>
        <w:br/>
        <w:t xml:space="preserve"> "message": "Token not specified or other client errors",</w:t>
        <w:br/>
        <w:t xml:space="preserve"> "request_ctx": {</w:t>
        <w:br/>
        <w:t xml:space="preserve"> "query": {},</w:t>
        <w:br/>
        <w:t xml:space="preserve"> "query_ctx": {}</w:t>
        <w:br/>
        <w:t xml:space="preserve"> },</w:t>
        <w:br/>
        <w:t xml:space="preserve"> "bulkjobStatus": {</w:t>
        <w:br/>
        <w:t xml:space="preserve"> "job_id": "abc123",</w:t>
        <w:br/>
        <w:t xml:space="preserve"> "name": "my-bulkjob",</w:t>
        <w:br/>
        <w:t xml:space="preserve"> "refresh": false,</w:t>
        <w:br/>
        <w:t xml:space="preserve"> "search": "OFF",</w:t>
        <w:br/>
        <w:t xml:space="preserve"> "message": "Unauthorized",</w:t>
        <w:br/>
        <w:t xml:space="preserve"> "jobs_total": 0,</w:t>
        <w:br/>
        <w:t xml:space="preserve"> "jobs_completed": 0,</w:t>
        <w:br/>
        <w:t xml:space="preserve"> "status": "UNKNOWN",</w:t>
        <w:br/>
        <w:t xml:space="preserve"> "estimate_remaining_time": null,</w:t>
        <w:br/>
        <w:t xml:space="preserve"> "submit_time_ms": 0,</w:t>
        <w:br/>
        <w:t xml:space="preserve"> "start_time_ms": 0,</w:t>
        <w:br/>
        <w:t xml:space="preserve"> "completed_time_ms": 0,</w:t>
        <w:br/>
        <w:t xml:space="preserve"> "total_results": 0,</w:t>
        <w:br/>
        <w:t xml:space="preserve"> "bulkjobId": "abc123",</w:t>
        <w:br/>
        <w:t xml:space="preserve"> "totalJobs": 0,</w:t>
        <w:br/>
        <w:t xml:space="preserve"> "finishedJobs": 0,</w:t>
        <w:br/>
        <w:t xml:space="preserve"> "estimateRemainingTimeSec": null,</w:t>
        <w:br/>
        <w:t xml:space="preserve"> "submitTimeMs": 0,</w:t>
        <w:br/>
        <w:t xml:space="preserve"> "startTimeMs": 0,</w:t>
        <w:br/>
        <w:t xml:space="preserve"> "completedTimeMs": 0,</w:t>
        <w:br/>
        <w:t xml:space="preserve"> "fileSizeBytes": 0,</w:t>
        <w:br/>
        <w:t xml:space="preserve"> "reports": []</w:t>
        <w:br/>
        <w:t xml:space="preserve"> },</w:t>
        <w:br/>
        <w:t xml:space="preserve"> "error": true</w:t>
        <w:br/>
        <w:t>}</w:t>
      </w:r>
    </w:p>
    <w:p>
      <w:pPr>
        <w:pStyle w:val="Heading3"/>
      </w:pPr>
      <w:r>
        <w:t>Error Response (404 Not Found) — Bulkjob not found</w:t>
      </w:r>
    </w:p>
    <w:p>
      <w:r>
        <w:rPr>
          <w:b/>
          <w:color w:val="666666"/>
          <w:sz w:val="16"/>
        </w:rPr>
        <w:t>[json]</w:t>
      </w:r>
    </w:p>
    <w:p>
      <w:pPr>
        <w:shd w:fill="F2F2F2" w:val="clear"/>
      </w:pPr>
      <w:r>
        <w:rPr>
          <w:rFonts w:ascii="Courier New" w:hAnsi="Courier New"/>
          <w:sz w:val="17"/>
        </w:rPr>
        <w:t>{</w:t>
        <w:br/>
        <w:t xml:space="preserve"> "code": 404,</w:t>
        <w:br/>
        <w:t xml:space="preserve"> "message": "Bulkjob not found",</w:t>
        <w:br/>
        <w:t xml:space="preserve"> "request_ctx": {</w:t>
        <w:br/>
        <w:t xml:space="preserve"> "query": {},</w:t>
        <w:br/>
        <w:t xml:space="preserve"> "query_ctx": {}</w:t>
        <w:br/>
        <w:t xml:space="preserve"> },</w:t>
        <w:br/>
        <w:t xml:space="preserve"> "bulkjobStatus": {</w:t>
        <w:br/>
        <w:t xml:space="preserve"> "job_id": "missing-bulkjob-id",</w:t>
        <w:br/>
        <w:t xml:space="preserve"> "name": "",</w:t>
        <w:br/>
        <w:t xml:space="preserve"> "refresh": false,</w:t>
        <w:br/>
        <w:t xml:space="preserve"> "search": "OFF",</w:t>
        <w:br/>
        <w:t xml:space="preserve"> "message": "Not found",</w:t>
        <w:br/>
        <w:t xml:space="preserve"> "jobs_total": 0,</w:t>
        <w:br/>
        <w:t xml:space="preserve"> "jobs_completed": 0,</w:t>
        <w:br/>
        <w:t xml:space="preserve"> "status": "UNKNOWN",</w:t>
        <w:br/>
        <w:t xml:space="preserve"> "estimate_remaining_time": null,</w:t>
        <w:br/>
        <w:t xml:space="preserve"> "submit_time_ms": 0,</w:t>
        <w:br/>
        <w:t xml:space="preserve"> "start_time_ms": 0,</w:t>
        <w:br/>
        <w:t xml:space="preserve"> "completed_time_ms": 0,</w:t>
        <w:br/>
        <w:t xml:space="preserve"> "total_results": 0,</w:t>
        <w:br/>
        <w:t xml:space="preserve"> "bulkjobId": "missing-bulkjob-id",</w:t>
        <w:br/>
        <w:t xml:space="preserve"> "totalJobs": 0,</w:t>
        <w:br/>
        <w:t xml:space="preserve"> "finishedJobs": 0,</w:t>
        <w:br/>
        <w:t xml:space="preserve"> "estimateRemainingTimeSec": null,</w:t>
        <w:br/>
        <w:t xml:space="preserve"> "submitTimeMs": 0,</w:t>
        <w:br/>
        <w:t xml:space="preserve"> "startTimeMs": 0,</w:t>
        <w:br/>
        <w:t xml:space="preserve"> "completedTimeMs": 0,</w:t>
        <w:br/>
        <w:t xml:space="preserve"> "fileSizeBytes": 0,</w:t>
        <w:br/>
        <w:t xml:space="preserve"> "reports": []</w:t>
        <w:br/>
        <w:t xml:space="preserve"> },</w:t>
        <w:br/>
        <w:t xml:space="preserve"> "error": true</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"code": 500,</w:t>
        <w:br/>
        <w:t xml:space="preserve"> "message": "Internal Server Error",</w:t>
        <w:br/>
        <w:t xml:space="preserve"> "request_ctx": {</w:t>
        <w:br/>
        <w:t xml:space="preserve"> "query": {},</w:t>
        <w:br/>
        <w:t xml:space="preserve"> "query_ctx": {}</w:t>
        <w:br/>
        <w:t xml:space="preserve"> },</w:t>
        <w:br/>
        <w:t xml:space="preserve"> "bulkjobStatus": {</w:t>
        <w:br/>
        <w:t xml:space="preserve"> "job_id": "abc123",</w:t>
        <w:br/>
        <w:t xml:space="preserve"> "name": "my-bulkjob",</w:t>
        <w:br/>
        <w:t xml:space="preserve"> "refresh": false,</w:t>
        <w:br/>
        <w:t xml:space="preserve"> "search": "OFF",</w:t>
        <w:br/>
        <w:t xml:space="preserve"> "message": "Internal Server Error",</w:t>
        <w:br/>
        <w:t xml:space="preserve"> "jobs_total": 0,</w:t>
        <w:br/>
        <w:t xml:space="preserve"> "jobs_completed": 0,</w:t>
        <w:br/>
        <w:t xml:space="preserve"> "status": "UNKNOWN",</w:t>
        <w:br/>
        <w:t xml:space="preserve"> "estimate_remaining_time": null,</w:t>
        <w:br/>
        <w:t xml:space="preserve"> "submit_time_ms": 0,</w:t>
        <w:br/>
        <w:t xml:space="preserve"> "start_time_ms": 0,</w:t>
        <w:br/>
        <w:t xml:space="preserve"> "completed_time_ms": 0,</w:t>
        <w:br/>
        <w:t xml:space="preserve"> "total_results": 0,</w:t>
        <w:br/>
        <w:t xml:space="preserve"> "bulkjobId": "abc123",</w:t>
        <w:br/>
        <w:t xml:space="preserve"> "totalJobs": 0,</w:t>
        <w:br/>
        <w:t xml:space="preserve"> "finishedJobs": 0,</w:t>
        <w:br/>
        <w:t xml:space="preserve"> "estimateRemainingTimeSec": null,</w:t>
        <w:br/>
        <w:t xml:space="preserve"> "submitTimeMs": 0,</w:t>
        <w:br/>
        <w:t xml:space="preserve"> "startTimeMs": 0,</w:t>
        <w:br/>
        <w:t xml:space="preserve"> "completedTimeMs": 0,</w:t>
        <w:br/>
        <w:t xml:space="preserve"> "fileSizeBytes": 0,</w:t>
        <w:br/>
        <w:t xml:space="preserve"> "reports": []</w:t>
        <w:br/>
        <w:t xml:space="preserve"> },</w:t>
        <w:br/>
        <w:t xml:space="preserve"> "error":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Status code (same as the HTTP status code).</w:t>
            </w:r>
          </w:p>
        </w:tc>
      </w:tr>
      <w:tr>
        <w:tc>
          <w:tcPr>
            <w:tcW w:type="dxa" w:w="2880"/>
          </w:tcPr>
          <w:p>
            <w:r>
              <w:t>content</w:t>
            </w:r>
          </w:p>
        </w:tc>
        <w:tc>
          <w:tcPr>
            <w:tcW w:type="dxa" w:w="2880"/>
          </w:tcPr>
          <w:p>
            <w:r>
              <w:t>object</w:t>
            </w:r>
          </w:p>
        </w:tc>
        <w:tc>
          <w:tcPr>
            <w:tcW w:type="dxa" w:w="2880"/>
          </w:tcPr>
          <w:p>
            <w:r>
              <w:t>Present on 200/201 responses. Bulkjob status payload.</w:t>
            </w:r>
          </w:p>
        </w:tc>
      </w:tr>
      <w:tr>
        <w:tc>
          <w:tcPr>
            <w:tcW w:type="dxa" w:w="2880"/>
          </w:tcPr>
          <w:p>
            <w:r>
              <w:t>content.job_id</w:t>
            </w:r>
          </w:p>
        </w:tc>
        <w:tc>
          <w:tcPr>
            <w:tcW w:type="dxa" w:w="2880"/>
          </w:tcPr>
          <w:p>
            <w:r>
              <w:t>string</w:t>
            </w:r>
          </w:p>
        </w:tc>
        <w:tc>
          <w:tcPr>
            <w:tcW w:type="dxa" w:w="2880"/>
          </w:tcPr>
          <w:p>
            <w:r>
              <w:t>Bulkjob Id.</w:t>
            </w:r>
          </w:p>
        </w:tc>
      </w:tr>
      <w:tr>
        <w:tc>
          <w:tcPr>
            <w:tcW w:type="dxa" w:w="2880"/>
          </w:tcPr>
          <w:p>
            <w:r>
              <w:t>content.name</w:t>
            </w:r>
          </w:p>
        </w:tc>
        <w:tc>
          <w:tcPr>
            <w:tcW w:type="dxa" w:w="2880"/>
          </w:tcPr>
          <w:p>
            <w:r>
              <w:t>string</w:t>
            </w:r>
          </w:p>
        </w:tc>
        <w:tc>
          <w:tcPr>
            <w:tcW w:type="dxa" w:w="2880"/>
          </w:tcPr>
          <w:p>
            <w:r>
              <w:t>Bulkjob name.</w:t>
            </w:r>
          </w:p>
        </w:tc>
      </w:tr>
      <w:tr>
        <w:tc>
          <w:tcPr>
            <w:tcW w:type="dxa" w:w="2880"/>
          </w:tcPr>
          <w:p>
            <w:r>
              <w:t>content.refresh</w:t>
            </w:r>
          </w:p>
        </w:tc>
        <w:tc>
          <w:tcPr>
            <w:tcW w:type="dxa" w:w="2880"/>
          </w:tcPr>
          <w:p>
            <w:r>
              <w:t>boolean</w:t>
            </w:r>
          </w:p>
        </w:tc>
        <w:tc>
          <w:tcPr>
            <w:tcW w:type="dxa" w:w="2880"/>
          </w:tcPr>
          <w:p>
            <w:r>
              <w:t>Whether Refresh is enabled for this job.</w:t>
            </w:r>
          </w:p>
        </w:tc>
      </w:tr>
      <w:tr>
        <w:tc>
          <w:tcPr>
            <w:tcW w:type="dxa" w:w="2880"/>
          </w:tcPr>
          <w:p>
            <w:r>
              <w:t>content.search</w:t>
            </w:r>
          </w:p>
        </w:tc>
        <w:tc>
          <w:tcPr>
            <w:tcW w:type="dxa" w:w="2880"/>
          </w:tcPr>
          <w:p>
            <w:r>
              <w:t>string</w:t>
            </w:r>
          </w:p>
        </w:tc>
        <w:tc>
          <w:tcPr>
            <w:tcW w:type="dxa" w:w="2880"/>
          </w:tcPr>
          <w:p>
            <w:r>
              <w:t>Whether Search is enabled for this job. Enum: ON, OFF, SEARCHONLY, FALLBACK.</w:t>
            </w:r>
          </w:p>
        </w:tc>
      </w:tr>
      <w:tr>
        <w:tc>
          <w:tcPr>
            <w:tcW w:type="dxa" w:w="2880"/>
          </w:tcPr>
          <w:p>
            <w:r>
              <w:t>content.message</w:t>
            </w:r>
          </w:p>
        </w:tc>
        <w:tc>
          <w:tcPr>
            <w:tcW w:type="dxa" w:w="2880"/>
          </w:tcPr>
          <w:p>
            <w:r>
              <w:t>string</w:t>
            </w:r>
          </w:p>
        </w:tc>
        <w:tc>
          <w:tcPr>
            <w:tcW w:type="dxa" w:w="2880"/>
          </w:tcPr>
          <w:p>
            <w:r>
              <w:t>Bulkjob status message.</w:t>
            </w:r>
          </w:p>
        </w:tc>
      </w:tr>
      <w:tr>
        <w:tc>
          <w:tcPr>
            <w:tcW w:type="dxa" w:w="2880"/>
          </w:tcPr>
          <w:p>
            <w:r>
              <w:t>content.jobs_total</w:t>
            </w:r>
          </w:p>
        </w:tc>
        <w:tc>
          <w:tcPr>
            <w:tcW w:type="dxa" w:w="2880"/>
          </w:tcPr>
          <w:p>
            <w:r>
              <w:t>integer</w:t>
            </w:r>
          </w:p>
        </w:tc>
        <w:tc>
          <w:tcPr>
            <w:tcW w:type="dxa" w:w="2880"/>
          </w:tcPr>
          <w:p>
            <w:r>
              <w:t>Number of jobs in bulkjob.</w:t>
            </w:r>
          </w:p>
        </w:tc>
      </w:tr>
      <w:tr>
        <w:tc>
          <w:tcPr>
            <w:tcW w:type="dxa" w:w="2880"/>
          </w:tcPr>
          <w:p>
            <w:r>
              <w:t>content.jobs_completed</w:t>
            </w:r>
          </w:p>
        </w:tc>
        <w:tc>
          <w:tcPr>
            <w:tcW w:type="dxa" w:w="2880"/>
          </w:tcPr>
          <w:p>
            <w:r>
              <w:t>integer</w:t>
            </w:r>
          </w:p>
        </w:tc>
        <w:tc>
          <w:tcPr>
            <w:tcW w:type="dxa" w:w="2880"/>
          </w:tcPr>
          <w:p>
            <w:r>
              <w:t>Number of jobs completed in bulkjob.</w:t>
            </w:r>
          </w:p>
        </w:tc>
      </w:tr>
      <w:tr>
        <w:tc>
          <w:tcPr>
            <w:tcW w:type="dxa" w:w="2880"/>
          </w:tcPr>
          <w:p>
            <w:r>
              <w:t>content.status</w:t>
            </w:r>
          </w:p>
        </w:tc>
        <w:tc>
          <w:tcPr>
            <w:tcW w:type="dxa" w:w="2880"/>
          </w:tcPr>
          <w:p>
            <w:r>
              <w:t>string</w:t>
            </w:r>
          </w:p>
        </w:tc>
        <w:tc>
          <w:tcPr>
            <w:tcW w:type="dxa" w:w="2880"/>
          </w:tcPr>
          <w:p>
            <w:r>
              <w:t>Bulkjob status. Enum: NOT_STARTED, IN_PROCESS, EXPORTING, COMPLETE, COMPLETE_WITH_FAILURES, STOPPED, ERROR_FINALIZING, ERROR_SCHEDULING, UNKNOWN.</w:t>
            </w:r>
          </w:p>
        </w:tc>
      </w:tr>
      <w:tr>
        <w:tc>
          <w:tcPr>
            <w:tcW w:type="dxa" w:w="2880"/>
          </w:tcPr>
          <w:p>
            <w:r>
              <w:t>content.estimate_remaining_time</w:t>
            </w:r>
          </w:p>
        </w:tc>
        <w:tc>
          <w:tcPr>
            <w:tcW w:type="dxa" w:w="2880"/>
          </w:tcPr>
          <w:p>
            <w:r>
              <w:t>integer</w:t>
            </w:r>
          </w:p>
        </w:tc>
        <w:tc>
          <w:tcPr>
            <w:tcW w:type="dxa" w:w="2880"/>
          </w:tcPr>
          <w:p>
            <w:r>
              <w:t>Estimated remaining time (seconds). null if job is completed or not started.</w:t>
            </w:r>
          </w:p>
        </w:tc>
      </w:tr>
      <w:tr>
        <w:tc>
          <w:tcPr>
            <w:tcW w:type="dxa" w:w="2880"/>
          </w:tcPr>
          <w:p>
            <w:r>
              <w:t>content.submit_time_ms</w:t>
            </w:r>
          </w:p>
        </w:tc>
        <w:tc>
          <w:tcPr>
            <w:tcW w:type="dxa" w:w="2880"/>
          </w:tcPr>
          <w:p>
            <w:r>
              <w:t>integer</w:t>
            </w:r>
          </w:p>
        </w:tc>
        <w:tc>
          <w:tcPr>
            <w:tcW w:type="dxa" w:w="2880"/>
          </w:tcPr>
          <w:p>
            <w:r>
              <w:t>Bulkjob submit time (ms).</w:t>
            </w:r>
          </w:p>
        </w:tc>
      </w:tr>
      <w:tr>
        <w:tc>
          <w:tcPr>
            <w:tcW w:type="dxa" w:w="2880"/>
          </w:tcPr>
          <w:p>
            <w:r>
              <w:t>content.start_time_ms</w:t>
            </w:r>
          </w:p>
        </w:tc>
        <w:tc>
          <w:tcPr>
            <w:tcW w:type="dxa" w:w="2880"/>
          </w:tcPr>
          <w:p>
            <w:r>
              <w:t>integer</w:t>
            </w:r>
          </w:p>
        </w:tc>
        <w:tc>
          <w:tcPr>
            <w:tcW w:type="dxa" w:w="2880"/>
          </w:tcPr>
          <w:p>
            <w:r>
              <w:t>Bulkjob start time (ms).</w:t>
            </w:r>
          </w:p>
        </w:tc>
      </w:tr>
      <w:tr>
        <w:tc>
          <w:tcPr>
            <w:tcW w:type="dxa" w:w="2880"/>
          </w:tcPr>
          <w:p>
            <w:r>
              <w:t>content.completed_time_ms</w:t>
            </w:r>
          </w:p>
        </w:tc>
        <w:tc>
          <w:tcPr>
            <w:tcW w:type="dxa" w:w="2880"/>
          </w:tcPr>
          <w:p>
            <w:r>
              <w:t>integer</w:t>
            </w:r>
          </w:p>
        </w:tc>
        <w:tc>
          <w:tcPr>
            <w:tcW w:type="dxa" w:w="2880"/>
          </w:tcPr>
          <w:p>
            <w:r>
              <w:t>Bulkjob completed time (ms).</w:t>
            </w:r>
          </w:p>
        </w:tc>
      </w:tr>
      <w:tr>
        <w:tc>
          <w:tcPr>
            <w:tcW w:type="dxa" w:w="2880"/>
          </w:tcPr>
          <w:p>
            <w:r>
              <w:t>content.total_results</w:t>
            </w:r>
          </w:p>
        </w:tc>
        <w:tc>
          <w:tcPr>
            <w:tcW w:type="dxa" w:w="2880"/>
          </w:tcPr>
          <w:p>
            <w:r>
              <w:t>integer</w:t>
            </w:r>
          </w:p>
        </w:tc>
        <w:tc>
          <w:tcPr>
            <w:tcW w:type="dxa" w:w="2880"/>
          </w:tcPr>
          <w:p>
            <w:r>
              <w:t>Total results.</w:t>
            </w:r>
          </w:p>
        </w:tc>
      </w:tr>
      <w:tr>
        <w:tc>
          <w:tcPr>
            <w:tcW w:type="dxa" w:w="2880"/>
          </w:tcPr>
          <w:p>
            <w:r>
              <w:t>content.bulkjobId</w:t>
            </w:r>
          </w:p>
        </w:tc>
        <w:tc>
          <w:tcPr>
            <w:tcW w:type="dxa" w:w="2880"/>
          </w:tcPr>
          <w:p>
            <w:r>
              <w:t>string</w:t>
            </w:r>
          </w:p>
        </w:tc>
        <w:tc>
          <w:tcPr>
            <w:tcW w:type="dxa" w:w="2880"/>
          </w:tcPr>
          <w:p>
            <w:r>
              <w:t>Bulkjob ID (alternate field present in schema).</w:t>
            </w:r>
          </w:p>
        </w:tc>
      </w:tr>
      <w:tr>
        <w:tc>
          <w:tcPr>
            <w:tcW w:type="dxa" w:w="2880"/>
          </w:tcPr>
          <w:p>
            <w:r>
              <w:t>content.totalJobs</w:t>
            </w:r>
          </w:p>
        </w:tc>
        <w:tc>
          <w:tcPr>
            <w:tcW w:type="dxa" w:w="2880"/>
          </w:tcPr>
          <w:p>
            <w:r>
              <w:t>integer</w:t>
            </w:r>
          </w:p>
        </w:tc>
        <w:tc>
          <w:tcPr>
            <w:tcW w:type="dxa" w:w="2880"/>
          </w:tcPr>
          <w:p>
            <w:r>
              <w:t>Total jobs (alternate field present in schema).</w:t>
            </w:r>
          </w:p>
        </w:tc>
      </w:tr>
      <w:tr>
        <w:tc>
          <w:tcPr>
            <w:tcW w:type="dxa" w:w="2880"/>
          </w:tcPr>
          <w:p>
            <w:r>
              <w:t>content.finishedJobs</w:t>
            </w:r>
          </w:p>
        </w:tc>
        <w:tc>
          <w:tcPr>
            <w:tcW w:type="dxa" w:w="2880"/>
          </w:tcPr>
          <w:p>
            <w:r>
              <w:t>integer</w:t>
            </w:r>
          </w:p>
        </w:tc>
        <w:tc>
          <w:tcPr>
            <w:tcW w:type="dxa" w:w="2880"/>
          </w:tcPr>
          <w:p>
            <w:r>
              <w:t>Finished jobs (alternate field present in schema).</w:t>
            </w:r>
          </w:p>
        </w:tc>
      </w:tr>
      <w:tr>
        <w:tc>
          <w:tcPr>
            <w:tcW w:type="dxa" w:w="2880"/>
          </w:tcPr>
          <w:p>
            <w:r>
              <w:t>content.estimateRemainingTimeSec</w:t>
            </w:r>
          </w:p>
        </w:tc>
        <w:tc>
          <w:tcPr>
            <w:tcW w:type="dxa" w:w="2880"/>
          </w:tcPr>
          <w:p>
            <w:r>
              <w:t>integer</w:t>
            </w:r>
          </w:p>
        </w:tc>
        <w:tc>
          <w:tcPr>
            <w:tcW w:type="dxa" w:w="2880"/>
          </w:tcPr>
          <w:p>
            <w:r>
              <w:t>Estimated remaining time in seconds (alternate field present in schema).</w:t>
            </w:r>
          </w:p>
        </w:tc>
      </w:tr>
      <w:tr>
        <w:tc>
          <w:tcPr>
            <w:tcW w:type="dxa" w:w="2880"/>
          </w:tcPr>
          <w:p>
            <w:r>
              <w:t>content.submitTimeMs</w:t>
            </w:r>
          </w:p>
        </w:tc>
        <w:tc>
          <w:tcPr>
            <w:tcW w:type="dxa" w:w="2880"/>
          </w:tcPr>
          <w:p>
            <w:r>
              <w:t>integer</w:t>
            </w:r>
          </w:p>
        </w:tc>
        <w:tc>
          <w:tcPr>
            <w:tcW w:type="dxa" w:w="2880"/>
          </w:tcPr>
          <w:p>
            <w:r>
              <w:t>Submit time in ms (alternate field present in schema).</w:t>
            </w:r>
          </w:p>
        </w:tc>
      </w:tr>
      <w:tr>
        <w:tc>
          <w:tcPr>
            <w:tcW w:type="dxa" w:w="2880"/>
          </w:tcPr>
          <w:p>
            <w:r>
              <w:t>content.startTimeMs</w:t>
            </w:r>
          </w:p>
        </w:tc>
        <w:tc>
          <w:tcPr>
            <w:tcW w:type="dxa" w:w="2880"/>
          </w:tcPr>
          <w:p>
            <w:r>
              <w:t>integer</w:t>
            </w:r>
          </w:p>
        </w:tc>
        <w:tc>
          <w:tcPr>
            <w:tcW w:type="dxa" w:w="2880"/>
          </w:tcPr>
          <w:p>
            <w:r>
              <w:t>Start time in ms (alternate field present in schema).</w:t>
            </w:r>
          </w:p>
        </w:tc>
      </w:tr>
      <w:tr>
        <w:tc>
          <w:tcPr>
            <w:tcW w:type="dxa" w:w="2880"/>
          </w:tcPr>
          <w:p>
            <w:r>
              <w:t>content.completedTimeMs</w:t>
            </w:r>
          </w:p>
        </w:tc>
        <w:tc>
          <w:tcPr>
            <w:tcW w:type="dxa" w:w="2880"/>
          </w:tcPr>
          <w:p>
            <w:r>
              <w:t>integer</w:t>
            </w:r>
          </w:p>
        </w:tc>
        <w:tc>
          <w:tcPr>
            <w:tcW w:type="dxa" w:w="2880"/>
          </w:tcPr>
          <w:p>
            <w:r>
              <w:t>Completed time in ms (alternate field present in schema).</w:t>
            </w:r>
          </w:p>
        </w:tc>
      </w:tr>
      <w:tr>
        <w:tc>
          <w:tcPr>
            <w:tcW w:type="dxa" w:w="2880"/>
          </w:tcPr>
          <w:p>
            <w:r>
              <w:t>content.fileSizeBytes</w:t>
            </w:r>
          </w:p>
        </w:tc>
        <w:tc>
          <w:tcPr>
            <w:tcW w:type="dxa" w:w="2880"/>
          </w:tcPr>
          <w:p>
            <w:r>
              <w:t>integer</w:t>
            </w:r>
          </w:p>
        </w:tc>
        <w:tc>
          <w:tcPr>
            <w:tcW w:type="dxa" w:w="2880"/>
          </w:tcPr>
          <w:p>
            <w:r>
              <w:t>Size of download file in bytes.</w:t>
            </w:r>
          </w:p>
        </w:tc>
      </w:tr>
      <w:tr>
        <w:tc>
          <w:tcPr>
            <w:tcW w:type="dxa" w:w="2880"/>
          </w:tcPr>
          <w:p>
            <w:r>
              <w:t>content.reports</w:t>
            </w:r>
          </w:p>
        </w:tc>
        <w:tc>
          <w:tcPr>
            <w:tcW w:type="dxa" w:w="2880"/>
          </w:tcPr>
          <w:p>
            <w:r>
              <w:t>array</w:t>
            </w:r>
          </w:p>
        </w:tc>
        <w:tc>
          <w:tcPr>
            <w:tcW w:type="dxa" w:w="2880"/>
          </w:tcPr>
          <w:p>
            <w:r>
              <w:t>Coverage reports generated for this bulkjob.</w:t>
            </w:r>
          </w:p>
        </w:tc>
      </w:tr>
      <w:tr>
        <w:tc>
          <w:tcPr>
            <w:tcW w:type="dxa" w:w="2880"/>
          </w:tcPr>
          <w:p>
            <w:r>
              <w:t>content.reports[].reportId</w:t>
            </w:r>
          </w:p>
        </w:tc>
        <w:tc>
          <w:tcPr>
            <w:tcW w:type="dxa" w:w="2880"/>
          </w:tcPr>
          <w:p>
            <w:r>
              <w:t>string</w:t>
            </w:r>
          </w:p>
        </w:tc>
        <w:tc>
          <w:tcPr>
            <w:tcW w:type="dxa" w:w="2880"/>
          </w:tcPr>
          <w:p>
            <w:r>
              <w:t>Coverage Report ID.</w:t>
            </w:r>
          </w:p>
        </w:tc>
      </w:tr>
      <w:tr>
        <w:tc>
          <w:tcPr>
            <w:tcW w:type="dxa" w:w="2880"/>
          </w:tcPr>
          <w:p>
            <w:r>
              <w:t>content.reports[].status</w:t>
            </w:r>
          </w:p>
        </w:tc>
        <w:tc>
          <w:tcPr>
            <w:tcW w:type="dxa" w:w="2880"/>
          </w:tcPr>
          <w:p>
            <w:r>
              <w:t>string</w:t>
            </w:r>
          </w:p>
        </w:tc>
        <w:tc>
          <w:tcPr>
            <w:tcW w:type="dxa" w:w="2880"/>
          </w:tcPr>
          <w:p>
            <w:r>
              <w:t>Status of report generation. (Enum shown in schema; includes values like NOT_STARTED, IN_PROCESS, EXPORTING, COMPLETE, etc.).</w:t>
            </w:r>
          </w:p>
        </w:tc>
      </w:tr>
      <w:tr>
        <w:tc>
          <w:tcPr>
            <w:tcW w:type="dxa" w:w="2880"/>
          </w:tcPr>
          <w:p>
            <w:r>
              <w:t>content.reports[].format</w:t>
            </w:r>
          </w:p>
        </w:tc>
        <w:tc>
          <w:tcPr>
            <w:tcW w:type="dxa" w:w="2880"/>
          </w:tcPr>
          <w:p>
            <w:r>
              <w:t>string</w:t>
            </w:r>
          </w:p>
        </w:tc>
        <w:tc>
          <w:tcPr>
            <w:tcW w:type="dxa" w:w="2880"/>
          </w:tcPr>
          <w:p>
            <w:r>
              <w:t>Export format.</w:t>
            </w:r>
          </w:p>
        </w:tc>
      </w:tr>
      <w:tr>
        <w:tc>
          <w:tcPr>
            <w:tcW w:type="dxa" w:w="2880"/>
          </w:tcPr>
          <w:p>
            <w:r>
              <w:t>content.reports[].spec</w:t>
            </w:r>
          </w:p>
        </w:tc>
        <w:tc>
          <w:tcPr>
            <w:tcW w:type="dxa" w:w="2880"/>
          </w:tcPr>
          <w:p>
            <w:r>
              <w:t>string</w:t>
            </w:r>
          </w:p>
        </w:tc>
        <w:tc>
          <w:tcPr>
            <w:tcW w:type="dxa" w:w="2880"/>
          </w:tcPr>
          <w:p>
            <w:r>
              <w:t>Export spec defining columns to export (applicable for csv/xls/xslx).</w:t>
            </w:r>
          </w:p>
        </w:tc>
      </w:tr>
      <w:tr>
        <w:tc>
          <w:tcPr>
            <w:tcW w:type="dxa" w:w="2880"/>
          </w:tcPr>
          <w:p>
            <w:r>
              <w:t>content.reports[].exportfile</w:t>
            </w:r>
          </w:p>
        </w:tc>
        <w:tc>
          <w:tcPr>
            <w:tcW w:type="dxa" w:w="2880"/>
          </w:tcPr>
          <w:p>
            <w:r>
              <w:t>string</w:t>
            </w:r>
          </w:p>
        </w:tc>
        <w:tc>
          <w:tcPr>
            <w:tcW w:type="dxa" w:w="2880"/>
          </w:tcPr>
          <w:p>
            <w:r>
              <w:t>Export file location/identifier.</w:t>
            </w:r>
          </w:p>
        </w:tc>
      </w:tr>
      <w:tr>
        <w:tc>
          <w:tcPr>
            <w:tcW w:type="dxa" w:w="2880"/>
          </w:tcPr>
          <w:p>
            <w:r>
              <w:t>content.reports[].exportSeparator</w:t>
            </w:r>
          </w:p>
        </w:tc>
        <w:tc>
          <w:tcPr>
            <w:tcW w:type="dxa" w:w="2880"/>
          </w:tcPr>
          <w:p>
            <w:r>
              <w:t>string</w:t>
            </w:r>
          </w:p>
        </w:tc>
        <w:tc>
          <w:tcPr>
            <w:tcW w:type="dxa" w:w="2880"/>
          </w:tcPr>
          <w:p>
            <w:r>
              <w:t>Separator for multi-value fields when exporting columnar results.</w:t>
            </w:r>
          </w:p>
        </w:tc>
      </w:tr>
      <w:tr>
        <w:tc>
          <w:tcPr>
            <w:tcW w:type="dxa" w:w="2880"/>
          </w:tcPr>
          <w:p>
            <w:r>
              <w:t>content.reports[].filter</w:t>
            </w:r>
          </w:p>
        </w:tc>
        <w:tc>
          <w:tcPr>
            <w:tcW w:type="dxa" w:w="2880"/>
          </w:tcPr>
          <w:p>
            <w:r>
              <w:t>string</w:t>
            </w:r>
          </w:p>
        </w:tc>
        <w:tc>
          <w:tcPr>
            <w:tcW w:type="dxa" w:w="2880"/>
          </w:tcPr>
          <w:p>
            <w:r>
              <w:t>Path filter / JsonPath filter to filter response json.</w:t>
            </w:r>
          </w:p>
        </w:tc>
      </w:tr>
      <w:tr>
        <w:tc>
          <w:tcPr>
            <w:tcW w:type="dxa" w:w="2880"/>
          </w:tcPr>
          <w:p>
            <w:r>
              <w:t>content.reports[].onlyMatches</w:t>
            </w:r>
          </w:p>
        </w:tc>
        <w:tc>
          <w:tcPr>
            <w:tcW w:type="dxa" w:w="2880"/>
          </w:tcPr>
          <w:p>
            <w:r>
              <w:t>boolean</w:t>
            </w:r>
          </w:p>
        </w:tc>
        <w:tc>
          <w:tcPr>
            <w:tcW w:type="dxa" w:w="2880"/>
          </w:tcPr>
          <w:p>
            <w:r>
              <w:t>If true, return only records that have a match.</w:t>
            </w:r>
          </w:p>
        </w:tc>
      </w:tr>
      <w:tr>
        <w:tc>
          <w:tcPr>
            <w:tcW w:type="dxa" w:w="2880"/>
          </w:tcPr>
          <w:p>
            <w:r>
              <w:t>message</w:t>
            </w:r>
          </w:p>
        </w:tc>
        <w:tc>
          <w:tcPr>
            <w:tcW w:type="dxa" w:w="2880"/>
          </w:tcPr>
          <w:p>
            <w:r>
              <w:t>string</w:t>
            </w:r>
          </w:p>
        </w:tc>
        <w:tc>
          <w:tcPr>
            <w:tcW w:type="dxa" w:w="2880"/>
          </w:tcPr>
          <w:p>
            <w:r>
              <w:t>Present on error responses. Status message.</w:t>
            </w:r>
          </w:p>
        </w:tc>
      </w:tr>
      <w:tr>
        <w:tc>
          <w:tcPr>
            <w:tcW w:type="dxa" w:w="2880"/>
          </w:tcPr>
          <w:p>
            <w:r>
              <w:t>request_ctx</w:t>
            </w:r>
          </w:p>
        </w:tc>
        <w:tc>
          <w:tcPr>
            <w:tcW w:type="dxa" w:w="2880"/>
          </w:tcPr>
          <w:p>
            <w:r>
              <w:t>object</w:t>
            </w:r>
          </w:p>
        </w:tc>
        <w:tc>
          <w:tcPr>
            <w:tcW w:type="dxa" w:w="2880"/>
          </w:tcPr>
          <w:p>
            <w:r>
              <w:t>Present on error responses. Request context.</w:t>
            </w:r>
          </w:p>
        </w:tc>
      </w:tr>
      <w:tr>
        <w:tc>
          <w:tcPr>
            <w:tcW w:type="dxa" w:w="2880"/>
          </w:tcPr>
          <w:p>
            <w:r>
              <w:t>bulkjobStatus</w:t>
            </w:r>
          </w:p>
        </w:tc>
        <w:tc>
          <w:tcPr>
            <w:tcW w:type="dxa" w:w="2880"/>
          </w:tcPr>
          <w:p>
            <w:r>
              <w:t>object</w:t>
            </w:r>
          </w:p>
        </w:tc>
        <w:tc>
          <w:tcPr>
            <w:tcW w:type="dxa" w:w="2880"/>
          </w:tcPr>
          <w:p>
            <w:r>
              <w:t>Present on error responses. Bulkjob status (may be partial).</w:t>
            </w:r>
          </w:p>
        </w:tc>
      </w:tr>
      <w:tr>
        <w:tc>
          <w:tcPr>
            <w:tcW w:type="dxa" w:w="2880"/>
          </w:tcPr>
          <w:p>
            <w:r>
              <w:t>error</w:t>
            </w:r>
          </w:p>
        </w:tc>
        <w:tc>
          <w:tcPr>
            <w:tcW w:type="dxa" w:w="2880"/>
          </w:tcPr>
          <w:p>
            <w:r>
              <w:t>boolean</w:t>
            </w:r>
          </w:p>
        </w:tc>
        <w:tc>
          <w:tcPr>
            <w:tcW w:type="dxa" w:w="2880"/>
          </w:tcPr>
          <w:p>
            <w:r>
              <w:t>Present on error responses. true if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'https://kg.diffbot.com/kg/v3/enhance/bulk/abc123/status' \</w:t>
        <w:br/>
        <w:t xml:space="preserve"> --header 'Accept: application/json'</w:t>
      </w:r>
    </w:p>
    <w:p>
      <w:pPr>
        <w:pStyle w:val="Heading3"/>
      </w:pPr>
      <w:r>
        <w:t>Example Usage</w:t>
      </w:r>
    </w:p>
    <w:p>
      <w:pPr>
        <w:pStyle w:val="Heading3"/>
      </w:pPr>
      <w:r>
        <w:t>Example 1: Poll until complete (basic)</w:t>
      </w:r>
    </w:p>
    <w:p>
      <w:r>
        <w:rPr>
          <w:b/>
          <w:color w:val="666666"/>
          <w:sz w:val="16"/>
        </w:rPr>
        <w:t>[bash]</w:t>
      </w:r>
    </w:p>
    <w:p>
      <w:pPr>
        <w:shd w:fill="F2F2F2" w:val="clear"/>
      </w:pPr>
      <w:r>
        <w:rPr>
          <w:rFonts w:ascii="Courier New" w:hAnsi="Courier New"/>
          <w:sz w:val="17"/>
        </w:rPr>
        <w:t>curl --location \</w:t>
        <w:br/>
        <w:t xml:space="preserve"> 'https://kg.diffbot.com/kg/v3/enhance/bulk/abc123/status' \</w:t>
        <w:br/>
        <w:t xml:space="preserve"> -H 'Accept: application/json'</w:t>
      </w:r>
    </w:p>
    <w:p>
      <w:pPr>
        <w:pStyle w:val="Heading3"/>
      </w:pPr>
      <w:r>
        <w:t>Example 2: Poll a UUID-like bulkjob ID</w:t>
      </w:r>
    </w:p>
    <w:p>
      <w:r>
        <w:rPr>
          <w:b/>
          <w:color w:val="666666"/>
          <w:sz w:val="16"/>
        </w:rPr>
        <w:t>[bash]</w:t>
      </w:r>
    </w:p>
    <w:p>
      <w:pPr>
        <w:shd w:fill="F2F2F2" w:val="clear"/>
      </w:pPr>
      <w:r>
        <w:rPr>
          <w:rFonts w:ascii="Courier New" w:hAnsi="Courier New"/>
          <w:sz w:val="17"/>
        </w:rPr>
        <w:t>curl --location \</w:t>
        <w:br/>
        <w:t xml:space="preserve"> 'https://kg.diffbot.com/kg/v3/enhance/bulk/6f2b0f1e-2a1d-4d2f-9f9a-1c2d3e4f5a6b/status' \</w:t>
        <w:br/>
        <w:t xml:space="preserve"> -H 'Accept: application/json'</w:t>
      </w:r>
    </w:p>
    <w:p>
      <w:pPr>
        <w:pStyle w:val="Heading3"/>
      </w:pPr>
      <w:r>
        <w:t>Behavior</w:t>
      </w:r>
    </w:p>
    <w:p>
      <w:pPr>
        <w:pStyle w:val="ListBullet"/>
      </w:pPr>
      <w:r>
        <w:t>The service looks up the bulkjob by bulkjobId.</w:t>
      </w:r>
    </w:p>
    <w:p>
      <w:pPr>
        <w:pStyle w:val="ListBullet"/>
      </w:pPr>
      <w:r>
        <w:t xml:space="preserve">If the job exists, it returns a BulkjobStatusResponse: </w:t>
        <w:br/>
        <w:br/>
        <w:t>200 when the bulkjob is complete.</w:t>
        <w:br/>
        <w:t>201 when the bulkjob is still executing or is stopped.</w:t>
      </w:r>
    </w:p>
    <w:p>
      <w:pPr>
        <w:pStyle w:val="ListBullet"/>
      </w:pPr>
      <w:r>
        <w:t>If the job cannot be accessed or does not exist, it returns an error response (401, 404, 500).</w:t>
      </w:r>
    </w:p>
    <w:p>
      <w:pPr>
        <w:pStyle w:val="Heading3"/>
      </w:pPr>
      <w:r>
        <w:t>Notes</w:t>
      </w:r>
    </w:p>
    <w:p>
      <w:pPr>
        <w:pStyle w:val="ListBullet"/>
      </w:pPr>
      <w:r>
        <w:t>Authentication is defined as an API key named token in the query string, but it is not documented here as a user-supplied parameter because it is auto-inserted by the system.</w:t>
      </w:r>
    </w:p>
    <w:p>
      <w:pPr>
        <w:pStyle w:val="ListBullet"/>
      </w:pPr>
      <w:r>
        <w:t>The schema includes duplicate/alternate field names (e.g., job_id and bulkjobId, jobs_total and totalJobs). Preserve casing exactly as returned by the API.</w:t>
      </w:r>
    </w:p>
    <w:p>
      <w:pPr>
        <w:pStyle w:val="Heading3"/>
      </w:pPr>
      <w:r>
        <w:t>Error Handling</w:t>
      </w:r>
    </w:p>
    <w:p>
      <w:pPr>
        <w:pStyle w:val="ListBullet"/>
      </w:pPr>
      <w:r>
        <w:t>401 Unauthorized: Token not specified or other client errors.</w:t>
      </w:r>
    </w:p>
    <w:p>
      <w:pPr>
        <w:pStyle w:val="ListBullet"/>
      </w:pPr>
      <w:r>
        <w:t>404 Not Found: The specified bulkjobId does not exist.</w:t>
      </w:r>
    </w:p>
    <w:p>
      <w:pPr>
        <w:pStyle w:val="ListBullet"/>
      </w:pPr>
      <w:r>
        <w:t>500 Internal Server Error: Unexpected server-side failure.</w:t>
      </w:r>
    </w:p>
    <w:p>
      <w:r>
        <w:br w:type="page"/>
      </w:r>
    </w:p>
    <w:p>
      <w:pPr>
        <w:pStyle w:val="Heading2"/>
      </w:pPr>
      <w:r>
        <w:t>27. [GET] Download Single Bulk Enhance Job Result</w:t>
      </w:r>
    </w:p>
    <w:p>
      <w:r>
        <w:rPr>
          <w:b/>
        </w:rPr>
        <w:t xml:space="preserve">Endpoint: </w:t>
      </w:r>
      <w:r>
        <w:rPr>
          <w:rFonts w:ascii="Courier New" w:hAnsi="Courier New"/>
          <w:sz w:val="18"/>
        </w:rPr>
        <w:t>/kg/v3/enhance/bulk/{{bulkjobId}}/{{jobIdx}}</w:t>
      </w:r>
    </w:p>
    <w:p>
      <w:pPr>
        <w:pStyle w:val="Heading3"/>
      </w:pPr>
      <w:r>
        <w:t>Download a Single Bulk Enhance Job Result</w:t>
      </w:r>
    </w:p>
    <w:p>
      <w:pPr>
        <w:pStyle w:val="Heading3"/>
      </w:pPr>
      <w:r>
        <w:t>Prerequisites</w:t>
      </w:r>
    </w:p>
    <w:p>
      <w:pPr>
        <w:pStyle w:val="ListBullet"/>
      </w:pPr>
      <w:r>
        <w:t>You must have an existing Bulk Enhance bulkjob and know its bulkjobId</w:t>
      </w:r>
    </w:p>
    <w:p>
      <w:pPr>
        <w:pStyle w:val="ListBullet"/>
      </w:pPr>
      <w:r>
        <w:t>You must know the job’s index (jobIdx) within the bulkjob</w:t>
      </w:r>
    </w:p>
    <w:p>
      <w:pPr>
        <w:pStyle w:val="Heading3"/>
      </w:pPr>
      <w:r>
        <w:t>Method</w:t>
      </w:r>
    </w:p>
    <w:p>
      <w:r>
        <w:t>GET</w:t>
      </w:r>
    </w:p>
    <w:p>
      <w:pPr>
        <w:pStyle w:val="Heading3"/>
      </w:pPr>
      <w:r>
        <w:t>URL</w:t>
      </w:r>
    </w:p>
    <w:p>
      <w:r>
        <w:t>https://kg.diffbot.com/kg/v3/enhance/bulk/{{bulkjobId}}/{{jobIdx}}</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Downloads the Enhance result for a single job within a Bulk Enhance bulkjob by specifying the bulkjob ID and the job index.</w:t>
      </w:r>
    </w:p>
    <w:p>
      <w:pPr>
        <w:pStyle w:val="Heading3"/>
      </w:pPr>
      <w:r>
        <w:t>Enforcement Rules</w:t>
      </w:r>
    </w:p>
    <w:p>
      <w:pPr>
        <w:pStyle w:val="ListBullet"/>
      </w:pPr>
      <w:r>
        <w:t>The bulkjobId path parameter must always be present and must be a non-empty string.</w:t>
      </w:r>
    </w:p>
    <w:p>
      <w:pPr>
        <w:pStyle w:val="ListBullet"/>
      </w:pPr>
      <w:r>
        <w:t>The jobIdx path parameter must always be present and must be an integer.</w:t>
      </w:r>
    </w:p>
    <w:p>
      <w:pPr>
        <w:pStyle w:val="ListBullet"/>
      </w:pPr>
      <w:r>
        <w:t>Always construct the path as /kg/v3/enhance/bulk/{{bulkjobId}}/{{jobIdx}}.</w:t>
      </w:r>
    </w:p>
    <w:p>
      <w:pPr>
        <w:pStyle w:val="ListBullet"/>
      </w:pPr>
      <w:r>
        <w:t>Do not call the API with missing or empty path parameters (e.g., avoid /kg/v3/enhance/bulk//0 or /kg/v3/enhance/bulk/abc/).</w:t>
      </w:r>
    </w:p>
    <w:p>
      <w:pPr>
        <w:pStyle w:val="ListBullet"/>
      </w:pPr>
      <w:r>
        <w:t>Do not infer or guess bulkjobId or jobIdx.</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The API uses a token query parameter for authentication; it should not be treated as a required parameter in this documentation (the system may auto-insert it).</w:t>
      </w:r>
    </w:p>
    <w:p>
      <w:pPr>
        <w:pStyle w:val="Heading3"/>
      </w:pPr>
      <w:r>
        <w:t>Valid Examples</w:t>
      </w:r>
    </w:p>
    <w:p>
      <w:r>
        <w:rPr>
          <w:b/>
          <w:color w:val="666666"/>
          <w:sz w:val="16"/>
        </w:rPr>
        <w:t>[http]</w:t>
      </w:r>
    </w:p>
    <w:p>
      <w:pPr>
        <w:shd w:fill="F2F2F2" w:val="clear"/>
      </w:pPr>
      <w:r>
        <w:rPr>
          <w:rFonts w:ascii="Courier New" w:hAnsi="Courier New"/>
          <w:sz w:val="17"/>
        </w:rPr>
        <w:t>/kg/v3/enhance/bulk/abc123/0</w:t>
        <w:br/>
        <w:t>/kg/v3/enhance/bulk/bulkjob_789/12</w:t>
      </w:r>
    </w:p>
    <w:p>
      <w:pPr>
        <w:pStyle w:val="Heading3"/>
      </w:pPr>
      <w:r>
        <w:t>Invalid Examples</w:t>
      </w:r>
    </w:p>
    <w:p>
      <w:r>
        <w:rPr>
          <w:b/>
          <w:color w:val="666666"/>
          <w:sz w:val="16"/>
        </w:rPr>
        <w:t>[http]</w:t>
      </w:r>
    </w:p>
    <w:p>
      <w:pPr>
        <w:shd w:fill="F2F2F2" w:val="clear"/>
      </w:pPr>
      <w:r>
        <w:rPr>
          <w:rFonts w:ascii="Courier New" w:hAnsi="Courier New"/>
          <w:sz w:val="17"/>
        </w:rPr>
        <w:t>/kg/v3/enhance/bulk//0</w:t>
        <w:br/>
        <w:t>/kg/v3/enhance/bulk/abc123/</w:t>
        <w:br/>
        <w:t>/kg/v3/enhance/bulk/abc123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bulkjobId</w:t>
            </w:r>
          </w:p>
        </w:tc>
        <w:tc>
          <w:tcPr>
            <w:tcW w:type="dxa" w:w="2880"/>
          </w:tcPr>
          <w:p>
            <w:r>
              <w:t>string</w:t>
            </w:r>
          </w:p>
        </w:tc>
        <w:tc>
          <w:tcPr>
            <w:tcW w:type="dxa" w:w="2880"/>
          </w:tcPr>
          <w:p>
            <w:r>
              <w:t>Enhance Bulkjob ID. Sent in the URL path.</w:t>
            </w:r>
          </w:p>
        </w:tc>
      </w:tr>
      <w:tr>
        <w:tc>
          <w:tcPr>
            <w:tcW w:type="dxa" w:w="2880"/>
          </w:tcPr>
          <w:p>
            <w:r>
              <w:t>jobIdx</w:t>
            </w:r>
          </w:p>
        </w:tc>
        <w:tc>
          <w:tcPr>
            <w:tcW w:type="dxa" w:w="2880"/>
          </w:tcPr>
          <w:p>
            <w:r>
              <w:t>integer (int32)</w:t>
            </w:r>
          </w:p>
        </w:tc>
        <w:tc>
          <w:tcPr>
            <w:tcW w:type="dxa" w:w="2880"/>
          </w:tcPr>
          <w:p>
            <w:r>
              <w:t>Job index within the bulkjob.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"version": 3,</w:t>
        <w:br/>
        <w:t xml:space="preserve"> "hits": 1,</w:t>
        <w:br/>
        <w:t xml:space="preserve"> "kgversion": "2026-03-01",</w:t>
        <w:br/>
        <w:t xml:space="preserve"> "request_ctx": {</w:t>
        <w:br/>
        <w:t xml:space="preserve"> "query": {</w:t>
        <w:br/>
        <w:t xml:space="preserve"> "type": "Organization",</w:t>
        <w:br/>
        <w:t xml:space="preserve"> "location": "San Francisco, CA",</w:t>
        <w:br/>
        <w:t xml:space="preserve"> "ip": "203.0.113.10",</w:t>
        <w:br/>
        <w:t xml:space="preserve"> "phone": "+1-415-555-0100",</w:t>
        <w:br/>
        <w:t xml:space="preserve"> "description": "AI company"</w:t>
        <w:br/>
        <w:t xml:space="preserve"> },</w:t>
        <w:br/>
        <w:t xml:space="preserve"> "query_ctx": {</w:t>
        <w:br/>
        <w:t xml:space="preserve"> "customId": "row-12"</w:t>
        <w:br/>
        <w:t xml:space="preserve"> },</w:t>
        <w:br/>
        <w:t xml:space="preserve"> "threshold": {},</w:t>
        <w:br/>
        <w:t xml:space="preserve"> "customId": {}</w:t>
        <w:br/>
        <w:t xml:space="preserve"> },</w:t>
        <w:br/>
        <w:t xml:space="preserve"> "data": [</w:t>
        <w:br/>
        <w:t xml:space="preserve"> {</w:t>
        <w:br/>
        <w:t xml:space="preserve"> "score": 0.92,</w:t>
        <w:br/>
        <w:t xml:space="preserve"> "entity": {</w:t>
        <w:br/>
        <w:t xml:space="preserve"> "id": "EYX1i02YVPsuT7fPLUYgRhQ",</w:t>
        <w:br/>
        <w:t xml:space="preserve"> "images": [</w:t>
        <w:br/>
        <w:t xml:space="preserve"> {</w:t>
        <w:br/>
        <w:t xml:space="preserve"> "naturalHeight": 0,</w:t>
        <w:br/>
        <w:t xml:space="preserve"> "width": 0,</w:t>
        <w:br/>
        <w:t xml:space="preserve"> "url": "https://kg.diffbot.com/image/api/get?fetch=yes&amp;url=...",</w:t>
        <w:br/>
        <w:t xml:space="preserve"> "isCached": true,</w:t>
        <w:br/>
        <w:t xml:space="preserve"> "naturalWidth": 0,</w:t>
        <w:br/>
        <w:t xml:space="preserve"> "primary": true,</w:t>
        <w:br/>
        <w:t xml:space="preserve"> "height": 0</w:t>
        <w:br/>
        <w:t xml:space="preserve"> }</w:t>
        <w:br/>
        <w:t xml:space="preserve"> ],</w:t>
        <w:br/>
        <w:t xml:space="preserve"> "diffbotUri": "http://diffbot.com/entity/EYX1i02YVPsuT7fPLUYgRhQ",</w:t>
        <w:br/>
        <w:t xml:space="preserve"> "name": "Diffbot",</w:t>
        <w:br/>
        <w:t xml:space="preserve"> "origins": [</w:t>
        <w:br/>
        <w:t xml:space="preserve"> "angel.co/diffbot",</w:t>
        <w:br/>
        <w:t xml:space="preserve"> "bloomberg.com/profiles/companies/0506286D:US-diffbot-corp",</w:t>
        <w:br/>
        <w:t xml:space="preserve"> "crunchbase.com/organization/diffbot",</w:t>
        <w:br/>
        <w:t xml:space="preserve"> "linkedin.com/company/diffbot",</w:t>
        <w:br/>
        <w:t xml:space="preserve"> "en.wikipedia.org/wiki/Diffbot"</w:t>
        <w:br/>
        <w:t xml:space="preserve"> ]</w:t>
        <w:br/>
        <w:t xml:space="preserve"> },</w:t>
        <w:br/>
        <w:t xml:space="preserve"> "errors": [],</w:t>
        <w:br/>
        <w:t xml:space="preserve"> "refreshInfo": {},</w:t>
        <w:br/>
        <w:t xml:space="preserve"> "refreshDelta": {},</w:t>
        <w:br/>
        <w:t xml:space="preserve"> "entity_ctx": {}</w:t>
        <w:br/>
        <w:t xml:space="preserve"> }</w:t>
        <w:br/>
        <w:t xml:space="preserve"> ],</w:t>
        <w:br/>
        <w:t xml:space="preserve"> "errors": [],</w:t>
        <w:br/>
        <w:t xml:space="preserve"> "searchInfo": {}</w:t>
        <w:br/>
        <w:t>}</w:t>
      </w:r>
    </w:p>
    <w:p>
      <w:pPr>
        <w:pStyle w:val="Heading3"/>
      </w:pPr>
      <w:r>
        <w:t>Error Response (201 Created)</w:t>
      </w:r>
    </w:p>
    <w:p>
      <w:r>
        <w:t>Bulkjob is still executing or is stopped.</w:t>
      </w:r>
    </w:p>
    <w:p>
      <w:r>
        <w:rPr>
          <w:b/>
          <w:color w:val="666666"/>
          <w:sz w:val="16"/>
        </w:rPr>
        <w:t>[json]</w:t>
      </w:r>
    </w:p>
    <w:p>
      <w:pPr>
        <w:shd w:fill="F2F2F2" w:val="clear"/>
      </w:pPr>
      <w:r>
        <w:rPr>
          <w:rFonts w:ascii="Courier New" w:hAnsi="Courier New"/>
          <w:sz w:val="17"/>
        </w:rPr>
        <w:t>{</w:t>
        <w:br/>
        <w:t xml:space="preserve"> "code": 201,</w:t>
        <w:br/>
        <w:t xml:space="preserve"> "message": "Bulkjob is still executing or is stopped",</w:t>
        <w:br/>
        <w:t xml:space="preserve"> "request_ctx": {</w:t>
        <w:br/>
        <w:t xml:space="preserve"> "query": "..."</w:t>
        <w:br/>
        <w:t xml:space="preserve"> },</w:t>
        <w:br/>
        <w:t xml:space="preserve"> "bulkjobStatus": {</w:t>
        <w:br/>
        <w:t xml:space="preserve"> "job_id": "abc123",</w:t>
        <w:br/>
        <w:t xml:space="preserve"> "name": "my-bulkjob",</w:t>
        <w:br/>
        <w:t xml:space="preserve"> "refresh": true,</w:t>
        <w:br/>
        <w:t xml:space="preserve"> "search": "ON",</w:t>
        <w:br/>
        <w:t xml:space="preserve"> "message": "IN_PROCESS",</w:t>
        <w:br/>
        <w:t xml:space="preserve"> "jobs_total": 100,</w:t>
        <w:br/>
        <w:t xml:space="preserve"> "jobs_completed": 42,</w:t>
        <w:br/>
        <w:t xml:space="preserve"> "status": "IN_PROCESS",</w:t>
        <w:br/>
        <w:t xml:space="preserve"> "estimate_remaining_time": 3600,</w:t>
        <w:br/>
        <w:t xml:space="preserve"> "submit_time_ms": 1710000000000,</w:t>
        <w:br/>
        <w:t xml:space="preserve"> "start_time_ms": 1710000005000,</w:t>
        <w:br/>
        <w:t xml:space="preserve"> "completed_time_ms": 0,</w:t>
        <w:br/>
        <w:t xml:space="preserve"> "total_results": 42,</w:t>
        <w:br/>
        <w:t xml:space="preserve"> "bulkjobId": "abc123",</w:t>
        <w:br/>
        <w:t xml:space="preserve"> "totalJobs": 100,</w:t>
        <w:br/>
        <w:t xml:space="preserve"> "finishedJobs": 42,</w:t>
        <w:br/>
        <w:t xml:space="preserve"> "estimateRemainingTimeSec": 3600,</w:t>
        <w:br/>
        <w:t xml:space="preserve"> "submitTimeMs": 1710000000000,</w:t>
        <w:br/>
        <w:t xml:space="preserve"> "startTimeMs": 1710000005000,</w:t>
        <w:br/>
        <w:t xml:space="preserve"> "completedTimeMs": 0,</w:t>
        <w:br/>
        <w:t xml:space="preserve"> "totalResults": 42,</w:t>
        <w:br/>
        <w:t xml:space="preserve"> "fileSizeBytes": 0,</w:t>
        <w:br/>
        <w:t xml:space="preserve"> "reports": []</w:t>
        <w:br/>
        <w:t xml:space="preserve"> },</w:t>
        <w:br/>
        <w:t xml:space="preserve"> "error": true</w:t>
        <w:br/>
        <w:t>}</w:t>
      </w:r>
    </w:p>
    <w:p>
      <w:pPr>
        <w:pStyle w:val="Heading3"/>
      </w:pPr>
      <w:r>
        <w:t>Error Response (400 Bad Request)</w:t>
      </w:r>
    </w:p>
    <w:p>
      <w:r>
        <w:t>Invalid bulkjobId.</w:t>
      </w:r>
    </w:p>
    <w:p>
      <w:r>
        <w:rPr>
          <w:b/>
          <w:color w:val="666666"/>
          <w:sz w:val="16"/>
        </w:rPr>
        <w:t>[json]</w:t>
      </w:r>
    </w:p>
    <w:p>
      <w:pPr>
        <w:shd w:fill="F2F2F2" w:val="clear"/>
      </w:pPr>
      <w:r>
        <w:rPr>
          <w:rFonts w:ascii="Courier New" w:hAnsi="Courier New"/>
          <w:sz w:val="17"/>
        </w:rPr>
        <w:t>{</w:t>
        <w:br/>
        <w:t xml:space="preserve"> "code": 400,</w:t>
        <w:br/>
        <w:t xml:space="preserve"> "message": "Invalid bulkjobId",</w:t>
        <w:br/>
        <w:t xml:space="preserve"> "request_ctx": {</w:t>
        <w:br/>
        <w:t xml:space="preserve"> "query": "..."</w:t>
        <w:br/>
        <w:t xml:space="preserve"> },</w:t>
        <w:br/>
        <w:t xml:space="preserve"> "bulkjobStatus": null,</w:t>
        <w:br/>
        <w:t xml:space="preserve"> "error": true</w:t>
        <w:br/>
        <w:t>}</w:t>
      </w:r>
    </w:p>
    <w:p>
      <w:pPr>
        <w:pStyle w:val="Heading3"/>
      </w:pPr>
      <w:r>
        <w:t>Error Response (401 Unauthorized)</w:t>
      </w:r>
    </w:p>
    <w:p>
      <w:r>
        <w:t>Token not specified or other client errors.</w:t>
      </w:r>
    </w:p>
    <w:p>
      <w:r>
        <w:rPr>
          <w:b/>
          <w:color w:val="666666"/>
          <w:sz w:val="16"/>
        </w:rPr>
        <w:t>[json]</w:t>
      </w:r>
    </w:p>
    <w:p>
      <w:pPr>
        <w:shd w:fill="F2F2F2" w:val="clear"/>
      </w:pPr>
      <w:r>
        <w:rPr>
          <w:rFonts w:ascii="Courier New" w:hAnsi="Courier New"/>
          <w:sz w:val="17"/>
        </w:rPr>
        <w:t>{</w:t>
        <w:br/>
        <w:t xml:space="preserve"> "code": 401,</w:t>
        <w:br/>
        <w:t xml:space="preserve"> "message": "Token not specified or other client errors",</w:t>
        <w:br/>
        <w:t xml:space="preserve"> "request_ctx": {</w:t>
        <w:br/>
        <w:t xml:space="preserve"> "query": "..."</w:t>
        <w:br/>
        <w:t xml:space="preserve"> },</w:t>
        <w:br/>
        <w:t xml:space="preserve"> "bulkjobStatus": null,</w:t>
        <w:br/>
        <w:t xml:space="preserve"> "error": true</w:t>
        <w:br/>
        <w:t>}</w:t>
      </w:r>
    </w:p>
    <w:p>
      <w:pPr>
        <w:pStyle w:val="Heading3"/>
      </w:pPr>
      <w:r>
        <w:t>Error Response (404 Not Found)</w:t>
      </w:r>
    </w:p>
    <w:p>
      <w:r>
        <w:t>Bulkjob not found.</w:t>
      </w:r>
    </w:p>
    <w:p>
      <w:r>
        <w:rPr>
          <w:b/>
          <w:color w:val="666666"/>
          <w:sz w:val="16"/>
        </w:rPr>
        <w:t>[json]</w:t>
      </w:r>
    </w:p>
    <w:p>
      <w:pPr>
        <w:shd w:fill="F2F2F2" w:val="clear"/>
      </w:pPr>
      <w:r>
        <w:rPr>
          <w:rFonts w:ascii="Courier New" w:hAnsi="Courier New"/>
          <w:sz w:val="17"/>
        </w:rPr>
        <w:t>{</w:t>
        <w:br/>
        <w:t xml:space="preserve"> "code": 404,</w:t>
        <w:br/>
        <w:t xml:space="preserve"> "message": "Bulkjob not found",</w:t>
        <w:br/>
        <w:t xml:space="preserve"> "request_ctx": {</w:t>
        <w:br/>
        <w:t xml:space="preserve"> "query": "..."</w:t>
        <w:br/>
        <w:t xml:space="preserve"> },</w:t>
        <w:br/>
        <w:t xml:space="preserve"> "bulkjobStatus": null,</w:t>
        <w:br/>
        <w:t xml:space="preserve"> "error": true</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"code": 500,</w:t>
        <w:br/>
        <w:t xml:space="preserve"> "message": "Internal Server Error",</w:t>
        <w:br/>
        <w:t xml:space="preserve"> "request_ctx": {</w:t>
        <w:br/>
        <w:t xml:space="preserve"> "query": "..."</w:t>
        <w:br/>
        <w:t xml:space="preserve"> },</w:t>
        <w:br/>
        <w:t xml:space="preserve"> "bulkjobStatus": null,</w:t>
        <w:br/>
        <w:t xml:space="preserve"> "error":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version</w:t>
            </w:r>
          </w:p>
        </w:tc>
        <w:tc>
          <w:tcPr>
            <w:tcW w:type="dxa" w:w="2880"/>
          </w:tcPr>
          <w:p>
            <w:r>
              <w:t>integer (int32)</w:t>
            </w:r>
          </w:p>
        </w:tc>
        <w:tc>
          <w:tcPr>
            <w:tcW w:type="dxa" w:w="2880"/>
          </w:tcPr>
          <w:p>
            <w:r>
              <w:t>Response version.</w:t>
            </w:r>
          </w:p>
        </w:tc>
      </w:tr>
      <w:tr>
        <w:tc>
          <w:tcPr>
            <w:tcW w:type="dxa" w:w="2880"/>
          </w:tcPr>
          <w:p>
            <w:r>
              <w:t>hits</w:t>
            </w:r>
          </w:p>
        </w:tc>
        <w:tc>
          <w:tcPr>
            <w:tcW w:type="dxa" w:w="2880"/>
          </w:tcPr>
          <w:p>
            <w:r>
              <w:t>integer (int32)</w:t>
            </w:r>
          </w:p>
        </w:tc>
        <w:tc>
          <w:tcPr>
            <w:tcW w:type="dxa" w:w="2880"/>
          </w:tcPr>
          <w:p>
            <w:r>
              <w:t>Number of matches returned.</w:t>
            </w:r>
          </w:p>
        </w:tc>
      </w:tr>
      <w:tr>
        <w:tc>
          <w:tcPr>
            <w:tcW w:type="dxa" w:w="2880"/>
          </w:tcPr>
          <w:p>
            <w:r>
              <w:t>kgversion</w:t>
            </w:r>
          </w:p>
        </w:tc>
        <w:tc>
          <w:tcPr>
            <w:tcW w:type="dxa" w:w="2880"/>
          </w:tcPr>
          <w:p>
            <w:r>
              <w:t>string</w:t>
            </w:r>
          </w:p>
        </w:tc>
        <w:tc>
          <w:tcPr>
            <w:tcW w:type="dxa" w:w="2880"/>
          </w:tcPr>
          <w:p>
            <w:r>
              <w:t>Version of KG that was queried.</w:t>
            </w:r>
          </w:p>
        </w:tc>
      </w:tr>
      <w:tr>
        <w:tc>
          <w:tcPr>
            <w:tcW w:type="dxa" w:w="2880"/>
          </w:tcPr>
          <w:p>
            <w:r>
              <w:t>request_ctx</w:t>
            </w:r>
          </w:p>
        </w:tc>
        <w:tc>
          <w:tcPr>
            <w:tcW w:type="dxa" w:w="2880"/>
          </w:tcPr>
          <w:p>
            <w:r>
              <w:t>object</w:t>
            </w:r>
          </w:p>
        </w:tc>
        <w:tc>
          <w:tcPr>
            <w:tcW w:type="dxa" w:w="2880"/>
          </w:tcPr>
          <w:p>
            <w:r>
              <w:t>Request context.</w:t>
            </w:r>
          </w:p>
        </w:tc>
      </w:tr>
      <w:tr>
        <w:tc>
          <w:tcPr>
            <w:tcW w:type="dxa" w:w="2880"/>
          </w:tcPr>
          <w:p>
            <w:r>
              <w:t>request_ctx.query</w:t>
            </w:r>
          </w:p>
        </w:tc>
        <w:tc>
          <w:tcPr>
            <w:tcW w:type="dxa" w:w="2880"/>
          </w:tcPr>
          <w:p>
            <w:r>
              <w:t>object | string</w:t>
            </w:r>
          </w:p>
        </w:tc>
        <w:tc>
          <w:tcPr>
            <w:tcW w:type="dxa" w:w="2880"/>
          </w:tcPr>
          <w:p>
            <w:r>
              <w:t>Submitted query (one of OrganizationRequest, PersonRequest, or string).</w:t>
            </w:r>
          </w:p>
        </w:tc>
      </w:tr>
      <w:tr>
        <w:tc>
          <w:tcPr>
            <w:tcW w:type="dxa" w:w="2880"/>
          </w:tcPr>
          <w:p>
            <w:r>
              <w:t>request_ctx.query_ctx</w:t>
            </w:r>
          </w:p>
        </w:tc>
        <w:tc>
          <w:tcPr>
            <w:tcW w:type="dxa" w:w="2880"/>
          </w:tcPr>
          <w:p>
            <w:r>
              <w:t>object</w:t>
            </w:r>
          </w:p>
        </w:tc>
        <w:tc>
          <w:tcPr>
            <w:tcW w:type="dxa" w:w="2880"/>
          </w:tcPr>
          <w:p>
            <w:r>
              <w:t>Query context (e.g., submitted query parameters).</w:t>
            </w:r>
          </w:p>
        </w:tc>
      </w:tr>
      <w:tr>
        <w:tc>
          <w:tcPr>
            <w:tcW w:type="dxa" w:w="2880"/>
          </w:tcPr>
          <w:p>
            <w:r>
              <w:t>data</w:t>
            </w:r>
          </w:p>
        </w:tc>
        <w:tc>
          <w:tcPr>
            <w:tcW w:type="dxa" w:w="2880"/>
          </w:tcPr>
          <w:p>
            <w:r>
              <w:t>array</w:t>
            </w:r>
          </w:p>
        </w:tc>
        <w:tc>
          <w:tcPr>
            <w:tcW w:type="dxa" w:w="2880"/>
          </w:tcPr>
          <w:p>
            <w:r>
              <w:t>Enhanced entity data results.</w:t>
            </w:r>
          </w:p>
        </w:tc>
      </w:tr>
      <w:tr>
        <w:tc>
          <w:tcPr>
            <w:tcW w:type="dxa" w:w="2880"/>
          </w:tcPr>
          <w:p>
            <w:r>
              <w:t>data[].score</w:t>
            </w:r>
          </w:p>
        </w:tc>
        <w:tc>
          <w:tcPr>
            <w:tcW w:type="dxa" w:w="2880"/>
          </w:tcPr>
          <w:p>
            <w:r>
              <w:t>number (double)</w:t>
            </w:r>
          </w:p>
        </w:tc>
        <w:tc>
          <w:tcPr>
            <w:tcW w:type="dxa" w:w="2880"/>
          </w:tcPr>
          <w:p>
            <w:r>
              <w:t>Enhance score.</w:t>
            </w:r>
          </w:p>
        </w:tc>
      </w:tr>
      <w:tr>
        <w:tc>
          <w:tcPr>
            <w:tcW w:type="dxa" w:w="2880"/>
          </w:tcPr>
          <w:p>
            <w:r>
              <w:t>data[].entity</w:t>
            </w:r>
          </w:p>
        </w:tc>
        <w:tc>
          <w:tcPr>
            <w:tcW w:type="dxa" w:w="2880"/>
          </w:tcPr>
          <w:p>
            <w:r>
              <w:t>object | null</w:t>
            </w:r>
          </w:p>
        </w:tc>
        <w:tc>
          <w:tcPr>
            <w:tcW w:type="dxa" w:w="2880"/>
          </w:tcPr>
          <w:p>
            <w:r>
              <w:t>Enhanced entity; can be null if no entity was found.</w:t>
            </w:r>
          </w:p>
        </w:tc>
      </w:tr>
      <w:tr>
        <w:tc>
          <w:tcPr>
            <w:tcW w:type="dxa" w:w="2880"/>
          </w:tcPr>
          <w:p>
            <w:r>
              <w:t>data[].errors</w:t>
            </w:r>
          </w:p>
        </w:tc>
        <w:tc>
          <w:tcPr>
            <w:tcW w:type="dxa" w:w="2880"/>
          </w:tcPr>
          <w:p>
            <w:r>
              <w:t>array</w:t>
            </w:r>
          </w:p>
        </w:tc>
        <w:tc>
          <w:tcPr>
            <w:tcW w:type="dxa" w:w="2880"/>
          </w:tcPr>
          <w:p>
            <w:r>
              <w:t>Error/warning messages for this result.</w:t>
            </w:r>
          </w:p>
        </w:tc>
      </w:tr>
      <w:tr>
        <w:tc>
          <w:tcPr>
            <w:tcW w:type="dxa" w:w="2880"/>
          </w:tcPr>
          <w:p>
            <w:r>
              <w:t>data[].refreshInfo</w:t>
            </w:r>
          </w:p>
        </w:tc>
        <w:tc>
          <w:tcPr>
            <w:tcW w:type="dxa" w:w="2880"/>
          </w:tcPr>
          <w:p>
            <w:r>
              <w:t>object</w:t>
            </w:r>
          </w:p>
        </w:tc>
        <w:tc>
          <w:tcPr>
            <w:tcW w:type="dxa" w:w="2880"/>
          </w:tcPr>
          <w:p>
            <w:r>
              <w:t>Refresh info for debug (map of string → RefreshDebugInformation).</w:t>
            </w:r>
          </w:p>
        </w:tc>
      </w:tr>
      <w:tr>
        <w:tc>
          <w:tcPr>
            <w:tcW w:type="dxa" w:w="2880"/>
          </w:tcPr>
          <w:p>
            <w:r>
              <w:t>data[].refreshDelta</w:t>
            </w:r>
          </w:p>
        </w:tc>
        <w:tc>
          <w:tcPr>
            <w:tcW w:type="dxa" w:w="2880"/>
          </w:tcPr>
          <w:p>
            <w:r>
              <w:t>object</w:t>
            </w:r>
          </w:p>
        </w:tc>
        <w:tc>
          <w:tcPr>
            <w:tcW w:type="dxa" w:w="2880"/>
          </w:tcPr>
          <w:p>
            <w:r>
              <w:t>Delta object (schema not specified).</w:t>
            </w:r>
          </w:p>
        </w:tc>
      </w:tr>
      <w:tr>
        <w:tc>
          <w:tcPr>
            <w:tcW w:type="dxa" w:w="2880"/>
          </w:tcPr>
          <w:p>
            <w:r>
              <w:t>data[].entity_ctx</w:t>
            </w:r>
          </w:p>
        </w:tc>
        <w:tc>
          <w:tcPr>
            <w:tcW w:type="dxa" w:w="2880"/>
          </w:tcPr>
          <w:p>
            <w:r>
              <w:t>object</w:t>
            </w:r>
          </w:p>
        </w:tc>
        <w:tc>
          <w:tcPr>
            <w:tcW w:type="dxa" w:w="2880"/>
          </w:tcPr>
          <w:p>
            <w:r>
              <w:t>Entity-level context (map of string → object).</w:t>
            </w:r>
          </w:p>
        </w:tc>
      </w:tr>
      <w:tr>
        <w:tc>
          <w:tcPr>
            <w:tcW w:type="dxa" w:w="2880"/>
          </w:tcPr>
          <w:p>
            <w:r>
              <w:t>errors</w:t>
            </w:r>
          </w:p>
        </w:tc>
        <w:tc>
          <w:tcPr>
            <w:tcW w:type="dxa" w:w="2880"/>
          </w:tcPr>
          <w:p>
            <w:r>
              <w:t>array</w:t>
            </w:r>
          </w:p>
        </w:tc>
        <w:tc>
          <w:tcPr>
            <w:tcW w:type="dxa" w:w="2880"/>
          </w:tcPr>
          <w:p>
            <w:r>
              <w:t>Top-level error/warning messages.</w:t>
            </w:r>
          </w:p>
        </w:tc>
      </w:tr>
      <w:tr>
        <w:tc>
          <w:tcPr>
            <w:tcW w:type="dxa" w:w="2880"/>
          </w:tcPr>
          <w:p>
            <w:r>
              <w:t>searchInfo</w:t>
            </w:r>
          </w:p>
        </w:tc>
        <w:tc>
          <w:tcPr>
            <w:tcW w:type="dxa" w:w="2880"/>
          </w:tcPr>
          <w:p>
            <w:r>
              <w:t>object</w:t>
            </w:r>
          </w:p>
        </w:tc>
        <w:tc>
          <w:tcPr>
            <w:tcW w:type="dxa" w:w="2880"/>
          </w:tcPr>
          <w:p>
            <w:r>
              <w:t>Search info for debug (map of string → SearchCandidate).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'https://kg.diffbot.com/kg/v3/enhance/bulk/abc123/0' \</w:t>
        <w:br/>
        <w:t xml:space="preserve"> --header 'Accept: application/json'</w:t>
      </w:r>
    </w:p>
    <w:p>
      <w:pPr>
        <w:pStyle w:val="Heading3"/>
      </w:pPr>
      <w:r>
        <w:t>Example Usage</w:t>
      </w:r>
    </w:p>
    <w:p>
      <w:pPr>
        <w:pStyle w:val="Heading3"/>
      </w:pPr>
      <w:r>
        <w:t>Example 1: Download the first job result (index 0)</w:t>
      </w:r>
    </w:p>
    <w:p>
      <w:r>
        <w:rPr>
          <w:b/>
          <w:color w:val="666666"/>
          <w:sz w:val="16"/>
        </w:rPr>
        <w:t>[bash]</w:t>
      </w:r>
    </w:p>
    <w:p>
      <w:pPr>
        <w:shd w:fill="F2F2F2" w:val="clear"/>
      </w:pPr>
      <w:r>
        <w:rPr>
          <w:rFonts w:ascii="Courier New" w:hAnsi="Courier New"/>
          <w:sz w:val="17"/>
        </w:rPr>
        <w:t>curl -sS \</w:t>
        <w:br/>
        <w:t xml:space="preserve"> 'https://kg.diffbot.com/kg/v3/enhance/bulk/abc123/0' \</w:t>
        <w:br/>
        <w:t xml:space="preserve"> -H 'Accept: application/json'</w:t>
      </w:r>
    </w:p>
    <w:p>
      <w:pPr>
        <w:pStyle w:val="Heading3"/>
      </w:pPr>
      <w:r>
        <w:t>Example 2: Download a later job result (index 12)</w:t>
      </w:r>
    </w:p>
    <w:p>
      <w:r>
        <w:rPr>
          <w:b/>
          <w:color w:val="666666"/>
          <w:sz w:val="16"/>
        </w:rPr>
        <w:t>[bash]</w:t>
      </w:r>
    </w:p>
    <w:p>
      <w:pPr>
        <w:shd w:fill="F2F2F2" w:val="clear"/>
      </w:pPr>
      <w:r>
        <w:rPr>
          <w:rFonts w:ascii="Courier New" w:hAnsi="Courier New"/>
          <w:sz w:val="17"/>
        </w:rPr>
        <w:t>curl -sS \</w:t>
        <w:br/>
        <w:t xml:space="preserve"> 'https://kg.diffbot.com/kg/v3/enhance/bulk/abc123/12' \</w:t>
        <w:br/>
        <w:t xml:space="preserve"> -H 'Accept: application/json'</w:t>
      </w:r>
    </w:p>
    <w:p>
      <w:pPr>
        <w:pStyle w:val="Heading3"/>
      </w:pPr>
      <w:r>
        <w:t>Behavior</w:t>
      </w:r>
    </w:p>
    <w:p>
      <w:pPr>
        <w:pStyle w:val="ListBullet"/>
      </w:pPr>
      <w:r>
        <w:t>The service looks up the bulkjob identified by bulkjobId.</w:t>
      </w:r>
    </w:p>
    <w:p>
      <w:pPr>
        <w:pStyle w:val="ListBullet"/>
      </w:pPr>
      <w:r>
        <w:t>It retrieves the single job result at index jobIdx.</w:t>
      </w:r>
    </w:p>
    <w:p>
      <w:pPr>
        <w:pStyle w:val="ListBullet"/>
      </w:pPr>
      <w:r>
        <w:t>If the bulkjob is still executing or stopped, it returns a status/error payload (HTTP 201).</w:t>
      </w:r>
    </w:p>
    <w:p>
      <w:pPr>
        <w:pStyle w:val="ListBullet"/>
      </w:pPr>
      <w:r>
        <w:t>Otherwise, it returns the Enhance result (HTTP 200).</w:t>
      </w:r>
    </w:p>
    <w:p>
      <w:pPr>
        <w:pStyle w:val="Heading3"/>
      </w:pPr>
      <w:r>
        <w:t>Notes</w:t>
      </w:r>
    </w:p>
    <w:p>
      <w:pPr>
        <w:pStyle w:val="ListBullet"/>
      </w:pPr>
      <w:r>
        <w:t>Authentication is defined as an API key named token passed in the query string (do not model it as a required parameter here; it may be auto-inserted by the system).</w:t>
      </w:r>
    </w:p>
    <w:p>
      <w:pPr>
        <w:pStyle w:val="ListBullet"/>
      </w:pPr>
      <w:r>
        <w:t>jobIdx is an integer index into the bulkjob’s list of jobs; ensure it matches the bulkjob’s indexing scheme used by your job submission process.</w:t>
      </w:r>
    </w:p>
    <w:p>
      <w:pPr>
        <w:pStyle w:val="Heading3"/>
      </w:pPr>
      <w:r>
        <w:t>Gotchas</w:t>
      </w:r>
    </w:p>
    <w:p>
      <w:pPr>
        <w:pStyle w:val="ListBullet"/>
      </w:pPr>
      <w:r>
        <w:t>HTTP 201 is used to indicate the bulkjob is still executing or stopped (not a resource creation response in this context).</w:t>
      </w:r>
    </w:p>
    <w:p>
      <w:pPr>
        <w:pStyle w:val="ListBullet"/>
      </w:pPr>
      <w:r>
        <w:t>The response schemas include several free-form objects (Delta, refreshDelta, maps in refreshInfo and searchInfo), so clients should tolerate additional keys.</w:t>
      </w:r>
    </w:p>
    <w:p>
      <w:pPr>
        <w:pStyle w:val="Heading3"/>
      </w:pPr>
      <w:r>
        <w:t>Error Handling</w:t>
      </w:r>
    </w:p>
    <w:p>
      <w:pPr>
        <w:pStyle w:val="ListBullet"/>
      </w:pPr>
      <w:r>
        <w:t>400: bulkjobId is invalid.</w:t>
      </w:r>
    </w:p>
    <w:p>
      <w:pPr>
        <w:pStyle w:val="ListBullet"/>
      </w:pPr>
      <w:r>
        <w:t>401: token not specified or other client errors.</w:t>
      </w:r>
    </w:p>
    <w:p>
      <w:pPr>
        <w:pStyle w:val="ListBullet"/>
      </w:pPr>
      <w:r>
        <w:t>404: Bulkjob not found.</w:t>
      </w:r>
    </w:p>
    <w:p>
      <w:pPr>
        <w:pStyle w:val="ListBullet"/>
      </w:pPr>
      <w:r>
        <w:t>500: Internal server error.</w:t>
      </w:r>
    </w:p>
    <w:p>
      <w:pPr>
        <w:pStyle w:val="ListBullet"/>
      </w:pPr>
      <w:r>
        <w:t>201: Bulkjob still executing or stopped (status/error payload returned).</w:t>
      </w:r>
    </w:p>
    <w:p>
      <w:r>
        <w:br w:type="page"/>
      </w:r>
    </w:p>
    <w:p>
      <w:pPr>
        <w:pStyle w:val="Heading2"/>
      </w:pPr>
      <w:r>
        <w:t>28. [GET] Stop an Enhance Bulkjob</w:t>
      </w:r>
    </w:p>
    <w:p>
      <w:r>
        <w:rPr>
          <w:b/>
        </w:rPr>
        <w:t xml:space="preserve">Endpoint: </w:t>
      </w:r>
      <w:r>
        <w:rPr>
          <w:rFonts w:ascii="Courier New" w:hAnsi="Courier New"/>
          <w:sz w:val="18"/>
        </w:rPr>
        <w:t>/kg/v3/enhance/bulk/{{bulkjobId}}/stop</w:t>
      </w:r>
    </w:p>
    <w:p>
      <w:pPr>
        <w:pStyle w:val="Heading3"/>
      </w:pPr>
      <w:r>
        <w:t>Prerequisites</w:t>
      </w:r>
    </w:p>
    <w:p>
      <w:pPr>
        <w:pStyle w:val="ListBullet"/>
      </w:pPr>
      <w:r>
        <w:t>You must have an existing Enhance bulk job ID (bulkjobId) that is currently active/running.</w:t>
      </w:r>
    </w:p>
    <w:p>
      <w:pPr>
        <w:pStyle w:val="Heading3"/>
      </w:pPr>
      <w:r>
        <w:t>Method</w:t>
      </w:r>
    </w:p>
    <w:p>
      <w:r>
        <w:t>GET</w:t>
      </w:r>
    </w:p>
    <w:p>
      <w:pPr>
        <w:pStyle w:val="Heading3"/>
      </w:pPr>
      <w:r>
        <w:t>URL</w:t>
      </w:r>
    </w:p>
    <w:p>
      <w:r>
        <w:t>https://kg.diffbot.com/kg/v3/enhance/bulk/{{bulkjobId}}/stop</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Stops (cancels) an active Diffbot Enhance bulk job. If the job is found and stoppable, the API returns the bulk job recovery/status information.</w:t>
      </w:r>
    </w:p>
    <w:p>
      <w:pPr>
        <w:pStyle w:val="Heading3"/>
      </w:pPr>
      <w:r>
        <w:t>Enforcement Rules</w:t>
      </w:r>
    </w:p>
    <w:p>
      <w:pPr>
        <w:pStyle w:val="ListBullet"/>
      </w:pPr>
      <w:r>
        <w:t>The bulkjobId path parameter must always be present.</w:t>
      </w:r>
    </w:p>
    <w:p>
      <w:pPr>
        <w:pStyle w:val="ListBullet"/>
      </w:pPr>
      <w:r>
        <w:t>Always construct the path as /kg/v3/enhance/bulk/{{bulkjobId}}/stop, where {{bulkjobId}} is a non-empty string.</w:t>
      </w:r>
    </w:p>
    <w:p>
      <w:pPr>
        <w:pStyle w:val="ListBullet"/>
      </w:pPr>
      <w:r>
        <w:t>Do not call the API with a missing or empty bulkjobId (e.g., avoid /kg/v3/enhance/bulk//stop).</w:t>
      </w:r>
    </w:p>
    <w:p>
      <w:pPr>
        <w:pStyle w:val="ListBullet"/>
      </w:pPr>
      <w:r>
        <w:t>When executing the action, ensure to send Path Parameters in the URL, not in the body.</w:t>
      </w:r>
    </w:p>
    <w:p>
      <w:pPr>
        <w:pStyle w:val="ListBullet"/>
      </w:pPr>
      <w:r>
        <w:t>This endpoint uses a token query parameter for authentication in the underlying API; do not model it as a required parameter here (the system will auto-insert it).</w:t>
      </w:r>
    </w:p>
    <w:p>
      <w:pPr>
        <w:pStyle w:val="Heading3"/>
      </w:pPr>
      <w:r>
        <w:t>Valid Examples</w:t>
      </w:r>
    </w:p>
    <w:p>
      <w:r>
        <w:rPr>
          <w:b/>
          <w:color w:val="666666"/>
          <w:sz w:val="16"/>
        </w:rPr>
        <w:t>[http]</w:t>
      </w:r>
    </w:p>
    <w:p>
      <w:pPr>
        <w:shd w:fill="F2F2F2" w:val="clear"/>
      </w:pPr>
      <w:r>
        <w:rPr>
          <w:rFonts w:ascii="Courier New" w:hAnsi="Courier New"/>
          <w:sz w:val="17"/>
        </w:rPr>
        <w:t>/kg/v3/enhance/bulk/abc123/stop</w:t>
        <w:br/>
        <w:t>/kg/v3/enhance/bulk/9f2a1c0e-7d4b-4b0a-bc2d-1e2c3d4e5f6a/stop</w:t>
      </w:r>
    </w:p>
    <w:p>
      <w:pPr>
        <w:pStyle w:val="Heading3"/>
      </w:pPr>
      <w:r>
        <w:t>Invalid Examples</w:t>
      </w:r>
    </w:p>
    <w:p>
      <w:r>
        <w:rPr>
          <w:b/>
          <w:color w:val="666666"/>
          <w:sz w:val="16"/>
        </w:rPr>
        <w:t>[http]</w:t>
      </w:r>
    </w:p>
    <w:p>
      <w:pPr>
        <w:shd w:fill="F2F2F2" w:val="clear"/>
      </w:pPr>
      <w:r>
        <w:rPr>
          <w:rFonts w:ascii="Courier New" w:hAnsi="Courier New"/>
          <w:sz w:val="17"/>
        </w:rPr>
        <w:t>/kg/v3/enhance/bulk//stop</w:t>
        <w:br/>
        <w:t>/kg/v3/enhance/bulk/stop</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bulkjobId</w:t>
            </w:r>
          </w:p>
        </w:tc>
        <w:tc>
          <w:tcPr>
            <w:tcW w:type="dxa" w:w="2880"/>
          </w:tcPr>
          <w:p>
            <w:r>
              <w:t>string</w:t>
            </w:r>
          </w:p>
        </w:tc>
        <w:tc>
          <w:tcPr>
            <w:tcW w:type="dxa" w:w="2880"/>
          </w:tcPr>
          <w:p>
            <w:r>
              <w:t>Enhance Bulkjob ID.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"STOPPED",</w:t>
        <w:br/>
        <w:t xml:space="preserve"> "message": "Bulkjob stopped"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400,</w:t>
        <w:br/>
        <w:t xml:space="preserve"> "message": "Invalid bulkjobId",</w:t>
        <w:br/>
        <w:t xml:space="preserve"> "request_ctx": {</w:t>
        <w:br/>
        <w:t xml:space="preserve"> "query": {},</w:t>
        <w:br/>
        <w:t xml:space="preserve"> "query_ctx": {}</w:t>
        <w:br/>
        <w:t xml:space="preserve"> },</w:t>
        <w:br/>
        <w:t xml:space="preserve"> "bulkjobStatus": {</w:t>
        <w:br/>
        <w:t xml:space="preserve"> "job_id": "abc123",</w:t>
        <w:br/>
        <w:t xml:space="preserve"> "name": "My Bulk Enhance Job",</w:t>
        <w:br/>
        <w:t xml:space="preserve"> "refresh": false,</w:t>
        <w:br/>
        <w:t xml:space="preserve"> "search": "OFF",</w:t>
        <w:br/>
        <w:t xml:space="preserve"> "message": "Invalid bulkjobId",</w:t>
        <w:br/>
        <w:t xml:space="preserve"> "jobs_total": 100,</w:t>
        <w:br/>
        <w:t xml:space="preserve"> "jobs_completed": 0,</w:t>
        <w:br/>
        <w:t xml:space="preserve"> "status": "UNKNOWN",</w:t>
        <w:br/>
        <w:t xml:space="preserve"> "estimate_remaining_time": 0,</w:t>
        <w:br/>
        <w:t xml:space="preserve"> "submit_time_ms": 1710000000000,</w:t>
        <w:br/>
        <w:t xml:space="preserve"> "start_time_ms": 0,</w:t>
        <w:br/>
        <w:t xml:space="preserve"> "completed_time_ms": 0,</w:t>
        <w:br/>
        <w:t xml:space="preserve"> "total_results": 0,</w:t>
        <w:br/>
        <w:t xml:space="preserve"> "bulkjobId": "abc123",</w:t>
        <w:br/>
        <w:t xml:space="preserve"> "totalJobs": 100,</w:t>
        <w:br/>
        <w:t xml:space="preserve"> "finishedJobs": 0,</w:t>
        <w:br/>
        <w:t xml:space="preserve"> "estimateRemainingTimeSec": 0,</w:t>
        <w:br/>
        <w:t xml:space="preserve"> "submitTimeMs": 1710000000000,</w:t>
        <w:br/>
        <w:t xml:space="preserve"> "startTimeMs": 0,</w:t>
        <w:br/>
        <w:t xml:space="preserve"> "completedTimeMs": 0,</w:t>
        <w:br/>
        <w:t xml:space="preserve"> "totalResults": 0,</w:t>
        <w:br/>
        <w:t xml:space="preserve"> "fileSizeBytes": 0,</w:t>
        <w:br/>
        <w:t xml:space="preserve"> "reports": []</w:t>
        <w:br/>
        <w:t xml:space="preserve"> },</w:t>
        <w:br/>
        <w:t xml:space="preserve"> "error": true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401,</w:t>
        <w:br/>
        <w:t xml:space="preserve"> "message": "Token not specified or other client errors",</w:t>
        <w:br/>
        <w:t xml:space="preserve"> "request_ctx": {</w:t>
        <w:br/>
        <w:t xml:space="preserve"> "query": {},</w:t>
        <w:br/>
        <w:t xml:space="preserve"> "query_ctx": {}</w:t>
        <w:br/>
        <w:t xml:space="preserve"> },</w:t>
        <w:br/>
        <w:t xml:space="preserve"> "bulkjobStatus": {</w:t>
        <w:br/>
        <w:t xml:space="preserve"> "job_id": "abc123",</w:t>
        <w:br/>
        <w:t xml:space="preserve"> "name": "My Bulk Enhance Job",</w:t>
        <w:br/>
        <w:t xml:space="preserve"> "refresh": false,</w:t>
        <w:br/>
        <w:t xml:space="preserve"> "search": "OFF",</w:t>
        <w:br/>
        <w:t xml:space="preserve"> "message": "Unauthorized",</w:t>
        <w:br/>
        <w:t xml:space="preserve"> "jobs_total": 100,</w:t>
        <w:br/>
        <w:t xml:space="preserve"> "jobs_completed": 0,</w:t>
        <w:br/>
        <w:t xml:space="preserve"> "status": "UNKNOWN",</w:t>
        <w:br/>
        <w:t xml:space="preserve"> "estimate_remaining_time": 0,</w:t>
        <w:br/>
        <w:t xml:space="preserve"> "submit_time_ms": 1710000000000,</w:t>
        <w:br/>
        <w:t xml:space="preserve"> "start_time_ms": 0,</w:t>
        <w:br/>
        <w:t xml:space="preserve"> "completed_time_ms": 0,</w:t>
        <w:br/>
        <w:t xml:space="preserve"> "total_results": 0,</w:t>
        <w:br/>
        <w:t xml:space="preserve"> "bulkjobId": "abc123",</w:t>
        <w:br/>
        <w:t xml:space="preserve"> "totalJobs": 100,</w:t>
        <w:br/>
        <w:t xml:space="preserve"> "finishedJobs": 0,</w:t>
        <w:br/>
        <w:t xml:space="preserve"> "estimateRemainingTimeSec": 0,</w:t>
        <w:br/>
        <w:t xml:space="preserve"> "submitTimeMs": 1710000000000,</w:t>
        <w:br/>
        <w:t xml:space="preserve"> "startTimeMs": 0,</w:t>
        <w:br/>
        <w:t xml:space="preserve"> "completedTimeMs": 0,</w:t>
        <w:br/>
        <w:t xml:space="preserve"> "totalResults": 0,</w:t>
        <w:br/>
        <w:t xml:space="preserve"> "fileSizeBytes": 0,</w:t>
        <w:br/>
        <w:t xml:space="preserve"> "reports": []</w:t>
        <w:br/>
        <w:t xml:space="preserve"> },</w:t>
        <w:br/>
        <w:t xml:space="preserve"> "error": true</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404,</w:t>
        <w:br/>
        <w:t xml:space="preserve"> "message": "Bulkjob not found",</w:t>
        <w:br/>
        <w:t xml:space="preserve"> "request_ctx": {</w:t>
        <w:br/>
        <w:t xml:space="preserve"> "query": {},</w:t>
        <w:br/>
        <w:t xml:space="preserve"> "query_ctx": {}</w:t>
        <w:br/>
        <w:t xml:space="preserve"> },</w:t>
        <w:br/>
        <w:t xml:space="preserve"> "bulkjobStatus": {</w:t>
        <w:br/>
        <w:t xml:space="preserve"> "job_id": "abc123",</w:t>
        <w:br/>
        <w:t xml:space="preserve"> "name": "My Bulk Enhance Job",</w:t>
        <w:br/>
        <w:t xml:space="preserve"> "refresh": false,</w:t>
        <w:br/>
        <w:t xml:space="preserve"> "search": "OFF",</w:t>
        <w:br/>
        <w:t xml:space="preserve"> "message": "Bulkjob not found",</w:t>
        <w:br/>
        <w:t xml:space="preserve"> "jobs_total": 100,</w:t>
        <w:br/>
        <w:t xml:space="preserve"> "jobs_completed": 0,</w:t>
        <w:br/>
        <w:t xml:space="preserve"> "status": "UNKNOWN",</w:t>
        <w:br/>
        <w:t xml:space="preserve"> "estimate_remaining_time": 0,</w:t>
        <w:br/>
        <w:t xml:space="preserve"> "submit_time_ms": 1710000000000,</w:t>
        <w:br/>
        <w:t xml:space="preserve"> "start_time_ms": 0,</w:t>
        <w:br/>
        <w:t xml:space="preserve"> "completed_time_ms": 0,</w:t>
        <w:br/>
        <w:t xml:space="preserve"> "total_results": 0,</w:t>
        <w:br/>
        <w:t xml:space="preserve"> "bulkjobId": "abc123",</w:t>
        <w:br/>
        <w:t xml:space="preserve"> "totalJobs": 100,</w:t>
        <w:br/>
        <w:t xml:space="preserve"> "finishedJobs": 0,</w:t>
        <w:br/>
        <w:t xml:space="preserve"> "estimateRemainingTimeSec": 0,</w:t>
        <w:br/>
        <w:t xml:space="preserve"> "submitTimeMs": 1710000000000,</w:t>
        <w:br/>
        <w:t xml:space="preserve"> "startTimeMs": 0,</w:t>
        <w:br/>
        <w:t xml:space="preserve"> "completedTimeMs": 0,</w:t>
        <w:br/>
        <w:t xml:space="preserve"> "totalResults": 0,</w:t>
        <w:br/>
        <w:t xml:space="preserve"> "fileSizeBytes": 0,</w:t>
        <w:br/>
        <w:t xml:space="preserve"> "reports": []</w:t>
        <w:br/>
        <w:t xml:space="preserve"> },</w:t>
        <w:br/>
        <w:t xml:space="preserve"> "error": true</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"code": 500,</w:t>
        <w:br/>
        <w:t xml:space="preserve"> "message": "Internal Server Error",</w:t>
        <w:br/>
        <w:t xml:space="preserve"> "request_ctx": {</w:t>
        <w:br/>
        <w:t xml:space="preserve"> "query": {},</w:t>
        <w:br/>
        <w:t xml:space="preserve"> "query_ctx": {}</w:t>
        <w:br/>
        <w:t xml:space="preserve"> },</w:t>
        <w:br/>
        <w:t xml:space="preserve"> "bulkjobStatus": {</w:t>
        <w:br/>
        <w:t xml:space="preserve"> "job_id": "abc123",</w:t>
        <w:br/>
        <w:t xml:space="preserve"> "name": "My Bulk Enhance Job",</w:t>
        <w:br/>
        <w:t xml:space="preserve"> "refresh": false,</w:t>
        <w:br/>
        <w:t xml:space="preserve"> "search": "OFF",</w:t>
        <w:br/>
        <w:t xml:space="preserve"> "message": "Internal Server Error",</w:t>
        <w:br/>
        <w:t xml:space="preserve"> "jobs_total": 100,</w:t>
        <w:br/>
        <w:t xml:space="preserve"> "jobs_completed": 0,</w:t>
        <w:br/>
        <w:t xml:space="preserve"> "status": "UNKNOWN",</w:t>
        <w:br/>
        <w:t xml:space="preserve"> "estimate_remaining_time": 0,</w:t>
        <w:br/>
        <w:t xml:space="preserve"> "submit_time_ms": 1710000000000,</w:t>
        <w:br/>
        <w:t xml:space="preserve"> "start_time_ms": 0,</w:t>
        <w:br/>
        <w:t xml:space="preserve"> "completed_time_ms": 0,</w:t>
        <w:br/>
        <w:t xml:space="preserve"> "total_results": 0,</w:t>
        <w:br/>
        <w:t xml:space="preserve"> "bulkjobId": "abc123",</w:t>
        <w:br/>
        <w:t xml:space="preserve"> "totalJobs": 100,</w:t>
        <w:br/>
        <w:t xml:space="preserve"> "finishedJobs": 0,</w:t>
        <w:br/>
        <w:t xml:space="preserve"> "estimateRemainingTimeSec": 0,</w:t>
        <w:br/>
        <w:t xml:space="preserve"> "submitTimeMs": 1710000000000,</w:t>
        <w:br/>
        <w:t xml:space="preserve"> "startTimeMs": 0,</w:t>
        <w:br/>
        <w:t xml:space="preserve"> "completedTimeMs": 0,</w:t>
        <w:br/>
        <w:t xml:space="preserve"> "totalResults": 0,</w:t>
        <w:br/>
        <w:t xml:space="preserve"> "fileSizeBytes": 0,</w:t>
        <w:br/>
        <w:t xml:space="preserve"> "reports": []</w:t>
        <w:br/>
        <w:t xml:space="preserve"> },</w:t>
        <w:br/>
        <w:t xml:space="preserve"> "error":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Bulkjob recovery status. One of: NOT_STARTED, IN_PROCESS, EXPORTING, COMPLETE, COMPLETE_WITH_FAILURES, STOPPED, ERROR_FINALIZING, ERROR_SCHEDULING, UNKNOWN.</w:t>
            </w:r>
          </w:p>
        </w:tc>
      </w:tr>
      <w:tr>
        <w:tc>
          <w:tcPr>
            <w:tcW w:type="dxa" w:w="2880"/>
          </w:tcPr>
          <w:p>
            <w:r>
              <w:t>message</w:t>
            </w:r>
          </w:p>
        </w:tc>
        <w:tc>
          <w:tcPr>
            <w:tcW w:type="dxa" w:w="2880"/>
          </w:tcPr>
          <w:p>
            <w:r>
              <w:t>string</w:t>
            </w:r>
          </w:p>
        </w:tc>
        <w:tc>
          <w:tcPr>
            <w:tcW w:type="dxa" w:w="2880"/>
          </w:tcPr>
          <w:p>
            <w:r>
              <w:t>Bulkjob recovery/status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'https://kg.diffbot.com/kg/v3/enhance/bulk/abc123/stop' \</w:t>
        <w:br/>
        <w:t xml:space="preserve"> --header 'Accept: application/json'</w:t>
      </w:r>
    </w:p>
    <w:p>
      <w:pPr>
        <w:pStyle w:val="Heading3"/>
      </w:pPr>
      <w:r>
        <w:t>Example Usage</w:t>
      </w:r>
    </w:p>
    <w:p>
      <w:pPr>
        <w:pStyle w:val="Heading3"/>
      </w:pPr>
      <w:r>
        <w:t>Example 1: Stop a running bulk job</w:t>
      </w:r>
    </w:p>
    <w:p>
      <w:r>
        <w:rPr>
          <w:b/>
          <w:color w:val="666666"/>
          <w:sz w:val="16"/>
        </w:rPr>
        <w:t>[bash]</w:t>
      </w:r>
    </w:p>
    <w:p>
      <w:pPr>
        <w:shd w:fill="F2F2F2" w:val="clear"/>
      </w:pPr>
      <w:r>
        <w:rPr>
          <w:rFonts w:ascii="Courier New" w:hAnsi="Courier New"/>
          <w:sz w:val="17"/>
        </w:rPr>
        <w:t>curl -sS --request GET \</w:t>
        <w:br/>
        <w:t xml:space="preserve"> 'https://kg.diffbot.com/kg/v3/enhance/bulk/9f2a1c0e-7d4b-4b0a-bc2d-1e2c3d4e5f6a/stop' \</w:t>
        <w:br/>
        <w:t xml:space="preserve"> --header 'Accept: application/json'</w:t>
      </w:r>
    </w:p>
    <w:p>
      <w:pPr>
        <w:pStyle w:val="Heading3"/>
      </w:pPr>
      <w:r>
        <w:t>Behavior</w:t>
      </w:r>
    </w:p>
    <w:p>
      <w:pPr>
        <w:pStyle w:val="ListBullet"/>
      </w:pPr>
      <w:r>
        <w:t>Validation: Validates that bulkjobId is provided and well-formed.</w:t>
      </w:r>
    </w:p>
    <w:p>
      <w:pPr>
        <w:pStyle w:val="ListBullet"/>
      </w:pPr>
      <w:r>
        <w:t>Stop Attempt: Attempts to stop the referenced bulk job if it exists and is active.</w:t>
      </w:r>
    </w:p>
    <w:p>
      <w:pPr>
        <w:pStyle w:val="ListBullet"/>
      </w:pPr>
      <w:r>
        <w:t>Response Return: Returns the bulk job recovery status (status) and a human-readable message.</w:t>
      </w:r>
    </w:p>
    <w:p>
      <w:pPr>
        <w:pStyle w:val="Heading3"/>
      </w:pPr>
      <w:r>
        <w:t>Notes</w:t>
      </w:r>
    </w:p>
    <w:p>
      <w:pPr>
        <w:pStyle w:val="ListBullet"/>
      </w:pPr>
      <w:r>
        <w:t>The underlying API uses a token query parameter for authentication; it will be auto-inserted by the system and should not be provided manually in this knowledge file.</w:t>
      </w:r>
    </w:p>
    <w:p>
      <w:pPr>
        <w:pStyle w:val="ListBullet"/>
      </w:pPr>
      <w:r>
        <w:t>This endpoint uses GET (as defined in the OpenAPI spec) even though it performs a stopping action.</w:t>
      </w:r>
    </w:p>
    <w:p>
      <w:pPr>
        <w:pStyle w:val="Heading3"/>
      </w:pPr>
      <w:r>
        <w:t>Related enhanceBulkjobs actions</w:t>
      </w:r>
    </w:p>
    <w:p>
      <w:pPr>
        <w:pStyle w:val="ListBullet"/>
      </w:pPr>
      <w:r>
        <w:t>[POST] Create an Enhance Bulkjob (Bulk Enhance) — /kg/v3/enhance/bulk</w:t>
      </w:r>
    </w:p>
    <w:p>
      <w:r>
        <w:br w:type="page"/>
      </w:r>
    </w:p>
    <w:p>
      <w:pPr>
        <w:pStyle w:val="Heading2"/>
      </w:pPr>
      <w:r>
        <w:t>29. [GET] Retrieve Custom APIs (for a Token)</w:t>
      </w:r>
    </w:p>
    <w:p>
      <w:r>
        <w:rPr>
          <w:b/>
        </w:rPr>
        <w:t xml:space="preserve">Endpoint: </w:t>
      </w:r>
      <w:r>
        <w:rPr>
          <w:rFonts w:ascii="Courier New" w:hAnsi="Courier New"/>
          <w:sz w:val="18"/>
        </w:rPr>
        <w:t>/v3/custom</w:t>
      </w:r>
    </w:p>
    <w:p>
      <w:pPr>
        <w:pStyle w:val="Heading3"/>
      </w:pPr>
      <w:r>
        <w:t>Prerequisites</w:t>
      </w:r>
    </w:p>
    <w:p>
      <w:pPr>
        <w:pStyle w:val="ListBullet"/>
      </w:pPr>
      <w:r>
        <w:t>Your Diffbot token must already have Custom APIs defined (otherwise the response may be an empty array).</w:t>
      </w:r>
    </w:p>
    <w:p>
      <w:pPr>
        <w:pStyle w:val="Heading3"/>
      </w:pPr>
      <w:r>
        <w:t>Method</w:t>
      </w:r>
    </w:p>
    <w:p>
      <w:r>
        <w:t>GET</w:t>
      </w:r>
    </w:p>
    <w:p>
      <w:pPr>
        <w:pStyle w:val="Heading3"/>
      </w:pPr>
      <w:r>
        <w:t>URL</w:t>
      </w:r>
    </w:p>
    <w:p>
      <w:r>
        <w:t>https://api.diffbot.com/v3/custom</w:t>
      </w:r>
    </w:p>
    <w:p>
      <w:pPr>
        <w:pStyle w:val="Heading3"/>
      </w:pPr>
      <w:r>
        <w:t>Query Parameters</w:t>
      </w:r>
    </w:p>
    <w:p>
      <w:r>
        <w:rPr>
          <w:b/>
        </w:rPr>
        <w:t>Note: Note: The token query parameter is used for authentication and will be auto-inserted by the system.</w:t>
      </w:r>
    </w:p>
    <w:p>
      <w:pPr>
        <w:pStyle w:val="Heading3"/>
      </w:pPr>
      <w:r>
        <w:t>Description</w:t>
      </w:r>
    </w:p>
    <w:p>
      <w:r>
        <w:t>Returns a JSON array of all Custom APIs attached to the token. Each array item includes the Custom API definition and its complete ruleset. This endpoint can be used to back up Custom APIs before updating them (updates are described as irreversible in the source documentation).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"notes": [</w:t>
        <w:br/>
        <w:t xml:space="preserve"> "Example note"</w:t>
        <w:br/>
        <w:t xml:space="preserve"> ],</w:t>
        <w:br/>
        <w:t xml:space="preserve"> "xForwardHeaders": {</w:t>
        <w:br/>
        <w:t xml:space="preserve"> "X-Evaluate": "some-value"</w:t>
        <w:br/>
        <w:t xml:space="preserve"> },</w:t>
        <w:br/>
        <w:t xml:space="preserve"> "rules": [</w:t>
        <w:br/>
        <w:t xml:space="preserve"> {</w:t>
        <w:br/>
        <w:t xml:space="preserve"> "name": "title",</w:t>
        <w:br/>
        <w:t xml:space="preserve"> "selector": "h1"</w:t>
        <w:br/>
        <w:t xml:space="preserve"> }</w:t>
        <w:br/>
        <w:t xml:space="preserve"> ],</w:t>
        <w:br/>
        <w:t xml:space="preserve"> "api": "customApiName",</w:t>
        <w:br/>
        <w:t xml:space="preserve"> "urlPattern": "https?://example.com/.*",</w:t>
        <w:br/>
        <w:t xml:space="preserve"> "testUrl": "https://example.com/page"</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"errorCode": 500,</w:t>
        <w:br/>
        <w:t xml:space="preserve"> "error":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notes</w:t>
            </w:r>
          </w:p>
        </w:tc>
        <w:tc>
          <w:tcPr>
            <w:tcW w:type="dxa" w:w="2880"/>
          </w:tcPr>
          <w:p>
            <w:r>
              <w:t>array</w:t>
            </w:r>
          </w:p>
        </w:tc>
        <w:tc>
          <w:tcPr>
            <w:tcW w:type="dxa" w:w="2880"/>
          </w:tcPr>
          <w:p>
            <w:r>
              <w:t>Array of notes. Items are strings.</w:t>
            </w:r>
          </w:p>
        </w:tc>
      </w:tr>
      <w:tr>
        <w:tc>
          <w:tcPr>
            <w:tcW w:type="dxa" w:w="2880"/>
          </w:tcPr>
          <w:p>
            <w:r>
              <w:t>xForwardHeaders</w:t>
            </w:r>
          </w:p>
        </w:tc>
        <w:tc>
          <w:tcPr>
            <w:tcW w:type="dxa" w:w="2880"/>
          </w:tcPr>
          <w:p>
            <w:r>
              <w:t>object</w:t>
            </w:r>
          </w:p>
        </w:tc>
        <w:tc>
          <w:tcPr>
            <w:tcW w:type="dxa" w:w="2880"/>
          </w:tcPr>
          <w:p>
            <w:r>
              <w:t>Headers to forward.</w:t>
            </w:r>
          </w:p>
        </w:tc>
      </w:tr>
      <w:tr>
        <w:tc>
          <w:tcPr>
            <w:tcW w:type="dxa" w:w="2880"/>
          </w:tcPr>
          <w:p>
            <w:r>
              <w:t>xForwardHeaders.X-Evaluate</w:t>
            </w:r>
          </w:p>
        </w:tc>
        <w:tc>
          <w:tcPr>
            <w:tcW w:type="dxa" w:w="2880"/>
          </w:tcPr>
          <w:p>
            <w:r>
              <w:t>string</w:t>
            </w:r>
          </w:p>
        </w:tc>
        <w:tc>
          <w:tcPr>
            <w:tcW w:type="dxa" w:w="2880"/>
          </w:tcPr>
          <w:p>
            <w:r>
              <w:t>Value for the X-Evaluate header.</w:t>
            </w:r>
          </w:p>
        </w:tc>
      </w:tr>
      <w:tr>
        <w:tc>
          <w:tcPr>
            <w:tcW w:type="dxa" w:w="2880"/>
          </w:tcPr>
          <w:p>
            <w:r>
              <w:t>rules</w:t>
            </w:r>
          </w:p>
        </w:tc>
        <w:tc>
          <w:tcPr>
            <w:tcW w:type="dxa" w:w="2880"/>
          </w:tcPr>
          <w:p>
            <w:r>
              <w:t>array</w:t>
            </w:r>
          </w:p>
        </w:tc>
        <w:tc>
          <w:tcPr>
            <w:tcW w:type="dxa" w:w="2880"/>
          </w:tcPr>
          <w:p>
            <w:r>
              <w:t>Array of rule objects for the Custom API.</w:t>
            </w:r>
          </w:p>
        </w:tc>
      </w:tr>
      <w:tr>
        <w:tc>
          <w:tcPr>
            <w:tcW w:type="dxa" w:w="2880"/>
          </w:tcPr>
          <w:p>
            <w:r>
              <w:t>rules[].name</w:t>
            </w:r>
          </w:p>
        </w:tc>
        <w:tc>
          <w:tcPr>
            <w:tcW w:type="dxa" w:w="2880"/>
          </w:tcPr>
          <w:p>
            <w:r>
              <w:t>string</w:t>
            </w:r>
          </w:p>
        </w:tc>
        <w:tc>
          <w:tcPr>
            <w:tcW w:type="dxa" w:w="2880"/>
          </w:tcPr>
          <w:p>
            <w:r>
              <w:t>Rule name.</w:t>
            </w:r>
          </w:p>
        </w:tc>
      </w:tr>
      <w:tr>
        <w:tc>
          <w:tcPr>
            <w:tcW w:type="dxa" w:w="2880"/>
          </w:tcPr>
          <w:p>
            <w:r>
              <w:t>rules[].selector</w:t>
            </w:r>
          </w:p>
        </w:tc>
        <w:tc>
          <w:tcPr>
            <w:tcW w:type="dxa" w:w="2880"/>
          </w:tcPr>
          <w:p>
            <w:r>
              <w:t>string</w:t>
            </w:r>
          </w:p>
        </w:tc>
        <w:tc>
          <w:tcPr>
            <w:tcW w:type="dxa" w:w="2880"/>
          </w:tcPr>
          <w:p>
            <w:r>
              <w:t>Selector used by the rule.</w:t>
            </w:r>
          </w:p>
        </w:tc>
      </w:tr>
      <w:tr>
        <w:tc>
          <w:tcPr>
            <w:tcW w:type="dxa" w:w="2880"/>
          </w:tcPr>
          <w:p>
            <w:r>
              <w:t>api</w:t>
            </w:r>
          </w:p>
        </w:tc>
        <w:tc>
          <w:tcPr>
            <w:tcW w:type="dxa" w:w="2880"/>
          </w:tcPr>
          <w:p>
            <w:r>
              <w:t>string</w:t>
            </w:r>
          </w:p>
        </w:tc>
        <w:tc>
          <w:tcPr>
            <w:tcW w:type="dxa" w:w="2880"/>
          </w:tcPr>
          <w:p>
            <w:r>
              <w:t>Custom API identifier/name.</w:t>
            </w:r>
          </w:p>
        </w:tc>
      </w:tr>
      <w:tr>
        <w:tc>
          <w:tcPr>
            <w:tcW w:type="dxa" w:w="2880"/>
          </w:tcPr>
          <w:p>
            <w:r>
              <w:t>urlPattern</w:t>
            </w:r>
          </w:p>
        </w:tc>
        <w:tc>
          <w:tcPr>
            <w:tcW w:type="dxa" w:w="2880"/>
          </w:tcPr>
          <w:p>
            <w:r>
              <w:t>string</w:t>
            </w:r>
          </w:p>
        </w:tc>
        <w:tc>
          <w:tcPr>
            <w:tcW w:type="dxa" w:w="2880"/>
          </w:tcPr>
          <w:p>
            <w:r>
              <w:t>URL pattern associated with the Custom API.</w:t>
            </w:r>
          </w:p>
        </w:tc>
      </w:tr>
      <w:tr>
        <w:tc>
          <w:tcPr>
            <w:tcW w:type="dxa" w:w="2880"/>
          </w:tcPr>
          <w:p>
            <w:r>
              <w:t>testUrl</w:t>
            </w:r>
          </w:p>
        </w:tc>
        <w:tc>
          <w:tcPr>
            <w:tcW w:type="dxa" w:w="2880"/>
          </w:tcPr>
          <w:p>
            <w:r>
              <w:t>string</w:t>
            </w:r>
          </w:p>
        </w:tc>
        <w:tc>
          <w:tcPr>
            <w:tcW w:type="dxa" w:w="2880"/>
          </w:tcPr>
          <w:p>
            <w:r>
              <w:t>Test URL for the Custom API.</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'https://api.diffbot.com/v3/custom' \</w:t>
        <w:br/>
        <w:t xml:space="preserve"> --header 'Accept: application/json'</w:t>
      </w:r>
    </w:p>
    <w:p>
      <w:pPr>
        <w:pStyle w:val="Heading3"/>
      </w:pPr>
      <w:r>
        <w:t>Notes</w:t>
      </w:r>
    </w:p>
    <w:p>
      <w:pPr>
        <w:pStyle w:val="ListBullet"/>
      </w:pPr>
      <w:r>
        <w:t>The OpenAPI spec defines authentication as an API key named token passed in the query string, but it is not documented as a functional (non-auth) query parameter for this endpoint.</w:t>
      </w:r>
    </w:p>
    <w:p>
      <w:pPr>
        <w:pStyle w:val="ListBullet"/>
      </w:pPr>
      <w:r>
        <w:t>Response is an array; if no Custom APIs exist for the token, the array may be empty.</w:t>
      </w:r>
    </w:p>
    <w:p>
      <w:pPr>
        <w:pStyle w:val="Heading3"/>
      </w:pPr>
      <w:r>
        <w:t>Related customApis actions</w:t>
      </w:r>
    </w:p>
    <w:p>
      <w:pPr>
        <w:pStyle w:val="ListBullet"/>
      </w:pPr>
      <w:r>
        <w:t>[DELETE] Delete a Custom API — /v3/custom</w:t>
      </w:r>
    </w:p>
    <w:p>
      <w:pPr>
        <w:pStyle w:val="ListBullet"/>
      </w:pPr>
      <w:r>
        <w:t>[POST] Create or Update a Custom API — /v3/custom</w:t>
      </w:r>
    </w:p>
    <w:p>
      <w:r>
        <w:br w:type="page"/>
      </w:r>
    </w:p>
    <w:p>
      <w:pPr>
        <w:pStyle w:val="Heading2"/>
      </w:pPr>
      <w:r>
        <w:t>30. [GET] Extract an Article</w:t>
      </w:r>
    </w:p>
    <w:p>
      <w:r>
        <w:rPr>
          <w:b/>
        </w:rPr>
        <w:t xml:space="preserve">Endpoint: </w:t>
      </w:r>
      <w:r>
        <w:rPr>
          <w:rFonts w:ascii="Courier New" w:hAnsi="Courier New"/>
          <w:sz w:val="18"/>
        </w:rPr>
        <w:t>/v3/article</w:t>
      </w:r>
    </w:p>
    <w:p>
      <w:pPr>
        <w:pStyle w:val="Heading3"/>
      </w:pPr>
      <w:r>
        <w:t>Extract an Article (Article API)</w:t>
      </w:r>
    </w:p>
    <w:p>
      <w:pPr>
        <w:pStyle w:val="Heading3"/>
      </w:pPr>
      <w:r>
        <w:t>Prerequisites</w:t>
      </w:r>
    </w:p>
    <w:p>
      <w:pPr>
        <w:pStyle w:val="ListBullet"/>
      </w:pPr>
      <w:r>
        <w:t>Have a publicly accessible article/blog/news URL to extract or have the source HTML/plain text content available to upload.</w:t>
      </w:r>
    </w:p>
    <w:p>
      <w:pPr>
        <w:pStyle w:val="Heading3"/>
      </w:pPr>
      <w:r>
        <w:t>Method</w:t>
      </w:r>
    </w:p>
    <w:p>
      <w:r>
        <w:t>GET (primary)</w:t>
      </w:r>
    </w:p>
    <w:p>
      <w:r>
        <w:rPr>
          <w:b/>
        </w:rPr>
        <w:t>Note: The docs also mention a POST option to upload HTML/plain text for extraction, but no OpenAPI details (URL/body/content-type) were provided in the scraped content.</w:t>
      </w:r>
    </w:p>
    <w:p>
      <w:pPr>
        <w:pStyle w:val="Heading3"/>
      </w:pPr>
      <w:r>
        <w:t>URL</w:t>
      </w:r>
    </w:p>
    <w:p>
      <w:r>
        <w:t>https://api.diffbot.com/v3/article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Automatically extracts clean article text and structured metadata from news articles, blog posts, and other text-heavy pages. Returns request metadata plus an objects array containing the extracted article object (currently one object for Article API requests).</w:t>
      </w:r>
    </w:p>
    <w:p>
      <w:pPr>
        <w:pStyle w:val="Heading3"/>
      </w:pPr>
      <w:r>
        <w:t>Enforcement Rules</w:t>
      </w:r>
    </w:p>
    <w:p>
      <w:pPr>
        <w:pStyle w:val="ListBullet"/>
      </w:pPr>
      <w:r>
        <w:t>When executing, send Query Parameters in the URL as query parameters, not in the body.</w:t>
      </w:r>
    </w:p>
    <w:p>
      <w:pPr>
        <w:pStyle w:val="ListBullet"/>
      </w:pPr>
      <w:r>
        <w:t>This endpoint has no path parameters.</w:t>
      </w:r>
    </w:p>
    <w:p>
      <w:pPr>
        <w:pStyle w:val="ListBullet"/>
      </w:pPr>
      <w:r>
        <w:t>The url query parameter must be provided and must be a non-empty string.</w:t>
      </w:r>
    </w:p>
    <w:p>
      <w:pPr>
        <w:pStyle w:val="ListBullet"/>
      </w:pPr>
      <w:r>
        <w:t>The token query parameter is used for authentication but will be auto inserted by the system (do not document it as required input).</w:t>
      </w:r>
    </w:p>
    <w:p>
      <w:pPr>
        <w:pStyle w:val="Heading3"/>
      </w:pPr>
      <w:r>
        <w:t>Valid Examples</w:t>
      </w:r>
    </w:p>
    <w:p>
      <w:r>
        <w:rPr>
          <w:b/>
          <w:color w:val="666666"/>
          <w:sz w:val="16"/>
        </w:rPr>
        <w:t>[http]</w:t>
      </w:r>
    </w:p>
    <w:p>
      <w:pPr>
        <w:shd w:fill="F2F2F2" w:val="clear"/>
      </w:pPr>
      <w:r>
        <w:rPr>
          <w:rFonts w:ascii="Courier New" w:hAnsi="Courier New"/>
          <w:sz w:val="17"/>
        </w:rPr>
        <w:t>/v3/article?url=https%3A%2F%2Fexample.com%2Fsome-article</w:t>
        <w:br/>
        <w:t>/v3/article?url=https%3A%2F%2Fexample.com%2Fsome-article&amp;discussion=false</w:t>
        <w:br/>
        <w:t>/v3/article?url=https%3A%2F%2Fexample.com%2Fsome-article&amp;fields=links</w:t>
      </w:r>
    </w:p>
    <w:p>
      <w:pPr>
        <w:pStyle w:val="Heading3"/>
      </w:pPr>
      <w:r>
        <w:t>Invalid Examples</w:t>
      </w:r>
    </w:p>
    <w:p>
      <w:r>
        <w:rPr>
          <w:b/>
          <w:color w:val="666666"/>
          <w:sz w:val="16"/>
        </w:rPr>
        <w:t>[http]</w:t>
      </w:r>
    </w:p>
    <w:p>
      <w:pPr>
        <w:shd w:fill="F2F2F2" w:val="clear"/>
      </w:pPr>
      <w:r>
        <w:rPr>
          <w:rFonts w:ascii="Courier New" w:hAnsi="Courier New"/>
          <w:sz w:val="17"/>
        </w:rPr>
        <w:t>/v3/article</w:t>
        <w:br/>
        <w:t>/v3/article?url=</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Target URL to extract.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Specify optional fields to be returned from fully-extracted pages (e.g. fields=querystring,links). Enum shown in the OpenAPI: links, extlinks, meta, querystring, breadcrumb, quotes.</w:t>
            </w:r>
          </w:p>
        </w:tc>
      </w:tr>
      <w:tr>
        <w:tc>
          <w:tcPr>
            <w:tcW w:type="dxa" w:w="2880"/>
          </w:tcPr>
          <w:p>
            <w:r>
              <w:t>timeout</w:t>
            </w:r>
          </w:p>
        </w:tc>
        <w:tc>
          <w:tcPr>
            <w:tcW w:type="dxa" w:w="2880"/>
          </w:tcPr>
          <w:p>
            <w:r>
              <w:t>integer (int32)</w:t>
            </w:r>
          </w:p>
        </w:tc>
        <w:tc>
          <w:tcPr>
            <w:tcW w:type="dxa" w:w="2880"/>
          </w:tcPr>
          <w:p>
            <w:r>
              <w:t>Time in milliseconds to wait for retrieval/fetch of content from the requested URL. Docs note default third-party response timeout is 30000 ms.</w:t>
            </w:r>
          </w:p>
        </w:tc>
      </w:tr>
      <w:tr>
        <w:tc>
          <w:tcPr>
            <w:tcW w:type="dxa" w:w="2880"/>
          </w:tcPr>
          <w:p>
            <w:r>
              <w:t>callback</w:t>
            </w:r>
          </w:p>
        </w:tc>
        <w:tc>
          <w:tcPr>
            <w:tcW w:type="dxa" w:w="2880"/>
          </w:tcPr>
          <w:p>
            <w:r>
              <w:t>string</w:t>
            </w:r>
          </w:p>
        </w:tc>
        <w:tc>
          <w:tcPr>
            <w:tcW w:type="dxa" w:w="2880"/>
          </w:tcPr>
          <w:p>
            <w:r>
              <w:t>JSONP callback name (for cross-domain AJAX).</w:t>
            </w:r>
          </w:p>
        </w:tc>
      </w:tr>
      <w:tr>
        <w:tc>
          <w:tcPr>
            <w:tcW w:type="dxa" w:w="2880"/>
          </w:tcPr>
          <w:p>
            <w:r>
              <w:t>proxy</w:t>
            </w:r>
          </w:p>
        </w:tc>
        <w:tc>
          <w:tcPr>
            <w:tcW w:type="dxa" w:w="2880"/>
          </w:tcPr>
          <w:p>
            <w:r>
              <w:t>string</w:t>
            </w:r>
          </w:p>
        </w:tc>
        <w:tc>
          <w:tcPr>
            <w:tcW w:type="dxa" w:w="2880"/>
          </w:tcPr>
          <w:p>
            <w:r>
              <w:t>IP address of a custom proxy to fetch the target page (example given: &amp;proxy or &amp;proxy=0.0.0.0).</w:t>
            </w:r>
          </w:p>
        </w:tc>
      </w:tr>
      <w:tr>
        <w:tc>
          <w:tcPr>
            <w:tcW w:type="dxa" w:w="2880"/>
          </w:tcPr>
          <w:p>
            <w:r>
              <w:t>proxyAuth</w:t>
            </w:r>
          </w:p>
        </w:tc>
        <w:tc>
          <w:tcPr>
            <w:tcW w:type="dxa" w:w="2880"/>
          </w:tcPr>
          <w:p>
            <w:r>
              <w:t>string</w:t>
            </w:r>
          </w:p>
        </w:tc>
        <w:tc>
          <w:tcPr>
            <w:tcW w:type="dxa" w:w="2880"/>
          </w:tcPr>
          <w:p>
            <w:r>
              <w:t>Authentication parameters for the custom proxy, e.g. username:password.</w:t>
            </w:r>
          </w:p>
        </w:tc>
      </w:tr>
      <w:tr>
        <w:tc>
          <w:tcPr>
            <w:tcW w:type="dxa" w:w="2880"/>
          </w:tcPr>
          <w:p>
            <w:r>
              <w:t>useProxy</w:t>
            </w:r>
          </w:p>
        </w:tc>
        <w:tc>
          <w:tcPr>
            <w:tcW w:type="dxa" w:w="2880"/>
          </w:tcPr>
          <w:p>
            <w:r>
              <w:t>string</w:t>
            </w:r>
          </w:p>
        </w:tc>
        <w:tc>
          <w:tcPr>
            <w:tcW w:type="dxa" w:w="2880"/>
          </w:tcPr>
          <w:p>
            <w:r>
              <w:t>Use proxies for this request. Docs: set to default to use Diffbot’s datacenter proxy; none instructs Extract not to use proxies.</w:t>
            </w:r>
          </w:p>
        </w:tc>
      </w:tr>
      <w:tr>
        <w:tc>
          <w:tcPr>
            <w:tcW w:type="dxa" w:w="2880"/>
          </w:tcPr>
          <w:p>
            <w:r>
              <w:t>paging</w:t>
            </w:r>
          </w:p>
        </w:tc>
        <w:tc>
          <w:tcPr>
            <w:tcW w:type="dxa" w:w="2880"/>
          </w:tcPr>
          <w:p>
            <w:r>
              <w:t>boolean</w:t>
            </w:r>
          </w:p>
        </w:tc>
        <w:tc>
          <w:tcPr>
            <w:tcW w:type="dxa" w:w="2880"/>
          </w:tcPr>
          <w:p>
            <w:r>
              <w:t>Pass paging=false to disable automatic concatenation of multi-page articles.</w:t>
            </w:r>
          </w:p>
        </w:tc>
      </w:tr>
      <w:tr>
        <w:tc>
          <w:tcPr>
            <w:tcW w:type="dxa" w:w="2880"/>
          </w:tcPr>
          <w:p>
            <w:r>
              <w:t>maxTags</w:t>
            </w:r>
          </w:p>
        </w:tc>
        <w:tc>
          <w:tcPr>
            <w:tcW w:type="dxa" w:w="2880"/>
          </w:tcPr>
          <w:p>
            <w:r>
              <w:t>integer (int32)</w:t>
            </w:r>
          </w:p>
        </w:tc>
        <w:tc>
          <w:tcPr>
            <w:tcW w:type="dxa" w:w="2880"/>
          </w:tcPr>
          <w:p>
            <w:r>
              <w:t>Maximum number of automatically-generated tags to return. Default: 10.</w:t>
            </w:r>
          </w:p>
        </w:tc>
      </w:tr>
      <w:tr>
        <w:tc>
          <w:tcPr>
            <w:tcW w:type="dxa" w:w="2880"/>
          </w:tcPr>
          <w:p>
            <w:r>
              <w:t>tagConfidence</w:t>
            </w:r>
          </w:p>
        </w:tc>
        <w:tc>
          <w:tcPr>
            <w:tcW w:type="dxa" w:w="2880"/>
          </w:tcPr>
          <w:p>
            <w:r>
              <w:t>number (float)</w:t>
            </w:r>
          </w:p>
        </w:tc>
        <w:tc>
          <w:tcPr>
            <w:tcW w:type="dxa" w:w="2880"/>
          </w:tcPr>
          <w:p>
            <w:r>
              <w:t>Minimum relevance score for tags to return (0.0 to 1.0). Default behavior: only tags with score ≥ 0.5 returned.</w:t>
            </w:r>
          </w:p>
        </w:tc>
      </w:tr>
      <w:tr>
        <w:tc>
          <w:tcPr>
            <w:tcW w:type="dxa" w:w="2880"/>
          </w:tcPr>
          <w:p>
            <w:r>
              <w:t>categoryConfidence</w:t>
            </w:r>
          </w:p>
        </w:tc>
        <w:tc>
          <w:tcPr>
            <w:tcW w:type="dxa" w:w="2880"/>
          </w:tcPr>
          <w:p>
            <w:r>
              <w:t>number (float)</w:t>
            </w:r>
          </w:p>
        </w:tc>
        <w:tc>
          <w:tcPr>
            <w:tcW w:type="dxa" w:w="2880"/>
          </w:tcPr>
          <w:p>
            <w:r>
              <w:t>Minimum relevance score for categories to return (0.0 to 1.0). Default behavior: only categories with score ≥ 0.5 returned.</w:t>
            </w:r>
          </w:p>
        </w:tc>
      </w:tr>
      <w:tr>
        <w:tc>
          <w:tcPr>
            <w:tcW w:type="dxa" w:w="2880"/>
          </w:tcPr>
          <w:p>
            <w:r>
              <w:t>discussion</w:t>
            </w:r>
          </w:p>
        </w:tc>
        <w:tc>
          <w:tcPr>
            <w:tcW w:type="dxa" w:w="2880"/>
          </w:tcPr>
          <w:p>
            <w:r>
              <w:t>boolean</w:t>
            </w:r>
          </w:p>
        </w:tc>
        <w:tc>
          <w:tcPr>
            <w:tcW w:type="dxa" w:w="2880"/>
          </w:tcPr>
          <w:p>
            <w:r>
              <w:t>Pass discussion=false to disable automatic extraction of article comments. Note: cached comments may still be returned even if discussion=false.</w:t>
            </w:r>
          </w:p>
        </w:tc>
      </w:tr>
      <w:tr>
        <w:tc>
          <w:tcPr>
            <w:tcW w:type="dxa" w:w="2880"/>
          </w:tcPr>
          <w:p>
            <w:r>
              <w:t>naturalLanguage</w:t>
            </w:r>
          </w:p>
        </w:tc>
        <w:tc>
          <w:tcPr>
            <w:tcW w:type="dxa" w:w="2880"/>
          </w:tcPr>
          <w:p>
            <w:r>
              <w:t>string</w:t>
            </w:r>
          </w:p>
        </w:tc>
        <w:tc>
          <w:tcPr>
            <w:tcW w:type="dxa" w:w="2880"/>
          </w:tcPr>
          <w:p>
            <w:r>
              <w:t>Run extracted title/text through Diffbot Natural Language API. Example: naturalLanguage=entities,facts,categories,sentiment. OpenAPI enum lists: entities, sentiment, summary, facts, openFacts, records, categories, sentences, language.</w:t>
            </w:r>
          </w:p>
        </w:tc>
      </w:tr>
      <w:tr>
        <w:tc>
          <w:tcPr>
            <w:tcW w:type="dxa" w:w="2880"/>
          </w:tcPr>
          <w:p>
            <w:r>
              <w:t>summaryNumSentences</w:t>
            </w:r>
          </w:p>
        </w:tc>
        <w:tc>
          <w:tcPr>
            <w:tcW w:type="dxa" w:w="2880"/>
          </w:tcPr>
          <w:p>
            <w:r>
              <w:t>integer (int32)</w:t>
            </w:r>
          </w:p>
        </w:tc>
        <w:tc>
          <w:tcPr>
            <w:tcW w:type="dxa" w:w="2880"/>
          </w:tcPr>
          <w:p>
            <w:r>
              <w:t>Maximum number of sentences for summary generation when using naturalLanguage=summary. Default: 3.</w:t>
            </w:r>
          </w:p>
        </w:tc>
      </w:tr>
      <w:tr>
        <w:tc>
          <w:tcPr>
            <w:tcW w:type="dxa" w:w="2880"/>
          </w:tcPr>
          <w:p>
            <w:r>
              <w:t>renderDelay</w:t>
            </w:r>
          </w:p>
        </w:tc>
        <w:tc>
          <w:tcPr>
            <w:tcW w:type="dxa" w:w="2880"/>
          </w:tcPr>
          <w:p>
            <w:r>
              <w:t>integer</w:t>
            </w:r>
          </w:p>
        </w:tc>
        <w:tc>
          <w:tcPr>
            <w:tcW w:type="dxa" w:w="2880"/>
          </w:tcPr>
          <w:p>
            <w:r>
              <w:t>Additional time (ms) to allow rendering before DOM extraction. Can cause timeouts; renderer closes automatically at 180 seconds. Max: 180000.</w:t>
            </w:r>
          </w:p>
        </w:tc>
      </w:tr>
      <w:tr>
        <w:tc>
          <w:tcPr>
            <w:tcW w:type="dxa" w:w="2880"/>
          </w:tcPr>
          <w:p>
            <w:r>
              <w:t>scroll</w:t>
            </w:r>
          </w:p>
        </w:tc>
        <w:tc>
          <w:tcPr>
            <w:tcW w:type="dxa" w:w="2880"/>
          </w:tcPr>
          <w:p>
            <w:r>
              <w:t>string</w:t>
            </w:r>
          </w:p>
        </w:tc>
        <w:tc>
          <w:tcPr>
            <w:tcW w:type="dxa" w:w="2880"/>
          </w:tcPr>
          <w:p>
            <w:r>
              <w:t>Direct the browser to scroll to trigger lazy-loaded content. Enum: slow, fast.</w:t>
            </w:r>
          </w:p>
        </w:tc>
      </w:tr>
    </w:tbl>
    <w:p/>
    <w:p>
      <w:pPr>
        <w:pStyle w:val="Heading3"/>
      </w:pPr>
      <w:r>
        <w:t>Request Body</w:t>
      </w:r>
    </w:p>
    <w:p>
      <w:r>
        <w:t>None (for GET /article).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 {</w:t>
        <w:br/>
        <w:t xml:space="preserve"> "pageUrl": "https://www.technologyreview.com/2020/09/04/1008156/knowledge-graph-ai-reads-web-machine-learning-natural-language-processing/",</w:t>
        <w:br/>
        <w:t xml:space="preserve"> "api": "article",</w:t>
        <w:br/>
        <w:t xml:space="preserve"> "version": 3</w:t>
        <w:br/>
        <w:t xml:space="preserve"> },</w:t>
        <w:br/>
        <w:t xml:space="preserve"> "humanLanguage": "en",</w:t>
        <w:br/>
        <w:t xml:space="preserve"> "objects": [</w:t>
        <w:br/>
        <w:t xml:space="preserve"> {</w:t>
        <w:br/>
        <w:t xml:space="preserve"> "date": "Fri, 04 Sep 2020 00:00:00 GMT",</w:t>
        <w:br/>
        <w:t xml:space="preserve"> "sentiment": 0.153,</w:t>
        <w:br/>
        <w:t xml:space="preserve"> "images": [</w:t>
        <w:br/>
        <w:t xml:space="preserve"> {</w:t>
        <w:br/>
        <w:t xml:space="preserve"> "naturalHeight": 869,</w:t>
        <w:br/>
        <w:t xml:space="preserve"> "width": 654,</w:t>
        <w:br/>
        <w:t xml:space="preserve"> "diffbotUri": "image|3|1663647584",</w:t>
        <w:br/>
        <w:t xml:space="preserve"> "url": "https://wp.technologyreview.com/wp-content/uploads/2022/03/Flower-Trip-style.jpeg?resize=1006,640",</w:t>
        <w:br/>
        <w:t xml:space="preserve"> "naturalWidth": 1366,</w:t>
        <w:br/>
        <w:t xml:space="preserve"> "height": 418</w:t>
        <w:br/>
        <w:t xml:space="preserve"> }</w:t>
        <w:br/>
        <w:t xml:space="preserve"> ],</w:t>
        <w:br/>
        <w:t xml:space="preserve"> "author": "Will Douglas Heaven",</w:t>
        <w:br/>
        <w:t xml:space="preserve"> "estimatedDate": "Fri, 04 Sep 2020 00:00:00 GMT",</w:t>
        <w:br/>
        <w:t xml:space="preserve"> "publisherRegion": "North America",</w:t>
        <w:br/>
        <w:t xml:space="preserve"> "icon": "https://www.technologyreview.com/static/media/favicon.1cfcdb44.ico",</w:t>
        <w:br/>
        <w:t xml:space="preserve"> "diffbotUri": "article|3|973247980",</w:t>
        <w:br/>
        <w:t xml:space="preserve"> "siteName": "MIT Technology Review",</w:t>
        <w:br/>
        <w:t xml:space="preserve"> "type": "article",</w:t>
        <w:br/>
        <w:t xml:space="preserve"> "title": "This know-it-all AI learns by reading the entire web nonstop",</w:t>
        <w:br/>
        <w:t xml:space="preserve"> "tags": [</w:t>
        <w:br/>
        <w:t xml:space="preserve"> {</w:t>
        <w:br/>
        <w:t xml:space="preserve"> "score": 0.998680055141449,</w:t>
        <w:br/>
        <w:t xml:space="preserve"> "sentiment": 0,</w:t>
        <w:br/>
        <w:t xml:space="preserve"> "count": 10,</w:t>
        <w:br/>
        <w:t xml:space="preserve"> "label": "artificial intelligence",</w:t>
        <w:br/>
        <w:t xml:space="preserve"> "uri": "https://diffbot.com/entity/E_lYDrjmAMlKKwXaDf958zg",</w:t>
        <w:br/>
        <w:t xml:space="preserve"> "rdfTypes": [</w:t>
        <w:br/>
        <w:t xml:space="preserve"> "http://dbpedia.org/ontology/Skill",</w:t>
        <w:br/>
        <w:t xml:space="preserve"> "http://dbpedia.org/ontology/Activity"</w:t>
        <w:br/>
        <w:t xml:space="preserve"> ]</w:t>
        <w:br/>
        <w:t xml:space="preserve"> }</w:t>
        <w:br/>
        <w:t xml:space="preserve"> ],</w:t>
        <w:br/>
        <w:t xml:space="preserve"> "publisherCountry": "United States",</w:t>
        <w:br/>
        <w:t xml:space="preserve"> "humanLanguage": "en",</w:t>
        <w:br/>
        <w:t xml:space="preserve"> "authorUrl": "https://www.technologyreview.com/author/will-douglas-heaven/",</w:t>
        <w:br/>
        <w:t xml:space="preserve"> "pageUrl": "https://www.technologyreview.com/2020/09/04/1008156/knowledge-graph-ai-reads-web-machine-learning-natural-language-processing/",</w:t>
        <w:br/>
        <w:t xml:space="preserve"> "html": "&lt;figure&gt;&lt;img alt=\"knowledge graph illustration\" ... &gt;&lt;/img&gt;&lt;/figure&gt; ...",</w:t>
        <w:br/>
        <w:t xml:space="preserve"> "categories": [</w:t>
        <w:br/>
        <w:t xml:space="preserve"> {</w:t>
        <w:br/>
        <w:t xml:space="preserve"> "score": 0.962,</w:t>
        <w:br/>
        <w:t xml:space="preserve"> "name": "Technology &amp; Computing",</w:t>
        <w:br/>
        <w:t xml:space="preserve"> "id": "iabv2-596"</w:t>
        <w:br/>
        <w:t xml:space="preserve"> }</w:t>
        <w:br/>
        <w:t xml:space="preserve"> ],</w:t>
        <w:br/>
        <w:t xml:space="preserve"> "text": "Back in July, OpenAI’s latest language model, GPT-3, dazzled ...",</w:t>
        <w:br/>
        <w:t xml:space="preserve"> "authors": [</w:t>
        <w:br/>
        <w:t xml:space="preserve"> {</w:t>
        <w:br/>
        <w:t xml:space="preserve"> "name": "Will Douglas Heavenarchive page",</w:t>
        <w:br/>
        <w:t xml:space="preserve"> "link": "technologyreview.com/author/will-douglas-heaven"</w:t>
        <w:br/>
        <w:t xml:space="preserve"> }</w:t>
        <w:br/>
        <w:t xml:space="preserve"> ]</w:t>
        <w:br/>
        <w:t xml:space="preserve"> }</w:t>
        <w:br/>
        <w:t xml:space="preserve"> ],</w:t>
        <w:br/>
        <w:t xml:space="preserve"> "type": "article",</w:t>
        <w:br/>
        <w:t xml:space="preserve"> "title": "This know-it-all AI learns by reading the entire web nonstop | MIT Technology Review"</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"errorCode": 500,</w:t>
        <w:br/>
        <w:t xml:space="preserve"> "error":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w:t>
            </w:r>
          </w:p>
        </w:tc>
        <w:tc>
          <w:tcPr>
            <w:tcW w:type="dxa" w:w="2880"/>
          </w:tcPr>
          <w:p>
            <w:r>
              <w:t>object</w:t>
            </w:r>
          </w:p>
        </w:tc>
        <w:tc>
          <w:tcPr>
            <w:tcW w:type="dxa" w:w="2880"/>
          </w:tcPr>
          <w:p>
            <w:r>
              <w:t>Request-specific metadata.</w:t>
            </w:r>
          </w:p>
        </w:tc>
      </w:tr>
      <w:tr>
        <w:tc>
          <w:tcPr>
            <w:tcW w:type="dxa" w:w="2880"/>
          </w:tcPr>
          <w:p>
            <w:r>
              <w:t>request.pageUrl</w:t>
            </w:r>
          </w:p>
        </w:tc>
        <w:tc>
          <w:tcPr>
            <w:tcW w:type="dxa" w:w="2880"/>
          </w:tcPr>
          <w:p>
            <w:r>
              <w:t>string</w:t>
            </w:r>
          </w:p>
        </w:tc>
        <w:tc>
          <w:tcPr>
            <w:tcW w:type="dxa" w:w="2880"/>
          </w:tcPr>
          <w:p>
            <w:r>
              <w:t>URL of submitted page / page from which the article is extracted.</w:t>
            </w:r>
          </w:p>
        </w:tc>
      </w:tr>
      <w:tr>
        <w:tc>
          <w:tcPr>
            <w:tcW w:type="dxa" w:w="2880"/>
          </w:tcPr>
          <w:p>
            <w:r>
              <w:t>request.api</w:t>
            </w:r>
          </w:p>
        </w:tc>
        <w:tc>
          <w:tcPr>
            <w:tcW w:type="dxa" w:w="2880"/>
          </w:tcPr>
          <w:p>
            <w:r>
              <w:t>string</w:t>
            </w:r>
          </w:p>
        </w:tc>
        <w:tc>
          <w:tcPr>
            <w:tcW w:type="dxa" w:w="2880"/>
          </w:tcPr>
          <w:p>
            <w:r>
              <w:t>API used (for this endpoint: article).</w:t>
            </w:r>
          </w:p>
        </w:tc>
      </w:tr>
      <w:tr>
        <w:tc>
          <w:tcPr>
            <w:tcW w:type="dxa" w:w="2880"/>
          </w:tcPr>
          <w:p>
            <w:r>
              <w:t>request.version</w:t>
            </w:r>
          </w:p>
        </w:tc>
        <w:tc>
          <w:tcPr>
            <w:tcW w:type="dxa" w:w="2880"/>
          </w:tcPr>
          <w:p>
            <w:r>
              <w:t>integer</w:t>
            </w:r>
          </w:p>
        </w:tc>
        <w:tc>
          <w:tcPr>
            <w:tcW w:type="dxa" w:w="2880"/>
          </w:tcPr>
          <w:p>
            <w:r>
              <w:t>API version (example shows 3).</w:t>
            </w:r>
          </w:p>
        </w:tc>
      </w:tr>
      <w:tr>
        <w:tc>
          <w:tcPr>
            <w:tcW w:type="dxa" w:w="2880"/>
          </w:tcPr>
          <w:p>
            <w:r>
              <w:t>humanLanguage</w:t>
            </w:r>
          </w:p>
        </w:tc>
        <w:tc>
          <w:tcPr>
            <w:tcW w:type="dxa" w:w="2880"/>
          </w:tcPr>
          <w:p>
            <w:r>
              <w:t>string</w:t>
            </w:r>
          </w:p>
        </w:tc>
        <w:tc>
          <w:tcPr>
            <w:tcW w:type="dxa" w:w="2880"/>
          </w:tcPr>
          <w:p>
            <w:r>
              <w:t>Language of the submitted page, using two-letter ISO 639-1 code (e.g., en).</w:t>
            </w:r>
          </w:p>
        </w:tc>
      </w:tr>
      <w:tr>
        <w:tc>
          <w:tcPr>
            <w:tcW w:type="dxa" w:w="2880"/>
          </w:tcPr>
          <w:p>
            <w:r>
              <w:t>objects</w:t>
            </w:r>
          </w:p>
        </w:tc>
        <w:tc>
          <w:tcPr>
            <w:tcW w:type="dxa" w:w="2880"/>
          </w:tcPr>
          <w:p>
            <w:r>
              <w:t>array</w:t>
            </w:r>
          </w:p>
        </w:tc>
        <w:tc>
          <w:tcPr>
            <w:tcW w:type="dxa" w:w="2880"/>
          </w:tcPr>
          <w:p>
            <w:r>
              <w:t>Extracted objects on the submitted page (currently one for Article API).</w:t>
            </w:r>
          </w:p>
        </w:tc>
      </w:tr>
      <w:tr>
        <w:tc>
          <w:tcPr>
            <w:tcW w:type="dxa" w:w="2880"/>
          </w:tcPr>
          <w:p>
            <w:r>
              <w:t>objects[].type</w:t>
            </w:r>
          </w:p>
        </w:tc>
        <w:tc>
          <w:tcPr>
            <w:tcW w:type="dxa" w:w="2880"/>
          </w:tcPr>
          <w:p>
            <w:r>
              <w:t>string</w:t>
            </w:r>
          </w:p>
        </w:tc>
        <w:tc>
          <w:tcPr>
            <w:tcW w:type="dxa" w:w="2880"/>
          </w:tcPr>
          <w:p>
            <w:r>
              <w:t>Type of object (always article).</w:t>
            </w:r>
          </w:p>
        </w:tc>
      </w:tr>
      <w:tr>
        <w:tc>
          <w:tcPr>
            <w:tcW w:type="dxa" w:w="2880"/>
          </w:tcPr>
          <w:p>
            <w:r>
              <w:t>objects[].title</w:t>
            </w:r>
          </w:p>
        </w:tc>
        <w:tc>
          <w:tcPr>
            <w:tcW w:type="dxa" w:w="2880"/>
          </w:tcPr>
          <w:p>
            <w:r>
              <w:t>string</w:t>
            </w:r>
          </w:p>
        </w:tc>
        <w:tc>
          <w:tcPr>
            <w:tcW w:type="dxa" w:w="2880"/>
          </w:tcPr>
          <w:p>
            <w:r>
              <w:t>Title of the article.</w:t>
            </w:r>
          </w:p>
        </w:tc>
      </w:tr>
      <w:tr>
        <w:tc>
          <w:tcPr>
            <w:tcW w:type="dxa" w:w="2880"/>
          </w:tcPr>
          <w:p>
            <w:r>
              <w:t>objects[].text</w:t>
            </w:r>
          </w:p>
        </w:tc>
        <w:tc>
          <w:tcPr>
            <w:tcW w:type="dxa" w:w="2880"/>
          </w:tcPr>
          <w:p>
            <w:r>
              <w:t>string</w:t>
            </w:r>
          </w:p>
        </w:tc>
        <w:tc>
          <w:tcPr>
            <w:tcW w:type="dxa" w:w="2880"/>
          </w:tcPr>
          <w:p>
            <w:r>
              <w:t>Full text of the article.</w:t>
            </w:r>
          </w:p>
        </w:tc>
      </w:tr>
      <w:tr>
        <w:tc>
          <w:tcPr>
            <w:tcW w:type="dxa" w:w="2880"/>
          </w:tcPr>
          <w:p>
            <w:r>
              <w:t>objects[].html</w:t>
            </w:r>
          </w:p>
        </w:tc>
        <w:tc>
          <w:tcPr>
            <w:tcW w:type="dxa" w:w="2880"/>
          </w:tcPr>
          <w:p>
            <w:r>
              <w:t>string</w:t>
            </w:r>
          </w:p>
        </w:tc>
        <w:tc>
          <w:tcPr>
            <w:tcW w:type="dxa" w:w="2880"/>
          </w:tcPr>
          <w:p>
            <w:r>
              <w:t>Diffbot-normalized HTML of the extracted article.</w:t>
            </w:r>
          </w:p>
        </w:tc>
      </w:tr>
      <w:tr>
        <w:tc>
          <w:tcPr>
            <w:tcW w:type="dxa" w:w="2880"/>
          </w:tcPr>
          <w:p>
            <w:r>
              <w:t>objects[].date</w:t>
            </w:r>
          </w:p>
        </w:tc>
        <w:tc>
          <w:tcPr>
            <w:tcW w:type="dxa" w:w="2880"/>
          </w:tcPr>
          <w:p>
            <w:r>
              <w:t>string</w:t>
            </w:r>
          </w:p>
        </w:tc>
        <w:tc>
          <w:tcPr>
            <w:tcW w:type="dxa" w:w="2880"/>
          </w:tcPr>
          <w:p>
            <w:r>
              <w:t>Article date, normalized in most cases to RFC 1123 (HTTP/1.1).</w:t>
            </w:r>
          </w:p>
        </w:tc>
      </w:tr>
      <w:tr>
        <w:tc>
          <w:tcPr>
            <w:tcW w:type="dxa" w:w="2880"/>
          </w:tcPr>
          <w:p>
            <w:r>
              <w:t>objects[].estimatedDate</w:t>
            </w:r>
          </w:p>
        </w:tc>
        <w:tc>
          <w:tcPr>
            <w:tcW w:type="dxa" w:w="2880"/>
          </w:tcPr>
          <w:p>
            <w:r>
              <w:t>string</w:t>
            </w:r>
          </w:p>
        </w:tc>
        <w:tc>
          <w:tcPr>
            <w:tcW w:type="dxa" w:w="2880"/>
          </w:tcPr>
          <w:p>
            <w:r>
              <w:t>If date is ambiguous, Diffbot may estimate a more specific timestamp (not generated for articles older than two days, or without an identified date).</w:t>
            </w:r>
          </w:p>
        </w:tc>
      </w:tr>
      <w:tr>
        <w:tc>
          <w:tcPr>
            <w:tcW w:type="dxa" w:w="2880"/>
          </w:tcPr>
          <w:p>
            <w:r>
              <w:t>objects[].author</w:t>
            </w:r>
          </w:p>
        </w:tc>
        <w:tc>
          <w:tcPr>
            <w:tcW w:type="dxa" w:w="2880"/>
          </w:tcPr>
          <w:p>
            <w:r>
              <w:t>string</w:t>
            </w:r>
          </w:p>
        </w:tc>
        <w:tc>
          <w:tcPr>
            <w:tcW w:type="dxa" w:w="2880"/>
          </w:tcPr>
          <w:p>
            <w:r>
              <w:t>Article author.</w:t>
            </w:r>
          </w:p>
        </w:tc>
      </w:tr>
      <w:tr>
        <w:tc>
          <w:tcPr>
            <w:tcW w:type="dxa" w:w="2880"/>
          </w:tcPr>
          <w:p>
            <w:r>
              <w:t>objects[].authorUrl</w:t>
            </w:r>
          </w:p>
        </w:tc>
        <w:tc>
          <w:tcPr>
            <w:tcW w:type="dxa" w:w="2880"/>
          </w:tcPr>
          <w:p>
            <w:r>
              <w:t>string</w:t>
            </w:r>
          </w:p>
        </w:tc>
        <w:tc>
          <w:tcPr>
            <w:tcW w:type="dxa" w:w="2880"/>
          </w:tcPr>
          <w:p>
            <w:r>
              <w:t>URL of author profile page, if available.</w:t>
            </w:r>
          </w:p>
        </w:tc>
      </w:tr>
      <w:tr>
        <w:tc>
          <w:tcPr>
            <w:tcW w:type="dxa" w:w="2880"/>
          </w:tcPr>
          <w:p>
            <w:r>
              <w:t>objects[].discussion</w:t>
            </w:r>
          </w:p>
        </w:tc>
        <w:tc>
          <w:tcPr>
            <w:tcW w:type="dxa" w:w="2880"/>
          </w:tcPr>
          <w:p>
            <w:r>
              <w:t>object</w:t>
            </w:r>
          </w:p>
        </w:tc>
        <w:tc>
          <w:tcPr>
            <w:tcW w:type="dxa" w:w="2880"/>
          </w:tcPr>
          <w:p>
            <w:r>
              <w:t>Article comments extracted via Discussion API (returned by default unless disabled).</w:t>
            </w:r>
          </w:p>
        </w:tc>
      </w:tr>
      <w:tr>
        <w:tc>
          <w:tcPr>
            <w:tcW w:type="dxa" w:w="2880"/>
          </w:tcPr>
          <w:p>
            <w:r>
              <w:t>objects[].numPages</w:t>
            </w:r>
          </w:p>
        </w:tc>
        <w:tc>
          <w:tcPr>
            <w:tcW w:type="dxa" w:w="2880"/>
          </w:tcPr>
          <w:p>
            <w:r>
              <w:t>integer</w:t>
            </w:r>
          </w:p>
        </w:tc>
        <w:tc>
          <w:tcPr>
            <w:tcW w:type="dxa" w:w="2880"/>
          </w:tcPr>
          <w:p>
            <w:r>
              <w:t>Number of pages concatenated to form the text/html response (Diffbot auto-concatenates up to 20 pages by default).</w:t>
            </w:r>
          </w:p>
        </w:tc>
      </w:tr>
      <w:tr>
        <w:tc>
          <w:tcPr>
            <w:tcW w:type="dxa" w:w="2880"/>
          </w:tcPr>
          <w:p>
            <w:r>
              <w:t>objects[].nextPages</w:t>
            </w:r>
          </w:p>
        </w:tc>
        <w:tc>
          <w:tcPr>
            <w:tcW w:type="dxa" w:w="2880"/>
          </w:tcPr>
          <w:p>
            <w:r>
              <w:t>array</w:t>
            </w:r>
          </w:p>
        </w:tc>
        <w:tc>
          <w:tcPr>
            <w:tcW w:type="dxa" w:w="2880"/>
          </w:tcPr>
          <w:p>
            <w:r>
              <w:t>URLs concatenated in a multi-page article.</w:t>
            </w:r>
          </w:p>
        </w:tc>
      </w:tr>
      <w:tr>
        <w:tc>
          <w:tcPr>
            <w:tcW w:type="dxa" w:w="2880"/>
          </w:tcPr>
          <w:p>
            <w:r>
              <w:t>objects[].siteName</w:t>
            </w:r>
          </w:p>
        </w:tc>
        <w:tc>
          <w:tcPr>
            <w:tcW w:type="dxa" w:w="2880"/>
          </w:tcPr>
          <w:p>
            <w:r>
              <w:t>string</w:t>
            </w:r>
          </w:p>
        </w:tc>
        <w:tc>
          <w:tcPr>
            <w:tcW w:type="dxa" w:w="2880"/>
          </w:tcPr>
          <w:p>
            <w:r>
              <w:t>Plain-text site name; if unknown, root domain is returned.</w:t>
            </w:r>
          </w:p>
        </w:tc>
      </w:tr>
      <w:tr>
        <w:tc>
          <w:tcPr>
            <w:tcW w:type="dxa" w:w="2880"/>
          </w:tcPr>
          <w:p>
            <w:r>
              <w:t>objects[].publisherRegion</w:t>
            </w:r>
          </w:p>
        </w:tc>
        <w:tc>
          <w:tcPr>
            <w:tcW w:type="dxa" w:w="2880"/>
          </w:tcPr>
          <w:p>
            <w:r>
              <w:t>string</w:t>
            </w:r>
          </w:p>
        </w:tc>
        <w:tc>
          <w:tcPr>
            <w:tcW w:type="dxa" w:w="2880"/>
          </w:tcPr>
          <w:p>
            <w:r>
              <w:t>Region of publication (if known).</w:t>
            </w:r>
          </w:p>
        </w:tc>
      </w:tr>
      <w:tr>
        <w:tc>
          <w:tcPr>
            <w:tcW w:type="dxa" w:w="2880"/>
          </w:tcPr>
          <w:p>
            <w:r>
              <w:t>objects[].publisherCountry</w:t>
            </w:r>
          </w:p>
        </w:tc>
        <w:tc>
          <w:tcPr>
            <w:tcW w:type="dxa" w:w="2880"/>
          </w:tcPr>
          <w:p>
            <w:r>
              <w:t>string</w:t>
            </w:r>
          </w:p>
        </w:tc>
        <w:tc>
          <w:tcPr>
            <w:tcW w:type="dxa" w:w="2880"/>
          </w:tcPr>
          <w:p>
            <w:r>
              <w:t>Country of publication (if known).</w:t>
            </w:r>
          </w:p>
        </w:tc>
      </w:tr>
      <w:tr>
        <w:tc>
          <w:tcPr>
            <w:tcW w:type="dxa" w:w="2880"/>
          </w:tcPr>
          <w:p>
            <w:r>
              <w:t>objects[].location</w:t>
            </w:r>
          </w:p>
        </w:tc>
        <w:tc>
          <w:tcPr>
            <w:tcW w:type="dxa" w:w="2880"/>
          </w:tcPr>
          <w:p>
            <w:r>
              <w:t>string</w:t>
            </w:r>
          </w:p>
        </w:tc>
        <w:tc>
          <w:tcPr>
            <w:tcW w:type="dxa" w:w="2880"/>
          </w:tcPr>
          <w:p>
            <w:r>
              <w:t>Location mentioned at the beginning of the article.</w:t>
            </w:r>
          </w:p>
        </w:tc>
      </w:tr>
      <w:tr>
        <w:tc>
          <w:tcPr>
            <w:tcW w:type="dxa" w:w="2880"/>
          </w:tcPr>
          <w:p>
            <w:r>
              <w:t>objects[].pageUrl</w:t>
            </w:r>
          </w:p>
        </w:tc>
        <w:tc>
          <w:tcPr>
            <w:tcW w:type="dxa" w:w="2880"/>
          </w:tcPr>
          <w:p>
            <w:r>
              <w:t>string</w:t>
            </w:r>
          </w:p>
        </w:tc>
        <w:tc>
          <w:tcPr>
            <w:tcW w:type="dxa" w:w="2880"/>
          </w:tcPr>
          <w:p>
            <w:r>
              <w:t>URL of the submitted page.</w:t>
            </w:r>
          </w:p>
        </w:tc>
      </w:tr>
      <w:tr>
        <w:tc>
          <w:tcPr>
            <w:tcW w:type="dxa" w:w="2880"/>
          </w:tcPr>
          <w:p>
            <w:r>
              <w:t>objects[].resolvedPageUrl</w:t>
            </w:r>
          </w:p>
        </w:tc>
        <w:tc>
          <w:tcPr>
            <w:tcW w:type="dxa" w:w="2880"/>
          </w:tcPr>
          <w:p>
            <w:r>
              <w:t>string</w:t>
            </w:r>
          </w:p>
        </w:tc>
        <w:tc>
          <w:tcPr>
            <w:tcW w:type="dxa" w:w="2880"/>
          </w:tcPr>
          <w:p>
            <w:r>
              <w:t>Returned if pageUrl redirects to another URL.</w:t>
            </w:r>
          </w:p>
        </w:tc>
      </w:tr>
      <w:tr>
        <w:tc>
          <w:tcPr>
            <w:tcW w:type="dxa" w:w="2880"/>
          </w:tcPr>
          <w:p>
            <w:r>
              <w:t>objects[].tags</w:t>
            </w:r>
          </w:p>
        </w:tc>
        <w:tc>
          <w:tcPr>
            <w:tcW w:type="dxa" w:w="2880"/>
          </w:tcPr>
          <w:p>
            <w:r>
              <w:t>array</w:t>
            </w:r>
          </w:p>
        </w:tc>
        <w:tc>
          <w:tcPr>
            <w:tcW w:type="dxa" w:w="2880"/>
          </w:tcPr>
          <w:p>
            <w:r>
              <w:t>Tags/entities generated from analysis of title and text, linked to Diffbot Knowledge Graph (language-dependent availability).</w:t>
            </w:r>
          </w:p>
        </w:tc>
      </w:tr>
      <w:tr>
        <w:tc>
          <w:tcPr>
            <w:tcW w:type="dxa" w:w="2880"/>
          </w:tcPr>
          <w:p>
            <w:r>
              <w:t>objects[].tags[].label</w:t>
            </w:r>
          </w:p>
        </w:tc>
        <w:tc>
          <w:tcPr>
            <w:tcW w:type="dxa" w:w="2880"/>
          </w:tcPr>
          <w:p>
            <w:r>
              <w:t>string</w:t>
            </w:r>
          </w:p>
        </w:tc>
        <w:tc>
          <w:tcPr>
            <w:tcW w:type="dxa" w:w="2880"/>
          </w:tcPr>
          <w:p>
            <w:r>
              <w:t>Name of the entity/tag.</w:t>
            </w:r>
          </w:p>
        </w:tc>
      </w:tr>
      <w:tr>
        <w:tc>
          <w:tcPr>
            <w:tcW w:type="dxa" w:w="2880"/>
          </w:tcPr>
          <w:p>
            <w:r>
              <w:t>objects[].tags[].count</w:t>
            </w:r>
          </w:p>
        </w:tc>
        <w:tc>
          <w:tcPr>
            <w:tcW w:type="dxa" w:w="2880"/>
          </w:tcPr>
          <w:p>
            <w:r>
              <w:t>integer</w:t>
            </w:r>
          </w:p>
        </w:tc>
        <w:tc>
          <w:tcPr>
            <w:tcW w:type="dxa" w:w="2880"/>
          </w:tcPr>
          <w:p>
            <w:r>
              <w:t>Number of appearances in the text content.</w:t>
            </w:r>
          </w:p>
        </w:tc>
      </w:tr>
      <w:tr>
        <w:tc>
          <w:tcPr>
            <w:tcW w:type="dxa" w:w="2880"/>
          </w:tcPr>
          <w:p>
            <w:r>
              <w:t>objects[].tags[].score</w:t>
            </w:r>
          </w:p>
        </w:tc>
        <w:tc>
          <w:tcPr>
            <w:tcW w:type="dxa" w:w="2880"/>
          </w:tcPr>
          <w:p>
            <w:r>
              <w:t>number</w:t>
            </w:r>
          </w:p>
        </w:tc>
        <w:tc>
          <w:tcPr>
            <w:tcW w:type="dxa" w:w="2880"/>
          </w:tcPr>
          <w:p>
            <w:r>
              <w:t>Relevance score (0 to 1).</w:t>
            </w:r>
          </w:p>
        </w:tc>
      </w:tr>
      <w:tr>
        <w:tc>
          <w:tcPr>
            <w:tcW w:type="dxa" w:w="2880"/>
          </w:tcPr>
          <w:p>
            <w:r>
              <w:t>objects[].tags[].rdfTypes</w:t>
            </w:r>
          </w:p>
        </w:tc>
        <w:tc>
          <w:tcPr>
            <w:tcW w:type="dxa" w:w="2880"/>
          </w:tcPr>
          <w:p>
            <w:r>
              <w:t>array</w:t>
            </w:r>
          </w:p>
        </w:tc>
        <w:tc>
          <w:tcPr>
            <w:tcW w:type="dxa" w:w="2880"/>
          </w:tcPr>
          <w:p>
            <w:r>
              <w:t>Possible URIs describing types for the entity.</w:t>
            </w:r>
          </w:p>
        </w:tc>
      </w:tr>
      <w:tr>
        <w:tc>
          <w:tcPr>
            <w:tcW w:type="dxa" w:w="2880"/>
          </w:tcPr>
          <w:p>
            <w:r>
              <w:t>objects[].tags[].type</w:t>
            </w:r>
          </w:p>
        </w:tc>
        <w:tc>
          <w:tcPr>
            <w:tcW w:type="dxa" w:w="2880"/>
          </w:tcPr>
          <w:p>
            <w:r>
              <w:t>string</w:t>
            </w:r>
          </w:p>
        </w:tc>
        <w:tc>
          <w:tcPr>
            <w:tcW w:type="dxa" w:w="2880"/>
          </w:tcPr>
          <w:p>
            <w:r>
              <w:t>Legacy simplified type (organization or person) when applicable.</w:t>
            </w:r>
          </w:p>
        </w:tc>
      </w:tr>
      <w:tr>
        <w:tc>
          <w:tcPr>
            <w:tcW w:type="dxa" w:w="2880"/>
          </w:tcPr>
          <w:p>
            <w:r>
              <w:t>objects[].tags[].uri</w:t>
            </w:r>
          </w:p>
        </w:tc>
        <w:tc>
          <w:tcPr>
            <w:tcW w:type="dxa" w:w="2880"/>
          </w:tcPr>
          <w:p>
            <w:r>
              <w:t>string</w:t>
            </w:r>
          </w:p>
        </w:tc>
        <w:tc>
          <w:tcPr>
            <w:tcW w:type="dxa" w:w="2880"/>
          </w:tcPr>
          <w:p>
            <w:r>
              <w:t>Link to primary Diffbot entity in the Knowledge Graph.</w:t>
            </w:r>
          </w:p>
        </w:tc>
      </w:tr>
      <w:tr>
        <w:tc>
          <w:tcPr>
            <w:tcW w:type="dxa" w:w="2880"/>
          </w:tcPr>
          <w:p>
            <w:r>
              <w:t>objects[].categories</w:t>
            </w:r>
          </w:p>
        </w:tc>
        <w:tc>
          <w:tcPr>
            <w:tcW w:type="dxa" w:w="2880"/>
          </w:tcPr>
          <w:p>
            <w:r>
              <w:t>array</w:t>
            </w:r>
          </w:p>
        </w:tc>
        <w:tc>
          <w:tcPr>
            <w:tcW w:type="dxa" w:w="2880"/>
          </w:tcPr>
          <w:p>
            <w:r>
              <w:t>Categories generated from analysis of title and text.</w:t>
            </w:r>
          </w:p>
        </w:tc>
      </w:tr>
      <w:tr>
        <w:tc>
          <w:tcPr>
            <w:tcW w:type="dxa" w:w="2880"/>
          </w:tcPr>
          <w:p>
            <w:r>
              <w:t>objects[].categories[].name</w:t>
            </w:r>
          </w:p>
        </w:tc>
        <w:tc>
          <w:tcPr>
            <w:tcW w:type="dxa" w:w="2880"/>
          </w:tcPr>
          <w:p>
            <w:r>
              <w:t>string</w:t>
            </w:r>
          </w:p>
        </w:tc>
        <w:tc>
          <w:tcPr>
            <w:tcW w:type="dxa" w:w="2880"/>
          </w:tcPr>
          <w:p>
            <w:r>
              <w:t>Category name.</w:t>
            </w:r>
          </w:p>
        </w:tc>
      </w:tr>
      <w:tr>
        <w:tc>
          <w:tcPr>
            <w:tcW w:type="dxa" w:w="2880"/>
          </w:tcPr>
          <w:p>
            <w:r>
              <w:t>objects[].categories[].score</w:t>
            </w:r>
          </w:p>
        </w:tc>
        <w:tc>
          <w:tcPr>
            <w:tcW w:type="dxa" w:w="2880"/>
          </w:tcPr>
          <w:p>
            <w:r>
              <w:t>number</w:t>
            </w:r>
          </w:p>
        </w:tc>
        <w:tc>
          <w:tcPr>
            <w:tcW w:type="dxa" w:w="2880"/>
          </w:tcPr>
          <w:p>
            <w:r>
              <w:t>Relevance score for the category.</w:t>
            </w:r>
          </w:p>
        </w:tc>
      </w:tr>
      <w:tr>
        <w:tc>
          <w:tcPr>
            <w:tcW w:type="dxa" w:w="2880"/>
          </w:tcPr>
          <w:p>
            <w:r>
              <w:t>objects[].categories[].id</w:t>
            </w:r>
          </w:p>
        </w:tc>
        <w:tc>
          <w:tcPr>
            <w:tcW w:type="dxa" w:w="2880"/>
          </w:tcPr>
          <w:p>
            <w:r>
              <w:t>string</w:t>
            </w:r>
          </w:p>
        </w:tc>
        <w:tc>
          <w:tcPr>
            <w:tcW w:type="dxa" w:w="2880"/>
          </w:tcPr>
          <w:p>
            <w:r>
              <w:t>Category ID.</w:t>
            </w:r>
          </w:p>
        </w:tc>
      </w:tr>
      <w:tr>
        <w:tc>
          <w:tcPr>
            <w:tcW w:type="dxa" w:w="2880"/>
          </w:tcPr>
          <w:p>
            <w:r>
              <w:t>objects[].images</w:t>
            </w:r>
          </w:p>
        </w:tc>
        <w:tc>
          <w:tcPr>
            <w:tcW w:type="dxa" w:w="2880"/>
          </w:tcPr>
          <w:p>
            <w:r>
              <w:t>array</w:t>
            </w:r>
          </w:p>
        </w:tc>
        <w:tc>
          <w:tcPr>
            <w:tcW w:type="dxa" w:w="2880"/>
          </w:tcPr>
          <w:p>
            <w:r>
              <w:t>Images present within the article body.</w:t>
            </w:r>
          </w:p>
        </w:tc>
      </w:tr>
      <w:tr>
        <w:tc>
          <w:tcPr>
            <w:tcW w:type="dxa" w:w="2880"/>
          </w:tcPr>
          <w:p>
            <w:r>
              <w:t>objects[].images[].url</w:t>
            </w:r>
          </w:p>
        </w:tc>
        <w:tc>
          <w:tcPr>
            <w:tcW w:type="dxa" w:w="2880"/>
          </w:tcPr>
          <w:p>
            <w:r>
              <w:t>string</w:t>
            </w:r>
          </w:p>
        </w:tc>
        <w:tc>
          <w:tcPr>
            <w:tcW w:type="dxa" w:w="2880"/>
          </w:tcPr>
          <w:p>
            <w:r>
              <w:t>Fully resolved image URL (or full data URI if base64-encoded in SRC).</w:t>
            </w:r>
          </w:p>
        </w:tc>
      </w:tr>
      <w:tr>
        <w:tc>
          <w:tcPr>
            <w:tcW w:type="dxa" w:w="2880"/>
          </w:tcPr>
          <w:p>
            <w:r>
              <w:t>objects[].images[].title</w:t>
            </w:r>
          </w:p>
        </w:tc>
        <w:tc>
          <w:tcPr>
            <w:tcW w:type="dxa" w:w="2880"/>
          </w:tcPr>
          <w:p>
            <w:r>
              <w:t>string</w:t>
            </w:r>
          </w:p>
        </w:tc>
        <w:tc>
          <w:tcPr>
            <w:tcW w:type="dxa" w:w="2880"/>
          </w:tcPr>
          <w:p>
            <w:r>
              <w:t>Image caption/description.</w:t>
            </w:r>
          </w:p>
        </w:tc>
      </w:tr>
      <w:tr>
        <w:tc>
          <w:tcPr>
            <w:tcW w:type="dxa" w:w="2880"/>
          </w:tcPr>
          <w:p>
            <w:r>
              <w:t>objects[].images[].height</w:t>
            </w:r>
          </w:p>
        </w:tc>
        <w:tc>
          <w:tcPr>
            <w:tcW w:type="dxa" w:w="2880"/>
          </w:tcPr>
          <w:p>
            <w:r>
              <w:t>integer</w:t>
            </w:r>
          </w:p>
        </w:tc>
        <w:tc>
          <w:tcPr>
            <w:tcW w:type="dxa" w:w="2880"/>
          </w:tcPr>
          <w:p>
            <w:r>
              <w:t>Rendered height (via browser/CSS).</w:t>
            </w:r>
          </w:p>
        </w:tc>
      </w:tr>
      <w:tr>
        <w:tc>
          <w:tcPr>
            <w:tcW w:type="dxa" w:w="2880"/>
          </w:tcPr>
          <w:p>
            <w:r>
              <w:t>objects[].images[].width</w:t>
            </w:r>
          </w:p>
        </w:tc>
        <w:tc>
          <w:tcPr>
            <w:tcW w:type="dxa" w:w="2880"/>
          </w:tcPr>
          <w:p>
            <w:r>
              <w:t>integer</w:t>
            </w:r>
          </w:p>
        </w:tc>
        <w:tc>
          <w:tcPr>
            <w:tcW w:type="dxa" w:w="2880"/>
          </w:tcPr>
          <w:p>
            <w:r>
              <w:t>Rendered width (via browser/CSS).</w:t>
            </w:r>
          </w:p>
        </w:tc>
      </w:tr>
      <w:tr>
        <w:tc>
          <w:tcPr>
            <w:tcW w:type="dxa" w:w="2880"/>
          </w:tcPr>
          <w:p>
            <w:r>
              <w:t>objects[].images[].naturalHeight</w:t>
            </w:r>
          </w:p>
        </w:tc>
        <w:tc>
          <w:tcPr>
            <w:tcW w:type="dxa" w:w="2880"/>
          </w:tcPr>
          <w:p>
            <w:r>
              <w:t>integer</w:t>
            </w:r>
          </w:p>
        </w:tc>
        <w:tc>
          <w:tcPr>
            <w:tcW w:type="dxa" w:w="2880"/>
          </w:tcPr>
          <w:p>
            <w:r>
              <w:t>Raw image height in pixels.</w:t>
            </w:r>
          </w:p>
        </w:tc>
      </w:tr>
      <w:tr>
        <w:tc>
          <w:tcPr>
            <w:tcW w:type="dxa" w:w="2880"/>
          </w:tcPr>
          <w:p>
            <w:r>
              <w:t>objects[].images[].naturalWidth</w:t>
            </w:r>
          </w:p>
        </w:tc>
        <w:tc>
          <w:tcPr>
            <w:tcW w:type="dxa" w:w="2880"/>
          </w:tcPr>
          <w:p>
            <w:r>
              <w:t>integer</w:t>
            </w:r>
          </w:p>
        </w:tc>
        <w:tc>
          <w:tcPr>
            <w:tcW w:type="dxa" w:w="2880"/>
          </w:tcPr>
          <w:p>
            <w:r>
              <w:t>Raw image width in pixels.</w:t>
            </w:r>
          </w:p>
        </w:tc>
      </w:tr>
      <w:tr>
        <w:tc>
          <w:tcPr>
            <w:tcW w:type="dxa" w:w="2880"/>
          </w:tcPr>
          <w:p>
            <w:r>
              <w:t>objects[].images[].primary</w:t>
            </w:r>
          </w:p>
        </w:tc>
        <w:tc>
          <w:tcPr>
            <w:tcW w:type="dxa" w:w="2880"/>
          </w:tcPr>
          <w:p>
            <w:r>
              <w:t>boolean</w:t>
            </w:r>
          </w:p>
        </w:tc>
        <w:tc>
          <w:tcPr>
            <w:tcW w:type="dxa" w:w="2880"/>
          </w:tcPr>
          <w:p>
            <w:r>
              <w:t>true if identified as primary via visual analysis.</w:t>
            </w:r>
          </w:p>
        </w:tc>
      </w:tr>
      <w:tr>
        <w:tc>
          <w:tcPr>
            <w:tcW w:type="dxa" w:w="2880"/>
          </w:tcPr>
          <w:p>
            <w:r>
              <w:t>objects[].images[].diffbotUri</w:t>
            </w:r>
          </w:p>
        </w:tc>
        <w:tc>
          <w:tcPr>
            <w:tcW w:type="dxa" w:w="2880"/>
          </w:tcPr>
          <w:p>
            <w:r>
              <w:t>string</w:t>
            </w:r>
          </w:p>
        </w:tc>
        <w:tc>
          <w:tcPr>
            <w:tcW w:type="dxa" w:w="2880"/>
          </w:tcPr>
          <w:p>
            <w:r>
              <w:t>Internal ID used for indexing.</w:t>
            </w:r>
          </w:p>
        </w:tc>
      </w:tr>
      <w:tr>
        <w:tc>
          <w:tcPr>
            <w:tcW w:type="dxa" w:w="2880"/>
          </w:tcPr>
          <w:p>
            <w:r>
              <w:t>objects[].videos</w:t>
            </w:r>
          </w:p>
        </w:tc>
        <w:tc>
          <w:tcPr>
            <w:tcW w:type="dxa" w:w="2880"/>
          </w:tcPr>
          <w:p>
            <w:r>
              <w:t>array</w:t>
            </w:r>
          </w:p>
        </w:tc>
        <w:tc>
          <w:tcPr>
            <w:tcW w:type="dxa" w:w="2880"/>
          </w:tcPr>
          <w:p>
            <w:r>
              <w:t>Videos present within the article body.</w:t>
            </w:r>
          </w:p>
        </w:tc>
      </w:tr>
      <w:tr>
        <w:tc>
          <w:tcPr>
            <w:tcW w:type="dxa" w:w="2880"/>
          </w:tcPr>
          <w:p>
            <w:r>
              <w:t>objects[].videos[].url</w:t>
            </w:r>
          </w:p>
        </w:tc>
        <w:tc>
          <w:tcPr>
            <w:tcW w:type="dxa" w:w="2880"/>
          </w:tcPr>
          <w:p>
            <w:r>
              <w:t>string</w:t>
            </w:r>
          </w:p>
        </w:tc>
        <w:tc>
          <w:tcPr>
            <w:tcW w:type="dxa" w:w="2880"/>
          </w:tcPr>
          <w:p>
            <w:r>
              <w:t>Fully resolved link to source video content.</w:t>
            </w:r>
          </w:p>
        </w:tc>
      </w:tr>
      <w:tr>
        <w:tc>
          <w:tcPr>
            <w:tcW w:type="dxa" w:w="2880"/>
          </w:tcPr>
          <w:p>
            <w:r>
              <w:t>objects[].videos[].naturalHeight</w:t>
            </w:r>
          </w:p>
        </w:tc>
        <w:tc>
          <w:tcPr>
            <w:tcW w:type="dxa" w:w="2880"/>
          </w:tcPr>
          <w:p>
            <w:r>
              <w:t>integer</w:t>
            </w:r>
          </w:p>
        </w:tc>
        <w:tc>
          <w:tcPr>
            <w:tcW w:type="dxa" w:w="2880"/>
          </w:tcPr>
          <w:p>
            <w:r>
              <w:t>Source video height in pixels (if available).</w:t>
            </w:r>
          </w:p>
        </w:tc>
      </w:tr>
      <w:tr>
        <w:tc>
          <w:tcPr>
            <w:tcW w:type="dxa" w:w="2880"/>
          </w:tcPr>
          <w:p>
            <w:r>
              <w:t>objects[].videos[].naturalWidth</w:t>
            </w:r>
          </w:p>
        </w:tc>
        <w:tc>
          <w:tcPr>
            <w:tcW w:type="dxa" w:w="2880"/>
          </w:tcPr>
          <w:p>
            <w:r>
              <w:t>integer</w:t>
            </w:r>
          </w:p>
        </w:tc>
        <w:tc>
          <w:tcPr>
            <w:tcW w:type="dxa" w:w="2880"/>
          </w:tcPr>
          <w:p>
            <w:r>
              <w:t>Source video width in pixels (if available).</w:t>
            </w:r>
          </w:p>
        </w:tc>
      </w:tr>
      <w:tr>
        <w:tc>
          <w:tcPr>
            <w:tcW w:type="dxa" w:w="2880"/>
          </w:tcPr>
          <w:p>
            <w:r>
              <w:t>objects[].videos[].primary</w:t>
            </w:r>
          </w:p>
        </w:tc>
        <w:tc>
          <w:tcPr>
            <w:tcW w:type="dxa" w:w="2880"/>
          </w:tcPr>
          <w:p>
            <w:r>
              <w:t>boolean</w:t>
            </w:r>
          </w:p>
        </w:tc>
        <w:tc>
          <w:tcPr>
            <w:tcW w:type="dxa" w:w="2880"/>
          </w:tcPr>
          <w:p>
            <w:r>
              <w:t>true if identified as primary via visual analysis.</w:t>
            </w:r>
          </w:p>
        </w:tc>
      </w:tr>
      <w:tr>
        <w:tc>
          <w:tcPr>
            <w:tcW w:type="dxa" w:w="2880"/>
          </w:tcPr>
          <w:p>
            <w:r>
              <w:t>objects[].videos[].diffbotUri</w:t>
            </w:r>
          </w:p>
        </w:tc>
        <w:tc>
          <w:tcPr>
            <w:tcW w:type="dxa" w:w="2880"/>
          </w:tcPr>
          <w:p>
            <w:r>
              <w:t>string</w:t>
            </w:r>
          </w:p>
        </w:tc>
        <w:tc>
          <w:tcPr>
            <w:tcW w:type="dxa" w:w="2880"/>
          </w:tcPr>
          <w:p>
            <w:r>
              <w:t>Internal ID used for indexing.</w:t>
            </w:r>
          </w:p>
        </w:tc>
      </w:tr>
      <w:tr>
        <w:tc>
          <w:tcPr>
            <w:tcW w:type="dxa" w:w="2880"/>
          </w:tcPr>
          <w:p>
            <w:r>
              <w:t>objects[].breadcrumb</w:t>
            </w:r>
          </w:p>
        </w:tc>
        <w:tc>
          <w:tcPr>
            <w:tcW w:type="dxa" w:w="2880"/>
          </w:tcPr>
          <w:p>
            <w:r>
              <w:t>array</w:t>
            </w:r>
          </w:p>
        </w:tc>
        <w:tc>
          <w:tcPr>
            <w:tcW w:type="dxa" w:w="2880"/>
          </w:tcPr>
          <w:p>
            <w:r>
              <w:t>Array of breadcrumb URLs and link text from page breadcrumbs.</w:t>
            </w:r>
          </w:p>
        </w:tc>
      </w:tr>
      <w:tr>
        <w:tc>
          <w:tcPr>
            <w:tcW w:type="dxa" w:w="2880"/>
          </w:tcPr>
          <w:p>
            <w:r>
              <w:t>objects[].diffbotUri</w:t>
            </w:r>
          </w:p>
        </w:tc>
        <w:tc>
          <w:tcPr>
            <w:tcW w:type="dxa" w:w="2880"/>
          </w:tcPr>
          <w:p>
            <w:r>
              <w:t>string</w:t>
            </w:r>
          </w:p>
        </w:tc>
        <w:tc>
          <w:tcPr>
            <w:tcW w:type="dxa" w:w="2880"/>
          </w:tcPr>
          <w:p>
            <w:r>
              <w:t>Unique object ID useful for deduplication.</w:t>
            </w:r>
          </w:p>
        </w:tc>
      </w:tr>
      <w:tr>
        <w:tc>
          <w:tcPr>
            <w:tcW w:type="dxa" w:w="2880"/>
          </w:tcPr>
          <w:p>
            <w:r>
              <w:t>objects[].sentiment</w:t>
            </w:r>
          </w:p>
        </w:tc>
        <w:tc>
          <w:tcPr>
            <w:tcW w:type="dxa" w:w="2880"/>
          </w:tcPr>
          <w:p>
            <w:r>
              <w:t>number</w:t>
            </w:r>
          </w:p>
        </w:tc>
        <w:tc>
          <w:tcPr>
            <w:tcW w:type="dxa" w:w="2880"/>
          </w:tcPr>
          <w:p>
            <w:r>
              <w:t>Sentiment score of analyzed article text (-1.0 to 1.0).</w:t>
            </w:r>
          </w:p>
        </w:tc>
      </w:tr>
      <w:tr>
        <w:tc>
          <w:tcPr>
            <w:tcW w:type="dxa" w:w="2880"/>
          </w:tcPr>
          <w:p>
            <w:r>
              <w:t>objects[].authors</w:t>
            </w:r>
          </w:p>
        </w:tc>
        <w:tc>
          <w:tcPr>
            <w:tcW w:type="dxa" w:w="2880"/>
          </w:tcPr>
          <w:p>
            <w:r>
              <w:t>array</w:t>
            </w:r>
          </w:p>
        </w:tc>
        <w:tc>
          <w:tcPr>
            <w:tcW w:type="dxa" w:w="2880"/>
          </w:tcPr>
          <w:p>
            <w:r>
              <w:t>Additional author objects (as shown in example).</w:t>
            </w:r>
          </w:p>
        </w:tc>
      </w:tr>
      <w:tr>
        <w:tc>
          <w:tcPr>
            <w:tcW w:type="dxa" w:w="2880"/>
          </w:tcPr>
          <w:p>
            <w:r>
              <w:t>objects[].authors[].name</w:t>
            </w:r>
          </w:p>
        </w:tc>
        <w:tc>
          <w:tcPr>
            <w:tcW w:type="dxa" w:w="2880"/>
          </w:tcPr>
          <w:p>
            <w:r>
              <w:t>string</w:t>
            </w:r>
          </w:p>
        </w:tc>
        <w:tc>
          <w:tcPr>
            <w:tcW w:type="dxa" w:w="2880"/>
          </w:tcPr>
          <w:p>
            <w:r>
              <w:t>Author name (as returned).</w:t>
            </w:r>
          </w:p>
        </w:tc>
      </w:tr>
      <w:tr>
        <w:tc>
          <w:tcPr>
            <w:tcW w:type="dxa" w:w="2880"/>
          </w:tcPr>
          <w:p>
            <w:r>
              <w:t>objects[].authors[].link</w:t>
            </w:r>
          </w:p>
        </w:tc>
        <w:tc>
          <w:tcPr>
            <w:tcW w:type="dxa" w:w="2880"/>
          </w:tcPr>
          <w:p>
            <w:r>
              <w:t>string</w:t>
            </w:r>
          </w:p>
        </w:tc>
        <w:tc>
          <w:tcPr>
            <w:tcW w:type="dxa" w:w="2880"/>
          </w:tcPr>
          <w:p>
            <w:r>
              <w:t>Author link (as returned).</w:t>
            </w:r>
          </w:p>
        </w:tc>
      </w:tr>
      <w:tr>
        <w:tc>
          <w:tcPr>
            <w:tcW w:type="dxa" w:w="2880"/>
          </w:tcPr>
          <w:p>
            <w:r>
              <w:t>type</w:t>
            </w:r>
          </w:p>
        </w:tc>
        <w:tc>
          <w:tcPr>
            <w:tcW w:type="dxa" w:w="2880"/>
          </w:tcPr>
          <w:p>
            <w:r>
              <w:t>string</w:t>
            </w:r>
          </w:p>
        </w:tc>
        <w:tc>
          <w:tcPr>
            <w:tcW w:type="dxa" w:w="2880"/>
          </w:tcPr>
          <w:p>
            <w:r>
              <w:t>Top-level type (example shows article).</w:t>
            </w:r>
          </w:p>
        </w:tc>
      </w:tr>
      <w:tr>
        <w:tc>
          <w:tcPr>
            <w:tcW w:type="dxa" w:w="2880"/>
          </w:tcPr>
          <w:p>
            <w:r>
              <w:t>title</w:t>
            </w:r>
          </w:p>
        </w:tc>
        <w:tc>
          <w:tcPr>
            <w:tcW w:type="dxa" w:w="2880"/>
          </w:tcPr>
          <w:p>
            <w:r>
              <w:t>string</w:t>
            </w:r>
          </w:p>
        </w:tc>
        <w:tc>
          <w:tcPr>
            <w:tcW w:type="dxa" w:w="2880"/>
          </w:tcPr>
          <w:p>
            <w:r>
              <w:t>Top-level title (example shows page title).</w:t>
            </w:r>
          </w:p>
        </w:tc>
      </w:tr>
    </w:tbl>
    <w:p/>
    <w:p>
      <w:pPr>
        <w:pStyle w:val="Heading3"/>
      </w:pPr>
      <w:r>
        <w:t>Optional Fields (via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quotes</w:t>
            </w:r>
          </w:p>
        </w:tc>
        <w:tc>
          <w:tcPr>
            <w:tcW w:type="dxa" w:w="2880"/>
          </w:tcPr>
          <w:p>
            <w:r>
              <w:t>string</w:t>
            </w:r>
          </w:p>
        </w:tc>
        <w:tc>
          <w:tcPr>
            <w:tcW w:type="dxa" w:w="2880"/>
          </w:tcPr>
          <w:p>
            <w:r>
              <w:t>Returns quotes found in article text and who said them. English-only. (Also listed as a fields enum value in OpenAPI.)</w:t>
            </w:r>
          </w:p>
        </w:tc>
      </w:tr>
      <w:tr>
        <w:tc>
          <w:tcPr>
            <w:tcW w:type="dxa" w:w="2880"/>
          </w:tcPr>
          <w:p>
            <w:r>
              <w:t>naturalLanguage</w:t>
            </w:r>
          </w:p>
        </w:tc>
        <w:tc>
          <w:tcPr>
            <w:tcW w:type="dxa" w:w="2880"/>
          </w:tcPr>
          <w:p>
            <w:r>
              <w:t>string</w:t>
            </w:r>
          </w:p>
        </w:tc>
        <w:tc>
          <w:tcPr>
            <w:tcW w:type="dxa" w:w="2880"/>
          </w:tcPr>
          <w:p>
            <w:r>
              <w:t>Mentioned in docs as an optional capability; in OpenAPI it is a separate query parameter (not part of fields).</w:t>
            </w:r>
          </w:p>
        </w:tc>
      </w:tr>
      <w:tr>
        <w:tc>
          <w:tcPr>
            <w:tcW w:type="dxa" w:w="2880"/>
          </w:tcPr>
          <w:p>
            <w:r>
              <w:t>summaryNumSentences</w:t>
            </w:r>
          </w:p>
        </w:tc>
        <w:tc>
          <w:tcPr>
            <w:tcW w:type="dxa" w:w="2880"/>
          </w:tcPr>
          <w:p>
            <w:r>
              <w:t>integer</w:t>
            </w:r>
          </w:p>
        </w:tc>
        <w:tc>
          <w:tcPr>
            <w:tcW w:type="dxa" w:w="2880"/>
          </w:tcPr>
          <w:p>
            <w:r>
              <w:t>Used when naturalLanguage=summary (default: 3).</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'https://api.diffbot.com/v3/article?url=https%3A%2F%2Fwww.technologyreview.com%2F2020%2F09%2F04%2F1008156%2Fknowledge-graph-ai-reads-web-machine-learning-natural-language-processing%2F' \</w:t>
        <w:br/>
        <w:t xml:space="preserve"> --header 'Accept: application/json'</w:t>
      </w:r>
    </w:p>
    <w:p>
      <w:pPr>
        <w:pStyle w:val="Heading3"/>
      </w:pPr>
      <w:r>
        <w:t>Example Usage</w:t>
      </w:r>
    </w:p>
    <w:p>
      <w:pPr>
        <w:pStyle w:val="Heading3"/>
      </w:pPr>
      <w:r>
        <w:t>Example 1: Basic article extraction</w:t>
      </w:r>
    </w:p>
    <w:p>
      <w:r>
        <w:rPr>
          <w:b/>
          <w:color w:val="666666"/>
          <w:sz w:val="16"/>
        </w:rPr>
        <w:t>[bash]</w:t>
      </w:r>
    </w:p>
    <w:p>
      <w:pPr>
        <w:shd w:fill="F2F2F2" w:val="clear"/>
      </w:pPr>
      <w:r>
        <w:rPr>
          <w:rFonts w:ascii="Courier New" w:hAnsi="Courier New"/>
          <w:sz w:val="17"/>
        </w:rPr>
        <w:t>curl --location \</w:t>
        <w:br/>
        <w:t xml:space="preserve"> 'https://api.diffbot.com/v3/article?url=https%3A%2F%2Fexample.com%2Farticle' \</w:t>
        <w:br/>
        <w:t xml:space="preserve"> --header 'Accept: application/json'</w:t>
      </w:r>
    </w:p>
    <w:p>
      <w:pPr>
        <w:pStyle w:val="Heading3"/>
      </w:pPr>
      <w:r>
        <w:t>Example 2: Disable comment extraction</w:t>
      </w:r>
    </w:p>
    <w:p>
      <w:r>
        <w:rPr>
          <w:b/>
          <w:color w:val="666666"/>
          <w:sz w:val="16"/>
        </w:rPr>
        <w:t>[bash]</w:t>
      </w:r>
    </w:p>
    <w:p>
      <w:pPr>
        <w:shd w:fill="F2F2F2" w:val="clear"/>
      </w:pPr>
      <w:r>
        <w:rPr>
          <w:rFonts w:ascii="Courier New" w:hAnsi="Courier New"/>
          <w:sz w:val="17"/>
        </w:rPr>
        <w:t>curl --location \</w:t>
        <w:br/>
        <w:t xml:space="preserve"> 'https://api.diffbot.com/v3/article?url=https%3A%2F%2Fexample.com%2Farticle&amp;discussion=false' \</w:t>
        <w:br/>
        <w:t xml:space="preserve"> --header 'Accept: application/json'</w:t>
      </w:r>
    </w:p>
    <w:p>
      <w:pPr>
        <w:pStyle w:val="Heading3"/>
      </w:pPr>
      <w:r>
        <w:t>Example 3: Request optional fields</w:t>
      </w:r>
    </w:p>
    <w:p>
      <w:r>
        <w:rPr>
          <w:b/>
          <w:color w:val="666666"/>
          <w:sz w:val="16"/>
        </w:rPr>
        <w:t>[bash]</w:t>
      </w:r>
    </w:p>
    <w:p>
      <w:pPr>
        <w:shd w:fill="F2F2F2" w:val="clear"/>
      </w:pPr>
      <w:r>
        <w:rPr>
          <w:rFonts w:ascii="Courier New" w:hAnsi="Courier New"/>
          <w:sz w:val="17"/>
        </w:rPr>
        <w:t>curl --location \</w:t>
        <w:br/>
        <w:t xml:space="preserve"> 'https://api.diffbot.com/v3/article?url=https%3A%2F%2Fexample.com%2Farticle&amp;fields=links' \</w:t>
        <w:br/>
        <w:t xml:space="preserve"> --header 'Accept: application/json'</w:t>
      </w:r>
    </w:p>
    <w:p>
      <w:pPr>
        <w:pStyle w:val="Heading3"/>
      </w:pPr>
      <w:r>
        <w:t>Behavior</w:t>
      </w:r>
    </w:p>
    <w:p>
      <w:pPr>
        <w:pStyle w:val="ListBullet"/>
      </w:pPr>
      <w:r>
        <w:t>Fetches the target page at url (optionally using proxy settings and rendering controls like scroll/renderDelay).</w:t>
      </w:r>
    </w:p>
    <w:p>
      <w:pPr>
        <w:pStyle w:val="ListBullet"/>
      </w:pPr>
      <w:r>
        <w:t>Extracts and normalizes the primary article content (text + normalized HTML) and metadata (author, date, media, etc.).</w:t>
      </w:r>
    </w:p>
    <w:p>
      <w:pPr>
        <w:pStyle w:val="ListBullet"/>
      </w:pPr>
      <w:r>
        <w:t>By default, attempts to extract comments and returns them under objects[].discussion (unless disabled with discussion=false).</w:t>
      </w:r>
    </w:p>
    <w:p>
      <w:pPr>
        <w:pStyle w:val="ListBullet"/>
      </w:pPr>
      <w:r>
        <w:t>Returns a JSON response containing a request object and an objects array.</w:t>
      </w:r>
    </w:p>
    <w:p>
      <w:pPr>
        <w:pStyle w:val="Heading3"/>
      </w:pPr>
      <w:r>
        <w:t>Notes</w:t>
      </w:r>
    </w:p>
    <w:p>
      <w:pPr>
        <w:pStyle w:val="ListBullet"/>
      </w:pPr>
      <w:r>
        <w:t>Article API responses are JSON and include a request object plus an objects array.</w:t>
      </w:r>
    </w:p>
    <w:p>
      <w:pPr>
        <w:pStyle w:val="ListBullet"/>
      </w:pPr>
      <w:r>
        <w:t>Automatic multi-page concatenation is enabled by default (up to 20 pages); disable with paging=false.</w:t>
      </w:r>
    </w:p>
    <w:p>
      <w:pPr>
        <w:pStyle w:val="ListBullet"/>
      </w:pPr>
      <w:r>
        <w:t>Tags are generated from title and text and are only returned for certain languages (as listed in the scraped docs).</w:t>
      </w:r>
    </w:p>
    <w:p>
      <w:pPr>
        <w:pStyle w:val="ListBullet"/>
      </w:pPr>
      <w:r>
        <w:t>The docs mention you can POST source HTML/plain text to the Article API for extraction, but the exact request format was not included in the provided OpenAPI snippet.</w:t>
      </w:r>
    </w:p>
    <w:p>
      <w:pPr>
        <w:pStyle w:val="Heading3"/>
      </w:pPr>
      <w:r>
        <w:t>Gotchas</w:t>
      </w:r>
    </w:p>
    <w:p>
      <w:pPr>
        <w:pStyle w:val="ListBullet"/>
      </w:pPr>
      <w:r>
        <w:t>Passing discussion=false may still return cached comments if the page was recently processed.</w:t>
      </w:r>
    </w:p>
    <w:p>
      <w:pPr>
        <w:pStyle w:val="ListBullet"/>
      </w:pPr>
      <w:r>
        <w:t>fields is documented as “comma delimited”, but the OpenAPI schema shows an enum of single values; follow the docs’ behavior if the API supports comma-separated lists.</w:t>
      </w:r>
    </w:p>
    <w:p>
      <w:pPr>
        <w:pStyle w:val="ListBullet"/>
      </w:pPr>
      <w:r>
        <w:t>renderDelay can cause timeouts; you may need to increase timeout accordingly (renderer closes automatically at 180 seconds).</w:t>
      </w:r>
    </w:p>
    <w:p>
      <w:pPr>
        <w:pStyle w:val="Heading3"/>
      </w:pPr>
      <w:r>
        <w:t>Error Handling</w:t>
      </w:r>
    </w:p>
    <w:p>
      <w:pPr>
        <w:pStyle w:val="ListBullet"/>
      </w:pPr>
      <w:r>
        <w:t xml:space="preserve">500 Internal Server Error: returns: </w:t>
        <w:br/>
        <w:t>{ "errorCode": 500, "error": "Internal Server Error" }json</w:t>
      </w:r>
    </w:p>
    <w:p>
      <w:r>
        <w:br w:type="page"/>
      </w:r>
    </w:p>
    <w:p>
      <w:pPr>
        <w:pStyle w:val="Heading2"/>
      </w:pPr>
      <w:r>
        <w:t>31. [POST] Create a Bulk Extract Job</w:t>
      </w:r>
    </w:p>
    <w:p>
      <w:r>
        <w:rPr>
          <w:b/>
        </w:rPr>
        <w:t xml:space="preserve">Endpoint: </w:t>
      </w:r>
      <w:r>
        <w:rPr>
          <w:rFonts w:ascii="Courier New" w:hAnsi="Courier New"/>
          <w:sz w:val="18"/>
        </w:rPr>
        <w:t>/v3/bulk/</w:t>
      </w:r>
    </w:p>
    <w:p>
      <w:pPr>
        <w:pStyle w:val="Heading3"/>
      </w:pPr>
      <w:r>
        <w:t>Prerequisites</w:t>
      </w:r>
    </w:p>
    <w:p>
      <w:pPr>
        <w:pStyle w:val="ListBullet"/>
      </w:pPr>
      <w:r>
        <w:t>A unique job name to identify, modify, and later retrieve this bulk job’s output</w:t>
      </w:r>
    </w:p>
    <w:p>
      <w:pPr>
        <w:pStyle w:val="ListBullet"/>
      </w:pPr>
      <w:r>
        <w:t>A space-delimited list of URLs to process (Startup plan requires at least 50 URLs per job)</w:t>
      </w:r>
    </w:p>
    <w:p>
      <w:pPr>
        <w:pStyle w:val="ListBullet"/>
      </w:pPr>
      <w:r>
        <w:t>The full Extract (or Custom) API URL to run for each submitted URL (e.g., Article API, Analyze API)</w:t>
      </w:r>
    </w:p>
    <w:p>
      <w:pPr>
        <w:pStyle w:val="Heading3"/>
      </w:pPr>
      <w:r>
        <w:t>Method</w:t>
      </w:r>
    </w:p>
    <w:p>
      <w:r>
        <w:t>POST</w:t>
      </w:r>
    </w:p>
    <w:p>
      <w:pPr>
        <w:pStyle w:val="Heading3"/>
      </w:pPr>
      <w:r>
        <w:t>URL</w:t>
      </w:r>
    </w:p>
    <w:p>
      <w:r>
        <w:t>https://api.diffbot.com/v3/bulk/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Creates a bulk job to extract/process a list of URLs asynchronously. You submit a job name, a space-delimited URL list, and the Extract/Custom API URL to apply to each URL; the API responds with job details and download links for results.</w:t>
      </w:r>
    </w:p>
    <w:p>
      <w:pPr>
        <w:pStyle w:val="Heading3"/>
      </w:pPr>
      <w:r>
        <w:t>Enforcement Rules</w:t>
      </w:r>
    </w:p>
    <w:p>
      <w:pPr>
        <w:pStyle w:val="ListBullet"/>
      </w:pPr>
      <w:r>
        <w:t>Send body fields as application/x-www-form-urlencoded (querystring key/value pairs), not multipart/form-data.</w:t>
      </w:r>
    </w:p>
    <w:p>
      <w:pPr>
        <w:pStyle w:val="ListBullet"/>
      </w:pPr>
      <w:r>
        <w:t>The token parameter is used for authentication and will be auto inserted by the system; do not treat token as required in your integration docs.</w:t>
      </w:r>
    </w:p>
    <w:p>
      <w:pPr>
        <w:pStyle w:val="ListBullet"/>
      </w:pPr>
      <w:r>
        <w:t>When executing, send Path Parameters in the URL, not in the body. (This endpoint has no path parameters.)</w:t>
      </w:r>
    </w:p>
    <w:p>
      <w:pPr>
        <w:pStyle w:val="ListBullet"/>
      </w:pPr>
      <w:r>
        <w:t>When executing, send Query Parameters as URL query parameters, not in the body. (This endpoint uses a form-encoded body.)</w:t>
      </w:r>
    </w:p>
    <w:p>
      <w:pPr>
        <w:pStyle w:val="Heading3"/>
      </w:pPr>
      <w:r>
        <w:t>Required Path Parameters</w:t>
      </w:r>
    </w:p>
    <w:p>
      <w:r>
        <w:t>None.</w:t>
      </w:r>
    </w:p>
    <w:p>
      <w:pPr>
        <w:pStyle w:val="Heading3"/>
      </w:pPr>
      <w:r>
        <w:t>Query Parameters</w:t>
      </w:r>
    </w:p>
    <w:p>
      <w:r>
        <w:t>None.</w:t>
      </w:r>
    </w:p>
    <w:p>
      <w:pPr>
        <w:pStyle w:val="Heading3"/>
      </w:pPr>
      <w:r>
        <w:t>Required Request Body Fields</w:t>
      </w:r>
    </w:p>
    <w:p>
      <w:r>
        <w:rPr>
          <w:b/>
        </w:rPr>
        <w:t>Note: Content-Type: application/x-www-form-urlencoded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Job name. Should be a unique identifier and will be used to modify your bulk job and retrieve its output.</w:t>
            </w:r>
          </w:p>
        </w:tc>
      </w:tr>
      <w:tr>
        <w:tc>
          <w:tcPr>
            <w:tcW w:type="dxa" w:w="2880"/>
          </w:tcPr>
          <w:p>
            <w:r>
              <w:t>urls</w:t>
            </w:r>
          </w:p>
        </w:tc>
        <w:tc>
          <w:tcPr>
            <w:tcW w:type="dxa" w:w="2880"/>
          </w:tcPr>
          <w:p>
            <w:r>
              <w:t>string</w:t>
            </w:r>
          </w:p>
        </w:tc>
        <w:tc>
          <w:tcPr>
            <w:tcW w:type="dxa" w:w="2880"/>
          </w:tcPr>
          <w:p>
            <w:r>
              <w:t>Space-delimited list of URLs to process. If you are on the Startup plan, jobs must contain at least 50 URLs.</w:t>
            </w:r>
          </w:p>
        </w:tc>
      </w:tr>
      <w:tr>
        <w:tc>
          <w:tcPr>
            <w:tcW w:type="dxa" w:w="2880"/>
          </w:tcPr>
          <w:p>
            <w:r>
              <w:t>apiUrl</w:t>
            </w:r>
          </w:p>
        </w:tc>
        <w:tc>
          <w:tcPr>
            <w:tcW w:type="dxa" w:w="2880"/>
          </w:tcPr>
          <w:p>
            <w:r>
              <w:t>string</w:t>
            </w:r>
          </w:p>
        </w:tc>
        <w:tc>
          <w:tcPr>
            <w:tcW w:type="dxa" w:w="2880"/>
          </w:tcPr>
          <w:p>
            <w:r>
              <w:t>The full Extract (or Custom) API URL to be used for each URL. May include API parameters (e.g. https://api.diffbot.com/v3/article?fields=meta,tags).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customHeaders</w:t>
            </w:r>
          </w:p>
        </w:tc>
        <w:tc>
          <w:tcPr>
            <w:tcW w:type="dxa" w:w="2880"/>
          </w:tcPr>
          <w:p>
            <w:r>
              <w:t>string</w:t>
            </w:r>
          </w:p>
        </w:tc>
        <w:tc>
          <w:tcPr>
            <w:tcW w:type="dxa" w:w="2880"/>
          </w:tcPr>
          <w:p>
            <w:r>
              <w:t>Set custom headers to be used for processing each URL. Send multiple customHeaders values in your POST body, with header keys/values delimited by a colon (and URL-encoded).</w:t>
            </w:r>
          </w:p>
        </w:tc>
      </w:tr>
      <w:tr>
        <w:tc>
          <w:tcPr>
            <w:tcW w:type="dxa" w:w="2880"/>
          </w:tcPr>
          <w:p>
            <w:r>
              <w:t>notifyEmail</w:t>
            </w:r>
          </w:p>
        </w:tc>
        <w:tc>
          <w:tcPr>
            <w:tcW w:type="dxa" w:w="2880"/>
          </w:tcPr>
          <w:p>
            <w:r>
              <w:t>string</w:t>
            </w:r>
          </w:p>
        </w:tc>
        <w:tc>
          <w:tcPr>
            <w:tcW w:type="dxa" w:w="2880"/>
          </w:tcPr>
          <w:p>
            <w:r>
              <w:t>Email address to notify when the bulk job completes.</w:t>
            </w:r>
          </w:p>
        </w:tc>
      </w:tr>
      <w:tr>
        <w:tc>
          <w:tcPr>
            <w:tcW w:type="dxa" w:w="2880"/>
          </w:tcPr>
          <w:p>
            <w:r>
              <w:t>notifyWebhook</w:t>
            </w:r>
          </w:p>
        </w:tc>
        <w:tc>
          <w:tcPr>
            <w:tcW w:type="dxa" w:w="2880"/>
          </w:tcPr>
          <w:p>
            <w:r>
              <w:t>string</w:t>
            </w:r>
          </w:p>
        </w:tc>
        <w:tc>
          <w:tcPr>
            <w:tcW w:type="dxa" w:w="2880"/>
          </w:tcPr>
          <w:p>
            <w:r>
              <w:t>URL to notify when the bulk job completes. You will receive a POST with a JSON response.</w:t>
            </w:r>
          </w:p>
        </w:tc>
      </w:tr>
      <w:tr>
        <w:tc>
          <w:tcPr>
            <w:tcW w:type="dxa" w:w="2880"/>
          </w:tcPr>
          <w:p>
            <w:r>
              <w:t>obeyRobots</w:t>
            </w:r>
          </w:p>
        </w:tc>
        <w:tc>
          <w:tcPr>
            <w:tcW w:type="dxa" w:w="2880"/>
          </w:tcPr>
          <w:p>
            <w:r>
              <w:t>string</w:t>
            </w:r>
          </w:p>
        </w:tc>
        <w:tc>
          <w:tcPr>
            <w:tcW w:type="dxa" w:w="2880"/>
          </w:tcPr>
          <w:p>
            <w:r>
              <w:t>Pass obeyRobots=0 to ignore a site’s robots.txt instructions.</w:t>
            </w:r>
          </w:p>
        </w:tc>
      </w:tr>
      <w:tr>
        <w:tc>
          <w:tcPr>
            <w:tcW w:type="dxa" w:w="2880"/>
          </w:tcPr>
          <w:p>
            <w:r>
              <w:t>repeat</w:t>
            </w:r>
          </w:p>
        </w:tc>
        <w:tc>
          <w:tcPr>
            <w:tcW w:type="dxa" w:w="2880"/>
          </w:tcPr>
          <w:p>
            <w:r>
              <w:t>number</w:t>
            </w:r>
          </w:p>
        </w:tc>
        <w:tc>
          <w:tcPr>
            <w:tcW w:type="dxa" w:w="2880"/>
          </w:tcPr>
          <w:p>
            <w:r>
              <w:t>Number of days as a floating-point value (e.g. repeat=7.0) to repeat this job. Default: not repeated.</w:t>
            </w:r>
          </w:p>
        </w:tc>
      </w:tr>
      <w:tr>
        <w:tc>
          <w:tcPr>
            <w:tcW w:type="dxa" w:w="2880"/>
          </w:tcPr>
          <w:p>
            <w:r>
              <w:t>pageProcessPattern</w:t>
            </w:r>
          </w:p>
        </w:tc>
        <w:tc>
          <w:tcPr>
            <w:tcW w:type="dxa" w:w="2880"/>
          </w:tcPr>
          <w:p>
            <w:r>
              <w:t>string</w:t>
            </w:r>
          </w:p>
        </w:tc>
        <w:tc>
          <w:tcPr>
            <w:tcW w:type="dxa" w:w="2880"/>
          </w:tcPr>
          <w:p>
            <w:r>
              <w: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"Successfully added urls for spidering.",</w:t>
        <w:br/>
        <w:t xml:space="preserve"> "jobs": [</w:t>
        <w:br/>
        <w:t xml:space="preserve"> {</w:t>
        <w:br/>
        <w:t xml:space="preserve"> "jobStatus": {</w:t>
        <w:br/>
        <w:t xml:space="preserve"> "message": "Job is initializing.",</w:t>
        <w:br/>
        <w:t xml:space="preserve"> "status": 0</w:t>
        <w:br/>
        <w:t xml:space="preserve"> },</w:t>
        <w:br/>
        <w:t xml:space="preserve"> "maxHops": -1,</w:t>
        <w:br/>
        <w:t xml:space="preserve"> "downloadJson": "...json",</w:t>
        <w:br/>
        <w:t xml:space="preserve"> "urlProcessPattern": "",</w:t>
        <w:br/>
        <w:t xml:space="preserve"> "jobCompletionTimeUTC": 0,</w:t>
        <w:br/>
        <w:t xml:space="preserve"> "maxRounds": -1,</w:t>
        <w:br/>
        <w:t xml:space="preserve"> "type": "bulk",</w:t>
        <w:br/>
        <w:t xml:space="preserve"> "pageCrawlSuccessesThisRound": 0,</w:t>
        <w:br/>
        <w:t xml:space="preserve"> "urlCrawlRegEx": "",</w:t>
        <w:br/>
        <w:t xml:space="preserve"> "pageProcessPattern": "",</w:t>
        <w:br/>
        <w:t xml:space="preserve"> "apiUrl": "https://api.diffbot.com/v3/analyze",</w:t>
        <w:br/>
        <w:t xml:space="preserve"> "useCanonical": 1,</w:t>
        <w:br/>
        <w:t xml:space="preserve"> "jobCreationTimeUTC": 1649950325,</w:t>
        <w:br/>
        <w:t xml:space="preserve"> "repeat": 0,</w:t>
        <w:br/>
        <w:t xml:space="preserve"> "downloadUrls": "...csv",</w:t>
        <w:br/>
        <w:t xml:space="preserve"> "obeyRobots": 1,</w:t>
        <w:br/>
        <w:t xml:space="preserve"> "roundsCompleted": 0,</w:t>
        <w:br/>
        <w:t xml:space="preserve"> "pageCrawlAttempts": 0,</w:t>
        <w:br/>
        <w:t xml:space="preserve"> "notifyWebhook": "",</w:t>
        <w:br/>
        <w:t xml:space="preserve"> "pageProcessSuccessesThisRound": 0,</w:t>
        <w:br/>
        <w:t xml:space="preserve"> "customHeaders": {},</w:t>
        <w:br/>
        <w:t xml:space="preserve"> "objectsFound": 0,</w:t>
        <w:br/>
        <w:t xml:space="preserve"> "roundStartTime": 0,</w:t>
        <w:br/>
        <w:t xml:space="preserve"> "urlCrawlPattern": "",</w:t>
        <w:br/>
        <w:t xml:space="preserve"> "seedRecrawlFrequency": -1,</w:t>
        <w:br/>
        <w:t xml:space="preserve"> "urlProcessRegEx": "",</w:t>
        <w:br/>
        <w:t xml:space="preserve"> "pageProcessSuccesses": 0,</w:t>
        <w:br/>
        <w:t xml:space="preserve"> "urlsHarvested": 0,</w:t>
        <w:br/>
        <w:t xml:space="preserve"> "crawlDelay": -1,</w:t>
        <w:br/>
        <w:t xml:space="preserve"> "currentTime": 1649950325,</w:t>
        <w:br/>
        <w:t xml:space="preserve"> "useProxies": 0,</w:t>
        <w:br/>
        <w:t xml:space="preserve"> "sentJobDoneNotification": 0,</w:t>
        <w:br/>
        <w:t xml:space="preserve"> "currentTimeUTC": 1649950325,</w:t>
        <w:br/>
        <w:t xml:space="preserve"> "name": "bulkTest",</w:t>
        <w:br/>
        <w:t xml:space="preserve"> "notifyEmail": "",</w:t>
        <w:br/>
        <w:t xml:space="preserve"> "pageCrawlSuccesses": 0,</w:t>
        <w:br/>
        <w:t xml:space="preserve"> "pageProcessAttempts": 0</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"errorCode": 401,</w:t>
        <w:br/>
        <w:t xml:space="preserve"> "error": "Not authorized API token."</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"errorCode": "500",</w:t>
        <w:br/>
        <w:t xml:space="preserve"> "error": "no urls found"</w:t>
        <w:br/>
        <w:t>}</w:t>
      </w:r>
    </w:p>
    <w:p>
      <w:pPr>
        <w:pStyle w:val="Heading3"/>
      </w:pPr>
      <w:r>
        <w:t>Error Response (505)</w:t>
      </w:r>
    </w:p>
    <w:p>
      <w:r>
        <w:rPr>
          <w:b/>
          <w:color w:val="666666"/>
          <w:sz w:val="16"/>
        </w:rPr>
        <w:t>[json]</w:t>
      </w:r>
    </w:p>
    <w:p>
      <w:pPr>
        <w:shd w:fill="F2F2F2" w:val="clear"/>
      </w:pPr>
      <w:r>
        <w:rPr>
          <w:rFonts w:ascii="Courier New" w:hAnsi="Courier New"/>
          <w:sz w:val="17"/>
        </w:rPr>
        <w:t>{</w:t>
        <w:br/>
        <w:t xml:space="preserve"> "errorCode": 505,</w:t>
        <w:br/>
        <w:t xml:space="preserve"> "error": "Crawl names can consist only of letters, numbers, underscores or hyphens."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string</w:t>
            </w:r>
          </w:p>
        </w:tc>
        <w:tc>
          <w:tcPr>
            <w:tcW w:type="dxa" w:w="2880"/>
          </w:tcPr>
          <w:p>
            <w:r>
              <w:t>Success message.</w:t>
            </w:r>
          </w:p>
        </w:tc>
      </w:tr>
      <w:tr>
        <w:tc>
          <w:tcPr>
            <w:tcW w:type="dxa" w:w="2880"/>
          </w:tcPr>
          <w:p>
            <w:r>
              <w:t>jobs</w:t>
            </w:r>
          </w:p>
        </w:tc>
        <w:tc>
          <w:tcPr>
            <w:tcW w:type="dxa" w:w="2880"/>
          </w:tcPr>
          <w:p>
            <w:r>
              <w:t>array</w:t>
            </w:r>
          </w:p>
        </w:tc>
        <w:tc>
          <w:tcPr>
            <w:tcW w:type="dxa" w:w="2880"/>
          </w:tcPr>
          <w:p>
            <w:r>
              <w:t>List containing the created job details.</w:t>
            </w:r>
          </w:p>
        </w:tc>
      </w:tr>
      <w:tr>
        <w:tc>
          <w:tcPr>
            <w:tcW w:type="dxa" w:w="2880"/>
          </w:tcPr>
          <w:p>
            <w:r>
              <w:t>jobs[].jobStatus</w:t>
            </w:r>
          </w:p>
        </w:tc>
        <w:tc>
          <w:tcPr>
            <w:tcW w:type="dxa" w:w="2880"/>
          </w:tcPr>
          <w:p>
            <w:r>
              <w:t>object</w:t>
            </w:r>
          </w:p>
        </w:tc>
        <w:tc>
          <w:tcPr>
            <w:tcW w:type="dxa" w:w="2880"/>
          </w:tcPr>
          <w:p>
            <w:r>
              <w:t>Current status information for the job.</w:t>
            </w:r>
          </w:p>
        </w:tc>
      </w:tr>
      <w:tr>
        <w:tc>
          <w:tcPr>
            <w:tcW w:type="dxa" w:w="2880"/>
          </w:tcPr>
          <w:p>
            <w:r>
              <w:t>jobs[].jobStatus.message</w:t>
            </w:r>
          </w:p>
        </w:tc>
        <w:tc>
          <w:tcPr>
            <w:tcW w:type="dxa" w:w="2880"/>
          </w:tcPr>
          <w:p>
            <w:r>
              <w:t>string</w:t>
            </w:r>
          </w:p>
        </w:tc>
        <w:tc>
          <w:tcPr>
            <w:tcW w:type="dxa" w:w="2880"/>
          </w:tcPr>
          <w:p>
            <w:r>
              <w:t>Human-readable status message.</w:t>
            </w:r>
          </w:p>
        </w:tc>
      </w:tr>
      <w:tr>
        <w:tc>
          <w:tcPr>
            <w:tcW w:type="dxa" w:w="2880"/>
          </w:tcPr>
          <w:p>
            <w:r>
              <w:t>jobs[].jobStatus.status</w:t>
            </w:r>
          </w:p>
        </w:tc>
        <w:tc>
          <w:tcPr>
            <w:tcW w:type="dxa" w:w="2880"/>
          </w:tcPr>
          <w:p>
            <w:r>
              <w:t>integer</w:t>
            </w:r>
          </w:p>
        </w:tc>
        <w:tc>
          <w:tcPr>
            <w:tcW w:type="dxa" w:w="2880"/>
          </w:tcPr>
          <w:p>
            <w:r>
              <w:t>Status code (example shows 0 while initializing).</w:t>
            </w:r>
          </w:p>
        </w:tc>
      </w:tr>
      <w:tr>
        <w:tc>
          <w:tcPr>
            <w:tcW w:type="dxa" w:w="2880"/>
          </w:tcPr>
          <w:p>
            <w:r>
              <w:t>jobs[].name</w:t>
            </w:r>
          </w:p>
        </w:tc>
        <w:tc>
          <w:tcPr>
            <w:tcW w:type="dxa" w:w="2880"/>
          </w:tcPr>
          <w:p>
            <w:r>
              <w:t>string</w:t>
            </w:r>
          </w:p>
        </w:tc>
        <w:tc>
          <w:tcPr>
            <w:tcW w:type="dxa" w:w="2880"/>
          </w:tcPr>
          <w:p>
            <w:r>
              <w:t>Job name you provided.</w:t>
            </w:r>
          </w:p>
        </w:tc>
      </w:tr>
      <w:tr>
        <w:tc>
          <w:tcPr>
            <w:tcW w:type="dxa" w:w="2880"/>
          </w:tcPr>
          <w:p>
            <w:r>
              <w:t>jobs[].type</w:t>
            </w:r>
          </w:p>
        </w:tc>
        <w:tc>
          <w:tcPr>
            <w:tcW w:type="dxa" w:w="2880"/>
          </w:tcPr>
          <w:p>
            <w:r>
              <w:t>string</w:t>
            </w:r>
          </w:p>
        </w:tc>
        <w:tc>
          <w:tcPr>
            <w:tcW w:type="dxa" w:w="2880"/>
          </w:tcPr>
          <w:p>
            <w:r>
              <w:t>Job type (example: "bulk").</w:t>
            </w:r>
          </w:p>
        </w:tc>
      </w:tr>
      <w:tr>
        <w:tc>
          <w:tcPr>
            <w:tcW w:type="dxa" w:w="2880"/>
          </w:tcPr>
          <w:p>
            <w:r>
              <w:t>jobs[].apiUrl</w:t>
            </w:r>
          </w:p>
        </w:tc>
        <w:tc>
          <w:tcPr>
            <w:tcW w:type="dxa" w:w="2880"/>
          </w:tcPr>
          <w:p>
            <w:r>
              <w:t>string</w:t>
            </w:r>
          </w:p>
        </w:tc>
        <w:tc>
          <w:tcPr>
            <w:tcW w:type="dxa" w:w="2880"/>
          </w:tcPr>
          <w:p>
            <w:r>
              <w:t>The Extract/Custom API URL applied to each URL.</w:t>
            </w:r>
          </w:p>
        </w:tc>
      </w:tr>
      <w:tr>
        <w:tc>
          <w:tcPr>
            <w:tcW w:type="dxa" w:w="2880"/>
          </w:tcPr>
          <w:p>
            <w:r>
              <w:t>jobs[].downloadJson</w:t>
            </w:r>
          </w:p>
        </w:tc>
        <w:tc>
          <w:tcPr>
            <w:tcW w:type="dxa" w:w="2880"/>
          </w:tcPr>
          <w:p>
            <w:r>
              <w:t>string</w:t>
            </w:r>
          </w:p>
        </w:tc>
        <w:tc>
          <w:tcPr>
            <w:tcW w:type="dxa" w:w="2880"/>
          </w:tcPr>
          <w:p>
            <w:r>
              <w:t>Link/path to download results as JSON (example placeholder).</w:t>
            </w:r>
          </w:p>
        </w:tc>
      </w:tr>
      <w:tr>
        <w:tc>
          <w:tcPr>
            <w:tcW w:type="dxa" w:w="2880"/>
          </w:tcPr>
          <w:p>
            <w:r>
              <w:t>jobs[].downloadUrls</w:t>
            </w:r>
          </w:p>
        </w:tc>
        <w:tc>
          <w:tcPr>
            <w:tcW w:type="dxa" w:w="2880"/>
          </w:tcPr>
          <w:p>
            <w:r>
              <w:t>string</w:t>
            </w:r>
          </w:p>
        </w:tc>
        <w:tc>
          <w:tcPr>
            <w:tcW w:type="dxa" w:w="2880"/>
          </w:tcPr>
          <w:p>
            <w:r>
              <w:t>Link/path to download URLs/results as CSV (example placeholder).</w:t>
            </w:r>
          </w:p>
        </w:tc>
      </w:tr>
      <w:tr>
        <w:tc>
          <w:tcPr>
            <w:tcW w:type="dxa" w:w="2880"/>
          </w:tcPr>
          <w:p>
            <w:r>
              <w:t>jobs[].jobCreationTimeUTC</w:t>
            </w:r>
          </w:p>
        </w:tc>
        <w:tc>
          <w:tcPr>
            <w:tcW w:type="dxa" w:w="2880"/>
          </w:tcPr>
          <w:p>
            <w:r>
              <w:t>integer</w:t>
            </w:r>
          </w:p>
        </w:tc>
        <w:tc>
          <w:tcPr>
            <w:tcW w:type="dxa" w:w="2880"/>
          </w:tcPr>
          <w:p>
            <w:r>
              <w:t>Job creation time (UTC epoch seconds).</w:t>
            </w:r>
          </w:p>
        </w:tc>
      </w:tr>
      <w:tr>
        <w:tc>
          <w:tcPr>
            <w:tcW w:type="dxa" w:w="2880"/>
          </w:tcPr>
          <w:p>
            <w:r>
              <w:t>jobs[].jobCompletionTimeUTC</w:t>
            </w:r>
          </w:p>
        </w:tc>
        <w:tc>
          <w:tcPr>
            <w:tcW w:type="dxa" w:w="2880"/>
          </w:tcPr>
          <w:p>
            <w:r>
              <w:t>integer</w:t>
            </w:r>
          </w:p>
        </w:tc>
        <w:tc>
          <w:tcPr>
            <w:tcW w:type="dxa" w:w="2880"/>
          </w:tcPr>
          <w:p>
            <w:r>
              <w:t>Job completion time (UTC epoch seconds); 0 if not completed.</w:t>
            </w:r>
          </w:p>
        </w:tc>
      </w:tr>
      <w:tr>
        <w:tc>
          <w:tcPr>
            <w:tcW w:type="dxa" w:w="2880"/>
          </w:tcPr>
          <w:p>
            <w:r>
              <w:t>jobs[].notifyEmail</w:t>
            </w:r>
          </w:p>
        </w:tc>
        <w:tc>
          <w:tcPr>
            <w:tcW w:type="dxa" w:w="2880"/>
          </w:tcPr>
          <w:p>
            <w:r>
              <w:t>string</w:t>
            </w:r>
          </w:p>
        </w:tc>
        <w:tc>
          <w:tcPr>
            <w:tcW w:type="dxa" w:w="2880"/>
          </w:tcPr>
          <w:p>
            <w:r>
              <w:t>Notification email configured for the job (empty if not set).</w:t>
            </w:r>
          </w:p>
        </w:tc>
      </w:tr>
      <w:tr>
        <w:tc>
          <w:tcPr>
            <w:tcW w:type="dxa" w:w="2880"/>
          </w:tcPr>
          <w:p>
            <w:r>
              <w:t>jobs[].notifyWebhook</w:t>
            </w:r>
          </w:p>
        </w:tc>
        <w:tc>
          <w:tcPr>
            <w:tcW w:type="dxa" w:w="2880"/>
          </w:tcPr>
          <w:p>
            <w:r>
              <w:t>string</w:t>
            </w:r>
          </w:p>
        </w:tc>
        <w:tc>
          <w:tcPr>
            <w:tcW w:type="dxa" w:w="2880"/>
          </w:tcPr>
          <w:p>
            <w:r>
              <w:t>Notification webhook configured for the job (empty if not set).</w:t>
            </w:r>
          </w:p>
        </w:tc>
      </w:tr>
      <w:tr>
        <w:tc>
          <w:tcPr>
            <w:tcW w:type="dxa" w:w="2880"/>
          </w:tcPr>
          <w:p>
            <w:r>
              <w:t>jobs[].obeyRobots</w:t>
            </w:r>
          </w:p>
        </w:tc>
        <w:tc>
          <w:tcPr>
            <w:tcW w:type="dxa" w:w="2880"/>
          </w:tcPr>
          <w:p>
            <w:r>
              <w:t>integer</w:t>
            </w:r>
          </w:p>
        </w:tc>
        <w:tc>
          <w:tcPr>
            <w:tcW w:type="dxa" w:w="2880"/>
          </w:tcPr>
          <w:p>
            <w:r>
              <w:t>Whether robots.txt is obeyed (example shows 1).</w:t>
            </w:r>
          </w:p>
        </w:tc>
      </w:tr>
      <w:tr>
        <w:tc>
          <w:tcPr>
            <w:tcW w:type="dxa" w:w="2880"/>
          </w:tcPr>
          <w:p>
            <w:r>
              <w:t>jobs[].repeat</w:t>
            </w:r>
          </w:p>
        </w:tc>
        <w:tc>
          <w:tcPr>
            <w:tcW w:type="dxa" w:w="2880"/>
          </w:tcPr>
          <w:p>
            <w:r>
              <w:t>integer</w:t>
            </w:r>
          </w:p>
        </w:tc>
        <w:tc>
          <w:tcPr>
            <w:tcW w:type="dxa" w:w="2880"/>
          </w:tcPr>
          <w:p>
            <w:r>
              <w:t>Repeat interval (days) as returned by API (example shows 0).</w:t>
            </w:r>
          </w:p>
        </w:tc>
      </w:tr>
      <w:tr>
        <w:tc>
          <w:tcPr>
            <w:tcW w:type="dxa" w:w="2880"/>
          </w:tcPr>
          <w:p>
            <w:r>
              <w:t>jobs[].customHeaders</w:t>
            </w:r>
          </w:p>
        </w:tc>
        <w:tc>
          <w:tcPr>
            <w:tcW w:type="dxa" w:w="2880"/>
          </w:tcPr>
          <w:p>
            <w:r>
              <w:t>object</w:t>
            </w:r>
          </w:p>
        </w:tc>
        <w:tc>
          <w:tcPr>
            <w:tcW w:type="dxa" w:w="2880"/>
          </w:tcPr>
          <w:p>
            <w:r>
              <w:t>Custom headers applied during processing.</w:t>
            </w:r>
          </w:p>
        </w:tc>
      </w:tr>
      <w:tr>
        <w:tc>
          <w:tcPr>
            <w:tcW w:type="dxa" w:w="2880"/>
          </w:tcPr>
          <w:p>
            <w:r>
              <w:t>jobs[].pageProcessPattern</w:t>
            </w:r>
          </w:p>
        </w:tc>
        <w:tc>
          <w:tcPr>
            <w:tcW w:type="dxa" w:w="2880"/>
          </w:tcPr>
          <w:p>
            <w:r>
              <w:t>string</w:t>
            </w:r>
          </w:p>
        </w:tc>
        <w:tc>
          <w:tcPr>
            <w:tcW w:type="dxa" w:w="2880"/>
          </w:tcPr>
          <w:p>
            <w:r>
              <w:t>Page processing pattern configured (empty if not set).</w:t>
            </w:r>
          </w:p>
        </w:tc>
      </w:tr>
      <w:tr>
        <w:tc>
          <w:tcPr>
            <w:tcW w:type="dxa" w:w="2880"/>
          </w:tcPr>
          <w:p>
            <w:r>
              <w:t>jobs[].urlProcessPattern</w:t>
            </w:r>
          </w:p>
        </w:tc>
        <w:tc>
          <w:tcPr>
            <w:tcW w:type="dxa" w:w="2880"/>
          </w:tcPr>
          <w:p>
            <w:r>
              <w:t>string</w:t>
            </w:r>
          </w:p>
        </w:tc>
        <w:tc>
          <w:tcPr>
            <w:tcW w:type="dxa" w:w="2880"/>
          </w:tcPr>
          <w:p>
            <w:r>
              <w:t>URL processing pattern configured (empty if not set).</w:t>
            </w:r>
          </w:p>
        </w:tc>
      </w:tr>
      <w:tr>
        <w:tc>
          <w:tcPr>
            <w:tcW w:type="dxa" w:w="2880"/>
          </w:tcPr>
          <w:p>
            <w:r>
              <w:t>jobs[].urlCrawlPattern</w:t>
            </w:r>
          </w:p>
        </w:tc>
        <w:tc>
          <w:tcPr>
            <w:tcW w:type="dxa" w:w="2880"/>
          </w:tcPr>
          <w:p>
            <w:r>
              <w:t>string</w:t>
            </w:r>
          </w:p>
        </w:tc>
        <w:tc>
          <w:tcPr>
            <w:tcW w:type="dxa" w:w="2880"/>
          </w:tcPr>
          <w:p>
            <w:r>
              <w:t>URL crawl pattern configured (empty if not set).</w:t>
            </w:r>
          </w:p>
        </w:tc>
      </w:tr>
      <w:tr>
        <w:tc>
          <w:tcPr>
            <w:tcW w:type="dxa" w:w="2880"/>
          </w:tcPr>
          <w:p>
            <w:r>
              <w:t>jobs[].urlCrawlRegEx</w:t>
            </w:r>
          </w:p>
        </w:tc>
        <w:tc>
          <w:tcPr>
            <w:tcW w:type="dxa" w:w="2880"/>
          </w:tcPr>
          <w:p>
            <w:r>
              <w:t>string</w:t>
            </w:r>
          </w:p>
        </w:tc>
        <w:tc>
          <w:tcPr>
            <w:tcW w:type="dxa" w:w="2880"/>
          </w:tcPr>
          <w:p>
            <w:r>
              <w:t>URL crawl regex configured (empty if not set).</w:t>
            </w:r>
          </w:p>
        </w:tc>
      </w:tr>
      <w:tr>
        <w:tc>
          <w:tcPr>
            <w:tcW w:type="dxa" w:w="2880"/>
          </w:tcPr>
          <w:p>
            <w:r>
              <w:t>jobs[].urlProcessRegEx</w:t>
            </w:r>
          </w:p>
        </w:tc>
        <w:tc>
          <w:tcPr>
            <w:tcW w:type="dxa" w:w="2880"/>
          </w:tcPr>
          <w:p>
            <w:r>
              <w:t>string</w:t>
            </w:r>
          </w:p>
        </w:tc>
        <w:tc>
          <w:tcPr>
            <w:tcW w:type="dxa" w:w="2880"/>
          </w:tcPr>
          <w:p>
            <w:r>
              <w:t>URL process regex configured (empty if not set).</w:t>
            </w:r>
          </w:p>
        </w:tc>
      </w:tr>
      <w:tr>
        <w:tc>
          <w:tcPr>
            <w:tcW w:type="dxa" w:w="2880"/>
          </w:tcPr>
          <w:p>
            <w:r>
              <w:t>jobs[].maxHops</w:t>
            </w:r>
          </w:p>
        </w:tc>
        <w:tc>
          <w:tcPr>
            <w:tcW w:type="dxa" w:w="2880"/>
          </w:tcPr>
          <w:p>
            <w:r>
              <w:t>integer</w:t>
            </w:r>
          </w:p>
        </w:tc>
        <w:tc>
          <w:tcPr>
            <w:tcW w:type="dxa" w:w="2880"/>
          </w:tcPr>
          <w:p>
            <w:r>
              <w:t>Crawl hop limit (example shows -1).</w:t>
            </w:r>
          </w:p>
        </w:tc>
      </w:tr>
      <w:tr>
        <w:tc>
          <w:tcPr>
            <w:tcW w:type="dxa" w:w="2880"/>
          </w:tcPr>
          <w:p>
            <w:r>
              <w:t>jobs[].maxRounds</w:t>
            </w:r>
          </w:p>
        </w:tc>
        <w:tc>
          <w:tcPr>
            <w:tcW w:type="dxa" w:w="2880"/>
          </w:tcPr>
          <w:p>
            <w:r>
              <w:t>integer</w:t>
            </w:r>
          </w:p>
        </w:tc>
        <w:tc>
          <w:tcPr>
            <w:tcW w:type="dxa" w:w="2880"/>
          </w:tcPr>
          <w:p>
            <w:r>
              <w:t>Crawl round limit (example shows -1).</w:t>
            </w:r>
          </w:p>
        </w:tc>
      </w:tr>
      <w:tr>
        <w:tc>
          <w:tcPr>
            <w:tcW w:type="dxa" w:w="2880"/>
          </w:tcPr>
          <w:p>
            <w:r>
              <w:t>jobs[].roundsCompleted</w:t>
            </w:r>
          </w:p>
        </w:tc>
        <w:tc>
          <w:tcPr>
            <w:tcW w:type="dxa" w:w="2880"/>
          </w:tcPr>
          <w:p>
            <w:r>
              <w:t>integer</w:t>
            </w:r>
          </w:p>
        </w:tc>
        <w:tc>
          <w:tcPr>
            <w:tcW w:type="dxa" w:w="2880"/>
          </w:tcPr>
          <w:p>
            <w:r>
              <w:t>Number of rounds completed.</w:t>
            </w:r>
          </w:p>
        </w:tc>
      </w:tr>
      <w:tr>
        <w:tc>
          <w:tcPr>
            <w:tcW w:type="dxa" w:w="2880"/>
          </w:tcPr>
          <w:p>
            <w:r>
              <w:t>jobs[].roundStartTime</w:t>
            </w:r>
          </w:p>
        </w:tc>
        <w:tc>
          <w:tcPr>
            <w:tcW w:type="dxa" w:w="2880"/>
          </w:tcPr>
          <w:p>
            <w:r>
              <w:t>integer</w:t>
            </w:r>
          </w:p>
        </w:tc>
        <w:tc>
          <w:tcPr>
            <w:tcW w:type="dxa" w:w="2880"/>
          </w:tcPr>
          <w:p>
            <w:r>
              <w:t>Round start time (epoch seconds) (example shows 0).</w:t>
            </w:r>
          </w:p>
        </w:tc>
      </w:tr>
      <w:tr>
        <w:tc>
          <w:tcPr>
            <w:tcW w:type="dxa" w:w="2880"/>
          </w:tcPr>
          <w:p>
            <w:r>
              <w:t>jobs[].seedRecrawlFrequency</w:t>
            </w:r>
          </w:p>
        </w:tc>
        <w:tc>
          <w:tcPr>
            <w:tcW w:type="dxa" w:w="2880"/>
          </w:tcPr>
          <w:p>
            <w:r>
              <w:t>integer</w:t>
            </w:r>
          </w:p>
        </w:tc>
        <w:tc>
          <w:tcPr>
            <w:tcW w:type="dxa" w:w="2880"/>
          </w:tcPr>
          <w:p>
            <w:r>
              <w:t>Seed recrawl frequency (example shows -1).</w:t>
            </w:r>
          </w:p>
        </w:tc>
      </w:tr>
      <w:tr>
        <w:tc>
          <w:tcPr>
            <w:tcW w:type="dxa" w:w="2880"/>
          </w:tcPr>
          <w:p>
            <w:r>
              <w:t>jobs[].crawlDelay</w:t>
            </w:r>
          </w:p>
        </w:tc>
        <w:tc>
          <w:tcPr>
            <w:tcW w:type="dxa" w:w="2880"/>
          </w:tcPr>
          <w:p>
            <w:r>
              <w:t>integer</w:t>
            </w:r>
          </w:p>
        </w:tc>
        <w:tc>
          <w:tcPr>
            <w:tcW w:type="dxa" w:w="2880"/>
          </w:tcPr>
          <w:p>
            <w:r>
              <w:t>Crawl delay (example shows -1).</w:t>
            </w:r>
          </w:p>
        </w:tc>
      </w:tr>
      <w:tr>
        <w:tc>
          <w:tcPr>
            <w:tcW w:type="dxa" w:w="2880"/>
          </w:tcPr>
          <w:p>
            <w:r>
              <w:t>jobs[].currentTime</w:t>
            </w:r>
          </w:p>
        </w:tc>
        <w:tc>
          <w:tcPr>
            <w:tcW w:type="dxa" w:w="2880"/>
          </w:tcPr>
          <w:p>
            <w:r>
              <w:t>integer</w:t>
            </w:r>
          </w:p>
        </w:tc>
        <w:tc>
          <w:tcPr>
            <w:tcW w:type="dxa" w:w="2880"/>
          </w:tcPr>
          <w:p>
            <w:r>
              <w:t>Current time (epoch seconds) as reported.</w:t>
            </w:r>
          </w:p>
        </w:tc>
      </w:tr>
      <w:tr>
        <w:tc>
          <w:tcPr>
            <w:tcW w:type="dxa" w:w="2880"/>
          </w:tcPr>
          <w:p>
            <w:r>
              <w:t>jobs[].currentTimeUTC</w:t>
            </w:r>
          </w:p>
        </w:tc>
        <w:tc>
          <w:tcPr>
            <w:tcW w:type="dxa" w:w="2880"/>
          </w:tcPr>
          <w:p>
            <w:r>
              <w:t>integer</w:t>
            </w:r>
          </w:p>
        </w:tc>
        <w:tc>
          <w:tcPr>
            <w:tcW w:type="dxa" w:w="2880"/>
          </w:tcPr>
          <w:p>
            <w:r>
              <w:t>Current UTC time (epoch seconds) as reported.</w:t>
            </w:r>
          </w:p>
        </w:tc>
      </w:tr>
      <w:tr>
        <w:tc>
          <w:tcPr>
            <w:tcW w:type="dxa" w:w="2880"/>
          </w:tcPr>
          <w:p>
            <w:r>
              <w:t>jobs[].sentJobDoneNotification</w:t>
            </w:r>
          </w:p>
        </w:tc>
        <w:tc>
          <w:tcPr>
            <w:tcW w:type="dxa" w:w="2880"/>
          </w:tcPr>
          <w:p>
            <w:r>
              <w:t>integer</w:t>
            </w:r>
          </w:p>
        </w:tc>
        <w:tc>
          <w:tcPr>
            <w:tcW w:type="dxa" w:w="2880"/>
          </w:tcPr>
          <w:p>
            <w:r>
              <w:t>Whether completion notification has been sent (example shows 0).</w:t>
            </w:r>
          </w:p>
        </w:tc>
      </w:tr>
      <w:tr>
        <w:tc>
          <w:tcPr>
            <w:tcW w:type="dxa" w:w="2880"/>
          </w:tcPr>
          <w:p>
            <w:r>
              <w:t>jobs[].objectsFound</w:t>
            </w:r>
          </w:p>
        </w:tc>
        <w:tc>
          <w:tcPr>
            <w:tcW w:type="dxa" w:w="2880"/>
          </w:tcPr>
          <w:p>
            <w:r>
              <w:t>integer</w:t>
            </w:r>
          </w:p>
        </w:tc>
        <w:tc>
          <w:tcPr>
            <w:tcW w:type="dxa" w:w="2880"/>
          </w:tcPr>
          <w:p>
            <w:r>
              <w:t>Number of objects found so far.</w:t>
            </w:r>
          </w:p>
        </w:tc>
      </w:tr>
      <w:tr>
        <w:tc>
          <w:tcPr>
            <w:tcW w:type="dxa" w:w="2880"/>
          </w:tcPr>
          <w:p>
            <w:r>
              <w:t>jobs[].urlsHarvested</w:t>
            </w:r>
          </w:p>
        </w:tc>
        <w:tc>
          <w:tcPr>
            <w:tcW w:type="dxa" w:w="2880"/>
          </w:tcPr>
          <w:p>
            <w:r>
              <w:t>integer</w:t>
            </w:r>
          </w:p>
        </w:tc>
        <w:tc>
          <w:tcPr>
            <w:tcW w:type="dxa" w:w="2880"/>
          </w:tcPr>
          <w:p>
            <w:r>
              <w:t>Number of URLs harvested so far.</w:t>
            </w:r>
          </w:p>
        </w:tc>
      </w:tr>
      <w:tr>
        <w:tc>
          <w:tcPr>
            <w:tcW w:type="dxa" w:w="2880"/>
          </w:tcPr>
          <w:p>
            <w:r>
              <w:t>jobs[].pageCrawlAttempts</w:t>
            </w:r>
          </w:p>
        </w:tc>
        <w:tc>
          <w:tcPr>
            <w:tcW w:type="dxa" w:w="2880"/>
          </w:tcPr>
          <w:p>
            <w:r>
              <w:t>integer</w:t>
            </w:r>
          </w:p>
        </w:tc>
        <w:tc>
          <w:tcPr>
            <w:tcW w:type="dxa" w:w="2880"/>
          </w:tcPr>
          <w:p>
            <w:r>
              <w:t>Page crawl attempts so far.</w:t>
            </w:r>
          </w:p>
        </w:tc>
      </w:tr>
      <w:tr>
        <w:tc>
          <w:tcPr>
            <w:tcW w:type="dxa" w:w="2880"/>
          </w:tcPr>
          <w:p>
            <w:r>
              <w:t>jobs[].pageCrawlSuccesses</w:t>
            </w:r>
          </w:p>
        </w:tc>
        <w:tc>
          <w:tcPr>
            <w:tcW w:type="dxa" w:w="2880"/>
          </w:tcPr>
          <w:p>
            <w:r>
              <w:t>integer</w:t>
            </w:r>
          </w:p>
        </w:tc>
        <w:tc>
          <w:tcPr>
            <w:tcW w:type="dxa" w:w="2880"/>
          </w:tcPr>
          <w:p>
            <w:r>
              <w:t>Page crawl successes so far.</w:t>
            </w:r>
          </w:p>
        </w:tc>
      </w:tr>
      <w:tr>
        <w:tc>
          <w:tcPr>
            <w:tcW w:type="dxa" w:w="2880"/>
          </w:tcPr>
          <w:p>
            <w:r>
              <w:t>jobs[].pageCrawlSuccessesThisRound</w:t>
            </w:r>
          </w:p>
        </w:tc>
        <w:tc>
          <w:tcPr>
            <w:tcW w:type="dxa" w:w="2880"/>
          </w:tcPr>
          <w:p>
            <w:r>
              <w:t>integer</w:t>
            </w:r>
          </w:p>
        </w:tc>
        <w:tc>
          <w:tcPr>
            <w:tcW w:type="dxa" w:w="2880"/>
          </w:tcPr>
          <w:p>
            <w:r>
              <w:t>Page crawl successes in the current round.</w:t>
            </w:r>
          </w:p>
        </w:tc>
      </w:tr>
      <w:tr>
        <w:tc>
          <w:tcPr>
            <w:tcW w:type="dxa" w:w="2880"/>
          </w:tcPr>
          <w:p>
            <w:r>
              <w:t>jobs[].pageProcessAttempts</w:t>
            </w:r>
          </w:p>
        </w:tc>
        <w:tc>
          <w:tcPr>
            <w:tcW w:type="dxa" w:w="2880"/>
          </w:tcPr>
          <w:p>
            <w:r>
              <w:t>integer</w:t>
            </w:r>
          </w:p>
        </w:tc>
        <w:tc>
          <w:tcPr>
            <w:tcW w:type="dxa" w:w="2880"/>
          </w:tcPr>
          <w:p>
            <w:r>
              <w:t>Page process attempts so far.</w:t>
            </w:r>
          </w:p>
        </w:tc>
      </w:tr>
      <w:tr>
        <w:tc>
          <w:tcPr>
            <w:tcW w:type="dxa" w:w="2880"/>
          </w:tcPr>
          <w:p>
            <w:r>
              <w:t>jobs[].pageProcessSuccesses</w:t>
            </w:r>
          </w:p>
        </w:tc>
        <w:tc>
          <w:tcPr>
            <w:tcW w:type="dxa" w:w="2880"/>
          </w:tcPr>
          <w:p>
            <w:r>
              <w:t>integer</w:t>
            </w:r>
          </w:p>
        </w:tc>
        <w:tc>
          <w:tcPr>
            <w:tcW w:type="dxa" w:w="2880"/>
          </w:tcPr>
          <w:p>
            <w:r>
              <w:t>Page process successes so far.</w:t>
            </w:r>
          </w:p>
        </w:tc>
      </w:tr>
      <w:tr>
        <w:tc>
          <w:tcPr>
            <w:tcW w:type="dxa" w:w="2880"/>
          </w:tcPr>
          <w:p>
            <w:r>
              <w:t>jobs[].pageProcessSuccessesThisRound</w:t>
            </w:r>
          </w:p>
        </w:tc>
        <w:tc>
          <w:tcPr>
            <w:tcW w:type="dxa" w:w="2880"/>
          </w:tcPr>
          <w:p>
            <w:r>
              <w:t>integer</w:t>
            </w:r>
          </w:p>
        </w:tc>
        <w:tc>
          <w:tcPr>
            <w:tcW w:type="dxa" w:w="2880"/>
          </w:tcPr>
          <w:p>
            <w:r>
              <w:t>Page process successes in the current round.</w:t>
            </w:r>
          </w:p>
        </w:tc>
      </w:tr>
      <w:tr>
        <w:tc>
          <w:tcPr>
            <w:tcW w:type="dxa" w:w="2880"/>
          </w:tcPr>
          <w:p>
            <w:r>
              <w:t>jobs[].useCanonical</w:t>
            </w:r>
          </w:p>
        </w:tc>
        <w:tc>
          <w:tcPr>
            <w:tcW w:type="dxa" w:w="2880"/>
          </w:tcPr>
          <w:p>
            <w:r>
              <w:t>integer</w:t>
            </w:r>
          </w:p>
        </w:tc>
        <w:tc>
          <w:tcPr>
            <w:tcW w:type="dxa" w:w="2880"/>
          </w:tcPr>
          <w:p>
            <w:r>
              <w:t>Whether canonical URLs are used (example shows 1).</w:t>
            </w:r>
          </w:p>
        </w:tc>
      </w:tr>
      <w:tr>
        <w:tc>
          <w:tcPr>
            <w:tcW w:type="dxa" w:w="2880"/>
          </w:tcPr>
          <w:p>
            <w:r>
              <w:t>jobs[].useProxies</w:t>
            </w:r>
          </w:p>
        </w:tc>
        <w:tc>
          <w:tcPr>
            <w:tcW w:type="dxa" w:w="2880"/>
          </w:tcPr>
          <w:p>
            <w:r>
              <w:t>integer</w:t>
            </w:r>
          </w:p>
        </w:tc>
        <w:tc>
          <w:tcPr>
            <w:tcW w:type="dxa" w:w="2880"/>
          </w:tcPr>
          <w:p>
            <w:r>
              <w:t>Whether proxies are used (example shows 0).</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'https://api.diffbot.com/v3/bulk/' \</w:t>
        <w:br/>
        <w:t xml:space="preserve"> --header 'Accept: application/json' \</w:t>
        <w:br/>
        <w:t xml:space="preserve"> --header 'Content-Type: application/x-www-form-urlencoded' \</w:t>
        <w:br/>
        <w:t xml:space="preserve"> --data-urlencode 'name=bulkTest' \</w:t>
        <w:br/>
        <w:t xml:space="preserve"> --data-urlencode 'urls=https://www.diffbot.com https://blog.diffbot.com' \</w:t>
        <w:br/>
        <w:t xml:space="preserve"> --data-urlencode 'apiUrl=https://api.diffbot.com/v3/analyze'</w:t>
      </w:r>
    </w:p>
    <w:p>
      <w:pPr>
        <w:pStyle w:val="Heading3"/>
      </w:pPr>
      <w:r>
        <w:t>Example Usage</w:t>
      </w:r>
    </w:p>
    <w:p>
      <w:pPr>
        <w:pStyle w:val="Heading3"/>
      </w:pPr>
      <w:r>
        <w:t>Example 1: Create a basic bulk job (Analyze API)</w:t>
      </w:r>
    </w:p>
    <w:p>
      <w:r>
        <w:rPr>
          <w:b/>
          <w:color w:val="666666"/>
          <w:sz w:val="16"/>
        </w:rPr>
        <w:t>[bash]</w:t>
      </w:r>
    </w:p>
    <w:p>
      <w:pPr>
        <w:shd w:fill="F2F2F2" w:val="clear"/>
      </w:pPr>
      <w:r>
        <w:rPr>
          <w:rFonts w:ascii="Courier New" w:hAnsi="Courier New"/>
          <w:sz w:val="17"/>
        </w:rPr>
        <w:t>curl -X POST 'https://api.diffbot.com/v3/bulk/' \</w:t>
        <w:br/>
        <w:t xml:space="preserve"> -H 'Accept: application/json' \</w:t>
        <w:br/>
        <w:t xml:space="preserve"> -H 'Content-Type: application/x-www-form-urlencoded' \</w:t>
        <w:br/>
        <w:t xml:space="preserve"> --data-urlencode 'name=bulkTest' \</w:t>
        <w:br/>
        <w:t xml:space="preserve"> --data-urlencode 'urls=https://www.diffbot.com https://blog.diffbot.com' \</w:t>
        <w:br/>
        <w:t xml:space="preserve"> --data-urlencode 'apiUrl=https://api.diffbot.com/v3/analyze'</w:t>
      </w:r>
    </w:p>
    <w:p>
      <w:pPr>
        <w:pStyle w:val="Heading3"/>
      </w:pPr>
      <w:r>
        <w:t>Example 2: Use Article API with fields parameter</w:t>
      </w:r>
    </w:p>
    <w:p>
      <w:r>
        <w:rPr>
          <w:b/>
          <w:color w:val="666666"/>
          <w:sz w:val="16"/>
        </w:rPr>
        <w:t>[bash]</w:t>
      </w:r>
    </w:p>
    <w:p>
      <w:pPr>
        <w:shd w:fill="F2F2F2" w:val="clear"/>
      </w:pPr>
      <w:r>
        <w:rPr>
          <w:rFonts w:ascii="Courier New" w:hAnsi="Courier New"/>
          <w:sz w:val="17"/>
        </w:rPr>
        <w:t>curl -X POST 'https://api.diffbot.com/v3/bulk/' \</w:t>
        <w:br/>
        <w:t xml:space="preserve"> -H 'Accept: application/json' \</w:t>
        <w:br/>
        <w:t xml:space="preserve"> -H 'Content-Type: application/x-www-form-urlencoded' \</w:t>
        <w:br/>
        <w:t xml:space="preserve"> --data-urlencode 'name=bulkArticleJob' \</w:t>
        <w:br/>
        <w:t xml:space="preserve"> --data-urlencode 'urls=https://example.com/a1 https://example.com/a2' \</w:t>
        <w:br/>
        <w:t xml:space="preserve"> --data-urlencode 'apiUrl=https://api.diffbot.com/v3/article?fields=meta,tags'</w:t>
      </w:r>
    </w:p>
    <w:p>
      <w:pPr>
        <w:pStyle w:val="Heading3"/>
      </w:pPr>
      <w:r>
        <w:t>Example 3: Add completion webhook notification</w:t>
      </w:r>
    </w:p>
    <w:p>
      <w:r>
        <w:rPr>
          <w:b/>
          <w:color w:val="666666"/>
          <w:sz w:val="16"/>
        </w:rPr>
        <w:t>[bash]</w:t>
      </w:r>
    </w:p>
    <w:p>
      <w:pPr>
        <w:shd w:fill="F2F2F2" w:val="clear"/>
      </w:pPr>
      <w:r>
        <w:rPr>
          <w:rFonts w:ascii="Courier New" w:hAnsi="Courier New"/>
          <w:sz w:val="17"/>
        </w:rPr>
        <w:t>curl -X POST 'https://api.diffbot.com/v3/bulk/' \</w:t>
        <w:br/>
        <w:t xml:space="preserve"> -H 'Accept: application/json' \</w:t>
        <w:br/>
        <w:t xml:space="preserve"> -H 'Content-Type: application/x-www-form-urlencoded' \</w:t>
        <w:br/>
        <w:t xml:space="preserve"> --data-urlencode 'name=bulkNotifyJob' \</w:t>
        <w:br/>
        <w:t xml:space="preserve"> --data-urlencode 'urls=https://example.com/u1 https://example.com/u2' \</w:t>
        <w:br/>
        <w:t xml:space="preserve"> --data-urlencode 'apiUrl=https://api.diffbot.com/v3/analyze' \</w:t>
        <w:br/>
        <w:t xml:space="preserve"> --data-urlencode 'notifyWebhook=https://webhook.example.com/diffbot/bulk-complete'</w:t>
      </w:r>
    </w:p>
    <w:p>
      <w:pPr>
        <w:pStyle w:val="Heading3"/>
      </w:pPr>
      <w:r>
        <w:t>Behavior</w:t>
      </w:r>
    </w:p>
    <w:p>
      <w:pPr>
        <w:pStyle w:val="ListBullet"/>
      </w:pPr>
      <w:r>
        <w:t>Accepts a bulk job definition (name, URL list, and Extract/Custom API URL) via form-encoded POST body.</w:t>
      </w:r>
    </w:p>
    <w:p>
      <w:pPr>
        <w:pStyle w:val="ListBullet"/>
      </w:pPr>
      <w:r>
        <w:t>Initializes an asynchronous bulk job.</w:t>
      </w:r>
    </w:p>
    <w:p>
      <w:pPr>
        <w:pStyle w:val="ListBullet"/>
      </w:pPr>
      <w:r>
        <w:t>Returns a JSON response with a success message and the created job’s details, including download links for results.</w:t>
      </w:r>
    </w:p>
    <w:p>
      <w:pPr>
        <w:pStyle w:val="Heading3"/>
      </w:pPr>
      <w:r>
        <w:t>Notes</w:t>
      </w:r>
    </w:p>
    <w:p>
      <w:pPr>
        <w:pStyle w:val="ListBullet"/>
      </w:pPr>
      <w:r>
        <w:t>The request body must be formatted as querystring key/value pairs and sent with Content-Type: application/x-www-form-urlencoded.</w:t>
      </w:r>
    </w:p>
    <w:p>
      <w:pPr>
        <w:pStyle w:val="ListBullet"/>
      </w:pPr>
      <w:r>
        <w:t>urls must be space-delimited in a single string value.</w:t>
      </w:r>
    </w:p>
    <w:p>
      <w:pPr>
        <w:pStyle w:val="Heading3"/>
      </w:pPr>
      <w:r>
        <w:t>Gotchas</w:t>
      </w:r>
    </w:p>
    <w:p>
      <w:pPr>
        <w:pStyle w:val="ListBullet"/>
      </w:pPr>
      <w:r>
        <w:t>If you send the payload as multipart/form-data, the request is not in the documented format.</w:t>
      </w:r>
    </w:p>
    <w:p>
      <w:pPr>
        <w:pStyle w:val="ListBullet"/>
      </w:pPr>
      <w:r>
        <w:t>Job names are restricted: only letters, numbers, underscores, or hyphens (error code 505).</w:t>
      </w:r>
    </w:p>
    <w:p>
      <w:pPr>
        <w:pStyle w:val="Heading3"/>
      </w:pPr>
      <w:r>
        <w:t>Error Handling</w:t>
      </w:r>
    </w:p>
    <w:p>
      <w:pPr>
        <w:pStyle w:val="ListBullet"/>
      </w:pPr>
      <w:r>
        <w:t>401: Invalid/unauthorized token.</w:t>
      </w:r>
    </w:p>
    <w:p>
      <w:pPr>
        <w:pStyle w:val="ListBullet"/>
      </w:pPr>
      <w:r>
        <w:t>500: No URLs were provided ("no urls found").</w:t>
      </w:r>
    </w:p>
    <w:p>
      <w:pPr>
        <w:pStyle w:val="ListBullet"/>
      </w:pPr>
      <w:r>
        <w:t>505: Malformed crawl/job name (invalid characters).</w:t>
      </w:r>
    </w:p>
    <w:p>
      <w:pPr>
        <w:pStyle w:val="Heading3"/>
      </w:pPr>
      <w:r>
        <w:t>Related bulkExtractJobs actions</w:t>
      </w:r>
    </w:p>
    <w:p>
      <w:pPr>
        <w:pStyle w:val="ListBullet"/>
      </w:pPr>
      <w:r>
        <w:t>[GET] Manage Bulk Extract Jobs — /v3/bulk</w:t>
      </w:r>
    </w:p>
    <w:p>
      <w:r>
        <w:br w:type="page"/>
      </w:r>
    </w:p>
    <w:p>
      <w:pPr>
        <w:pStyle w:val="Heading2"/>
      </w:pPr>
      <w:r>
        <w:t>32. [GET] Manage Bulk Extract Jobs</w:t>
      </w:r>
    </w:p>
    <w:p>
      <w:r>
        <w:rPr>
          <w:b/>
        </w:rPr>
        <w:t xml:space="preserve">Endpoint: </w:t>
      </w:r>
      <w:r>
        <w:rPr>
          <w:rFonts w:ascii="Courier New" w:hAnsi="Courier New"/>
          <w:sz w:val="18"/>
        </w:rPr>
        <w:t>/v3/bulk</w:t>
      </w:r>
    </w:p>
    <w:p>
      <w:pPr>
        <w:pStyle w:val="Heading3"/>
      </w:pPr>
      <w:r>
        <w:t>Manage Bulk Extract Jobs (Status, Pause/Resume, Restart, Delete)</w:t>
      </w:r>
    </w:p>
    <w:p>
      <w:pPr>
        <w:pStyle w:val="Heading3"/>
      </w:pPr>
      <w:r>
        <w:t>Prerequisites</w:t>
      </w:r>
    </w:p>
    <w:p>
      <w:pPr>
        <w:pStyle w:val="ListBullet"/>
      </w:pPr>
      <w:r>
        <w:t>You must have an existing Diffbot Bulk Extract job (optionally identified by its job name).</w:t>
      </w:r>
    </w:p>
    <w:p>
      <w:pPr>
        <w:pStyle w:val="Heading3"/>
      </w:pPr>
      <w:r>
        <w:t>Method</w:t>
      </w:r>
    </w:p>
    <w:p>
      <w:r>
        <w:t>GET</w:t>
      </w:r>
    </w:p>
    <w:p>
      <w:pPr>
        <w:pStyle w:val="Heading3"/>
      </w:pPr>
      <w:r>
        <w:t>URL</w:t>
      </w:r>
    </w:p>
    <w:p>
      <w:r>
        <w:t>https://api.diffbot.com/v3/bulk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A single endpoint to manage Bulk Extract jobs: view active jobs, pause/resume a job, restart a job (reprocessing all submitted URLs), or delete a job. Actions are controlled via query parameters.</w:t>
      </w:r>
    </w:p>
    <w:p>
      <w:pPr>
        <w:pStyle w:val="Heading3"/>
      </w:pPr>
      <w:r>
        <w:t>Enforcement Rules</w:t>
      </w:r>
    </w:p>
    <w:p>
      <w:pPr>
        <w:pStyle w:val="ListBullet"/>
      </w:pPr>
      <w:r>
        <w:t>This endpoint uses query parameters only (no path parameters).</w:t>
      </w:r>
    </w:p>
    <w:p>
      <w:pPr>
        <w:pStyle w:val="ListBullet"/>
      </w:pPr>
      <w:r>
        <w:t>The token query parameter is used for authentication and will be auto-inserted by the system; do not treat it as a required user-supplied parameter in this knowledge file.</w:t>
      </w:r>
    </w:p>
    <w:p>
      <w:pPr>
        <w:pStyle w:val="ListBullet"/>
      </w:pPr>
      <w:r>
        <w:t>When executing, send Query Parameters in the URL (not in the request body).</w:t>
      </w:r>
    </w:p>
    <w:p>
      <w:pPr>
        <w:pStyle w:val="ListBullet"/>
      </w:pPr>
      <w:r>
        <w:t>Use only one control action at a time (pause, restart, or delete) for a given request (the docs do not define precedence if multiple are provided).</w:t>
      </w:r>
    </w:p>
    <w:p>
      <w:pPr>
        <w:pStyle w:val="ListBullet"/>
      </w:pPr>
      <w:r>
        <w:t>For control actions (pause, restart, delete), include name to target a single job.</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Job name as defined when the bulk job was created. If omitted, returns all active bulk jobs (and any active crawls) associated with the token.</w:t>
            </w:r>
          </w:p>
        </w:tc>
      </w:tr>
      <w:tr>
        <w:tc>
          <w:tcPr>
            <w:tcW w:type="dxa" w:w="2880"/>
          </w:tcPr>
          <w:p>
            <w:r>
              <w:t>pause</w:t>
            </w:r>
          </w:p>
        </w:tc>
        <w:tc>
          <w:tcPr>
            <w:tcW w:type="dxa" w:w="2880"/>
          </w:tcPr>
          <w:p>
            <w:r>
              <w:t>string</w:t>
            </w:r>
          </w:p>
        </w:tc>
        <w:tc>
          <w:tcPr>
            <w:tcW w:type="dxa" w:w="2880"/>
          </w:tcPr>
          <w:p>
            <w:r>
              <w:t>Pause/resume a job. Use pause=1 to pause; pause=0 to resume. Typically used with name.</w:t>
            </w:r>
          </w:p>
        </w:tc>
      </w:tr>
      <w:tr>
        <w:tc>
          <w:tcPr>
            <w:tcW w:type="dxa" w:w="2880"/>
          </w:tcPr>
          <w:p>
            <w:r>
              <w:t>restart</w:t>
            </w:r>
          </w:p>
        </w:tc>
        <w:tc>
          <w:tcPr>
            <w:tcW w:type="dxa" w:w="2880"/>
          </w:tcPr>
          <w:p>
            <w:r>
              <w:t>string</w:t>
            </w:r>
          </w:p>
        </w:tc>
        <w:tc>
          <w:tcPr>
            <w:tcW w:type="dxa" w:w="2880"/>
          </w:tcPr>
          <w:p>
            <w:r>
              <w:t>Use restart=1 to restart a bulk job. Erases all previously processed data and re-processes all submitted URLs. Typically used with name.</w:t>
            </w:r>
          </w:p>
        </w:tc>
      </w:tr>
      <w:tr>
        <w:tc>
          <w:tcPr>
            <w:tcW w:type="dxa" w:w="2880"/>
          </w:tcPr>
          <w:p>
            <w:r>
              <w:t>delete</w:t>
            </w:r>
          </w:p>
        </w:tc>
        <w:tc>
          <w:tcPr>
            <w:tcW w:type="dxa" w:w="2880"/>
          </w:tcPr>
          <w:p>
            <w:r>
              <w:t>string</w:t>
            </w:r>
          </w:p>
        </w:tc>
        <w:tc>
          <w:tcPr>
            <w:tcW w:type="dxa" w:w="2880"/>
          </w:tcPr>
          <w:p>
            <w:r>
              <w:t>Use delete=1 to delete a job and all associated data. Irreversible. Typically used with name.</w:t>
            </w:r>
          </w:p>
        </w:tc>
      </w:tr>
      <w:tr>
        <w:tc>
          <w:tcPr>
            <w:tcW w:type="dxa" w:w="2880"/>
          </w:tcPr>
          <w:p>
            <w:r>
              <w:t>token</w:t>
            </w:r>
          </w:p>
        </w:tc>
        <w:tc>
          <w:tcPr>
            <w:tcW w:type="dxa" w:w="2880"/>
          </w:tcPr>
          <w:p>
            <w:r>
              <w:t>string</w:t>
            </w:r>
          </w:p>
        </w:tc>
        <w:tc>
          <w:tcPr>
            <w:tcW w:type="dxa" w:w="2880"/>
          </w:tcPr>
          <w:p>
            <w:r>
              <w:t>Your Diffbot token. Mentioned for completeness; auto-inserted by the system.</w:t>
            </w:r>
          </w:p>
        </w:tc>
      </w:tr>
    </w:tbl>
    <w:p/>
    <w:p>
      <w:pPr>
        <w:pStyle w:val="Heading3"/>
      </w:pPr>
      <w:r>
        <w:t>Response</w:t>
      </w:r>
    </w:p>
    <w:p>
      <w:pPr>
        <w:pStyle w:val="Heading3"/>
      </w:pPr>
      <w:r>
        <w:t>Success Response (200 OK) — Completed Bulk Job (example)</w:t>
      </w:r>
    </w:p>
    <w:p>
      <w:r>
        <w:rPr>
          <w:b/>
          <w:color w:val="666666"/>
          <w:sz w:val="16"/>
        </w:rPr>
        <w:t>[json]</w:t>
      </w:r>
    </w:p>
    <w:p>
      <w:pPr>
        <w:shd w:fill="F2F2F2" w:val="clear"/>
      </w:pPr>
      <w:r>
        <w:rPr>
          <w:rFonts w:ascii="Courier New" w:hAnsi="Courier New"/>
          <w:sz w:val="17"/>
        </w:rPr>
        <w:t>{</w:t>
        <w:br/>
        <w:t xml:space="preserve"> "jobs": [</w:t>
        <w:br/>
        <w:t xml:space="preserve"> {</w:t>
        <w:br/>
        <w:t xml:space="preserve"> "jobStatus": {</w:t>
        <w:br/>
        <w:t xml:space="preserve"> "message": "Job has completed and no repeat is scheduled.",</w:t>
        <w:br/>
        <w:t xml:space="preserve"> "status": 9</w:t>
        <w:br/>
        <w:t xml:space="preserve"> },</w:t>
        <w:br/>
        <w:t xml:space="preserve"> "maxHops": -1,</w:t>
        <w:br/>
        <w:t xml:space="preserve"> "downloadJson": "...json",</w:t>
        <w:br/>
        <w:t xml:space="preserve"> "urlProcessPattern": "",</w:t>
        <w:br/>
        <w:t xml:space="preserve"> "jobCompletionTimeUTC": 0,</w:t>
        <w:br/>
        <w:t xml:space="preserve"> "maxRounds": -1,</w:t>
        <w:br/>
        <w:t xml:space="preserve"> "type": "bulk",</w:t>
        <w:br/>
        <w:t xml:space="preserve"> "pageCrawlSuccessesThisRound": 0,</w:t>
        <w:br/>
        <w:t xml:space="preserve"> "urlCrawlRegEx": "",</w:t>
        <w:br/>
        <w:t xml:space="preserve"> "pageProcessPattern": "",</w:t>
        <w:br/>
        <w:t xml:space="preserve"> "apiUrl": "https://api.diffbot.com/v3/analyze",</w:t>
        <w:br/>
        <w:t xml:space="preserve"> "useCanonical": 1,</w:t>
        <w:br/>
        <w:t xml:space="preserve"> "jobCreationTimeUTC": 1649950325,</w:t>
        <w:br/>
        <w:t xml:space="preserve"> "repeat": 0,</w:t>
        <w:br/>
        <w:t xml:space="preserve"> "downloadUrls": "...csv",</w:t>
        <w:br/>
        <w:t xml:space="preserve"> "obeyRobots": 1,</w:t>
        <w:br/>
        <w:t xml:space="preserve"> "roundsCompleted": 0,</w:t>
        <w:br/>
        <w:t xml:space="preserve"> "pageCrawlAttempts": 0,</w:t>
        <w:br/>
        <w:t xml:space="preserve"> "notifyWebhook": "",</w:t>
        <w:br/>
        <w:t xml:space="preserve"> "pageProcessSuccessesThisRound": 0,</w:t>
        <w:br/>
        <w:t xml:space="preserve"> "customHeaders": {},</w:t>
        <w:br/>
        <w:t xml:space="preserve"> "objectsFound": 0,</w:t>
        <w:br/>
        <w:t xml:space="preserve"> "roundStartTime": 0,</w:t>
        <w:br/>
        <w:t xml:space="preserve"> "urlCrawlPattern": "",</w:t>
        <w:br/>
        <w:t xml:space="preserve"> "seedRecrawlFrequency": -1,</w:t>
        <w:br/>
        <w:t xml:space="preserve"> "urlProcessRegEx": "",</w:t>
        <w:br/>
        <w:t xml:space="preserve"> "pageProcessSuccesses": 0,</w:t>
        <w:br/>
        <w:t xml:space="preserve"> "urlsHarvested": 0,</w:t>
        <w:br/>
        <w:t xml:space="preserve"> "crawlDelay": -1,</w:t>
        <w:br/>
        <w:t xml:space="preserve"> "currentTime": 1649950325,</w:t>
        <w:br/>
        <w:t xml:space="preserve"> "useProxies": 0,</w:t>
        <w:br/>
        <w:t xml:space="preserve"> "sentJobDoneNotification": 0,</w:t>
        <w:br/>
        <w:t xml:space="preserve"> "currentTimeUTC": 1649950325,</w:t>
        <w:br/>
        <w:t xml:space="preserve"> "name": "bulkTest",</w:t>
        <w:br/>
        <w:t xml:space="preserve"> "notifyEmail": "",</w:t>
        <w:br/>
        <w:t xml:space="preserve"> "pageCrawlSuccesses": 0,</w:t>
        <w:br/>
        <w:t xml:space="preserve"> "pageProcessAttempts": 0</w:t>
        <w:br/>
        <w:t xml:space="preserve"> }</w:t>
        <w:br/>
        <w:t xml:space="preserve"> ]</w:t>
        <w:br/>
        <w:t>}</w:t>
      </w:r>
    </w:p>
    <w:p>
      <w:pPr>
        <w:pStyle w:val="Heading3"/>
      </w:pPr>
      <w:r>
        <w:t>Success Response (200 OK) — Deleted Bulk Job (example)</w:t>
      </w:r>
    </w:p>
    <w:p>
      <w:r>
        <w:rPr>
          <w:b/>
          <w:color w:val="666666"/>
          <w:sz w:val="16"/>
        </w:rPr>
        <w:t>[json]</w:t>
      </w:r>
    </w:p>
    <w:p>
      <w:pPr>
        <w:shd w:fill="F2F2F2" w:val="clear"/>
      </w:pPr>
      <w:r>
        <w:rPr>
          <w:rFonts w:ascii="Courier New" w:hAnsi="Courier New"/>
          <w:sz w:val="17"/>
        </w:rPr>
        <w:t>{</w:t>
        <w:br/>
        <w:t xml:space="preserve"> "response": "Successfully deleted job."</w:t>
        <w:br/>
        <w:t>}</w:t>
      </w:r>
    </w:p>
    <w:p>
      <w:pPr>
        <w:pStyle w:val="Heading3"/>
      </w:pPr>
      <w:r>
        <w:t>Error Response (500)</w:t>
      </w:r>
    </w:p>
    <w:p>
      <w:r>
        <w:rPr>
          <w:b/>
          <w:color w:val="666666"/>
          <w:sz w:val="16"/>
        </w:rPr>
        <w:t>[json]</w:t>
      </w:r>
    </w:p>
    <w:p>
      <w:pPr>
        <w:shd w:fill="F2F2F2" w:val="clear"/>
      </w:pPr>
      <w:r>
        <w:rPr>
          <w:rFonts w:ascii="Courier New" w:hAnsi="Courier New"/>
          <w:sz w:val="17"/>
        </w:rPr>
        <w:t>{</w:t>
        <w:br/>
        <w:t xml:space="preserve"> "errorCode": "500",</w:t>
        <w:br/>
        <w:t xml:space="preserve"> "error": "no collection record."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string</w:t>
            </w:r>
          </w:p>
        </w:tc>
        <w:tc>
          <w:tcPr>
            <w:tcW w:type="dxa" w:w="2880"/>
          </w:tcPr>
          <w:p>
            <w:r>
              <w:t>Human-readable message returned for some actions (e.g., delete, pause, restart).</w:t>
            </w:r>
          </w:p>
        </w:tc>
      </w:tr>
      <w:tr>
        <w:tc>
          <w:tcPr>
            <w:tcW w:type="dxa" w:w="2880"/>
          </w:tcPr>
          <w:p>
            <w:r>
              <w:t>jobs</w:t>
            </w:r>
          </w:p>
        </w:tc>
        <w:tc>
          <w:tcPr>
            <w:tcW w:type="dxa" w:w="2880"/>
          </w:tcPr>
          <w:p>
            <w:r>
              <w:t>array</w:t>
            </w:r>
          </w:p>
        </w:tc>
        <w:tc>
          <w:tcPr>
            <w:tcW w:type="dxa" w:w="2880"/>
          </w:tcPr>
          <w:p>
            <w:r>
              <w:t>List of active jobs returned for the token (and optionally filtered by name).</w:t>
            </w:r>
          </w:p>
        </w:tc>
      </w:tr>
      <w:tr>
        <w:tc>
          <w:tcPr>
            <w:tcW w:type="dxa" w:w="2880"/>
          </w:tcPr>
          <w:p>
            <w:r>
              <w:t>jobs[].name</w:t>
            </w:r>
          </w:p>
        </w:tc>
        <w:tc>
          <w:tcPr>
            <w:tcW w:type="dxa" w:w="2880"/>
          </w:tcPr>
          <w:p>
            <w:r>
              <w:t>string</w:t>
            </w:r>
          </w:p>
        </w:tc>
        <w:tc>
          <w:tcPr>
            <w:tcW w:type="dxa" w:w="2880"/>
          </w:tcPr>
          <w:p>
            <w:r>
              <w:t>Job name.</w:t>
            </w:r>
          </w:p>
        </w:tc>
      </w:tr>
      <w:tr>
        <w:tc>
          <w:tcPr>
            <w:tcW w:type="dxa" w:w="2880"/>
          </w:tcPr>
          <w:p>
            <w:r>
              <w:t>jobs[].type</w:t>
            </w:r>
          </w:p>
        </w:tc>
        <w:tc>
          <w:tcPr>
            <w:tcW w:type="dxa" w:w="2880"/>
          </w:tcPr>
          <w:p>
            <w:r>
              <w:t>string</w:t>
            </w:r>
          </w:p>
        </w:tc>
        <w:tc>
          <w:tcPr>
            <w:tcW w:type="dxa" w:w="2880"/>
          </w:tcPr>
          <w:p>
            <w:r>
              <w:t>Job type (example: "bulk").</w:t>
            </w:r>
          </w:p>
        </w:tc>
      </w:tr>
      <w:tr>
        <w:tc>
          <w:tcPr>
            <w:tcW w:type="dxa" w:w="2880"/>
          </w:tcPr>
          <w:p>
            <w:r>
              <w:t>jobs[].jobStatus</w:t>
            </w:r>
          </w:p>
        </w:tc>
        <w:tc>
          <w:tcPr>
            <w:tcW w:type="dxa" w:w="2880"/>
          </w:tcPr>
          <w:p>
            <w:r>
              <w:t>object</w:t>
            </w:r>
          </w:p>
        </w:tc>
        <w:tc>
          <w:tcPr>
            <w:tcW w:type="dxa" w:w="2880"/>
          </w:tcPr>
          <w:p>
            <w:r>
              <w:t>Status information for the job.</w:t>
            </w:r>
          </w:p>
        </w:tc>
      </w:tr>
      <w:tr>
        <w:tc>
          <w:tcPr>
            <w:tcW w:type="dxa" w:w="2880"/>
          </w:tcPr>
          <w:p>
            <w:r>
              <w:t>jobs[].jobStatus.status</w:t>
            </w:r>
          </w:p>
        </w:tc>
        <w:tc>
          <w:tcPr>
            <w:tcW w:type="dxa" w:w="2880"/>
          </w:tcPr>
          <w:p>
            <w:r>
              <w:t>integer</w:t>
            </w:r>
          </w:p>
        </w:tc>
        <w:tc>
          <w:tcPr>
            <w:tcW w:type="dxa" w:w="2880"/>
          </w:tcPr>
          <w:p>
            <w:r>
              <w:t>Numeric job status code (see Status Codes).</w:t>
            </w:r>
          </w:p>
        </w:tc>
      </w:tr>
      <w:tr>
        <w:tc>
          <w:tcPr>
            <w:tcW w:type="dxa" w:w="2880"/>
          </w:tcPr>
          <w:p>
            <w:r>
              <w:t>jobs[].jobStatus.message</w:t>
            </w:r>
          </w:p>
        </w:tc>
        <w:tc>
          <w:tcPr>
            <w:tcW w:type="dxa" w:w="2880"/>
          </w:tcPr>
          <w:p>
            <w:r>
              <w:t>string</w:t>
            </w:r>
          </w:p>
        </w:tc>
        <w:tc>
          <w:tcPr>
            <w:tcW w:type="dxa" w:w="2880"/>
          </w:tcPr>
          <w:p>
            <w:r>
              <w:t>Human-readable status message.</w:t>
            </w:r>
          </w:p>
        </w:tc>
      </w:tr>
      <w:tr>
        <w:tc>
          <w:tcPr>
            <w:tcW w:type="dxa" w:w="2880"/>
          </w:tcPr>
          <w:p>
            <w:r>
              <w:t>jobs[].downloadJson</w:t>
            </w:r>
          </w:p>
        </w:tc>
        <w:tc>
          <w:tcPr>
            <w:tcW w:type="dxa" w:w="2880"/>
          </w:tcPr>
          <w:p>
            <w:r>
              <w:t>string</w:t>
            </w:r>
          </w:p>
        </w:tc>
        <w:tc>
          <w:tcPr>
            <w:tcW w:type="dxa" w:w="2880"/>
          </w:tcPr>
          <w:p>
            <w:r>
              <w:t>Download link/path for JSON output (example placeholder: "...json").</w:t>
            </w:r>
          </w:p>
        </w:tc>
      </w:tr>
      <w:tr>
        <w:tc>
          <w:tcPr>
            <w:tcW w:type="dxa" w:w="2880"/>
          </w:tcPr>
          <w:p>
            <w:r>
              <w:t>jobs[].downloadUrls</w:t>
            </w:r>
          </w:p>
        </w:tc>
        <w:tc>
          <w:tcPr>
            <w:tcW w:type="dxa" w:w="2880"/>
          </w:tcPr>
          <w:p>
            <w:r>
              <w:t>string</w:t>
            </w:r>
          </w:p>
        </w:tc>
        <w:tc>
          <w:tcPr>
            <w:tcW w:type="dxa" w:w="2880"/>
          </w:tcPr>
          <w:p>
            <w:r>
              <w:t>Download link/path for URLs/CSV output (example placeholder: "...csv").</w:t>
            </w:r>
          </w:p>
        </w:tc>
      </w:tr>
      <w:tr>
        <w:tc>
          <w:tcPr>
            <w:tcW w:type="dxa" w:w="2880"/>
          </w:tcPr>
          <w:p>
            <w:r>
              <w:t>jobs[].apiUrl</w:t>
            </w:r>
          </w:p>
        </w:tc>
        <w:tc>
          <w:tcPr>
            <w:tcW w:type="dxa" w:w="2880"/>
          </w:tcPr>
          <w:p>
            <w:r>
              <w:t>string</w:t>
            </w:r>
          </w:p>
        </w:tc>
        <w:tc>
          <w:tcPr>
            <w:tcW w:type="dxa" w:w="2880"/>
          </w:tcPr>
          <w:p>
            <w:r>
              <w:t>API endpoint used for processing (example: https://api.diffbot.com/v3/analyze).</w:t>
            </w:r>
          </w:p>
        </w:tc>
      </w:tr>
      <w:tr>
        <w:tc>
          <w:tcPr>
            <w:tcW w:type="dxa" w:w="2880"/>
          </w:tcPr>
          <w:p>
            <w:r>
              <w:t>jobs[].customHeaders</w:t>
            </w:r>
          </w:p>
        </w:tc>
        <w:tc>
          <w:tcPr>
            <w:tcW w:type="dxa" w:w="2880"/>
          </w:tcPr>
          <w:p>
            <w:r>
              <w:t>object</w:t>
            </w:r>
          </w:p>
        </w:tc>
        <w:tc>
          <w:tcPr>
            <w:tcW w:type="dxa" w:w="2880"/>
          </w:tcPr>
          <w:p>
            <w:r>
              <w:t>Custom headers configuration (example: {}).</w:t>
            </w:r>
          </w:p>
        </w:tc>
      </w:tr>
      <w:tr>
        <w:tc>
          <w:tcPr>
            <w:tcW w:type="dxa" w:w="2880"/>
          </w:tcPr>
          <w:p>
            <w:r>
              <w:t>errorCode</w:t>
            </w:r>
          </w:p>
        </w:tc>
        <w:tc>
          <w:tcPr>
            <w:tcW w:type="dxa" w:w="2880"/>
          </w:tcPr>
          <w:p>
            <w:r>
              <w:t>string</w:t>
            </w:r>
          </w:p>
        </w:tc>
        <w:tc>
          <w:tcPr>
            <w:tcW w:type="dxa" w:w="2880"/>
          </w:tcPr>
          <w:p>
            <w:r>
              <w:t>Error code returned on failures (example: "500").</w:t>
            </w:r>
          </w:p>
        </w:tc>
      </w:tr>
      <w:tr>
        <w:tc>
          <w:tcPr>
            <w:tcW w:type="dxa" w:w="2880"/>
          </w:tcPr>
          <w:p>
            <w:r>
              <w:t>error</w:t>
            </w:r>
          </w:p>
        </w:tc>
        <w:tc>
          <w:tcPr>
            <w:tcW w:type="dxa" w:w="2880"/>
          </w:tcPr>
          <w:p>
            <w:r>
              <w:t>string</w:t>
            </w:r>
          </w:p>
        </w:tc>
        <w:tc>
          <w:tcPr>
            <w:tcW w:type="dxa" w:w="2880"/>
          </w:tcPr>
          <w:p>
            <w:r>
              <w:t>Error message returned on failures.</w:t>
            </w:r>
          </w:p>
        </w:tc>
      </w:tr>
    </w:tbl>
    <w:p/>
    <w:p>
      <w:pPr>
        <w:pStyle w:val="Heading3"/>
      </w:pPr>
      <w:r>
        <w:t>Status Codes (jobStatus.status)</w:t>
      </w:r>
    </w:p>
    <w:tbl>
      <w:tblPr>
        <w:tblStyle w:val="LightGrid-Accent1"/>
        <w:tblW w:type="auto" w:w="0"/>
        <w:tblLook w:firstColumn="1" w:firstRow="1" w:lastColumn="0" w:lastRow="0" w:noHBand="0" w:noVBand="1" w:val="04A0"/>
      </w:tblPr>
      <w:tblGrid>
        <w:gridCol w:w="4320"/>
        <w:gridCol w:w="4320"/>
      </w:tblGrid>
      <w:tr>
        <w:tc>
          <w:tcPr>
            <w:tcW w:type="dxa" w:w="4320"/>
          </w:tcPr>
          <w:p>
            <w:r>
              <w:rPr>
                <w:b/>
              </w:rPr>
              <w:t>Status</w:t>
            </w:r>
          </w:p>
        </w:tc>
        <w:tc>
          <w:tcPr>
            <w:tcW w:type="dxa" w:w="4320"/>
          </w:tcPr>
          <w:p>
            <w:r>
              <w:rPr>
                <w:b/>
              </w:rPr>
              <w:t>Message</w:t>
            </w:r>
          </w:p>
        </w:tc>
      </w:tr>
      <w:tr>
        <w:tc>
          <w:tcPr>
            <w:tcW w:type="dxa" w:w="4320"/>
          </w:tcPr>
          <w:p>
            <w:r>
              <w:t>0</w:t>
            </w:r>
          </w:p>
        </w:tc>
        <w:tc>
          <w:tcPr>
            <w:tcW w:type="dxa" w:w="4320"/>
          </w:tcPr>
          <w:p>
            <w:r>
              <w:t>Job is initializing</w:t>
            </w:r>
          </w:p>
        </w:tc>
      </w:tr>
      <w:tr>
        <w:tc>
          <w:tcPr>
            <w:tcW w:type="dxa" w:w="4320"/>
          </w:tcPr>
          <w:p>
            <w:r>
              <w:t>6</w:t>
            </w:r>
          </w:p>
        </w:tc>
        <w:tc>
          <w:tcPr>
            <w:tcW w:type="dxa" w:w="4320"/>
          </w:tcPr>
          <w:p>
            <w:r>
              <w:t>Job paused</w:t>
            </w:r>
          </w:p>
        </w:tc>
      </w:tr>
      <w:tr>
        <w:tc>
          <w:tcPr>
            <w:tcW w:type="dxa" w:w="4320"/>
          </w:tcPr>
          <w:p>
            <w:r>
              <w:t>7</w:t>
            </w:r>
          </w:p>
        </w:tc>
        <w:tc>
          <w:tcPr>
            <w:tcW w:type="dxa" w:w="4320"/>
          </w:tcPr>
          <w:p>
            <w:r>
              <w:t>Job in progress</w:t>
            </w:r>
          </w:p>
        </w:tc>
      </w:tr>
      <w:tr>
        <w:tc>
          <w:tcPr>
            <w:tcW w:type="dxa" w:w="4320"/>
          </w:tcPr>
          <w:p>
            <w:r>
              <w:t>8</w:t>
            </w:r>
          </w:p>
        </w:tc>
        <w:tc>
          <w:tcPr>
            <w:tcW w:type="dxa" w:w="4320"/>
          </w:tcPr>
          <w:p>
            <w:r>
              <w:t>All crawling temporarily paused by root administrator for maintenance.</w:t>
            </w:r>
          </w:p>
        </w:tc>
      </w:tr>
      <w:tr>
        <w:tc>
          <w:tcPr>
            <w:tcW w:type="dxa" w:w="4320"/>
          </w:tcPr>
          <w:p>
            <w:r>
              <w:t>9</w:t>
            </w:r>
          </w:p>
        </w:tc>
        <w:tc>
          <w:tcPr>
            <w:tcW w:type="dxa" w:w="4320"/>
          </w:tcPr>
          <w:p>
            <w:r>
              <w:t>Job has completed and no repeat is scheduled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'https://api.diffbot.com/v3/bulk?name=bulkTest&amp;pause=1' \</w:t>
        <w:br/>
        <w:t xml:space="preserve"> --header 'Accept: application/json'</w:t>
      </w:r>
    </w:p>
    <w:p>
      <w:pPr>
        <w:pStyle w:val="Heading3"/>
      </w:pPr>
      <w:r>
        <w:t>Example Usage</w:t>
      </w:r>
    </w:p>
    <w:p>
      <w:pPr>
        <w:pStyle w:val="Heading3"/>
      </w:pPr>
      <w:r>
        <w:t>Example 1: View status of all active bulk jobs (and active crawls)</w:t>
      </w:r>
    </w:p>
    <w:p>
      <w:r>
        <w:rPr>
          <w:b/>
          <w:color w:val="666666"/>
          <w:sz w:val="16"/>
        </w:rPr>
        <w:t>[bash]</w:t>
      </w:r>
    </w:p>
    <w:p>
      <w:pPr>
        <w:shd w:fill="F2F2F2" w:val="clear"/>
      </w:pPr>
      <w:r>
        <w:rPr>
          <w:rFonts w:ascii="Courier New" w:hAnsi="Courier New"/>
          <w:sz w:val="17"/>
        </w:rPr>
        <w:t>curl --request GET \</w:t>
        <w:br/>
        <w:t xml:space="preserve"> --url 'https://api.diffbot.com/v3/bulk' \</w:t>
        <w:br/>
        <w:t xml:space="preserve"> --header 'Accept: application/json'</w:t>
      </w:r>
    </w:p>
    <w:p>
      <w:pPr>
        <w:pStyle w:val="Heading3"/>
      </w:pPr>
      <w:r>
        <w:t>Example 2: View a single job’s status</w:t>
      </w:r>
    </w:p>
    <w:p>
      <w:r>
        <w:rPr>
          <w:b/>
          <w:color w:val="666666"/>
          <w:sz w:val="16"/>
        </w:rPr>
        <w:t>[bash]</w:t>
      </w:r>
    </w:p>
    <w:p>
      <w:pPr>
        <w:shd w:fill="F2F2F2" w:val="clear"/>
      </w:pPr>
      <w:r>
        <w:rPr>
          <w:rFonts w:ascii="Courier New" w:hAnsi="Courier New"/>
          <w:sz w:val="17"/>
        </w:rPr>
        <w:t>curl --request GET \</w:t>
        <w:br/>
        <w:t xml:space="preserve"> --url 'https://api.diffbot.com/v3/bulk?name=bulkTest' \</w:t>
        <w:br/>
        <w:t xml:space="preserve"> --header 'Accept: application/json'</w:t>
      </w:r>
    </w:p>
    <w:p>
      <w:pPr>
        <w:pStyle w:val="Heading3"/>
      </w:pPr>
      <w:r>
        <w:t>Example 3: Restart a bulk job (erases previously processed data)</w:t>
      </w:r>
    </w:p>
    <w:p>
      <w:r>
        <w:rPr>
          <w:b/>
          <w:color w:val="666666"/>
          <w:sz w:val="16"/>
        </w:rPr>
        <w:t>[bash]</w:t>
      </w:r>
    </w:p>
    <w:p>
      <w:pPr>
        <w:shd w:fill="F2F2F2" w:val="clear"/>
      </w:pPr>
      <w:r>
        <w:rPr>
          <w:rFonts w:ascii="Courier New" w:hAnsi="Courier New"/>
          <w:sz w:val="17"/>
        </w:rPr>
        <w:t>curl --request GET \</w:t>
        <w:br/>
        <w:t xml:space="preserve"> --url 'https://api.diffbot.com/v3/bulk?name=bulkTest&amp;restart=1' \</w:t>
        <w:br/>
        <w:t xml:space="preserve"> --header 'Accept: application/json'</w:t>
      </w:r>
    </w:p>
    <w:p>
      <w:pPr>
        <w:pStyle w:val="Heading3"/>
      </w:pPr>
      <w:r>
        <w:t>Behavior</w:t>
      </w:r>
    </w:p>
    <w:p>
      <w:pPr>
        <w:pStyle w:val="ListBullet"/>
      </w:pPr>
      <w:r>
        <w:t>Status retrieval: If called with no control parameters, returns a jobs array for the token; providing name narrows to one job.</w:t>
      </w:r>
    </w:p>
    <w:p>
      <w:pPr>
        <w:pStyle w:val="ListBullet"/>
      </w:pPr>
      <w:r>
        <w:t>Pause/resume: pause=1 pauses the job; pause=0 resumes it.</w:t>
      </w:r>
    </w:p>
    <w:p>
      <w:pPr>
        <w:pStyle w:val="ListBullet"/>
      </w:pPr>
      <w:r>
        <w:t>Restart: restart=1 restarts and reprocesses all submitted URLs, removing previously processed results.</w:t>
      </w:r>
    </w:p>
    <w:p>
      <w:pPr>
        <w:pStyle w:val="ListBullet"/>
      </w:pPr>
      <w:r>
        <w:t>Delete: delete=1 deletes the job and associated data permanently.</w:t>
      </w:r>
    </w:p>
    <w:p>
      <w:pPr>
        <w:pStyle w:val="Heading3"/>
      </w:pPr>
      <w:r>
        <w:t>Notes</w:t>
      </w:r>
    </w:p>
    <w:p>
      <w:pPr>
        <w:pStyle w:val="ListBullet"/>
      </w:pPr>
      <w:r>
        <w:t>The docs note that calling this endpoint without any query parameters returns the same output as the “Crawl Job” equivalent endpoint.</w:t>
      </w:r>
    </w:p>
    <w:p>
      <w:pPr>
        <w:pStyle w:val="ListBullet"/>
      </w:pPr>
      <w:r>
        <w:t>Although an OpenAPI snippet mentions Content-Type: application/x-www-form-urlencoded, this endpoint is documented and exemplified as a GET with no request body, so Content-Type is not applicable.</w:t>
      </w:r>
    </w:p>
    <w:p>
      <w:pPr>
        <w:pStyle w:val="Heading3"/>
      </w:pPr>
      <w:r>
        <w:t>Gotchas</w:t>
      </w:r>
    </w:p>
    <w:p>
      <w:pPr>
        <w:pStyle w:val="ListBullet"/>
      </w:pPr>
      <w:r>
        <w:t>Deletion is irreversible (delete=1).</w:t>
      </w:r>
    </w:p>
    <w:p>
      <w:pPr>
        <w:pStyle w:val="ListBullet"/>
      </w:pPr>
      <w:r>
        <w:t>Restart erases processed data before reprocessing (restart=1).</w:t>
      </w:r>
    </w:p>
    <w:p>
      <w:pPr>
        <w:pStyle w:val="ListBullet"/>
      </w:pPr>
      <w:r>
        <w:t>If you provide multiple action flags (pause, restart, delete) together, expected behavior is not specified in the provided docs—avoid doing so.</w:t>
      </w:r>
    </w:p>
    <w:p>
      <w:pPr>
        <w:pStyle w:val="Heading3"/>
      </w:pPr>
      <w:r>
        <w:t>Error Handling</w:t>
      </w:r>
    </w:p>
    <w:p>
      <w:pPr>
        <w:pStyle w:val="ListBullet"/>
      </w:pPr>
      <w:r>
        <w:t xml:space="preserve">500: Example indicates “Bulk Job Not Found” may return: </w:t>
        <w:br/>
        <w:br/>
        <w:t>{"errorCode":"500","error":"no collection record."}</w:t>
      </w:r>
    </w:p>
    <w:p>
      <w:pPr>
        <w:pStyle w:val="Heading3"/>
      </w:pPr>
      <w:r>
        <w:t>Related bulkExtractJobs actions</w:t>
      </w:r>
    </w:p>
    <w:p>
      <w:pPr>
        <w:pStyle w:val="ListBullet"/>
      </w:pPr>
      <w:r>
        <w:t>[POST] Create a Bulk Extract Job — /v3/bulk/</w:t>
      </w:r>
    </w:p>
    <w:p>
      <w:r>
        <w:br w:type="page"/>
      </w:r>
    </w:p>
    <w:p>
      <w:pPr>
        <w:pStyle w:val="Heading2"/>
      </w:pPr>
      <w:r>
        <w:t>33. [GET] Retrieve Bulk Extract Job Data</w:t>
      </w:r>
    </w:p>
    <w:p>
      <w:r>
        <w:rPr>
          <w:b/>
        </w:rPr>
        <w:t xml:space="preserve">Endpoint: </w:t>
      </w:r>
      <w:r>
        <w:rPr>
          <w:rFonts w:ascii="Courier New" w:hAnsi="Courier New"/>
          <w:sz w:val="18"/>
        </w:rPr>
        <w:t>/v3/bulk/data</w:t>
      </w:r>
    </w:p>
    <w:p>
      <w:pPr>
        <w:pStyle w:val="Heading3"/>
      </w:pPr>
      <w:r>
        <w:t>Retrieve Bulk Extract Job Data (Download Results for a Bulk Job)</w:t>
      </w:r>
    </w:p>
    <w:p>
      <w:pPr>
        <w:pStyle w:val="Heading3"/>
      </w:pPr>
      <w:r>
        <w:t>Prerequisites</w:t>
      </w:r>
    </w:p>
    <w:p>
      <w:pPr>
        <w:pStyle w:val="ListBullet"/>
      </w:pPr>
      <w:r>
        <w:t>You must have an existing Diffbot Bulk API job (you need its job name).</w:t>
      </w:r>
    </w:p>
    <w:p>
      <w:pPr>
        <w:pStyle w:val="Heading3"/>
      </w:pPr>
      <w:r>
        <w:t>Method</w:t>
      </w:r>
    </w:p>
    <w:p>
      <w:r>
        <w:t>GET</w:t>
      </w:r>
    </w:p>
    <w:p>
      <w:pPr>
        <w:pStyle w:val="Heading3"/>
      </w:pPr>
      <w:r>
        <w:t>URL</w:t>
      </w:r>
    </w:p>
    <w:p>
      <w:r>
        <w:t>https://api.diffbot.com/v3/bulk/data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Downloads the extracted results of a Diffbot Bulk API job. By default, the complete extracted data is downloaded as JSON. You can request CSV output, or retrieve a CSV “URL Report” diagnostic by setting type=urls.</w:t>
      </w:r>
    </w:p>
    <w:p>
      <w:pPr>
        <w:pStyle w:val="Heading3"/>
      </w:pPr>
      <w:r>
        <w:t>Enforcement Rules</w:t>
      </w:r>
    </w:p>
    <w:p>
      <w:pPr>
        <w:pStyle w:val="ListBullet"/>
      </w:pPr>
      <w:r>
        <w:t>When executing, send Query Parameters in the URL query string, not in the body.</w:t>
      </w:r>
    </w:p>
    <w:p>
      <w:pPr>
        <w:pStyle w:val="ListBullet"/>
      </w:pPr>
      <w:r>
        <w:t>The name query parameter must be provided and must be non-empty.</w:t>
      </w:r>
    </w:p>
    <w:p>
      <w:pPr>
        <w:pStyle w:val="ListBullet"/>
      </w:pPr>
      <w:r>
        <w:t>The token query parameter is mentioned in the source documentation as required, but it will be auto-inserted by the system (do not treat it as a required user-supplied parameter in this knowledge file).</w:t>
      </w:r>
    </w:p>
    <w:p>
      <w:pPr>
        <w:pStyle w:val="ListBullet"/>
      </w:pPr>
      <w:r>
        <w:t>Do not send token in the request body.</w:t>
      </w:r>
    </w:p>
    <w:p>
      <w:pPr>
        <w:pStyle w:val="Heading3"/>
      </w:pPr>
      <w:r>
        <w:t>Valid Examples</w:t>
      </w:r>
    </w:p>
    <w:p>
      <w:r>
        <w:rPr>
          <w:b/>
          <w:color w:val="666666"/>
          <w:sz w:val="16"/>
        </w:rPr>
        <w:t>[http]</w:t>
      </w:r>
    </w:p>
    <w:p>
      <w:pPr>
        <w:shd w:fill="F2F2F2" w:val="clear"/>
      </w:pPr>
      <w:r>
        <w:rPr>
          <w:rFonts w:ascii="Courier New" w:hAnsi="Courier New"/>
          <w:sz w:val="17"/>
        </w:rPr>
        <w:t>/v3/bulk/data?name=my-bulk-job</w:t>
        <w:br/>
        <w:t>/v3/bulk/data?name=my-bulk-job&amp;format=csv</w:t>
        <w:br/>
        <w:t>/v3/bulk/data?name=my-bulk-job&amp;type=urls</w:t>
        <w:br/>
        <w:t>/v3/bulk/data?name=my-bulk-job&amp;num=100</w:t>
      </w:r>
    </w:p>
    <w:p>
      <w:pPr>
        <w:pStyle w:val="Heading3"/>
      </w:pPr>
      <w:r>
        <w:t>Invalid Examples</w:t>
      </w:r>
    </w:p>
    <w:p>
      <w:r>
        <w:rPr>
          <w:b/>
          <w:color w:val="666666"/>
          <w:sz w:val="16"/>
        </w:rPr>
        <w:t>[http]</w:t>
      </w:r>
    </w:p>
    <w:p>
      <w:pPr>
        <w:shd w:fill="F2F2F2" w:val="clear"/>
      </w:pPr>
      <w:r>
        <w:rPr>
          <w:rFonts w:ascii="Courier New" w:hAnsi="Courier New"/>
          <w:sz w:val="17"/>
        </w:rPr>
        <w:t>/v3/bulk/data</w:t>
        <w:br/>
        <w:t>/v3/bulk/data?name=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bulk job whose data you wish to download.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format</w:t>
            </w:r>
          </w:p>
        </w:tc>
        <w:tc>
          <w:tcPr>
            <w:tcW w:type="dxa" w:w="2880"/>
          </w:tcPr>
          <w:p>
            <w:r>
              <w:t>string</w:t>
            </w:r>
          </w:p>
        </w:tc>
        <w:tc>
          <w:tcPr>
            <w:tcW w:type="dxa" w:w="2880"/>
          </w:tcPr>
          <w:p>
            <w:r>
              <w:t>Request format=csv to download extracted data in CSV format. Default: json. CSV files only contain top-level fields.</w:t>
            </w:r>
          </w:p>
        </w:tc>
      </w:tr>
      <w:tr>
        <w:tc>
          <w:tcPr>
            <w:tcW w:type="dxa" w:w="2880"/>
          </w:tcPr>
          <w:p>
            <w:r>
              <w:t>type</w:t>
            </w:r>
          </w:p>
        </w:tc>
        <w:tc>
          <w:tcPr>
            <w:tcW w:type="dxa" w:w="2880"/>
          </w:tcPr>
          <w:p>
            <w:r>
              <w:t>string</w:t>
            </w:r>
          </w:p>
        </w:tc>
        <w:tc>
          <w:tcPr>
            <w:tcW w:type="dxa" w:w="2880"/>
          </w:tcPr>
          <w:p>
            <w:r>
              <w:t>Request type=urls to retrieve the URL Report (CSV) diagnostic and not extraction output.</w:t>
            </w:r>
          </w:p>
        </w:tc>
      </w:tr>
      <w:tr>
        <w:tc>
          <w:tcPr>
            <w:tcW w:type="dxa" w:w="2880"/>
          </w:tcPr>
          <w:p>
            <w:r>
              <w:t>num</w:t>
            </w:r>
          </w:p>
        </w:tc>
        <w:tc>
          <w:tcPr>
            <w:tcW w:type="dxa" w:w="2880"/>
          </w:tcPr>
          <w:p>
            <w:r>
              <w:t>string</w:t>
            </w:r>
          </w:p>
        </w:tc>
        <w:tc>
          <w:tcPr>
            <w:tcW w:type="dxa" w:w="2880"/>
          </w:tcPr>
          <w:p>
            <w:r>
              <w:t>Integer-like value (e.g. num=100) to request a subset of URLs, most recently processed first.</w:t>
            </w:r>
          </w:p>
        </w:tc>
      </w:tr>
    </w:tbl>
    <w:p/>
    <w:p>
      <w:pPr>
        <w:pStyle w:val="Heading3"/>
      </w:pPr>
      <w:r>
        <w:t>Response</w:t>
      </w:r>
    </w:p>
    <w:p>
      <w:pPr>
        <w:pStyle w:val="Heading3"/>
      </w:pPr>
      <w:r>
        <w:t>Success Response (200 OK)</w:t>
      </w:r>
    </w:p>
    <w:p>
      <w:r>
        <w:t>Content type varies based on parameters (default JSON; CSV when format=csv or type=urls).</w:t>
      </w:r>
    </w:p>
    <w:p>
      <w:r>
        <w:rPr>
          <w:b/>
          <w:color w:val="666666"/>
          <w:sz w:val="16"/>
        </w:rPr>
        <w:t>[json]</w:t>
      </w:r>
    </w:p>
    <w:p>
      <w:pPr>
        <w:shd w:fill="F2F2F2" w:val="clear"/>
      </w:pPr>
      <w:r>
        <w:rPr>
          <w:rFonts w:ascii="Courier New" w:hAnsi="Courier New"/>
          <w:sz w:val="17"/>
        </w:rPr>
        <w:t>{}</w:t>
      </w:r>
    </w:p>
    <w:p>
      <w:pPr>
        <w:pStyle w:val="Heading3"/>
      </w:pPr>
      <w:r>
        <w:t>Error Response (400 Bad Request)</w:t>
      </w:r>
    </w:p>
    <w:p>
      <w:pPr>
        <w:pStyle w:val="Heading3"/>
      </w:pPr>
      <w:r>
        <w:t>Response Fields</w:t>
      </w:r>
    </w:p>
    <w:p>
      <w:r>
        <w:t>The OpenAPI schema does not specify response fields (empty object schema). Response content depends on the job output and requested format.</w:t>
      </w:r>
    </w:p>
    <w:p>
      <w:pPr>
        <w:pStyle w:val="Heading3"/>
      </w:pPr>
      <w:r>
        <w:t>Sample Request</w:t>
      </w:r>
    </w:p>
    <w:p>
      <w:r>
        <w:rPr>
          <w:b/>
          <w:color w:val="666666"/>
          <w:sz w:val="16"/>
        </w:rPr>
        <w:t>[bash]</w:t>
      </w:r>
    </w:p>
    <w:p>
      <w:pPr>
        <w:shd w:fill="F2F2F2" w:val="clear"/>
      </w:pPr>
      <w:r>
        <w:rPr>
          <w:rFonts w:ascii="Courier New" w:hAnsi="Courier New"/>
          <w:sz w:val="17"/>
        </w:rPr>
        <w:t>curl -i --location 'https://api.diffbot.com/v3/bulk/data?name=my-bulk-job' \</w:t>
        <w:br/>
        <w:t xml:space="preserve"> --header 'Accept: application/json'</w:t>
      </w:r>
    </w:p>
    <w:p>
      <w:pPr>
        <w:pStyle w:val="Heading3"/>
      </w:pPr>
      <w:r>
        <w:t>Example Usage</w:t>
      </w:r>
    </w:p>
    <w:p>
      <w:pPr>
        <w:pStyle w:val="Heading3"/>
      </w:pPr>
      <w:r>
        <w:t>Example 1: Download extracted results (default JSON)</w:t>
      </w:r>
    </w:p>
    <w:p>
      <w:r>
        <w:rPr>
          <w:b/>
          <w:color w:val="666666"/>
          <w:sz w:val="16"/>
        </w:rPr>
        <w:t>[bash]</w:t>
      </w:r>
    </w:p>
    <w:p>
      <w:pPr>
        <w:shd w:fill="F2F2F2" w:val="clear"/>
      </w:pPr>
      <w:r>
        <w:rPr>
          <w:rFonts w:ascii="Courier New" w:hAnsi="Courier New"/>
          <w:sz w:val="17"/>
        </w:rPr>
        <w:t>curl -L 'https://api.diffbot.com/v3/bulk/data?name=my-bulk-job' \</w:t>
        <w:br/>
        <w:t xml:space="preserve"> -H 'Accept: application/json'</w:t>
      </w:r>
    </w:p>
    <w:p>
      <w:pPr>
        <w:pStyle w:val="Heading3"/>
      </w:pPr>
      <w:r>
        <w:t>Example 2: Download extracted results as CSV</w:t>
      </w:r>
    </w:p>
    <w:p>
      <w:r>
        <w:rPr>
          <w:b/>
          <w:color w:val="666666"/>
          <w:sz w:val="16"/>
        </w:rPr>
        <w:t>[bash]</w:t>
      </w:r>
    </w:p>
    <w:p>
      <w:pPr>
        <w:shd w:fill="F2F2F2" w:val="clear"/>
      </w:pPr>
      <w:r>
        <w:rPr>
          <w:rFonts w:ascii="Courier New" w:hAnsi="Courier New"/>
          <w:sz w:val="17"/>
        </w:rPr>
        <w:t>curl -L 'https://api.diffbot.com/v3/bulk/data?name=my-bulk-job&amp;format=csv' \</w:t>
        <w:br/>
        <w:t xml:space="preserve"> -H 'Accept: application/json'</w:t>
      </w:r>
    </w:p>
    <w:p>
      <w:pPr>
        <w:pStyle w:val="Heading3"/>
      </w:pPr>
      <w:r>
        <w:t>Example 3: Download the URL Report (CSV diagnostic)</w:t>
      </w:r>
    </w:p>
    <w:p>
      <w:r>
        <w:rPr>
          <w:b/>
          <w:color w:val="666666"/>
          <w:sz w:val="16"/>
        </w:rPr>
        <w:t>[bash]</w:t>
      </w:r>
    </w:p>
    <w:p>
      <w:pPr>
        <w:shd w:fill="F2F2F2" w:val="clear"/>
      </w:pPr>
      <w:r>
        <w:rPr>
          <w:rFonts w:ascii="Courier New" w:hAnsi="Courier New"/>
          <w:sz w:val="17"/>
        </w:rPr>
        <w:t>curl -L 'https://api.diffbot.com/v3/bulk/data?name=my-bulk-job&amp;type=urls' \</w:t>
        <w:br/>
        <w:t xml:space="preserve"> -H 'Accept: application/json'</w:t>
      </w:r>
    </w:p>
    <w:p>
      <w:pPr>
        <w:pStyle w:val="Heading3"/>
      </w:pPr>
      <w:r>
        <w:t>Notes</w:t>
      </w:r>
    </w:p>
    <w:p>
      <w:pPr>
        <w:pStyle w:val="ListBullet"/>
      </w:pPr>
      <w:r>
        <w:t>By default, this endpoint downloads the complete extracted JSON data for the job.</w:t>
      </w:r>
    </w:p>
    <w:p>
      <w:pPr>
        <w:pStyle w:val="ListBullet"/>
      </w:pPr>
      <w:r>
        <w:t>type=urls returns the URL Report (CSV) and does not include extraction output.</w:t>
      </w:r>
    </w:p>
    <w:p>
      <w:pPr>
        <w:pStyle w:val="ListBullet"/>
      </w:pPr>
      <w:r>
        <w:t>format=csv returns extracted data as CSV, but only includes top-level fields.</w:t>
      </w:r>
    </w:p>
    <w:p>
      <w:r>
        <w:br w:type="page"/>
      </w:r>
    </w:p>
    <w:p>
      <w:pPr>
        <w:pStyle w:val="Heading2"/>
      </w:pPr>
      <w:r>
        <w:t>34. [GET] List Bulk Enhance Bulkjobs for a Token</w:t>
      </w:r>
    </w:p>
    <w:p>
      <w:r>
        <w:rPr>
          <w:b/>
        </w:rPr>
        <w:t xml:space="preserve">Endpoint: </w:t>
      </w:r>
      <w:r>
        <w:rPr>
          <w:rFonts w:ascii="Courier New" w:hAnsi="Courier New"/>
          <w:sz w:val="18"/>
        </w:rPr>
        <w:t>/kg/v3/enhance/bulk/status</w:t>
      </w:r>
    </w:p>
    <w:p>
      <w:pPr>
        <w:pStyle w:val="Heading3"/>
      </w:pPr>
      <w:r>
        <w:t>Prerequisites</w:t>
      </w:r>
    </w:p>
    <w:p>
      <w:pPr>
        <w:pStyle w:val="ListBullet"/>
      </w:pPr>
      <w:r>
        <w:t>Must have access to Diffbot Knowledge Graph (KG) Bulk Enhance features</w:t>
      </w:r>
    </w:p>
    <w:p>
      <w:pPr>
        <w:pStyle w:val="Heading3"/>
      </w:pPr>
      <w:r>
        <w:t>Method</w:t>
      </w:r>
    </w:p>
    <w:p>
      <w:r>
        <w:t>GET</w:t>
      </w:r>
    </w:p>
    <w:p>
      <w:pPr>
        <w:pStyle w:val="Heading3"/>
      </w:pPr>
      <w:r>
        <w:t>URL</w:t>
      </w:r>
    </w:p>
    <w:p>
      <w:r>
        <w:t>https://kg.diffbot.com/kg/v3/enhance/bulk/status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Polls the status of all Enhance bulkjobs associated with a token. Returns an array of bulkjob status objects, including progress counts, timestamps, and any generated coverage reports.</w:t>
      </w:r>
    </w:p>
    <w:p>
      <w:pPr>
        <w:pStyle w:val="Heading3"/>
      </w:pPr>
      <w:r>
        <w:t>Enforcement Rules</w:t>
      </w:r>
    </w:p>
    <w:p>
      <w:pPr>
        <w:pStyle w:val="ListBullet"/>
      </w:pPr>
      <w:r>
        <w:t>This endpoint requires a token query parameter for authentication/authorization, but do not document it as required here (the system will auto-insert it).</w:t>
      </w:r>
    </w:p>
    <w:p>
      <w:pPr>
        <w:pStyle w:val="ListBullet"/>
      </w:pPr>
      <w:r>
        <w:t>When executing the action, ensure to send Query Parameters in the URL query string, not in the request body.</w:t>
      </w:r>
    </w:p>
    <w:p>
      <w:pPr>
        <w:pStyle w:val="ListBullet"/>
      </w:pPr>
      <w:r>
        <w:t>This endpoint has no path parameters and no request body.</w:t>
      </w:r>
    </w:p>
    <w:p>
      <w:pPr>
        <w:pStyle w:val="Heading3"/>
      </w:pPr>
      <w:r>
        <w:t>Valid Examples</w:t>
      </w:r>
    </w:p>
    <w:p>
      <w:r>
        <w:rPr>
          <w:b/>
          <w:color w:val="666666"/>
          <w:sz w:val="16"/>
        </w:rPr>
        <w:t>[http]</w:t>
      </w:r>
    </w:p>
    <w:p>
      <w:pPr>
        <w:shd w:fill="F2F2F2" w:val="clear"/>
      </w:pPr>
      <w:r>
        <w:rPr>
          <w:rFonts w:ascii="Courier New" w:hAnsi="Courier New"/>
          <w:sz w:val="17"/>
        </w:rPr>
        <w:t>/kg/v3/enhance/bulk/status</w:t>
        <w:br/>
        <w:t>/kg/v3/enhance/bulk/status?someParam=value</w:t>
      </w:r>
    </w:p>
    <w:p>
      <w:pPr>
        <w:pStyle w:val="Heading3"/>
      </w:pPr>
      <w:r>
        <w:t>Invalid Examples</w:t>
      </w:r>
    </w:p>
    <w:p>
      <w:r>
        <w:rPr>
          <w:b/>
          <w:color w:val="666666"/>
          <w:sz w:val="16"/>
        </w:rPr>
        <w:t>[http]</w:t>
      </w:r>
    </w:p>
    <w:p>
      <w:pPr>
        <w:shd w:fill="F2F2F2" w:val="clear"/>
      </w:pPr>
      <w:r>
        <w:rPr>
          <w:rFonts w:ascii="Courier New" w:hAnsi="Courier New"/>
          <w:sz w:val="17"/>
        </w:rPr>
        <w:t>/kg/v3/enhance/bulk/status  (with query parameters incorrectly put in the body)</w:t>
      </w:r>
    </w:p>
    <w:p>
      <w:pPr>
        <w:pStyle w:val="Heading3"/>
      </w:pPr>
      <w:r>
        <w:t>Optional Query Parameters</w:t>
      </w:r>
    </w:p>
    <w:p>
      <w:r>
        <w:t>None documented.</w:t>
      </w:r>
    </w:p>
    <w:p>
      <w:r>
        <w:rPr>
          <w:b/>
        </w:rPr>
        <w:t>Note: Note: The API uses a token query parameter (apiKey in query) for auth; it will be auto-inserted by the system and is not listed as a required parameter here.</w:t>
      </w:r>
    </w:p>
    <w:p>
      <w:pPr>
        <w:pStyle w:val="Heading3"/>
      </w:pPr>
      <w:r>
        <w:t>Response</w:t>
      </w:r>
    </w:p>
    <w:p>
      <w:pPr>
        <w:pStyle w:val="Heading3"/>
      </w:pPr>
      <w:r>
        <w:t>Success Response (200 OK)</w:t>
      </w:r>
    </w:p>
    <w:p>
      <w:r>
        <w:t>Returns an array of BulkjobStatus objects.</w:t>
      </w:r>
    </w:p>
    <w:p>
      <w:r>
        <w:rPr>
          <w:b/>
          <w:color w:val="666666"/>
          <w:sz w:val="16"/>
        </w:rPr>
        <w:t>[json]</w:t>
      </w:r>
    </w:p>
    <w:p>
      <w:pPr>
        <w:shd w:fill="F2F2F2" w:val="clear"/>
      </w:pPr>
      <w:r>
        <w:rPr>
          <w:rFonts w:ascii="Courier New" w:hAnsi="Courier New"/>
          <w:sz w:val="17"/>
        </w:rPr>
        <w:t>[</w:t>
        <w:br/>
        <w:t xml:space="preserve"> {</w:t>
        <w:br/>
        <w:t xml:space="preserve"> "job_id": "bjob_1234567890",</w:t>
        <w:br/>
        <w:t xml:space="preserve"> "name": "January enrich run",</w:t>
        <w:br/>
        <w:t xml:space="preserve"> "refresh": true,</w:t>
        <w:br/>
        <w:t xml:space="preserve"> "search": "ON",</w:t>
        <w:br/>
        <w:t xml:space="preserve"> "message": "IN_PROCESS",</w:t>
        <w:br/>
        <w:t xml:space="preserve"> "jobs_total": 1000,</w:t>
        <w:br/>
        <w:t xml:space="preserve"> "jobs_completed": 420,</w:t>
        <w:br/>
        <w:t xml:space="preserve"> "status": "IN_PROCESS",</w:t>
        <w:br/>
        <w:t xml:space="preserve"> "estimate_remaining_time": 1800,</w:t>
        <w:br/>
        <w:t xml:space="preserve"> "submit_time_ms": 1710000000000,</w:t>
        <w:br/>
        <w:t xml:space="preserve"> "start_time_ms": 1710000005000,</w:t>
        <w:br/>
        <w:t xml:space="preserve"> "completed_time_ms": 0,</w:t>
        <w:br/>
        <w:t xml:space="preserve"> "total_results": 390,</w:t>
        <w:br/>
        <w:t xml:space="preserve"> "bulkjobId": "bjob_1234567890",</w:t>
        <w:br/>
        <w:t xml:space="preserve"> "totalJobs": 1000,</w:t>
        <w:br/>
        <w:t xml:space="preserve"> "finishedJobs": 420,</w:t>
        <w:br/>
        <w:t xml:space="preserve"> "estimateRemainingTimeSec": 1800,</w:t>
        <w:br/>
        <w:t xml:space="preserve"> "submitTimeMs": 1710000000000,</w:t>
        <w:br/>
        <w:t xml:space="preserve"> "startTimeMs": 1710000005000,</w:t>
        <w:br/>
        <w:t xml:space="preserve"> "completedTimeMs": 0,</w:t>
        <w:br/>
        <w:t xml:space="preserve"> "fileSizeBytes": 1048576,</w:t>
        <w:br/>
        <w:t xml:space="preserve"> "reports": [</w:t>
        <w:br/>
        <w:t xml:space="preserve"> {</w:t>
        <w:br/>
        <w:t xml:space="preserve"> "reportId": "rpt_abc123",</w:t>
        <w:br/>
        <w:t xml:space="preserve"> "status": "IN_PROCESS",</w:t>
        <w:br/>
        <w:t xml:space="preserve"> "format": "csv",</w:t>
        <w:br/>
        <w:t xml:space="preserve"> "spec": "name;summary",</w:t>
        <w:br/>
        <w:t xml:space="preserve"> "exportfile": "https://kg.diffbot.com/downloads/rpt_abc123.csv",</w:t>
        <w:br/>
        <w:t xml:space="preserve"> "exportSeparator": "|",</w:t>
        <w:br/>
        <w:t xml:space="preserve"> "filter": "$.name;$.locations.country.name",</w:t>
        <w:br/>
        <w:t xml:space="preserve"> "onlyMatches": true</w:t>
        <w:br/>
        <w:t xml:space="preserve"> }</w:t>
        <w:br/>
        <w:t xml:space="preserve"> ]</w:t>
        <w:br/>
        <w:t xml:space="preserve"> }</w:t>
        <w:br/>
        <w:t>]</w:t>
      </w:r>
    </w:p>
    <w:p>
      <w:pPr>
        <w:pStyle w:val="Heading3"/>
      </w:pPr>
      <w:r>
        <w:t>Error Response (401 Unauthorized)</w:t>
      </w:r>
    </w:p>
    <w:p>
      <w:r>
        <w:t>Token not specified or other client errors.</w:t>
      </w:r>
    </w:p>
    <w:p>
      <w:r>
        <w:rPr>
          <w:b/>
          <w:color w:val="666666"/>
          <w:sz w:val="16"/>
        </w:rPr>
        <w:t>[json]</w:t>
      </w:r>
    </w:p>
    <w:p>
      <w:pPr>
        <w:shd w:fill="F2F2F2" w:val="clear"/>
      </w:pPr>
      <w:r>
        <w:rPr>
          <w:rFonts w:ascii="Courier New" w:hAnsi="Courier New"/>
          <w:sz w:val="17"/>
        </w:rPr>
        <w:t>{</w:t>
        <w:br/>
        <w:t xml:space="preserve"> "code": 401,</w:t>
        <w:br/>
        <w:t xml:space="preserve"> "message": "Token not specified or other client errors",</w:t>
        <w:br/>
        <w:t xml:space="preserve"> "request_ctx": {</w:t>
        <w:br/>
        <w:t xml:space="preserve"> "query": "string",</w:t>
        <w:br/>
        <w:t xml:space="preserve"> "query_ctx": {},</w:t>
        <w:br/>
        <w:t xml:space="preserve"> "threshold": {},</w:t>
        <w:br/>
        <w:t xml:space="preserve"> "customId": {}</w:t>
        <w:br/>
        <w:t xml:space="preserve"> },</w:t>
        <w:br/>
        <w:t xml:space="preserve"> "bulkjobStatus": {</w:t>
        <w:br/>
        <w:t xml:space="preserve"> "job_id": "bjob_1234567890",</w:t>
        <w:br/>
        <w:t xml:space="preserve"> "name": "January enrich run",</w:t>
        <w:br/>
        <w:t xml:space="preserve"> "refresh": true,</w:t>
        <w:br/>
        <w:t xml:space="preserve"> "search": "ON",</w:t>
        <w:br/>
        <w:t xml:space="preserve"> "message": "IN_PROCESS",</w:t>
        <w:br/>
        <w:t xml:space="preserve"> "jobs_total": 1000,</w:t>
        <w:br/>
        <w:t xml:space="preserve"> "jobs_completed": 420,</w:t>
        <w:br/>
        <w:t xml:space="preserve"> "status": "IN_PROCESS",</w:t>
        <w:br/>
        <w:t xml:space="preserve"> "estimate_remaining_time": 1800,</w:t>
        <w:br/>
        <w:t xml:space="preserve"> "submit_time_ms": 1710000000000,</w:t>
        <w:br/>
        <w:t xml:space="preserve"> "start_time_ms": 1710000005000,</w:t>
        <w:br/>
        <w:t xml:space="preserve"> "completed_time_ms": 0,</w:t>
        <w:br/>
        <w:t xml:space="preserve"> "total_results": 390,</w:t>
        <w:br/>
        <w:t xml:space="preserve"> "bulkjobId": "bjob_1234567890",</w:t>
        <w:br/>
        <w:t xml:space="preserve"> "totalJobs": 1000,</w:t>
        <w:br/>
        <w:t xml:space="preserve"> "finishedJobs": 420,</w:t>
        <w:br/>
        <w:t xml:space="preserve"> "estimateRemainingTimeSec": 1800,</w:t>
        <w:br/>
        <w:t xml:space="preserve"> "submitTimeMs": 1710000000000,</w:t>
        <w:br/>
        <w:t xml:space="preserve"> "startTimeMs": 1710000005000,</w:t>
        <w:br/>
        <w:t xml:space="preserve"> "completedTimeMs": 0,</w:t>
        <w:br/>
        <w:t xml:space="preserve"> "fileSizeBytes": 1048576,</w:t>
        <w:br/>
        <w:t xml:space="preserve"> "reports": []</w:t>
        <w:br/>
        <w:t xml:space="preserve"> },</w:t>
        <w:br/>
        <w:t xml:space="preserve"> "error": true</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"code": 500,</w:t>
        <w:br/>
        <w:t xml:space="preserve"> "message": "Internal Server Error",</w:t>
        <w:br/>
        <w:t xml:space="preserve"> "request_ctx": {</w:t>
        <w:br/>
        <w:t xml:space="preserve"> "query": "string",</w:t>
        <w:br/>
        <w:t xml:space="preserve"> "query_ctx": {},</w:t>
        <w:br/>
        <w:t xml:space="preserve"> "threshold": {},</w:t>
        <w:br/>
        <w:t xml:space="preserve"> "customId": {}</w:t>
        <w:br/>
        <w:t xml:space="preserve"> },</w:t>
        <w:br/>
        <w:t xml:space="preserve"> "bulkjobStatus": {</w:t>
        <w:br/>
        <w:t xml:space="preserve"> "job_id": "bjob_1234567890",</w:t>
        <w:br/>
        <w:t xml:space="preserve"> "name": "January enrich run",</w:t>
        <w:br/>
        <w:t xml:space="preserve"> "refresh": true,</w:t>
        <w:br/>
        <w:t xml:space="preserve"> "search": "ON",</w:t>
        <w:br/>
        <w:t xml:space="preserve"> "message": "ERROR_FINALIZING",</w:t>
        <w:br/>
        <w:t xml:space="preserve"> "jobs_total": 1000,</w:t>
        <w:br/>
        <w:t xml:space="preserve"> "jobs_completed": 999,</w:t>
        <w:br/>
        <w:t xml:space="preserve"> "status": "ERROR_FINALIZING",</w:t>
        <w:br/>
        <w:t xml:space="preserve"> "estimate_remaining_time": null,</w:t>
        <w:br/>
        <w:t xml:space="preserve"> "submit_time_ms": 1710000000000,</w:t>
        <w:br/>
        <w:t xml:space="preserve"> "start_time_ms": 1710000005000,</w:t>
        <w:br/>
        <w:t xml:space="preserve"> "completed_time_ms": 0,</w:t>
        <w:br/>
        <w:t xml:space="preserve"> "total_results": 390,</w:t>
        <w:br/>
        <w:t xml:space="preserve"> "bulkjobId": "bjob_1234567890",</w:t>
        <w:br/>
        <w:t xml:space="preserve"> "totalJobs": 1000,</w:t>
        <w:br/>
        <w:t xml:space="preserve"> "finishedJobs": 999,</w:t>
        <w:br/>
        <w:t xml:space="preserve"> "estimateRemainingTimeSec": null,</w:t>
        <w:br/>
        <w:t xml:space="preserve"> "submitTimeMs": 1710000000000,</w:t>
        <w:br/>
        <w:t xml:space="preserve"> "startTimeMs": 1710000005000,</w:t>
        <w:br/>
        <w:t xml:space="preserve"> "completedTimeMs": 0,</w:t>
        <w:br/>
        <w:t xml:space="preserve"> "fileSizeBytes": 1048576,</w:t>
        <w:br/>
        <w:t xml:space="preserve"> "reports": []</w:t>
        <w:br/>
        <w:t xml:space="preserve"> },</w:t>
        <w:br/>
        <w:t xml:space="preserve"> "error": true</w:t>
        <w:br/>
        <w:t>}</w:t>
      </w:r>
    </w:p>
    <w:p>
      <w:pPr>
        <w:pStyle w:val="Heading3"/>
      </w:pPr>
      <w:r>
        <w:t>Response Fields</w:t>
      </w:r>
    </w:p>
    <w:p>
      <w:pPr>
        <w:pStyle w:val="Heading3"/>
      </w:pPr>
      <w:r>
        <w:t>BulkjobStatus (array items)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job_id</w:t>
            </w:r>
          </w:p>
        </w:tc>
        <w:tc>
          <w:tcPr>
            <w:tcW w:type="dxa" w:w="2880"/>
          </w:tcPr>
          <w:p>
            <w:r>
              <w:t>string</w:t>
            </w:r>
          </w:p>
        </w:tc>
        <w:tc>
          <w:tcPr>
            <w:tcW w:type="dxa" w:w="2880"/>
          </w:tcPr>
          <w:p>
            <w:r>
              <w:t>Bulkjob Id</w:t>
            </w:r>
          </w:p>
        </w:tc>
      </w:tr>
      <w:tr>
        <w:tc>
          <w:tcPr>
            <w:tcW w:type="dxa" w:w="2880"/>
          </w:tcPr>
          <w:p>
            <w:r>
              <w:t>name</w:t>
            </w:r>
          </w:p>
        </w:tc>
        <w:tc>
          <w:tcPr>
            <w:tcW w:type="dxa" w:w="2880"/>
          </w:tcPr>
          <w:p>
            <w:r>
              <w:t>string</w:t>
            </w:r>
          </w:p>
        </w:tc>
        <w:tc>
          <w:tcPr>
            <w:tcW w:type="dxa" w:w="2880"/>
          </w:tcPr>
          <w:p>
            <w:r>
              <w:t>Bulkjob name</w:t>
            </w:r>
          </w:p>
        </w:tc>
      </w:tr>
      <w:tr>
        <w:tc>
          <w:tcPr>
            <w:tcW w:type="dxa" w:w="2880"/>
          </w:tcPr>
          <w:p>
            <w:r>
              <w:t>refresh</w:t>
            </w:r>
          </w:p>
        </w:tc>
        <w:tc>
          <w:tcPr>
            <w:tcW w:type="dxa" w:w="2880"/>
          </w:tcPr>
          <w:p>
            <w:r>
              <w:t>boolean</w:t>
            </w:r>
          </w:p>
        </w:tc>
        <w:tc>
          <w:tcPr>
            <w:tcW w:type="dxa" w:w="2880"/>
          </w:tcPr>
          <w:p>
            <w:r>
              <w:t>Is Refresh enabled for this job?</w:t>
            </w:r>
          </w:p>
        </w:tc>
      </w:tr>
      <w:tr>
        <w:tc>
          <w:tcPr>
            <w:tcW w:type="dxa" w:w="2880"/>
          </w:tcPr>
          <w:p>
            <w:r>
              <w:t>search</w:t>
            </w:r>
          </w:p>
        </w:tc>
        <w:tc>
          <w:tcPr>
            <w:tcW w:type="dxa" w:w="2880"/>
          </w:tcPr>
          <w:p>
            <w:r>
              <w:t>string</w:t>
            </w:r>
          </w:p>
        </w:tc>
        <w:tc>
          <w:tcPr>
            <w:tcW w:type="dxa" w:w="2880"/>
          </w:tcPr>
          <w:p>
            <w:r>
              <w:t>Is Search enabled for this job? Enum: ON, OFF, SEARCHONLY, FALLBACK</w:t>
            </w:r>
          </w:p>
        </w:tc>
      </w:tr>
      <w:tr>
        <w:tc>
          <w:tcPr>
            <w:tcW w:type="dxa" w:w="2880"/>
          </w:tcPr>
          <w:p>
            <w:r>
              <w:t>message</w:t>
            </w:r>
          </w:p>
        </w:tc>
        <w:tc>
          <w:tcPr>
            <w:tcW w:type="dxa" w:w="2880"/>
          </w:tcPr>
          <w:p>
            <w:r>
              <w:t>string</w:t>
            </w:r>
          </w:p>
        </w:tc>
        <w:tc>
          <w:tcPr>
            <w:tcW w:type="dxa" w:w="2880"/>
          </w:tcPr>
          <w:p>
            <w:r>
              <w:t>Bulkjob status message</w:t>
            </w:r>
          </w:p>
        </w:tc>
      </w:tr>
      <w:tr>
        <w:tc>
          <w:tcPr>
            <w:tcW w:type="dxa" w:w="2880"/>
          </w:tcPr>
          <w:p>
            <w:r>
              <w:t>jobs_total</w:t>
            </w:r>
          </w:p>
        </w:tc>
        <w:tc>
          <w:tcPr>
            <w:tcW w:type="dxa" w:w="2880"/>
          </w:tcPr>
          <w:p>
            <w:r>
              <w:t>integer (int32)</w:t>
            </w:r>
          </w:p>
        </w:tc>
        <w:tc>
          <w:tcPr>
            <w:tcW w:type="dxa" w:w="2880"/>
          </w:tcPr>
          <w:p>
            <w:r>
              <w:t>Number of jobs in bulkjob</w:t>
            </w:r>
          </w:p>
        </w:tc>
      </w:tr>
      <w:tr>
        <w:tc>
          <w:tcPr>
            <w:tcW w:type="dxa" w:w="2880"/>
          </w:tcPr>
          <w:p>
            <w:r>
              <w:t>jobs_completed</w:t>
            </w:r>
          </w:p>
        </w:tc>
        <w:tc>
          <w:tcPr>
            <w:tcW w:type="dxa" w:w="2880"/>
          </w:tcPr>
          <w:p>
            <w:r>
              <w:t>integer (int32)</w:t>
            </w:r>
          </w:p>
        </w:tc>
        <w:tc>
          <w:tcPr>
            <w:tcW w:type="dxa" w:w="2880"/>
          </w:tcPr>
          <w:p>
            <w:r>
              <w:t>Number of jobs completed in bulkjob</w:t>
            </w:r>
          </w:p>
        </w:tc>
      </w:tr>
      <w:tr>
        <w:tc>
          <w:tcPr>
            <w:tcW w:type="dxa" w:w="2880"/>
          </w:tcPr>
          <w:p>
            <w:r>
              <w:t>status</w:t>
            </w:r>
          </w:p>
        </w:tc>
        <w:tc>
          <w:tcPr>
            <w:tcW w:type="dxa" w:w="2880"/>
          </w:tcPr>
          <w:p>
            <w:r>
              <w:t>string</w:t>
            </w:r>
          </w:p>
        </w:tc>
        <w:tc>
          <w:tcPr>
            <w:tcW w:type="dxa" w:w="2880"/>
          </w:tcPr>
          <w:p>
            <w:r>
              <w:t>Status of Bulkjob. Enum: NOT_STARTED, IN_PROCESS, EXPORTING, COMPLETE, COMPLETE_WITH_FAILURES, STOPPED, ERROR_FINALIZING, ERROR_SCHEDULING, UNKNOWN</w:t>
            </w:r>
          </w:p>
        </w:tc>
      </w:tr>
      <w:tr>
        <w:tc>
          <w:tcPr>
            <w:tcW w:type="dxa" w:w="2880"/>
          </w:tcPr>
          <w:p>
            <w:r>
              <w:t>estimate_remaining_time</w:t>
            </w:r>
          </w:p>
        </w:tc>
        <w:tc>
          <w:tcPr>
            <w:tcW w:type="dxa" w:w="2880"/>
          </w:tcPr>
          <w:p>
            <w:r>
              <w:t>integer (int64)</w:t>
            </w:r>
          </w:p>
        </w:tc>
        <w:tc>
          <w:tcPr>
            <w:tcW w:type="dxa" w:w="2880"/>
          </w:tcPr>
          <w:p>
            <w:r>
              <w:t>Estimated remaining time (seconds). null if job is completed or not started.</w:t>
            </w:r>
          </w:p>
        </w:tc>
      </w:tr>
      <w:tr>
        <w:tc>
          <w:tcPr>
            <w:tcW w:type="dxa" w:w="2880"/>
          </w:tcPr>
          <w:p>
            <w:r>
              <w:t>submit_time_ms</w:t>
            </w:r>
          </w:p>
        </w:tc>
        <w:tc>
          <w:tcPr>
            <w:tcW w:type="dxa" w:w="2880"/>
          </w:tcPr>
          <w:p>
            <w:r>
              <w:t>integer (int64)</w:t>
            </w:r>
          </w:p>
        </w:tc>
        <w:tc>
          <w:tcPr>
            <w:tcW w:type="dxa" w:w="2880"/>
          </w:tcPr>
          <w:p>
            <w:r>
              <w:t>Bulkjob submit time (ms)</w:t>
            </w:r>
          </w:p>
        </w:tc>
      </w:tr>
      <w:tr>
        <w:tc>
          <w:tcPr>
            <w:tcW w:type="dxa" w:w="2880"/>
          </w:tcPr>
          <w:p>
            <w:r>
              <w:t>start_time_ms</w:t>
            </w:r>
          </w:p>
        </w:tc>
        <w:tc>
          <w:tcPr>
            <w:tcW w:type="dxa" w:w="2880"/>
          </w:tcPr>
          <w:p>
            <w:r>
              <w:t>integer (int64)</w:t>
            </w:r>
          </w:p>
        </w:tc>
        <w:tc>
          <w:tcPr>
            <w:tcW w:type="dxa" w:w="2880"/>
          </w:tcPr>
          <w:p>
            <w:r>
              <w:t>Bulkjob start time (ms)</w:t>
            </w:r>
          </w:p>
        </w:tc>
      </w:tr>
      <w:tr>
        <w:tc>
          <w:tcPr>
            <w:tcW w:type="dxa" w:w="2880"/>
          </w:tcPr>
          <w:p>
            <w:r>
              <w:t>completed_time_ms</w:t>
            </w:r>
          </w:p>
        </w:tc>
        <w:tc>
          <w:tcPr>
            <w:tcW w:type="dxa" w:w="2880"/>
          </w:tcPr>
          <w:p>
            <w:r>
              <w:t>integer (int64)</w:t>
            </w:r>
          </w:p>
        </w:tc>
        <w:tc>
          <w:tcPr>
            <w:tcW w:type="dxa" w:w="2880"/>
          </w:tcPr>
          <w:p>
            <w:r>
              <w:t>Bulkjob completed time (ms)</w:t>
            </w:r>
          </w:p>
        </w:tc>
      </w:tr>
      <w:tr>
        <w:tc>
          <w:tcPr>
            <w:tcW w:type="dxa" w:w="2880"/>
          </w:tcPr>
          <w:p>
            <w:r>
              <w:t>total_results</w:t>
            </w:r>
          </w:p>
        </w:tc>
        <w:tc>
          <w:tcPr>
            <w:tcW w:type="dxa" w:w="2880"/>
          </w:tcPr>
          <w:p>
            <w:r>
              <w:t>integer (int32)</w:t>
            </w:r>
          </w:p>
        </w:tc>
        <w:tc>
          <w:tcPr>
            <w:tcW w:type="dxa" w:w="2880"/>
          </w:tcPr>
          <w:p>
            <w:r>
              <w:t>Total results</w:t>
            </w:r>
          </w:p>
        </w:tc>
      </w:tr>
      <w:tr>
        <w:tc>
          <w:tcPr>
            <w:tcW w:type="dxa" w:w="2880"/>
          </w:tcPr>
          <w:p>
            <w:r>
              <w:t>bulkjobId</w:t>
            </w:r>
          </w:p>
        </w:tc>
        <w:tc>
          <w:tcPr>
            <w:tcW w:type="dxa" w:w="2880"/>
          </w:tcPr>
          <w:p>
            <w:r>
              <w:t>string</w:t>
            </w:r>
          </w:p>
        </w:tc>
        <w:tc>
          <w:tcPr>
            <w:tcW w:type="dxa" w:w="2880"/>
          </w:tcPr>
          <w:p>
            <w:r>
              <w:t>Bulkjob Id (alternate field name also returned)</w:t>
            </w:r>
          </w:p>
        </w:tc>
      </w:tr>
      <w:tr>
        <w:tc>
          <w:tcPr>
            <w:tcW w:type="dxa" w:w="2880"/>
          </w:tcPr>
          <w:p>
            <w:r>
              <w:t>totalJobs</w:t>
            </w:r>
          </w:p>
        </w:tc>
        <w:tc>
          <w:tcPr>
            <w:tcW w:type="dxa" w:w="2880"/>
          </w:tcPr>
          <w:p>
            <w:r>
              <w:t>integer (int32)</w:t>
            </w:r>
          </w:p>
        </w:tc>
        <w:tc>
          <w:tcPr>
            <w:tcW w:type="dxa" w:w="2880"/>
          </w:tcPr>
          <w:p>
            <w:r>
              <w:t>Number of jobs in bulkjob (alternate field name also returned)</w:t>
            </w:r>
          </w:p>
        </w:tc>
      </w:tr>
      <w:tr>
        <w:tc>
          <w:tcPr>
            <w:tcW w:type="dxa" w:w="2880"/>
          </w:tcPr>
          <w:p>
            <w:r>
              <w:t>finishedJobs</w:t>
            </w:r>
          </w:p>
        </w:tc>
        <w:tc>
          <w:tcPr>
            <w:tcW w:type="dxa" w:w="2880"/>
          </w:tcPr>
          <w:p>
            <w:r>
              <w:t>integer (int32)</w:t>
            </w:r>
          </w:p>
        </w:tc>
        <w:tc>
          <w:tcPr>
            <w:tcW w:type="dxa" w:w="2880"/>
          </w:tcPr>
          <w:p>
            <w:r>
              <w:t>Number of jobs completed in bulkjob (alternate field name also returned)</w:t>
            </w:r>
          </w:p>
        </w:tc>
      </w:tr>
      <w:tr>
        <w:tc>
          <w:tcPr>
            <w:tcW w:type="dxa" w:w="2880"/>
          </w:tcPr>
          <w:p>
            <w:r>
              <w:t>estimateRemainingTimeSec</w:t>
            </w:r>
          </w:p>
        </w:tc>
        <w:tc>
          <w:tcPr>
            <w:tcW w:type="dxa" w:w="2880"/>
          </w:tcPr>
          <w:p>
            <w:r>
              <w:t>integer (int64)</w:t>
            </w:r>
          </w:p>
        </w:tc>
        <w:tc>
          <w:tcPr>
            <w:tcW w:type="dxa" w:w="2880"/>
          </w:tcPr>
          <w:p>
            <w:r>
              <w:t>Estimated remaining time (seconds) (alternate field name also returned)</w:t>
            </w:r>
          </w:p>
        </w:tc>
      </w:tr>
      <w:tr>
        <w:tc>
          <w:tcPr>
            <w:tcW w:type="dxa" w:w="2880"/>
          </w:tcPr>
          <w:p>
            <w:r>
              <w:t>submitTimeMs</w:t>
            </w:r>
          </w:p>
        </w:tc>
        <w:tc>
          <w:tcPr>
            <w:tcW w:type="dxa" w:w="2880"/>
          </w:tcPr>
          <w:p>
            <w:r>
              <w:t>integer (int64)</w:t>
            </w:r>
          </w:p>
        </w:tc>
        <w:tc>
          <w:tcPr>
            <w:tcW w:type="dxa" w:w="2880"/>
          </w:tcPr>
          <w:p>
            <w:r>
              <w:t>Bulkjob submit time (ms) (alternate field name also returned)</w:t>
            </w:r>
          </w:p>
        </w:tc>
      </w:tr>
      <w:tr>
        <w:tc>
          <w:tcPr>
            <w:tcW w:type="dxa" w:w="2880"/>
          </w:tcPr>
          <w:p>
            <w:r>
              <w:t>startTimeMs</w:t>
            </w:r>
          </w:p>
        </w:tc>
        <w:tc>
          <w:tcPr>
            <w:tcW w:type="dxa" w:w="2880"/>
          </w:tcPr>
          <w:p>
            <w:r>
              <w:t>integer (int64)</w:t>
            </w:r>
          </w:p>
        </w:tc>
        <w:tc>
          <w:tcPr>
            <w:tcW w:type="dxa" w:w="2880"/>
          </w:tcPr>
          <w:p>
            <w:r>
              <w:t>Bulkjob start time (ms) (alternate field name also returned)</w:t>
            </w:r>
          </w:p>
        </w:tc>
      </w:tr>
      <w:tr>
        <w:tc>
          <w:tcPr>
            <w:tcW w:type="dxa" w:w="2880"/>
          </w:tcPr>
          <w:p>
            <w:r>
              <w:t>completedTimeMs</w:t>
            </w:r>
          </w:p>
        </w:tc>
        <w:tc>
          <w:tcPr>
            <w:tcW w:type="dxa" w:w="2880"/>
          </w:tcPr>
          <w:p>
            <w:r>
              <w:t>integer (int64)</w:t>
            </w:r>
          </w:p>
        </w:tc>
        <w:tc>
          <w:tcPr>
            <w:tcW w:type="dxa" w:w="2880"/>
          </w:tcPr>
          <w:p>
            <w:r>
              <w:t>Bulkjob completed time (ms) (alternate field name also returned)</w:t>
            </w:r>
          </w:p>
        </w:tc>
      </w:tr>
      <w:tr>
        <w:tc>
          <w:tcPr>
            <w:tcW w:type="dxa" w:w="2880"/>
          </w:tcPr>
          <w:p>
            <w:r>
              <w:t>fileSizeBytes</w:t>
            </w:r>
          </w:p>
        </w:tc>
        <w:tc>
          <w:tcPr>
            <w:tcW w:type="dxa" w:w="2880"/>
          </w:tcPr>
          <w:p>
            <w:r>
              <w:t>integer (int64)</w:t>
            </w:r>
          </w:p>
        </w:tc>
        <w:tc>
          <w:tcPr>
            <w:tcW w:type="dxa" w:w="2880"/>
          </w:tcPr>
          <w:p>
            <w:r>
              <w:t>Size of download file in bytes</w:t>
            </w:r>
          </w:p>
        </w:tc>
      </w:tr>
      <w:tr>
        <w:tc>
          <w:tcPr>
            <w:tcW w:type="dxa" w:w="2880"/>
          </w:tcPr>
          <w:p>
            <w:r>
              <w:t>reports</w:t>
            </w:r>
          </w:p>
        </w:tc>
        <w:tc>
          <w:tcPr>
            <w:tcW w:type="dxa" w:w="2880"/>
          </w:tcPr>
          <w:p>
            <w:r>
              <w:t>array</w:t>
            </w:r>
          </w:p>
        </w:tc>
        <w:tc>
          <w:tcPr>
            <w:tcW w:type="dxa" w:w="2880"/>
          </w:tcPr>
          <w:p>
            <w:r>
              <w:t>Coverage reports generated for this bulkjob</w:t>
            </w:r>
          </w:p>
        </w:tc>
      </w:tr>
      <w:tr>
        <w:tc>
          <w:tcPr>
            <w:tcW w:type="dxa" w:w="2880"/>
          </w:tcPr>
          <w:p>
            <w:r>
              <w:t>reports[].reportId</w:t>
            </w:r>
          </w:p>
        </w:tc>
        <w:tc>
          <w:tcPr>
            <w:tcW w:type="dxa" w:w="2880"/>
          </w:tcPr>
          <w:p>
            <w:r>
              <w:t>string</w:t>
            </w:r>
          </w:p>
        </w:tc>
        <w:tc>
          <w:tcPr>
            <w:tcW w:type="dxa" w:w="2880"/>
          </w:tcPr>
          <w:p>
            <w:r>
              <w:t>Coverage Report ID</w:t>
            </w:r>
          </w:p>
        </w:tc>
      </w:tr>
      <w:tr>
        <w:tc>
          <w:tcPr>
            <w:tcW w:type="dxa" w:w="2880"/>
          </w:tcPr>
          <w:p>
            <w:r>
              <w:t>reports[].status</w:t>
            </w:r>
          </w:p>
        </w:tc>
        <w:tc>
          <w:tcPr>
            <w:tcW w:type="dxa" w:w="2880"/>
          </w:tcPr>
          <w:p>
            <w:r>
              <w:t>string</w:t>
            </w:r>
          </w:p>
        </w:tc>
        <w:tc>
          <w:tcPr>
            <w:tcW w:type="dxa" w:w="2880"/>
          </w:tcPr>
          <w:p>
            <w:r>
              <w:t>Status of report generation. Enum includes: NOT_STARTED, IN_PROCESS, EXPORTING, COMPLETE, COMPLETE_WITH_FAILURES, STOPPED, ERROR_FINALIZING, ERROR_SCHEDULING, UNKNOWN</w:t>
            </w:r>
          </w:p>
        </w:tc>
      </w:tr>
      <w:tr>
        <w:tc>
          <w:tcPr>
            <w:tcW w:type="dxa" w:w="2880"/>
          </w:tcPr>
          <w:p>
            <w:r>
              <w:t>reports[].format</w:t>
            </w:r>
          </w:p>
        </w:tc>
        <w:tc>
          <w:tcPr>
            <w:tcW w:type="dxa" w:w="2880"/>
          </w:tcPr>
          <w:p>
            <w:r>
              <w:t>string</w:t>
            </w:r>
          </w:p>
        </w:tc>
        <w:tc>
          <w:tcPr>
            <w:tcW w:type="dxa" w:w="2880"/>
          </w:tcPr>
          <w:p>
            <w:r>
              <w:t>Export format</w:t>
            </w:r>
          </w:p>
        </w:tc>
      </w:tr>
      <w:tr>
        <w:tc>
          <w:tcPr>
            <w:tcW w:type="dxa" w:w="2880"/>
          </w:tcPr>
          <w:p>
            <w:r>
              <w:t>reports[].spec</w:t>
            </w:r>
          </w:p>
        </w:tc>
        <w:tc>
          <w:tcPr>
            <w:tcW w:type="dxa" w:w="2880"/>
          </w:tcPr>
          <w:p>
            <w:r>
              <w:t>string</w:t>
            </w:r>
          </w:p>
        </w:tc>
        <w:tc>
          <w:tcPr>
            <w:tcW w:type="dxa" w:w="2880"/>
          </w:tcPr>
          <w:p>
            <w:r>
              <w:t>Export spec defining columns to export (applicable for csv/xls/xslx)</w:t>
            </w:r>
          </w:p>
        </w:tc>
      </w:tr>
      <w:tr>
        <w:tc>
          <w:tcPr>
            <w:tcW w:type="dxa" w:w="2880"/>
          </w:tcPr>
          <w:p>
            <w:r>
              <w:t>reports[].exportfile</w:t>
            </w:r>
          </w:p>
        </w:tc>
        <w:tc>
          <w:tcPr>
            <w:tcW w:type="dxa" w:w="2880"/>
          </w:tcPr>
          <w:p>
            <w:r>
              <w:t>string</w:t>
            </w:r>
          </w:p>
        </w:tc>
        <w:tc>
          <w:tcPr>
            <w:tcW w:type="dxa" w:w="2880"/>
          </w:tcPr>
          <w:p>
            <w:r>
              <w:t>Export file reference/location</w:t>
            </w:r>
          </w:p>
        </w:tc>
      </w:tr>
      <w:tr>
        <w:tc>
          <w:tcPr>
            <w:tcW w:type="dxa" w:w="2880"/>
          </w:tcPr>
          <w:p>
            <w:r>
              <w:t>reports[].exportSeparator</w:t>
            </w:r>
          </w:p>
        </w:tc>
        <w:tc>
          <w:tcPr>
            <w:tcW w:type="dxa" w:w="2880"/>
          </w:tcPr>
          <w:p>
            <w:r>
              <w:t>string</w:t>
            </w:r>
          </w:p>
        </w:tc>
        <w:tc>
          <w:tcPr>
            <w:tcW w:type="dxa" w:w="2880"/>
          </w:tcPr>
          <w:p>
            <w:r>
              <w:t>Separator for multi-value fields when exporting columnar results</w:t>
            </w:r>
          </w:p>
        </w:tc>
      </w:tr>
      <w:tr>
        <w:tc>
          <w:tcPr>
            <w:tcW w:type="dxa" w:w="2880"/>
          </w:tcPr>
          <w:p>
            <w:r>
              <w:t>reports[].filter</w:t>
            </w:r>
          </w:p>
        </w:tc>
        <w:tc>
          <w:tcPr>
            <w:tcW w:type="dxa" w:w="2880"/>
          </w:tcPr>
          <w:p>
            <w:r>
              <w:t>string</w:t>
            </w:r>
          </w:p>
        </w:tc>
        <w:tc>
          <w:tcPr>
            <w:tcW w:type="dxa" w:w="2880"/>
          </w:tcPr>
          <w:p>
            <w:r>
              <w:t>Semi-colon separated path filter (dot notation or JsonPath)</w:t>
            </w:r>
          </w:p>
        </w:tc>
      </w:tr>
      <w:tr>
        <w:tc>
          <w:tcPr>
            <w:tcW w:type="dxa" w:w="2880"/>
          </w:tcPr>
          <w:p>
            <w:r>
              <w:t>reports[].onlyMatches</w:t>
            </w:r>
          </w:p>
        </w:tc>
        <w:tc>
          <w:tcPr>
            <w:tcW w:type="dxa" w:w="2880"/>
          </w:tcPr>
          <w:p>
            <w:r>
              <w:t>boolean</w:t>
            </w:r>
          </w:p>
        </w:tc>
        <w:tc>
          <w:tcPr>
            <w:tcW w:type="dxa" w:w="2880"/>
          </w:tcPr>
          <w:p>
            <w:r>
              <w:t>Return only records that have a match</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'https://kg.diffbot.com/kg/v3/enhance/bulk/status' \</w:t>
        <w:br/>
        <w:t xml:space="preserve"> --header 'Accept: application/json'</w:t>
      </w:r>
    </w:p>
    <w:p>
      <w:pPr>
        <w:pStyle w:val="Heading3"/>
      </w:pPr>
      <w:r>
        <w:t>Example Usage</w:t>
      </w:r>
    </w:p>
    <w:p>
      <w:pPr>
        <w:pStyle w:val="Heading3"/>
      </w:pPr>
      <w:r>
        <w:t>Example 1: List all bulkjobs for the current token</w:t>
      </w:r>
    </w:p>
    <w:p>
      <w:r>
        <w:rPr>
          <w:b/>
          <w:color w:val="666666"/>
          <w:sz w:val="16"/>
        </w:rPr>
        <w:t>[bash]</w:t>
      </w:r>
    </w:p>
    <w:p>
      <w:pPr>
        <w:shd w:fill="F2F2F2" w:val="clear"/>
      </w:pPr>
      <w:r>
        <w:rPr>
          <w:rFonts w:ascii="Courier New" w:hAnsi="Courier New"/>
          <w:sz w:val="17"/>
        </w:rPr>
        <w:t>curl -s 'https://kg.diffbot.com/kg/v3/enhance/bulk/status' \</w:t>
        <w:br/>
        <w:t xml:space="preserve"> -H 'Accept: application/json'</w:t>
      </w:r>
    </w:p>
    <w:p>
      <w:pPr>
        <w:pStyle w:val="Heading3"/>
      </w:pPr>
      <w:r>
        <w:t>Behavior</w:t>
      </w:r>
    </w:p>
    <w:p>
      <w:pPr>
        <w:pStyle w:val="ListBullet"/>
      </w:pPr>
      <w:r>
        <w:t>Validates the request token (provided as a query parameter by the system).</w:t>
      </w:r>
    </w:p>
    <w:p>
      <w:pPr>
        <w:pStyle w:val="ListBullet"/>
      </w:pPr>
      <w:r>
        <w:t>Looks up all Enhance bulkjobs associated with that token.</w:t>
      </w:r>
    </w:p>
    <w:p>
      <w:pPr>
        <w:pStyle w:val="ListBullet"/>
      </w:pPr>
      <w:r>
        <w:t>Returns an array of bulkjob status objects, including progress metrics and any report generation status.</w:t>
      </w:r>
    </w:p>
    <w:p>
      <w:pPr>
        <w:pStyle w:val="Heading3"/>
      </w:pPr>
      <w:r>
        <w:t>Notes</w:t>
      </w:r>
    </w:p>
    <w:p>
      <w:pPr>
        <w:pStyle w:val="ListBullet"/>
      </w:pPr>
      <w:r>
        <w:t>The API security scheme indicates the token is passed as a query parameter named token (auto-inserted by the system).</w:t>
      </w:r>
    </w:p>
    <w:p>
      <w:pPr>
        <w:pStyle w:val="ListBullet"/>
      </w:pPr>
      <w:r>
        <w:t>The response may include duplicate/alternate field names for the same concept (e.g., job_id and bulkjobId, jobs_total and totalJobs). Preserve casing as returned by the API.</w:t>
      </w:r>
    </w:p>
    <w:p>
      <w:pPr>
        <w:pStyle w:val="Heading3"/>
      </w:pPr>
      <w:r>
        <w:t>Error Handling</w:t>
      </w:r>
    </w:p>
    <w:p>
      <w:pPr>
        <w:pStyle w:val="ListBullet"/>
      </w:pPr>
      <w:r>
        <w:t>401: Token missing/invalid or other client errors (per documentation).</w:t>
      </w:r>
    </w:p>
    <w:p>
      <w:pPr>
        <w:pStyle w:val="ListBullet"/>
      </w:pPr>
      <w:r>
        <w:t>500: Server-side error while retrieving status.</w:t>
      </w:r>
    </w:p>
    <w:p>
      <w:r>
        <w:br w:type="page"/>
      </w:r>
    </w:p>
    <w:p>
      <w:pPr>
        <w:pStyle w:val="Heading2"/>
      </w:pPr>
      <w:r>
        <w:t>35. [GET] Combine Enhance a Person and Employer Data</w:t>
      </w:r>
    </w:p>
    <w:p>
      <w:r>
        <w:rPr>
          <w:b/>
        </w:rPr>
        <w:t xml:space="preserve">Endpoint: </w:t>
      </w:r>
      <w:r>
        <w:rPr>
          <w:rFonts w:ascii="Courier New" w:hAnsi="Courier New"/>
          <w:sz w:val="18"/>
        </w:rPr>
        <w:t>/kg/v3/enhance/combine</w:t>
      </w:r>
    </w:p>
    <w:p>
      <w:pPr>
        <w:pStyle w:val="Heading3"/>
      </w:pPr>
      <w:r>
        <w:t>Prerequisites</w:t>
      </w:r>
    </w:p>
    <w:p>
      <w:pPr>
        <w:pStyle w:val="ListBullet"/>
      </w:pPr>
      <w:r>
        <w:t>Must have Diffbot Knowledge Graph (KG) access/credits to use Enhance endpoints</w:t>
      </w:r>
    </w:p>
    <w:p>
      <w:pPr>
        <w:pStyle w:val="ListBullet"/>
      </w:pPr>
      <w:r>
        <w:t>Provide enough identifying query fields to match a Person (e.g., name, email, employer, url, etc.)</w:t>
      </w:r>
    </w:p>
    <w:p>
      <w:pPr>
        <w:pStyle w:val="Heading3"/>
      </w:pPr>
      <w:r>
        <w:t>Method</w:t>
      </w:r>
    </w:p>
    <w:p>
      <w:r>
        <w:t>GET</w:t>
      </w:r>
    </w:p>
    <w:p>
      <w:pPr>
        <w:pStyle w:val="Heading3"/>
      </w:pPr>
      <w:r>
        <w:t>URL</w:t>
      </w:r>
    </w:p>
    <w:p>
      <w:r>
        <w:t>https://kg.diffbot.com/kg/v3/enhance/combine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Enriches a person record and returns both the enriched person entity and the person’s current employer data (as available in the KG), based on partial identifying information passed as query parameters.</w:t>
      </w:r>
    </w:p>
    <w:p>
      <w:pPr>
        <w:pStyle w:val="Heading3"/>
      </w:pPr>
      <w:r>
        <w:t>Enforcement Rules</w:t>
      </w:r>
    </w:p>
    <w:p>
      <w:pPr>
        <w:pStyle w:val="ListBullet"/>
      </w:pPr>
      <w:r>
        <w:t>This endpoint has no path parameters.</w:t>
      </w:r>
    </w:p>
    <w:p>
      <w:pPr>
        <w:pStyle w:val="ListBullet"/>
      </w:pPr>
      <w:r>
        <w:t>When executing the action, ensure to send Query Parameters in the URL (not in the body).</w:t>
      </w:r>
    </w:p>
    <w:p>
      <w:pPr>
        <w:pStyle w:val="ListBullet"/>
      </w:pPr>
      <w:r>
        <w:t>The token query parameter is used for authentication and will be auto-inserted by the system; do not document it as required or include it in examples.</w:t>
      </w:r>
    </w:p>
    <w:p>
      <w:pPr>
        <w:pStyle w:val="Heading3"/>
      </w:pPr>
      <w:r>
        <w:t>Required Query Parameters</w:t>
      </w:r>
    </w:p>
    <w:p>
      <w:r>
        <w:t>None explicitly documented as required.</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Diffbot entity type. Allowed values: Person.</w:t>
            </w:r>
          </w:p>
        </w:tc>
      </w:tr>
      <w:tr>
        <w:tc>
          <w:tcPr>
            <w:tcW w:type="dxa" w:w="2880"/>
          </w:tcPr>
          <w:p>
            <w:r>
              <w:t>name</w:t>
            </w:r>
          </w:p>
        </w:tc>
        <w:tc>
          <w:tcPr>
            <w:tcW w:type="dxa" w:w="2880"/>
          </w:tcPr>
          <w:p>
            <w:r>
              <w:t>array[string]</w:t>
            </w:r>
          </w:p>
        </w:tc>
        <w:tc>
          <w:tcPr>
            <w:tcW w:type="dxa" w:w="2880"/>
          </w:tcPr>
          <w:p>
            <w:r>
              <w:t>Name of the entity to enhance. Can be used with types Person and Organization.</w:t>
            </w:r>
          </w:p>
        </w:tc>
      </w:tr>
      <w:tr>
        <w:tc>
          <w:tcPr>
            <w:tcW w:type="dxa" w:w="2880"/>
          </w:tcPr>
          <w:p>
            <w:r>
              <w:t>url</w:t>
            </w:r>
          </w:p>
        </w:tc>
        <w:tc>
          <w:tcPr>
            <w:tcW w:type="dxa" w:w="2880"/>
          </w:tcPr>
          <w:p>
            <w:r>
              <w:t>array[string]</w:t>
            </w:r>
          </w:p>
        </w:tc>
        <w:tc>
          <w:tcPr>
            <w:tcW w:type="dxa" w:w="2880"/>
          </w:tcPr>
          <w:p>
            <w:r>
              <w:t>Origin or homepage URI of entity to enhance. Can be used with types Person and Organization.</w:t>
            </w:r>
          </w:p>
        </w:tc>
      </w:tr>
      <w:tr>
        <w:tc>
          <w:tcPr>
            <w:tcW w:type="dxa" w:w="2880"/>
          </w:tcPr>
          <w:p>
            <w:r>
              <w:t>phone</w:t>
            </w:r>
          </w:p>
        </w:tc>
        <w:tc>
          <w:tcPr>
            <w:tcW w:type="dxa" w:w="2880"/>
          </w:tcPr>
          <w:p>
            <w:r>
              <w:t>string</w:t>
            </w:r>
          </w:p>
        </w:tc>
        <w:tc>
          <w:tcPr>
            <w:tcW w:type="dxa" w:w="2880"/>
          </w:tcPr>
          <w:p>
            <w:r>
              <w:t>Phone of the entity to enhance. Can be used with types Person and Organization.</w:t>
            </w:r>
          </w:p>
        </w:tc>
      </w:tr>
      <w:tr>
        <w:tc>
          <w:tcPr>
            <w:tcW w:type="dxa" w:w="2880"/>
          </w:tcPr>
          <w:p>
            <w:r>
              <w:t>email</w:t>
            </w:r>
          </w:p>
        </w:tc>
        <w:tc>
          <w:tcPr>
            <w:tcW w:type="dxa" w:w="2880"/>
          </w:tcPr>
          <w:p>
            <w:r>
              <w:t>string</w:t>
            </w:r>
          </w:p>
        </w:tc>
        <w:tc>
          <w:tcPr>
            <w:tcW w:type="dxa" w:w="2880"/>
          </w:tcPr>
          <w:p>
            <w:r>
              <w:t>Email of the entity to enhance. Can be used only with type Person.</w:t>
            </w:r>
          </w:p>
        </w:tc>
      </w:tr>
      <w:tr>
        <w:tc>
          <w:tcPr>
            <w:tcW w:type="dxa" w:w="2880"/>
          </w:tcPr>
          <w:p>
            <w:r>
              <w:t>employer</w:t>
            </w:r>
          </w:p>
        </w:tc>
        <w:tc>
          <w:tcPr>
            <w:tcW w:type="dxa" w:w="2880"/>
          </w:tcPr>
          <w:p>
            <w:r>
              <w:t>string</w:t>
            </w:r>
          </w:p>
        </w:tc>
        <w:tc>
          <w:tcPr>
            <w:tcW w:type="dxa" w:w="2880"/>
          </w:tcPr>
          <w:p>
            <w:r>
              <w:t>Employer of the entity to enhance. Can be used only with type Person.</w:t>
            </w:r>
          </w:p>
        </w:tc>
      </w:tr>
      <w:tr>
        <w:tc>
          <w:tcPr>
            <w:tcW w:type="dxa" w:w="2880"/>
          </w:tcPr>
          <w:p>
            <w:r>
              <w:t>title</w:t>
            </w:r>
          </w:p>
        </w:tc>
        <w:tc>
          <w:tcPr>
            <w:tcW w:type="dxa" w:w="2880"/>
          </w:tcPr>
          <w:p>
            <w:r>
              <w:t>string</w:t>
            </w:r>
          </w:p>
        </w:tc>
        <w:tc>
          <w:tcPr>
            <w:tcW w:type="dxa" w:w="2880"/>
          </w:tcPr>
          <w:p>
            <w:r>
              <w:t>Title of the entity to enhance. Can be used only with type Person.</w:t>
            </w:r>
          </w:p>
        </w:tc>
      </w:tr>
      <w:tr>
        <w:tc>
          <w:tcPr>
            <w:tcW w:type="dxa" w:w="2880"/>
          </w:tcPr>
          <w:p>
            <w:r>
              <w:t>school</w:t>
            </w:r>
          </w:p>
        </w:tc>
        <w:tc>
          <w:tcPr>
            <w:tcW w:type="dxa" w:w="2880"/>
          </w:tcPr>
          <w:p>
            <w:r>
              <w:t>string</w:t>
            </w:r>
          </w:p>
        </w:tc>
        <w:tc>
          <w:tcPr>
            <w:tcW w:type="dxa" w:w="2880"/>
          </w:tcPr>
          <w:p>
            <w:r>
              <w:t>School of the entity to enhance. Can be used only with type Person.</w:t>
            </w:r>
          </w:p>
        </w:tc>
      </w:tr>
      <w:tr>
        <w:tc>
          <w:tcPr>
            <w:tcW w:type="dxa" w:w="2880"/>
          </w:tcPr>
          <w:p>
            <w:r>
              <w:t>location</w:t>
            </w:r>
          </w:p>
        </w:tc>
        <w:tc>
          <w:tcPr>
            <w:tcW w:type="dxa" w:w="2880"/>
          </w:tcPr>
          <w:p>
            <w:r>
              <w:t>string</w:t>
            </w:r>
          </w:p>
        </w:tc>
        <w:tc>
          <w:tcPr>
            <w:tcW w:type="dxa" w:w="2880"/>
          </w:tcPr>
          <w:p>
            <w:r>
              <w:t>Location of the entity to enhance. Can be used with types Person and Organization.</w:t>
            </w:r>
          </w:p>
        </w:tc>
      </w:tr>
      <w:tr>
        <w:tc>
          <w:tcPr>
            <w:tcW w:type="dxa" w:w="2880"/>
          </w:tcPr>
          <w:p>
            <w:r>
              <w:t>ip</w:t>
            </w:r>
          </w:p>
        </w:tc>
        <w:tc>
          <w:tcPr>
            <w:tcW w:type="dxa" w:w="2880"/>
          </w:tcPr>
          <w:p>
            <w:r>
              <w:t>string</w:t>
            </w:r>
          </w:p>
        </w:tc>
        <w:tc>
          <w:tcPr>
            <w:tcW w:type="dxa" w:w="2880"/>
          </w:tcPr>
          <w:p>
            <w:r>
              <w:t>IP address of the entity to enhance. Can be used with types Person and Organization.</w:t>
            </w:r>
          </w:p>
        </w:tc>
      </w:tr>
      <w:tr>
        <w:tc>
          <w:tcPr>
            <w:tcW w:type="dxa" w:w="2880"/>
          </w:tcPr>
          <w:p>
            <w:r>
              <w:t>customId</w:t>
            </w:r>
          </w:p>
        </w:tc>
        <w:tc>
          <w:tcPr>
            <w:tcW w:type="dxa" w:w="2880"/>
          </w:tcPr>
          <w:p>
            <w:r>
              <w:t>string</w:t>
            </w:r>
          </w:p>
        </w:tc>
        <w:tc>
          <w:tcPr>
            <w:tcW w:type="dxa" w:w="2880"/>
          </w:tcPr>
          <w:p>
            <w:r>
              <w:t>User defined ID for correlation.</w:t>
            </w:r>
          </w:p>
        </w:tc>
      </w:tr>
      <w:tr>
        <w:tc>
          <w:tcPr>
            <w:tcW w:type="dxa" w:w="2880"/>
          </w:tcPr>
          <w:p>
            <w:r>
              <w:t>threshold</w:t>
            </w:r>
          </w:p>
        </w:tc>
        <w:tc>
          <w:tcPr>
            <w:tcW w:type="dxa" w:w="2880"/>
          </w:tcPr>
          <w:p>
            <w:r>
              <w:t>number (double)</w:t>
            </w:r>
          </w:p>
        </w:tc>
        <w:tc>
          <w:tcPr>
            <w:tcW w:type="dxa" w:w="2880"/>
          </w:tcPr>
          <w:p>
            <w:r>
              <w:t>Enhance similarity threshold.</w:t>
            </w:r>
          </w:p>
        </w:tc>
      </w:tr>
      <w:tr>
        <w:tc>
          <w:tcPr>
            <w:tcW w:type="dxa" w:w="2880"/>
          </w:tcPr>
          <w:p>
            <w:r>
              <w:t>refresh</w:t>
            </w:r>
          </w:p>
        </w:tc>
        <w:tc>
          <w:tcPr>
            <w:tcW w:type="dxa" w:w="2880"/>
          </w:tcPr>
          <w:p>
            <w:r>
              <w:t>boolean</w:t>
            </w:r>
          </w:p>
        </w:tc>
        <w:tc>
          <w:tcPr>
            <w:tcW w:type="dxa" w:w="2880"/>
          </w:tcPr>
          <w:p>
            <w:r>
              <w:t>Default: false. If true, Diffbot will attempt to recrawl all origins of the identified entity and reconstruct the returned entity from refreshed data.</w:t>
            </w:r>
          </w:p>
        </w:tc>
      </w:tr>
      <w:tr>
        <w:tc>
          <w:tcPr>
            <w:tcW w:type="dxa" w:w="2880"/>
          </w:tcPr>
          <w:p>
            <w:r>
              <w:t>search</w:t>
            </w:r>
          </w:p>
        </w:tc>
        <w:tc>
          <w:tcPr>
            <w:tcW w:type="dxa" w:w="2880"/>
          </w:tcPr>
          <w:p>
            <w:r>
              <w:t>boolean</w:t>
            </w:r>
          </w:p>
        </w:tc>
        <w:tc>
          <w:tcPr>
            <w:tcW w:type="dxa" w:w="2880"/>
          </w:tcPr>
          <w:p>
            <w:r>
              <w:t>Default: false. If true, Diffbot will attempt to search the web for origins for the search query and merge relevant results with what’s found in the KG.</w:t>
            </w:r>
          </w:p>
        </w:tc>
      </w:tr>
      <w:tr>
        <w:tc>
          <w:tcPr>
            <w:tcW w:type="dxa" w:w="2880"/>
          </w:tcPr>
          <w:p>
            <w:r>
              <w:t>nonCanonicalFacts</w:t>
            </w:r>
          </w:p>
        </w:tc>
        <w:tc>
          <w:tcPr>
            <w:tcW w:type="dxa" w:w="2880"/>
          </w:tcPr>
          <w:p>
            <w:r>
              <w:t>boolean</w:t>
            </w:r>
          </w:p>
        </w:tc>
        <w:tc>
          <w:tcPr>
            <w:tcW w:type="dxa" w:w="2880"/>
          </w:tcPr>
          <w:p>
            <w:r>
              <w:t>Default: false. If true, returns non-canonical facts.</w:t>
            </w:r>
          </w:p>
        </w:tc>
      </w:tr>
      <w:tr>
        <w:tc>
          <w:tcPr>
            <w:tcW w:type="dxa" w:w="2880"/>
          </w:tcPr>
          <w:p>
            <w:r>
              <w:t>jsonmode</w:t>
            </w:r>
          </w:p>
        </w:tc>
        <w:tc>
          <w:tcPr>
            <w:tcW w:type="dxa" w:w="2880"/>
          </w:tcPr>
          <w:p>
            <w:r>
              <w:t>string</w:t>
            </w:r>
          </w:p>
        </w:tc>
        <w:tc>
          <w:tcPr>
            <w:tcW w:type="dxa" w:w="2880"/>
          </w:tcPr>
          <w:p>
            <w:r>
              <w:t>Default: " ". Allowed values: " " or extended. extended returns origin information for facts.</w:t>
            </w:r>
          </w:p>
        </w:tc>
      </w:tr>
      <w:tr>
        <w:tc>
          <w:tcPr>
            <w:tcW w:type="dxa" w:w="2880"/>
          </w:tcPr>
          <w:p>
            <w:r>
              <w:t>filter</w:t>
            </w:r>
          </w:p>
        </w:tc>
        <w:tc>
          <w:tcPr>
            <w:tcW w:type="dxa" w:w="2880"/>
          </w:tcPr>
          <w:p>
            <w:r>
              <w:t>string</w:t>
            </w:r>
          </w:p>
        </w:tc>
        <w:tc>
          <w:tcPr>
            <w:tcW w:type="dxa" w:w="2880"/>
          </w:tcPr>
          <w:p>
            <w:r>
              <w:t>Semi-colon separated path filter to filter response JSON. Supports dot notation (e.g., skills.name) or JsonPath (e.g., $.name;$.locations.country.name). See Diffbot filtering docs for syntax.</w:t>
            </w:r>
          </w:p>
        </w:tc>
      </w:tr>
      <w:tr>
        <w:tc>
          <w:tcPr>
            <w:tcW w:type="dxa" w:w="2880"/>
          </w:tcPr>
          <w:p>
            <w:r>
              <w:t>filterExclude</w:t>
            </w:r>
          </w:p>
        </w:tc>
        <w:tc>
          <w:tcPr>
            <w:tcW w:type="dxa" w:w="2880"/>
          </w:tcPr>
          <w:p>
            <w:r>
              <w:t>string</w:t>
            </w:r>
          </w:p>
        </w:tc>
        <w:tc>
          <w:tcPr>
            <w:tcW w:type="dxa" w:w="2880"/>
          </w:tcPr>
          <w:p>
            <w:r>
              <w:t>Semi-colon separated path filter to filter and exclude data from response JSON. Supports dot notation or JsonPath. See Diffbot filtering docs for syntax.</w:t>
            </w:r>
          </w:p>
        </w:tc>
      </w:tr>
    </w:tbl>
    <w:p/>
    <w:p>
      <w:pPr>
        <w:pStyle w:val="Heading3"/>
      </w:pPr>
      <w:r>
        <w:t>Request Body</w:t>
      </w:r>
    </w:p>
    <w:p>
      <w:r>
        <w:t>This endpoint does not accept a request body (all inputs are query parameters).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"version": 1,</w:t>
        <w:br/>
        <w:t xml:space="preserve"> "hits": 1,</w:t>
        <w:br/>
        <w:t xml:space="preserve"> "kgversion": "2024-01-01",</w:t>
        <w:br/>
        <w:t xml:space="preserve"> "request_ctx": {</w:t>
        <w:br/>
        <w:t xml:space="preserve"> "query": {</w:t>
        <w:br/>
        <w:t xml:space="preserve"> "type": "Person",</w:t>
        <w:br/>
        <w:t xml:space="preserve"> "location": "San Francisco, CA",</w:t>
        <w:br/>
        <w:t xml:space="preserve"> "ip": "203.0.113.10",</w:t>
        <w:br/>
        <w:t xml:space="preserve"> "phone": "+1-415-555-0123",</w:t>
        <w:br/>
        <w:t xml:space="preserve"> "description": "Example submitted query",</w:t>
        <w:br/>
        <w:t xml:space="preserve"> "email": {</w:t>
        <w:br/>
        <w:t xml:space="preserve"> "empty": false</w:t>
        <w:br/>
        <w:t xml:space="preserve"> },</w:t>
        <w:br/>
        <w:t xml:space="preserve"> "employer": "Diffbot",</w:t>
        <w:br/>
        <w:t xml:space="preserve"> "title": "Software Engineer",</w:t>
        <w:br/>
        <w:t xml:space="preserve"> "school": "Stanford University"</w:t>
        <w:br/>
        <w:t xml:space="preserve"> },</w:t>
        <w:br/>
        <w:t xml:space="preserve"> "query_ctx": {}</w:t>
        <w:br/>
        <w:t xml:space="preserve"> },</w:t>
        <w:br/>
        <w:t xml:space="preserve"> "data": [</w:t>
        <w:br/>
        <w:t xml:space="preserve"> {</w:t>
        <w:br/>
        <w:t xml:space="preserve"> "score": 0.92,</w:t>
        <w:br/>
        <w:t xml:space="preserve"> "entity": {</w:t>
        <w:br/>
        <w:t xml:space="preserve"> "id": "EYX1i02YVPsuT7fPLUYgRhQ",</w:t>
        <w:br/>
        <w:t xml:space="preserve"> "diffbotUri": "http://diffbot.com/entity/EYX1i02YVPsuT7fPLUYgRhQ",</w:t>
        <w:br/>
        <w:t xml:space="preserve"> "name": "Diffbot",</w:t>
        <w:br/>
        <w:t xml:space="preserve"> "origins": [</w:t>
        <w:br/>
        <w:t xml:space="preserve"> "angel.co/diffbot",</w:t>
        <w:br/>
        <w:t xml:space="preserve"> "bloomberg.com/profiles/companies/0506286D:US-diffbot-corp",</w:t>
        <w:br/>
        <w:t xml:space="preserve"> "crunchbase.com/organization/diffbot",</w:t>
        <w:br/>
        <w:t xml:space="preserve"> "linkedin.com/company/diffbot",</w:t>
        <w:br/>
        <w:t xml:space="preserve"> "en.wikipedia.org/wiki/Diffbot"</w:t>
        <w:br/>
        <w:t xml:space="preserve"> ],</w:t>
        <w:br/>
        <w:t xml:space="preserve"> "images": [</w:t>
        <w:br/>
        <w:t xml:space="preserve"> {</w:t>
        <w:br/>
        <w:t xml:space="preserve"> "naturalHeight": 0,</w:t>
        <w:br/>
        <w:t xml:space="preserve"> "naturalWidth": 0,</w:t>
        <w:br/>
        <w:t xml:space="preserve"> "width": 0,</w:t>
        <w:br/>
        <w:t xml:space="preserve"> "height": 0,</w:t>
        <w:br/>
        <w:t xml:space="preserve"> "url": "https://kg.diffbot.com/image/api/get?fetch=yes&amp;url=...",</w:t>
        <w:br/>
        <w:t xml:space="preserve"> "isCached": true,</w:t>
        <w:br/>
        <w:t xml:space="preserve"> "primary": true</w:t>
        <w:br/>
        <w:t xml:space="preserve"> }</w:t>
        <w:br/>
        <w:t xml:space="preserve"> ]</w:t>
        <w:br/>
        <w:t xml:space="preserve"> },</w:t>
        <w:br/>
        <w:t xml:space="preserve"> "errors": [],</w:t>
        <w:br/>
        <w:t xml:space="preserve"> "refreshInfo": {},</w:t>
        <w:br/>
        <w:t xml:space="preserve"> "refreshDelta": {},</w:t>
        <w:br/>
        <w:t xml:space="preserve"> "entity_ctx": {}</w:t>
        <w:br/>
        <w:t xml:space="preserve"> }</w:t>
        <w:br/>
        <w:t xml:space="preserve"> ],</w:t>
        <w:br/>
        <w:t xml:space="preserve"> "errors": [],</w:t>
        <w:br/>
        <w:t xml:space="preserve"> "searchInfo":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400,</w:t>
        <w:br/>
        <w:t xml:space="preserve"> "message": "Error parsing request",</w:t>
        <w:br/>
        <w:t xml:space="preserve"> "request_ctx": {},</w:t>
        <w:br/>
        <w:t xml:space="preserve"> "bulkjobStatus": null,</w:t>
        <w:br/>
        <w:t xml:space="preserve"> "error": true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401,</w:t>
        <w:br/>
        <w:t xml:space="preserve"> "message": "Token not specified or other client errors",</w:t>
        <w:br/>
        <w:t xml:space="preserve"> "request_ctx": {},</w:t>
        <w:br/>
        <w:t xml:space="preserve"> "bulkjobStatus": null,</w:t>
        <w:br/>
        <w:t xml:space="preserve"> "error": true</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429,</w:t>
        <w:br/>
        <w:t xml:space="preserve"> "message": "Insufficient credits",</w:t>
        <w:br/>
        <w:t xml:space="preserve"> "request_ctx": {},</w:t>
        <w:br/>
        <w:t xml:space="preserve"> "bulkjobStatus": null,</w:t>
        <w:br/>
        <w:t xml:space="preserve"> "error": true</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"code": 500,</w:t>
        <w:br/>
        <w:t xml:space="preserve"> "message": "Internal Server Error",</w:t>
        <w:br/>
        <w:t xml:space="preserve"> "request_ctx": {},</w:t>
        <w:br/>
        <w:t xml:space="preserve"> "bulkjobStatus": null,</w:t>
        <w:br/>
        <w:t xml:space="preserve"> "error":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version</w:t>
            </w:r>
          </w:p>
        </w:tc>
        <w:tc>
          <w:tcPr>
            <w:tcW w:type="dxa" w:w="2880"/>
          </w:tcPr>
          <w:p>
            <w:r>
              <w:t>integer</w:t>
            </w:r>
          </w:p>
        </w:tc>
        <w:tc>
          <w:tcPr>
            <w:tcW w:type="dxa" w:w="2880"/>
          </w:tcPr>
          <w:p>
            <w:r>
              <w:t>Response version.</w:t>
            </w:r>
          </w:p>
        </w:tc>
      </w:tr>
      <w:tr>
        <w:tc>
          <w:tcPr>
            <w:tcW w:type="dxa" w:w="2880"/>
          </w:tcPr>
          <w:p>
            <w:r>
              <w:t>hits</w:t>
            </w:r>
          </w:p>
        </w:tc>
        <w:tc>
          <w:tcPr>
            <w:tcW w:type="dxa" w:w="2880"/>
          </w:tcPr>
          <w:p>
            <w:r>
              <w:t>integer</w:t>
            </w:r>
          </w:p>
        </w:tc>
        <w:tc>
          <w:tcPr>
            <w:tcW w:type="dxa" w:w="2880"/>
          </w:tcPr>
          <w:p>
            <w:r>
              <w:t>Number of matches returned.</w:t>
            </w:r>
          </w:p>
        </w:tc>
      </w:tr>
      <w:tr>
        <w:tc>
          <w:tcPr>
            <w:tcW w:type="dxa" w:w="2880"/>
          </w:tcPr>
          <w:p>
            <w:r>
              <w:t>kgversion</w:t>
            </w:r>
          </w:p>
        </w:tc>
        <w:tc>
          <w:tcPr>
            <w:tcW w:type="dxa" w:w="2880"/>
          </w:tcPr>
          <w:p>
            <w:r>
              <w:t>string</w:t>
            </w:r>
          </w:p>
        </w:tc>
        <w:tc>
          <w:tcPr>
            <w:tcW w:type="dxa" w:w="2880"/>
          </w:tcPr>
          <w:p>
            <w:r>
              <w:t>Version of KG that was queried.</w:t>
            </w:r>
          </w:p>
        </w:tc>
      </w:tr>
      <w:tr>
        <w:tc>
          <w:tcPr>
            <w:tcW w:type="dxa" w:w="2880"/>
          </w:tcPr>
          <w:p>
            <w:r>
              <w:t>request_ctx</w:t>
            </w:r>
          </w:p>
        </w:tc>
        <w:tc>
          <w:tcPr>
            <w:tcW w:type="dxa" w:w="2880"/>
          </w:tcPr>
          <w:p>
            <w:r>
              <w:t>object</w:t>
            </w:r>
          </w:p>
        </w:tc>
        <w:tc>
          <w:tcPr>
            <w:tcW w:type="dxa" w:w="2880"/>
          </w:tcPr>
          <w:p>
            <w:r>
              <w:t>Request context.</w:t>
            </w:r>
          </w:p>
        </w:tc>
      </w:tr>
      <w:tr>
        <w:tc>
          <w:tcPr>
            <w:tcW w:type="dxa" w:w="2880"/>
          </w:tcPr>
          <w:p>
            <w:r>
              <w:t>request_ctx.query</w:t>
            </w:r>
          </w:p>
        </w:tc>
        <w:tc>
          <w:tcPr>
            <w:tcW w:type="dxa" w:w="2880"/>
          </w:tcPr>
          <w:p>
            <w:r>
              <w:t>object | string</w:t>
            </w:r>
          </w:p>
        </w:tc>
        <w:tc>
          <w:tcPr>
            <w:tcW w:type="dxa" w:w="2880"/>
          </w:tcPr>
          <w:p>
            <w:r>
              <w:t>Submitted query. Documented as oneOf: OrganizationRequest, PersonRequest, or string.</w:t>
            </w:r>
          </w:p>
        </w:tc>
      </w:tr>
      <w:tr>
        <w:tc>
          <w:tcPr>
            <w:tcW w:type="dxa" w:w="2880"/>
          </w:tcPr>
          <w:p>
            <w:r>
              <w:t>request_ctx.query_ctx</w:t>
            </w:r>
          </w:p>
        </w:tc>
        <w:tc>
          <w:tcPr>
            <w:tcW w:type="dxa" w:w="2880"/>
          </w:tcPr>
          <w:p>
            <w:r>
              <w:t>object</w:t>
            </w:r>
          </w:p>
        </w:tc>
        <w:tc>
          <w:tcPr>
            <w:tcW w:type="dxa" w:w="2880"/>
          </w:tcPr>
          <w:p>
            <w:r>
              <w:t>Query context (e.g., submitted query parameters, etc.).</w:t>
            </w:r>
          </w:p>
        </w:tc>
      </w:tr>
      <w:tr>
        <w:tc>
          <w:tcPr>
            <w:tcW w:type="dxa" w:w="2880"/>
          </w:tcPr>
          <w:p>
            <w:r>
              <w:t>data</w:t>
            </w:r>
          </w:p>
        </w:tc>
        <w:tc>
          <w:tcPr>
            <w:tcW w:type="dxa" w:w="2880"/>
          </w:tcPr>
          <w:p>
            <w:r>
              <w:t>array[object]</w:t>
            </w:r>
          </w:p>
        </w:tc>
        <w:tc>
          <w:tcPr>
            <w:tcW w:type="dxa" w:w="2880"/>
          </w:tcPr>
          <w:p>
            <w:r>
              <w:t>Enhanced entity data results.</w:t>
            </w:r>
          </w:p>
        </w:tc>
      </w:tr>
      <w:tr>
        <w:tc>
          <w:tcPr>
            <w:tcW w:type="dxa" w:w="2880"/>
          </w:tcPr>
          <w:p>
            <w:r>
              <w:t>data[].score</w:t>
            </w:r>
          </w:p>
        </w:tc>
        <w:tc>
          <w:tcPr>
            <w:tcW w:type="dxa" w:w="2880"/>
          </w:tcPr>
          <w:p>
            <w:r>
              <w:t>number</w:t>
            </w:r>
          </w:p>
        </w:tc>
        <w:tc>
          <w:tcPr>
            <w:tcW w:type="dxa" w:w="2880"/>
          </w:tcPr>
          <w:p>
            <w:r>
              <w:t>Enhance score.</w:t>
            </w:r>
          </w:p>
        </w:tc>
      </w:tr>
      <w:tr>
        <w:tc>
          <w:tcPr>
            <w:tcW w:type="dxa" w:w="2880"/>
          </w:tcPr>
          <w:p>
            <w:r>
              <w:t>data[].entity</w:t>
            </w:r>
          </w:p>
        </w:tc>
        <w:tc>
          <w:tcPr>
            <w:tcW w:type="dxa" w:w="2880"/>
          </w:tcPr>
          <w:p>
            <w:r>
              <w:t>object | null</w:t>
            </w:r>
          </w:p>
        </w:tc>
        <w:tc>
          <w:tcPr>
            <w:tcW w:type="dxa" w:w="2880"/>
          </w:tcPr>
          <w:p>
            <w:r>
              <w:t>Enhanced entity. Can be null if no entity was found.</w:t>
            </w:r>
          </w:p>
        </w:tc>
      </w:tr>
      <w:tr>
        <w:tc>
          <w:tcPr>
            <w:tcW w:type="dxa" w:w="2880"/>
          </w:tcPr>
          <w:p>
            <w:r>
              <w:t>data[].errors</w:t>
            </w:r>
          </w:p>
        </w:tc>
        <w:tc>
          <w:tcPr>
            <w:tcW w:type="dxa" w:w="2880"/>
          </w:tcPr>
          <w:p>
            <w:r>
              <w:t>array[string]</w:t>
            </w:r>
          </w:p>
        </w:tc>
        <w:tc>
          <w:tcPr>
            <w:tcW w:type="dxa" w:w="2880"/>
          </w:tcPr>
          <w:p>
            <w:r>
              <w:t>Error/warning messages at the result level.</w:t>
            </w:r>
          </w:p>
        </w:tc>
      </w:tr>
      <w:tr>
        <w:tc>
          <w:tcPr>
            <w:tcW w:type="dxa" w:w="2880"/>
          </w:tcPr>
          <w:p>
            <w:r>
              <w:t>data[].refreshInfo</w:t>
            </w:r>
          </w:p>
        </w:tc>
        <w:tc>
          <w:tcPr>
            <w:tcW w:type="dxa" w:w="2880"/>
          </w:tcPr>
          <w:p>
            <w:r>
              <w:t>object</w:t>
            </w:r>
          </w:p>
        </w:tc>
        <w:tc>
          <w:tcPr>
            <w:tcW w:type="dxa" w:w="2880"/>
          </w:tcPr>
          <w:p>
            <w:r>
              <w:t>Refresh info for debug (map of keys to refresh debug info).</w:t>
            </w:r>
          </w:p>
        </w:tc>
      </w:tr>
      <w:tr>
        <w:tc>
          <w:tcPr>
            <w:tcW w:type="dxa" w:w="2880"/>
          </w:tcPr>
          <w:p>
            <w:r>
              <w:t>data[].refreshDelta</w:t>
            </w:r>
          </w:p>
        </w:tc>
        <w:tc>
          <w:tcPr>
            <w:tcW w:type="dxa" w:w="2880"/>
          </w:tcPr>
          <w:p>
            <w:r>
              <w:t>object</w:t>
            </w:r>
          </w:p>
        </w:tc>
        <w:tc>
          <w:tcPr>
            <w:tcW w:type="dxa" w:w="2880"/>
          </w:tcPr>
          <w:p>
            <w:r>
              <w:t>Delta object (schema not further specified).</w:t>
            </w:r>
          </w:p>
        </w:tc>
      </w:tr>
      <w:tr>
        <w:tc>
          <w:tcPr>
            <w:tcW w:type="dxa" w:w="2880"/>
          </w:tcPr>
          <w:p>
            <w:r>
              <w:t>data[].entity_ctx</w:t>
            </w:r>
          </w:p>
        </w:tc>
        <w:tc>
          <w:tcPr>
            <w:tcW w:type="dxa" w:w="2880"/>
          </w:tcPr>
          <w:p>
            <w:r>
              <w:t>object</w:t>
            </w:r>
          </w:p>
        </w:tc>
        <w:tc>
          <w:tcPr>
            <w:tcW w:type="dxa" w:w="2880"/>
          </w:tcPr>
          <w:p>
            <w:r>
              <w:t>Entity-level context (map of keys to objects).</w:t>
            </w:r>
          </w:p>
        </w:tc>
      </w:tr>
      <w:tr>
        <w:tc>
          <w:tcPr>
            <w:tcW w:type="dxa" w:w="2880"/>
          </w:tcPr>
          <w:p>
            <w:r>
              <w:t>errors</w:t>
            </w:r>
          </w:p>
        </w:tc>
        <w:tc>
          <w:tcPr>
            <w:tcW w:type="dxa" w:w="2880"/>
          </w:tcPr>
          <w:p>
            <w:r>
              <w:t>array[string]</w:t>
            </w:r>
          </w:p>
        </w:tc>
        <w:tc>
          <w:tcPr>
            <w:tcW w:type="dxa" w:w="2880"/>
          </w:tcPr>
          <w:p>
            <w:r>
              <w:t>Top-level error/warning messages.</w:t>
            </w:r>
          </w:p>
        </w:tc>
      </w:tr>
      <w:tr>
        <w:tc>
          <w:tcPr>
            <w:tcW w:type="dxa" w:w="2880"/>
          </w:tcPr>
          <w:p>
            <w:r>
              <w:t>searchInfo</w:t>
            </w:r>
          </w:p>
        </w:tc>
        <w:tc>
          <w:tcPr>
            <w:tcW w:type="dxa" w:w="2880"/>
          </w:tcPr>
          <w:p>
            <w:r>
              <w:t>object</w:t>
            </w:r>
          </w:p>
        </w:tc>
        <w:tc>
          <w:tcPr>
            <w:tcW w:type="dxa" w:w="2880"/>
          </w:tcPr>
          <w:p>
            <w:r>
              <w:t>Search info for debug (map of keys to search candidates).</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string</w:t>
            </w:r>
          </w:p>
        </w:tc>
        <w:tc>
          <w:tcPr>
            <w:tcW w:type="dxa" w:w="2880"/>
          </w:tcPr>
          <w:p>
            <w:r>
              <w:t>Semi-colon separated include filter for response JSON fields (dot notation or JsonPath).</w:t>
            </w:r>
          </w:p>
        </w:tc>
      </w:tr>
      <w:tr>
        <w:tc>
          <w:tcPr>
            <w:tcW w:type="dxa" w:w="2880"/>
          </w:tcPr>
          <w:p>
            <w:r>
              <w:t>filterExclude</w:t>
            </w:r>
          </w:p>
        </w:tc>
        <w:tc>
          <w:tcPr>
            <w:tcW w:type="dxa" w:w="2880"/>
          </w:tcPr>
          <w:p>
            <w:r>
              <w:t>string</w:t>
            </w:r>
          </w:p>
        </w:tc>
        <w:tc>
          <w:tcPr>
            <w:tcW w:type="dxa" w:w="2880"/>
          </w:tcPr>
          <w:p>
            <w:r>
              <w:t>Semi-colon separated exclude filter for response JSON fields (dot notation or JsonPath).</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'https://kg.diffbot.com/kg/v3/enhance/combine?type=Person&amp;name=Satya%20Nadella&amp;employer=Microsoft&amp;location=United%20States&amp;jsonmode=extended' \</w:t>
        <w:br/>
        <w:t xml:space="preserve"> --header 'Accept: application/json'</w:t>
      </w:r>
    </w:p>
    <w:p>
      <w:pPr>
        <w:pStyle w:val="Heading3"/>
      </w:pPr>
      <w:r>
        <w:t>Example Usage</w:t>
      </w:r>
    </w:p>
    <w:p>
      <w:pPr>
        <w:pStyle w:val="Heading3"/>
      </w:pPr>
      <w:r>
        <w:t>Example 1: Enhance by Email</w:t>
      </w:r>
    </w:p>
    <w:p>
      <w:r>
        <w:rPr>
          <w:b/>
          <w:color w:val="666666"/>
          <w:sz w:val="16"/>
        </w:rPr>
        <w:t>[bash]</w:t>
      </w:r>
    </w:p>
    <w:p>
      <w:pPr>
        <w:shd w:fill="F2F2F2" w:val="clear"/>
      </w:pPr>
      <w:r>
        <w:rPr>
          <w:rFonts w:ascii="Courier New" w:hAnsi="Courier New"/>
          <w:sz w:val="17"/>
        </w:rPr>
        <w:t>curl -sS --location 'https://kg.diffbot.com/kg/v3/enhance/combine?type=Person&amp;email=ada.lovelace@example.com&amp;threshold=0.8' \</w:t>
        <w:br/>
        <w:t xml:space="preserve"> -H 'Accept: application/json'</w:t>
      </w:r>
    </w:p>
    <w:p>
      <w:pPr>
        <w:pStyle w:val="Heading3"/>
      </w:pPr>
      <w:r>
        <w:t>Example 2: Enhance by Name + Employer + Title</w:t>
      </w:r>
    </w:p>
    <w:p>
      <w:r>
        <w:rPr>
          <w:b/>
          <w:color w:val="666666"/>
          <w:sz w:val="16"/>
        </w:rPr>
        <w:t>[bash]</w:t>
      </w:r>
    </w:p>
    <w:p>
      <w:pPr>
        <w:shd w:fill="F2F2F2" w:val="clear"/>
      </w:pPr>
      <w:r>
        <w:rPr>
          <w:rFonts w:ascii="Courier New" w:hAnsi="Courier New"/>
          <w:sz w:val="17"/>
        </w:rPr>
        <w:t>curl -sS --location 'https://kg.diffbot.com/kg/v3/enhance/combine?type=Person&amp;name=Grace%20Hopper&amp;employer=US%20Navy&amp;title=Rear%20Admiral&amp;refresh=false' \</w:t>
        <w:br/>
        <w:t xml:space="preserve"> -H 'Accept: application/json'</w:t>
      </w:r>
    </w:p>
    <w:p>
      <w:pPr>
        <w:pStyle w:val="Heading3"/>
      </w:pPr>
      <w:r>
        <w:t>Example 3: Limit Returned Fields with filter</w:t>
      </w:r>
    </w:p>
    <w:p>
      <w:r>
        <w:rPr>
          <w:b/>
          <w:color w:val="666666"/>
          <w:sz w:val="16"/>
        </w:rPr>
        <w:t>[bash]</w:t>
      </w:r>
    </w:p>
    <w:p>
      <w:pPr>
        <w:shd w:fill="F2F2F2" w:val="clear"/>
      </w:pPr>
      <w:r>
        <w:rPr>
          <w:rFonts w:ascii="Courier New" w:hAnsi="Courier New"/>
          <w:sz w:val="17"/>
        </w:rPr>
        <w:t>curl -sS --location 'https://kg.diffbot.com/kg/v3/enhance/combine?type=Person&amp;name=Alan%20Turing&amp;filter=$.data[*].score;$.data[*].entity.name;$.data[*].entity.origins' \</w:t>
        <w:br/>
        <w:t xml:space="preserve"> -H 'Accept: application/json'</w:t>
      </w:r>
    </w:p>
    <w:p>
      <w:pPr>
        <w:pStyle w:val="Heading3"/>
      </w:pPr>
      <w:r>
        <w:t>Behavior</w:t>
      </w:r>
    </w:p>
    <w:p>
      <w:pPr>
        <w:pStyle w:val="ListBullet"/>
      </w:pPr>
      <w:r>
        <w:t>Accepts partial identifying attributes for a Person via query parameters.</w:t>
      </w:r>
    </w:p>
    <w:p>
      <w:pPr>
        <w:pStyle w:val="ListBullet"/>
      </w:pPr>
      <w:r>
        <w:t>Performs entity matching/enrichment using the Diffbot KG (optionally using search and/or refresh).</w:t>
      </w:r>
    </w:p>
    <w:p>
      <w:pPr>
        <w:pStyle w:val="ListBullet"/>
      </w:pPr>
      <w:r>
        <w:t>Returns an EnhanceResponse containing match hits and an array of result objects with score and entity (and optional debug info).</w:t>
      </w:r>
    </w:p>
    <w:p>
      <w:pPr>
        <w:pStyle w:val="Heading3"/>
      </w:pPr>
      <w:r>
        <w:t>Notes</w:t>
      </w:r>
    </w:p>
    <w:p>
      <w:pPr>
        <w:pStyle w:val="ListBullet"/>
      </w:pPr>
      <w:r>
        <w:t>The OpenAPI spec defines the auth scheme as an API key named token in the query, but it should be treated as system-inserted (not user-supplied in this knowledge file).</w:t>
      </w:r>
    </w:p>
    <w:p>
      <w:pPr>
        <w:pStyle w:val="ListBullet"/>
      </w:pPr>
      <w:r>
        <w:t>name and url are documented as arrays; pass them as repeated query parameters (implementation depends on client) when providing multiple values.</w:t>
      </w:r>
    </w:p>
    <w:p>
      <w:pPr>
        <w:pStyle w:val="Heading3"/>
      </w:pPr>
      <w:r>
        <w:t>Gotchas</w:t>
      </w:r>
    </w:p>
    <w:p>
      <w:pPr>
        <w:pStyle w:val="ListBullet"/>
      </w:pPr>
      <w:r>
        <w:t>jsonmode default is documented as a single space " "; only extended is explicitly described as changing output (adds origin information for facts).</w:t>
      </w:r>
    </w:p>
    <w:p>
      <w:pPr>
        <w:pStyle w:val="ListBullet"/>
      </w:pPr>
      <w:r>
        <w:t>If no entity is found, data[].entity can be null.</w:t>
      </w:r>
    </w:p>
    <w:p>
      <w:pPr>
        <w:pStyle w:val="Heading3"/>
      </w:pPr>
      <w:r>
        <w:t>Error Handling</w:t>
      </w:r>
    </w:p>
    <w:p>
      <w:pPr>
        <w:pStyle w:val="ListBullet"/>
      </w:pPr>
      <w:r>
        <w:t>400: Request parsing error.</w:t>
      </w:r>
    </w:p>
    <w:p>
      <w:pPr>
        <w:pStyle w:val="ListBullet"/>
      </w:pPr>
      <w:r>
        <w:t>401: Token not specified or other client errors.</w:t>
      </w:r>
    </w:p>
    <w:p>
      <w:pPr>
        <w:pStyle w:val="ListBullet"/>
      </w:pPr>
      <w:r>
        <w:t>429: Insufficient credits.</w:t>
      </w:r>
    </w:p>
    <w:p>
      <w:pPr>
        <w:pStyle w:val="ListBullet"/>
      </w:pPr>
      <w:r>
        <w:t>500: Internal server error.</w:t>
      </w:r>
    </w:p>
    <w:p>
      <w:pPr>
        <w:pStyle w:val="Heading3"/>
      </w:pPr>
      <w:r>
        <w:t>Related enhance actions</w:t>
      </w:r>
    </w:p>
    <w:p>
      <w:pPr>
        <w:pStyle w:val="ListBullet"/>
      </w:pPr>
      <w:r>
        <w:t>[POST] Enhance a Person or Organization Record — /kg/v3/enhance</w:t>
      </w:r>
    </w:p>
    <w:p>
      <w:r>
        <w:br w:type="page"/>
      </w:r>
    </w:p>
    <w:p>
      <w:pPr>
        <w:pStyle w:val="Heading2"/>
      </w:pPr>
      <w:r>
        <w:t>36. [POST] Create or Update a Custom API</w:t>
      </w:r>
    </w:p>
    <w:p>
      <w:r>
        <w:rPr>
          <w:b/>
        </w:rPr>
        <w:t xml:space="preserve">Endpoint: </w:t>
      </w:r>
      <w:r>
        <w:rPr>
          <w:rFonts w:ascii="Courier New" w:hAnsi="Courier New"/>
          <w:sz w:val="18"/>
        </w:rPr>
        <w:t>/v3/custom</w:t>
      </w:r>
    </w:p>
    <w:p>
      <w:pPr>
        <w:pStyle w:val="Heading3"/>
      </w:pPr>
      <w:r>
        <w:t>Prerequisites</w:t>
      </w:r>
    </w:p>
    <w:p>
      <w:pPr>
        <w:pStyle w:val="ListBullet"/>
      </w:pPr>
      <w:r>
        <w:t>You must have a Diffbot account with access to Custom APIs.</w:t>
      </w:r>
    </w:p>
    <w:p>
      <w:pPr>
        <w:pStyle w:val="ListBullet"/>
      </w:pPr>
      <w:r>
        <w:t>You must know the target Extract API you want to extend (e.g., "/api/article") or use "all" as documented.</w:t>
      </w:r>
    </w:p>
    <w:p>
      <w:pPr>
        <w:pStyle w:val="ListBullet"/>
      </w:pPr>
      <w:r>
        <w:t>You must have a urlPattern (regex) that defines which URLs this Custom API applies to.</w:t>
      </w:r>
    </w:p>
    <w:p>
      <w:pPr>
        <w:pStyle w:val="Heading3"/>
      </w:pPr>
      <w:r>
        <w:t>Method</w:t>
      </w:r>
    </w:p>
    <w:p>
      <w:r>
        <w:t>POST</w:t>
      </w:r>
    </w:p>
    <w:p>
      <w:pPr>
        <w:pStyle w:val="Heading3"/>
      </w:pPr>
      <w:r>
        <w:t>URL</w:t>
      </w:r>
    </w:p>
    <w:p>
      <w:r>
        <w:t>https://api.diffbot.com/v3/custom</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Custom API ruleset or updates an existing one. A Custom API is identified by the combination of api and urlPattern. If you POST with an api + urlPattern pair that matches an existing Custom API, it updates that Custom API; otherwise it creates a new one. Updating replaces the rules object completely.</w:t>
      </w:r>
    </w:p>
    <w:p>
      <w:pPr>
        <w:pStyle w:val="Heading3"/>
      </w:pPr>
      <w:r>
        <w:t>Enforcement Rules</w:t>
      </w:r>
    </w:p>
    <w:p>
      <w:pPr>
        <w:pStyle w:val="ListBullet"/>
      </w:pPr>
      <w:r>
        <w:t>This endpoint uses the token query parameter for authentication, but it is auto inserted by the system and should not be treated as a required user-provided parameter in this knowledge file.</w:t>
      </w:r>
    </w:p>
    <w:p>
      <w:pPr>
        <w:pStyle w:val="ListBullet"/>
      </w:pPr>
      <w:r>
        <w:t>When executing the action, ensure to send Query Parameters in the URL as query parameters and not in the body.</w:t>
      </w:r>
    </w:p>
    <w:p>
      <w:pPr>
        <w:pStyle w:val="ListBullet"/>
      </w:pPr>
      <w:r>
        <w:t>There are no path parameters for this endpoint.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Diffbot token. Auto inserted by the system (do not require users to provide it).</w:t>
            </w:r>
          </w:p>
        </w:tc>
      </w:tr>
    </w:tbl>
    <w:p/>
    <w:p>
      <w:pPr>
        <w:pStyle w:val="Heading3"/>
      </w:pPr>
      <w:r>
        <w:t>Request Body</w:t>
      </w:r>
    </w:p>
    <w:p>
      <w:pPr>
        <w:pStyle w:val="Heading3"/>
      </w:pPr>
      <w:r>
        <w:t>Required Request Body Fields</w:t>
      </w:r>
    </w:p>
    <w:p>
      <w:r>
        <w:rPr>
          <w:b/>
        </w:rPr>
        <w:t>Note: The provided documentation does not explicitly mark any request body fields as required. (In practice, api and urlPattern are necessary to identify the Custom API, but this is not formally marked “required” in the schema.)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None explicitly required</w:t>
            </w:r>
          </w:p>
        </w:tc>
        <w:tc>
          <w:tcPr>
            <w:tcW w:type="dxa" w:w="2880"/>
          </w:tcPr>
          <w:p>
            <w:r/>
          </w:p>
        </w:tc>
        <w:tc>
          <w:tcPr>
            <w:tcW w:type="dxa" w:w="2880"/>
          </w:tcPr>
          <w:p>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notes</w:t>
            </w:r>
          </w:p>
        </w:tc>
        <w:tc>
          <w:tcPr>
            <w:tcW w:type="dxa" w:w="2880"/>
          </w:tcPr>
          <w:p>
            <w:r>
              <w:t>array of string</w:t>
            </w:r>
          </w:p>
        </w:tc>
        <w:tc>
          <w:tcPr>
            <w:tcW w:type="dxa" w:w="2880"/>
          </w:tcPr>
          <w:p>
            <w:r>
              <w:t>An array of strings that can be added manually. The API automatically adds a note specifying when the API was last updated.</w:t>
            </w:r>
          </w:p>
        </w:tc>
      </w:tr>
      <w:tr>
        <w:tc>
          <w:tcPr>
            <w:tcW w:type="dxa" w:w="2880"/>
          </w:tcPr>
          <w:p>
            <w:r>
              <w:t>xForwardHeaders</w:t>
            </w:r>
          </w:p>
        </w:tc>
        <w:tc>
          <w:tcPr>
            <w:tcW w:type="dxa" w:w="2880"/>
          </w:tcPr>
          <w:p>
            <w:r>
              <w:t>object</w:t>
            </w:r>
          </w:p>
        </w:tc>
        <w:tc>
          <w:tcPr>
            <w:tcW w:type="dxa" w:w="2880"/>
          </w:tcPr>
          <w:p>
            <w:r>
              <w:t>Allows you to pass in X-Forward headers by name, including X-Evaluate (aka X-Forward-X-Evaluate; omit "X-Forward" in the header name).</w:t>
            </w:r>
          </w:p>
        </w:tc>
      </w:tr>
      <w:tr>
        <w:tc>
          <w:tcPr>
            <w:tcW w:type="dxa" w:w="2880"/>
          </w:tcPr>
          <w:p>
            <w:r>
              <w:t>xForwardHeaders.X-Evaluate</w:t>
            </w:r>
          </w:p>
        </w:tc>
        <w:tc>
          <w:tcPr>
            <w:tcW w:type="dxa" w:w="2880"/>
          </w:tcPr>
          <w:p>
            <w:r>
              <w:t>string</w:t>
            </w:r>
          </w:p>
        </w:tc>
        <w:tc>
          <w:tcPr>
            <w:tcW w:type="dxa" w:w="2880"/>
          </w:tcPr>
          <w:p>
            <w:r>
              <w:t>Value for the X-Evaluate forward header.</w:t>
            </w:r>
          </w:p>
        </w:tc>
      </w:tr>
      <w:tr>
        <w:tc>
          <w:tcPr>
            <w:tcW w:type="dxa" w:w="2880"/>
          </w:tcPr>
          <w:p>
            <w:r>
              <w:t>rules</w:t>
            </w:r>
          </w:p>
        </w:tc>
        <w:tc>
          <w:tcPr>
            <w:tcW w:type="dxa" w:w="2880"/>
          </w:tcPr>
          <w:p>
            <w:r>
              <w:t>array of object</w:t>
            </w:r>
          </w:p>
        </w:tc>
        <w:tc>
          <w:tcPr>
            <w:tcW w:type="dxa" w:w="2880"/>
          </w:tcPr>
          <w:p>
            <w:r>
              <w:t>Defines a set of extraction rules for a specific urlPattern-api combination. On update, the rules object is replaced completely.</w:t>
            </w:r>
          </w:p>
        </w:tc>
      </w:tr>
      <w:tr>
        <w:tc>
          <w:tcPr>
            <w:tcW w:type="dxa" w:w="2880"/>
          </w:tcPr>
          <w:p>
            <w:r>
              <w:t>rules[].name</w:t>
            </w:r>
          </w:p>
        </w:tc>
        <w:tc>
          <w:tcPr>
            <w:tcW w:type="dxa" w:w="2880"/>
          </w:tcPr>
          <w:p>
            <w:r>
              <w:t>string</w:t>
            </w:r>
          </w:p>
        </w:tc>
        <w:tc>
          <w:tcPr>
            <w:tcW w:type="dxa" w:w="2880"/>
          </w:tcPr>
          <w:p>
            <w:r>
              <w:t>Name of the field to extract (e.g., "author").</w:t>
            </w:r>
          </w:p>
        </w:tc>
      </w:tr>
      <w:tr>
        <w:tc>
          <w:tcPr>
            <w:tcW w:type="dxa" w:w="2880"/>
          </w:tcPr>
          <w:p>
            <w:r>
              <w:t>rules[].selector</w:t>
            </w:r>
          </w:p>
        </w:tc>
        <w:tc>
          <w:tcPr>
            <w:tcW w:type="dxa" w:w="2880"/>
          </w:tcPr>
          <w:p>
            <w:r>
              <w:t>string</w:t>
            </w:r>
          </w:p>
        </w:tc>
        <w:tc>
          <w:tcPr>
            <w:tcW w:type="dxa" w:w="2880"/>
          </w:tcPr>
          <w:p>
            <w:r>
              <w:t>CSS selector used to extract the field.</w:t>
            </w:r>
          </w:p>
        </w:tc>
      </w:tr>
      <w:tr>
        <w:tc>
          <w:tcPr>
            <w:tcW w:type="dxa" w:w="2880"/>
          </w:tcPr>
          <w:p>
            <w:r>
              <w:t>rules[].filters</w:t>
            </w:r>
          </w:p>
        </w:tc>
        <w:tc>
          <w:tcPr>
            <w:tcW w:type="dxa" w:w="2880"/>
          </w:tcPr>
          <w:p>
            <w:r>
              <w:t>array of object</w:t>
            </w:r>
          </w:p>
        </w:tc>
        <w:tc>
          <w:tcPr>
            <w:tcW w:type="dxa" w:w="2880"/>
          </w:tcPr>
          <w:p>
            <w:r>
              <w:t>Filters to apply to extracted values.</w:t>
            </w:r>
          </w:p>
        </w:tc>
      </w:tr>
      <w:tr>
        <w:tc>
          <w:tcPr>
            <w:tcW w:type="dxa" w:w="2880"/>
          </w:tcPr>
          <w:p>
            <w:r>
              <w:t>rules[].filters[].args</w:t>
            </w:r>
          </w:p>
        </w:tc>
        <w:tc>
          <w:tcPr>
            <w:tcW w:type="dxa" w:w="2880"/>
          </w:tcPr>
          <w:p>
            <w:r>
              <w:t>array of string</w:t>
            </w:r>
          </w:p>
        </w:tc>
        <w:tc>
          <w:tcPr>
            <w:tcW w:type="dxa" w:w="2880"/>
          </w:tcPr>
          <w:p>
            <w:r>
              <w:t>Arguments for the filter.</w:t>
            </w:r>
          </w:p>
        </w:tc>
      </w:tr>
      <w:tr>
        <w:tc>
          <w:tcPr>
            <w:tcW w:type="dxa" w:w="2880"/>
          </w:tcPr>
          <w:p>
            <w:r>
              <w:t>rules[].filters[].type</w:t>
            </w:r>
          </w:p>
        </w:tc>
        <w:tc>
          <w:tcPr>
            <w:tcW w:type="dxa" w:w="2880"/>
          </w:tcPr>
          <w:p>
            <w:r>
              <w:t>string</w:t>
            </w:r>
          </w:p>
        </w:tc>
        <w:tc>
          <w:tcPr>
            <w:tcW w:type="dxa" w:w="2880"/>
          </w:tcPr>
          <w:p>
            <w:r>
              <w:t>Filter type identifier.</w:t>
            </w:r>
          </w:p>
        </w:tc>
      </w:tr>
      <w:tr>
        <w:tc>
          <w:tcPr>
            <w:tcW w:type="dxa" w:w="2880"/>
          </w:tcPr>
          <w:p>
            <w:r>
              <w:t>api</w:t>
            </w:r>
          </w:p>
        </w:tc>
        <w:tc>
          <w:tcPr>
            <w:tcW w:type="dxa" w:w="2880"/>
          </w:tcPr>
          <w:p>
            <w:r>
              <w:t>string</w:t>
            </w:r>
          </w:p>
        </w:tc>
        <w:tc>
          <w:tcPr>
            <w:tcW w:type="dxa" w:w="2880"/>
          </w:tcPr>
          <w:p>
            <w:r>
              <w:t>The specific API being targeted. Always precede the API name with "/api/" (e.g., "/api/article") except for "all".</w:t>
            </w:r>
          </w:p>
        </w:tc>
      </w:tr>
      <w:tr>
        <w:tc>
          <w:tcPr>
            <w:tcW w:type="dxa" w:w="2880"/>
          </w:tcPr>
          <w:p>
            <w:r>
              <w:t>urlPattern</w:t>
            </w:r>
          </w:p>
        </w:tc>
        <w:tc>
          <w:tcPr>
            <w:tcW w:type="dxa" w:w="2880"/>
          </w:tcPr>
          <w:p>
            <w:r>
              <w:t>string</w:t>
            </w:r>
          </w:p>
        </w:tc>
        <w:tc>
          <w:tcPr>
            <w:tcW w:type="dxa" w:w="2880"/>
          </w:tcPr>
          <w:p>
            <w:r>
              <w:t>A regex that defines the URLs for which the ruleset will be applied.</w:t>
            </w:r>
          </w:p>
        </w:tc>
      </w:tr>
      <w:tr>
        <w:tc>
          <w:tcPr>
            <w:tcW w:type="dxa" w:w="2880"/>
          </w:tcPr>
          <w:p>
            <w:r>
              <w:t>testUrl</w:t>
            </w:r>
          </w:p>
        </w:tc>
        <w:tc>
          <w:tcPr>
            <w:tcW w:type="dxa" w:w="2880"/>
          </w:tcPr>
          <w:p>
            <w:r>
              <w:t>string</w:t>
            </w:r>
          </w:p>
        </w:tc>
        <w:tc>
          <w:tcPr>
            <w:tcW w:type="dxa" w:w="2880"/>
          </w:tcPr>
          <w:p>
            <w:r>
              <w:t>A URL used to verify the rule works as intended; this URL loads automatically in the Dashboard UI when editing the ruleset.</w:t>
            </w:r>
          </w:p>
        </w:tc>
      </w:tr>
      <w:tr>
        <w:tc>
          <w:tcPr>
            <w:tcW w:type="dxa" w:w="2880"/>
          </w:tcPr>
          <w:p>
            <w:r>
              <w:t>renderOptions</w:t>
            </w:r>
          </w:p>
        </w:tc>
        <w:tc>
          <w:tcPr>
            <w:tcW w:type="dxa" w:w="2880"/>
          </w:tcPr>
          <w:p>
            <w:r>
              <w:t>string</w:t>
            </w:r>
          </w:p>
        </w:tc>
        <w:tc>
          <w:tcPr>
            <w:tcW w:type="dxa" w:w="2880"/>
          </w:tcPr>
          <w:p>
            <w:r>
              <w:t>Rendering options.</w:t>
            </w:r>
          </w:p>
        </w:tc>
      </w:tr>
      <w:tr>
        <w:tc>
          <w:tcPr>
            <w:tcW w:type="dxa" w:w="2880"/>
          </w:tcPr>
          <w:p>
            <w:r>
              <w:t>prefilters</w:t>
            </w:r>
          </w:p>
        </w:tc>
        <w:tc>
          <w:tcPr>
            <w:tcW w:type="dxa" w:w="2880"/>
          </w:tcPr>
          <w:p>
            <w:r>
              <w:t>array of string</w:t>
            </w:r>
          </w:p>
        </w:tc>
        <w:tc>
          <w:tcPr>
            <w:tcW w:type="dxa" w:w="2880"/>
          </w:tcPr>
          <w:p>
            <w:r>
              <w:t>String selectors that should be omitted from the DOM before extraction occurs.</w:t>
            </w:r>
          </w:p>
        </w:tc>
      </w:tr>
      <w:tr>
        <w:tc>
          <w:tcPr>
            <w:tcW w:type="dxa" w:w="2880"/>
          </w:tcPr>
          <w:p>
            <w:r>
              <w:t>useProxy</w:t>
            </w:r>
          </w:p>
        </w:tc>
        <w:tc>
          <w:tcPr>
            <w:tcW w:type="dxa" w:w="2880"/>
          </w:tcPr>
          <w:p>
            <w:r>
              <w:t>string</w:t>
            </w:r>
          </w:p>
        </w:tc>
        <w:tc>
          <w:tcPr>
            <w:tcW w:type="dxa" w:w="2880"/>
          </w:tcPr>
          <w:p>
            <w:r>
              <w:t>Used to disable proxies (when set globally) by applying the value "none".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"hashes": ["abcd1234"]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hashes</w:t>
            </w:r>
          </w:p>
        </w:tc>
        <w:tc>
          <w:tcPr>
            <w:tcW w:type="dxa" w:w="2880"/>
          </w:tcPr>
          <w:p>
            <w:r>
              <w:t>array of string</w:t>
            </w:r>
          </w:p>
        </w:tc>
        <w:tc>
          <w:tcPr>
            <w:tcW w:type="dxa" w:w="2880"/>
          </w:tcPr>
          <w:p>
            <w:r>
              <w:t>Hash identifiers for the Custom API. The docs state this value can be ignored or stored for identification and is not used by any public Diffbot APIs. When updating (not creating), the returned hashes value will match the one from creation if the same Custom API was updated.</w:t>
            </w:r>
          </w:p>
        </w:tc>
      </w:tr>
    </w:tbl>
    <w:p/>
    <w:p>
      <w:pPr>
        <w:pStyle w:val="Heading3"/>
      </w:pPr>
      <w:r>
        <w:t>Sample Request</w:t>
      </w:r>
    </w:p>
    <w:p>
      <w:r>
        <w:rPr>
          <w:b/>
          <w:color w:val="666666"/>
          <w:sz w:val="16"/>
        </w:rPr>
        <w:t>[bash]</w:t>
      </w:r>
    </w:p>
    <w:p>
      <w:pPr>
        <w:shd w:fill="F2F2F2" w:val="clear"/>
      </w:pPr>
      <w:r>
        <w:rPr>
          <w:rFonts w:ascii="Courier New" w:hAnsi="Courier New"/>
          <w:sz w:val="17"/>
        </w:rPr>
        <w:t>curl --location --globoff 'https://api.diffbot.com/v3/custom' \</w:t>
        <w:br/>
        <w:t xml:space="preserve"> --header 'Content-Type: application/json' \</w:t>
        <w:br/>
        <w:t xml:space="preserve"> --header 'Accept: application/json' \</w:t>
        <w:br/>
        <w:t xml:space="preserve"> --data '{</w:t>
        <w:br/>
        <w:t xml:space="preserve"> "rules": [</w:t>
        <w:br/>
        <w:t xml:space="preserve">      { "name": "author", "selector": ".mb-1.text-dark strong" }</w:t>
        <w:br/>
        <w:t xml:space="preserve">    ],</w:t>
        <w:br/>
        <w:t xml:space="preserve"> "api": "/api/article",</w:t>
        <w:br/>
        <w:t xml:space="preserve"> "urlPattern": "(http(s)?://)?(.*\\.)?www.diffbot.com.*",</w:t>
        <w:br/>
        <w:t xml:space="preserve"> "testUrl": "https://www.diffbot.com/insights/build-a-sanctions-tracker/"</w:t>
        <w:br/>
        <w:t xml:space="preserve">  }'</w:t>
      </w:r>
    </w:p>
    <w:p>
      <w:pPr>
        <w:pStyle w:val="Heading3"/>
      </w:pPr>
      <w:r>
        <w:t>Example Usage</w:t>
      </w:r>
    </w:p>
    <w:p>
      <w:pPr>
        <w:pStyle w:val="Heading3"/>
      </w:pPr>
      <w:r>
        <w:t>Example 1: Create a Custom API extending Article API (extract author)</w:t>
      </w:r>
    </w:p>
    <w:p>
      <w:pPr>
        <w:pStyle w:val="Heading3"/>
      </w:pPr>
      <w:r>
        <w:t>Example 2: Update an existing Custom API (replace rules to extract subheader)</w:t>
      </w:r>
    </w:p>
    <w:p>
      <w:r>
        <w:rPr>
          <w:b/>
        </w:rPr>
        <w:t>Note: To update (instead of create), the values of urlPattern and api must exactly match an existing Custom API. The rules object will be replaced completely.</w:t>
      </w:r>
    </w:p>
    <w:p>
      <w:r>
        <w:rPr>
          <w:b/>
          <w:color w:val="666666"/>
          <w:sz w:val="16"/>
        </w:rPr>
        <w:t>[bash]</w:t>
      </w:r>
    </w:p>
    <w:p>
      <w:pPr>
        <w:shd w:fill="F2F2F2" w:val="clear"/>
      </w:pPr>
      <w:r>
        <w:rPr>
          <w:rFonts w:ascii="Courier New" w:hAnsi="Courier New"/>
          <w:sz w:val="17"/>
        </w:rPr>
        <w:t>curl --location --globoff 'https://api.diffbot.com/v3/custom' \</w:t>
        <w:br/>
        <w:t xml:space="preserve"> --header 'Content-Type: application/json' \</w:t>
        <w:br/>
        <w:t xml:space="preserve"> --header 'Accept: application/json' \</w:t>
        <w:br/>
        <w:t xml:space="preserve"> --data '{</w:t>
        <w:br/>
        <w:t xml:space="preserve"> "rules": [</w:t>
        <w:br/>
        <w:t xml:space="preserve">      { "name": "subheader", "selector": "#slice-hero p.lead" }</w:t>
        <w:br/>
        <w:t xml:space="preserve">    ],</w:t>
        <w:br/>
        <w:t xml:space="preserve"> "api": "/api/article",</w:t>
        <w:br/>
        <w:t xml:space="preserve"> "urlPattern": "(http(s)?://)?(.*\\.)?www.diffbot.com.*",</w:t>
        <w:br/>
        <w:t xml:space="preserve"> "testUrl": "https://www.diffbot.com/insights/build-a-sanctions-tracker/"</w:t>
        <w:br/>
        <w:t xml:space="preserve">  }'</w:t>
      </w:r>
    </w:p>
    <w:p>
      <w:pPr>
        <w:pStyle w:val="Heading3"/>
      </w:pPr>
      <w:r>
        <w:t>Behavior</w:t>
      </w:r>
    </w:p>
    <w:p>
      <w:pPr>
        <w:pStyle w:val="ListBullet"/>
      </w:pPr>
      <w:r>
        <w:t>Identify target Custom API: Uses the api + urlPattern combination to find an existing Custom API.</w:t>
      </w:r>
    </w:p>
    <w:p>
      <w:pPr>
        <w:pStyle w:val="ListBullet"/>
      </w:pPr>
      <w:r>
        <w:t xml:space="preserve">Create vs update: </w:t>
        <w:br/>
        <w:br/>
        <w:t>If no existing Custom API matches, a new one is created.</w:t>
        <w:br/>
        <w:t>If an existing Custom API matches, it is updated.</w:t>
      </w:r>
    </w:p>
    <w:p>
      <w:pPr>
        <w:pStyle w:val="ListBullet"/>
      </w:pPr>
      <w:r>
        <w:t>Rules replacement on update: When updating, the rules object is replaced entirely (omitting a previous rule removes it).</w:t>
      </w:r>
    </w:p>
    <w:p>
      <w:pPr>
        <w:pStyle w:val="ListBullet"/>
      </w:pPr>
      <w:r>
        <w:t>Response: Returns JSON containing hashes.</w:t>
      </w:r>
    </w:p>
    <w:p>
      <w:pPr>
        <w:pStyle w:val="Heading3"/>
      </w:pPr>
      <w:r>
        <w:t>Notes</w:t>
      </w:r>
    </w:p>
    <w:p>
      <w:pPr>
        <w:pStyle w:val="ListBullet"/>
      </w:pPr>
      <w:r>
        <w:t>Custom APIs use Diffbot’s cloud-based rendering engine and execute most page-level JavaScript to access Ajax-delivered elements.</w:t>
      </w:r>
    </w:p>
    <w:p>
      <w:pPr>
        <w:pStyle w:val="ListBullet"/>
      </w:pPr>
      <w:r>
        <w:t>hashes can be ignored; it is not used by any public Diffbot APIs.</w:t>
      </w:r>
    </w:p>
    <w:p>
      <w:pPr>
        <w:pStyle w:val="ListBullet"/>
      </w:pPr>
      <w:r>
        <w:t>As confirmation of an update (not creation), the returned hashes value will exactly match the hashes value from the earlier creation response.</w:t>
      </w:r>
    </w:p>
    <w:p>
      <w:pPr>
        <w:pStyle w:val="Heading3"/>
      </w:pPr>
      <w:r>
        <w:t>Gotchas</w:t>
      </w:r>
    </w:p>
    <w:p>
      <w:pPr>
        <w:pStyle w:val="ListBullet"/>
      </w:pPr>
      <w:r>
        <w:t>Changing either api or urlPattern results in a new Custom API being created rather than updating the existing one.</w:t>
      </w:r>
    </w:p>
    <w:p>
      <w:pPr>
        <w:pStyle w:val="ListBullet"/>
      </w:pPr>
      <w:r>
        <w:t>Updating without including a previously-existing rule will remove that rule (because rules is replaced completely).</w:t>
      </w:r>
    </w:p>
    <w:p>
      <w:pPr>
        <w:pStyle w:val="Heading3"/>
      </w:pPr>
      <w:r>
        <w:t>Related customApis actions</w:t>
      </w:r>
    </w:p>
    <w:p>
      <w:pPr>
        <w:pStyle w:val="ListBullet"/>
      </w:pPr>
      <w:r>
        <w:t>[DELETE] Delete a Custom API — /v3/custom</w:t>
      </w:r>
    </w:p>
    <w:p>
      <w:pPr>
        <w:pStyle w:val="ListBullet"/>
      </w:pPr>
      <w:r>
        <w:t>[GET] Retrieve Custom APIs (for a Token) — /v3/custom</w:t>
      </w:r>
    </w:p>
    <w:p>
      <w:r>
        <w:br w:type="page"/>
      </w:r>
    </w:p>
    <w:p>
      <w:pPr>
        <w:pStyle w:val="Heading2"/>
      </w:pPr>
      <w:r>
        <w:t>37. [GET] Download Coverage Report by Report ID</w:t>
      </w:r>
    </w:p>
    <w:p>
      <w:r>
        <w:rPr>
          <w:b/>
        </w:rPr>
        <w:t xml:space="preserve">Endpoint: </w:t>
      </w:r>
      <w:r>
        <w:rPr>
          <w:rFonts w:ascii="Courier New" w:hAnsi="Courier New"/>
          <w:sz w:val="18"/>
        </w:rPr>
        <w:t>/kg/v3/dql/report/{{id}}</w:t>
      </w:r>
    </w:p>
    <w:p>
      <w:pPr>
        <w:pStyle w:val="Heading3"/>
      </w:pPr>
      <w:r>
        <w:t>Download a Coverage Report by Report ID</w:t>
      </w:r>
    </w:p>
    <w:p>
      <w:pPr>
        <w:pStyle w:val="Heading3"/>
      </w:pPr>
      <w:r>
        <w:t>Prerequisites</w:t>
      </w:r>
    </w:p>
    <w:p>
      <w:pPr>
        <w:pStyle w:val="ListBullet"/>
      </w:pPr>
      <w:r>
        <w:t>You must have a valid coverage report id (generated via the Coverage Reports workflow)</w:t>
      </w:r>
    </w:p>
    <w:p>
      <w:pPr>
        <w:pStyle w:val="Heading3"/>
      </w:pPr>
      <w:r>
        <w:t>Method</w:t>
      </w:r>
    </w:p>
    <w:p>
      <w:r>
        <w:t>GET</w:t>
      </w:r>
    </w:p>
    <w:p>
      <w:pPr>
        <w:pStyle w:val="Heading3"/>
      </w:pPr>
      <w:r>
        <w:t>URL</w:t>
      </w:r>
    </w:p>
    <w:p>
      <w:r>
        <w:t>https://kg.diffbot.com/kg/v3/dql/report/{{id}}</w:t>
      </w:r>
    </w:p>
    <w:p>
      <w:pPr>
        <w:pStyle w:val="Heading3"/>
      </w:pPr>
      <w:r>
        <w:t>Headers</w:t>
      </w:r>
    </w:p>
    <w:p>
      <w:r>
        <w:rPr>
          <w:b/>
          <w:color w:val="666666"/>
          <w:sz w:val="16"/>
        </w:rPr>
        <w:t>[json]</w:t>
      </w:r>
    </w:p>
    <w:p>
      <w:pPr>
        <w:shd w:fill="F2F2F2" w:val="clear"/>
      </w:pPr>
      <w:r>
        <w:rPr>
          <w:rFonts w:ascii="Courier New" w:hAnsi="Courier New"/>
          <w:sz w:val="17"/>
        </w:rPr>
        <w:t>{</w:t>
        <w:br/>
        <w:t xml:space="preserve"> "Accept": "text/csv"</w:t>
        <w:br/>
        <w:t>}</w:t>
      </w:r>
    </w:p>
    <w:p>
      <w:pPr>
        <w:pStyle w:val="Heading3"/>
      </w:pPr>
      <w:r>
        <w:t>Description</w:t>
      </w:r>
    </w:p>
    <w:p>
      <w:r>
        <w:t>Downloads a DQL coverage report as a CSV file using a previously generated report ID.</w:t>
      </w:r>
    </w:p>
    <w:p>
      <w:pPr>
        <w:pStyle w:val="Heading3"/>
      </w:pPr>
      <w:r>
        <w:t>Enforcement Rules</w:t>
      </w:r>
    </w:p>
    <w:p>
      <w:pPr>
        <w:pStyle w:val="ListBullet"/>
      </w:pPr>
      <w:r>
        <w:t>The id path parameter must always be present and must be a non-empty string.</w:t>
      </w:r>
    </w:p>
    <w:p>
      <w:pPr>
        <w:pStyle w:val="ListBullet"/>
      </w:pPr>
      <w:r>
        <w:t>If the user provides an id, use that value directly.</w:t>
      </w:r>
    </w:p>
    <w:p>
      <w:pPr>
        <w:pStyle w:val="ListBullet"/>
      </w:pPr>
      <w:r>
        <w:t>Do not call the API with a missing or empty id (e.g., avoid /kg/v3/dql/report/).</w:t>
      </w:r>
    </w:p>
    <w:p>
      <w:pPr>
        <w:pStyle w:val="ListBullet"/>
      </w:pPr>
      <w:r>
        <w:t>Always construct the path as /kg/v3/dql/report/{{id}}, where {{id}} is a non-empty string.</w:t>
      </w:r>
    </w:p>
    <w:p>
      <w:pPr>
        <w:pStyle w:val="ListBullet"/>
      </w:pPr>
      <w:r>
        <w:t>When executing the action, ensure to send Path Parameters in the URL and not in the body.</w:t>
      </w:r>
    </w:p>
    <w:p>
      <w:pPr>
        <w:pStyle w:val="ListBullet"/>
      </w:pPr>
      <w:r>
        <w:t>This endpoint uses a token query parameter for authentication, which will be auto-inserted by the system (do not document it as required in Query Parameters).</w:t>
      </w:r>
    </w:p>
    <w:p>
      <w:pPr>
        <w:pStyle w:val="Heading3"/>
      </w:pPr>
      <w:r>
        <w:t>Valid Examples</w:t>
      </w:r>
    </w:p>
    <w:p>
      <w:r>
        <w:rPr>
          <w:b/>
          <w:color w:val="666666"/>
          <w:sz w:val="16"/>
        </w:rPr>
        <w:t>[http]</w:t>
      </w:r>
    </w:p>
    <w:p>
      <w:pPr>
        <w:shd w:fill="F2F2F2" w:val="clear"/>
      </w:pPr>
      <w:r>
        <w:rPr>
          <w:rFonts w:ascii="Courier New" w:hAnsi="Courier New"/>
          <w:sz w:val="17"/>
        </w:rPr>
        <w:t>/kg/v3/dql/report/abc123</w:t>
        <w:br/>
        <w:t>/kg/v3/dql/report/9f2e1c7d-2a5b-4f4c-9b1b-2c3d4e5f6a7b</w:t>
      </w:r>
    </w:p>
    <w:p>
      <w:pPr>
        <w:pStyle w:val="Heading3"/>
      </w:pPr>
      <w:r>
        <w:t>Invalid Examples</w:t>
      </w:r>
    </w:p>
    <w:p>
      <w:r>
        <w:rPr>
          <w:b/>
          <w:color w:val="666666"/>
          <w:sz w:val="16"/>
        </w:rPr>
        <w:t>[http]</w:t>
      </w:r>
    </w:p>
    <w:p>
      <w:pPr>
        <w:shd w:fill="F2F2F2" w:val="clear"/>
      </w:pPr>
      <w:r>
        <w:rPr>
          <w:rFonts w:ascii="Courier New" w:hAnsi="Courier New"/>
          <w:sz w:val="17"/>
        </w:rPr>
        <w:t>/kg/v3/dql/report/</w:t>
        <w:br/>
        <w:t>/kg/v3/dql/report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coverage report ID.</w:t>
            </w:r>
          </w:p>
        </w:tc>
      </w:tr>
    </w:tbl>
    <w:p/>
    <w:p>
      <w:pPr>
        <w:pStyle w:val="Heading3"/>
      </w:pPr>
      <w:r>
        <w:t>Response</w:t>
      </w:r>
    </w:p>
    <w:p>
      <w:pPr>
        <w:pStyle w:val="Heading3"/>
      </w:pPr>
      <w:r>
        <w:t>Success Response (200 OK)</w:t>
      </w:r>
    </w:p>
    <w:p>
      <w:r>
        <w:t>Content-Type: text/csv</w:t>
      </w:r>
    </w:p>
    <w:p>
      <w:pPr>
        <w:shd w:fill="F2F2F2" w:val="clear"/>
      </w:pPr>
      <w:r>
        <w:rPr>
          <w:rFonts w:ascii="Courier New" w:hAnsi="Courier New"/>
          <w:sz w:val="17"/>
        </w:rPr>
        <w:t>&lt;string&gt;</w:t>
      </w:r>
    </w:p>
    <w:p>
      <w:pPr>
        <w:pStyle w:val="Heading3"/>
      </w:pPr>
      <w:r>
        <w:t>Error Response (404 Not Found)</w:t>
      </w:r>
    </w:p>
    <w:p>
      <w:r>
        <w:t>Content-Type: text/csv</w:t>
      </w:r>
    </w:p>
    <w:p>
      <w:pPr>
        <w:pStyle w:val="Heading3"/>
      </w:pPr>
      <w:r>
        <w:t>Error Response (500 Internal Server Error)</w:t>
      </w:r>
    </w:p>
    <w:p>
      <w:r>
        <w:t>Content-Type: text/csv</w:t>
      </w:r>
    </w:p>
    <w:p>
      <w:pPr>
        <w:pStyle w:val="Heading3"/>
      </w:pPr>
      <w:r>
        <w:t>Response Fields</w:t>
      </w:r>
    </w:p>
    <w:p>
      <w:r>
        <w:t>Because the response is returned as text/csv (not JSON), there are no JSON response fields to enumerate. The response body is a CSV document represented as a string.</w:t>
      </w:r>
    </w:p>
    <w:p>
      <w:pPr>
        <w:pStyle w:val="Heading3"/>
      </w:pPr>
      <w:r>
        <w:t>Sample Request</w:t>
      </w:r>
    </w:p>
    <w:p>
      <w:r>
        <w:rPr>
          <w:b/>
          <w:color w:val="666666"/>
          <w:sz w:val="16"/>
        </w:rPr>
        <w:t>[bash]</w:t>
      </w:r>
    </w:p>
    <w:p>
      <w:pPr>
        <w:shd w:fill="F2F2F2" w:val="clear"/>
      </w:pPr>
      <w:r>
        <w:rPr>
          <w:rFonts w:ascii="Courier New" w:hAnsi="Courier New"/>
          <w:sz w:val="17"/>
        </w:rPr>
        <w:t>curl -i --location --request GET 'https://kg.diffbot.com/kg/v3/dql/report/abc123' \</w:t>
        <w:br/>
        <w:t xml:space="preserve"> --header 'Accept: text/csv'</w:t>
      </w:r>
    </w:p>
    <w:p>
      <w:pPr>
        <w:pStyle w:val="Heading3"/>
      </w:pPr>
      <w:r>
        <w:t>Example Usage</w:t>
      </w:r>
    </w:p>
    <w:p>
      <w:pPr>
        <w:pStyle w:val="Heading3"/>
      </w:pPr>
      <w:r>
        <w:t>Example 1: Download a Coverage Report CSV</w:t>
      </w:r>
    </w:p>
    <w:p>
      <w:r>
        <w:rPr>
          <w:b/>
          <w:color w:val="666666"/>
          <w:sz w:val="16"/>
        </w:rPr>
        <w:t>[bash]</w:t>
      </w:r>
    </w:p>
    <w:p>
      <w:pPr>
        <w:shd w:fill="F2F2F2" w:val="clear"/>
      </w:pPr>
      <w:r>
        <w:rPr>
          <w:rFonts w:ascii="Courier New" w:hAnsi="Courier New"/>
          <w:sz w:val="17"/>
        </w:rPr>
        <w:t>curl --location 'https://kg.diffbot.com/kg/v3/dql/report/abc123' \</w:t>
        <w:br/>
        <w:t xml:space="preserve"> -H 'Accept: text/csv' \</w:t>
        <w:br/>
        <w:t xml:space="preserve"> -o coverage-report.csv</w:t>
      </w:r>
    </w:p>
    <w:p>
      <w:pPr>
        <w:pStyle w:val="Heading3"/>
      </w:pPr>
      <w:r>
        <w:t>Example 2: Inspect Response Headers (e.g., to confirm content type)</w:t>
      </w:r>
    </w:p>
    <w:p>
      <w:r>
        <w:rPr>
          <w:b/>
          <w:color w:val="666666"/>
          <w:sz w:val="16"/>
        </w:rPr>
        <w:t>[bash]</w:t>
      </w:r>
    </w:p>
    <w:p>
      <w:pPr>
        <w:shd w:fill="F2F2F2" w:val="clear"/>
      </w:pPr>
      <w:r>
        <w:rPr>
          <w:rFonts w:ascii="Courier New" w:hAnsi="Courier New"/>
          <w:sz w:val="17"/>
        </w:rPr>
        <w:t>curl -i --location 'https://kg.diffbot.com/kg/v3/dql/report/abc123' \</w:t>
        <w:br/>
        <w:t xml:space="preserve"> -H 'Accept: text/csv'</w:t>
      </w:r>
    </w:p>
    <w:p>
      <w:pPr>
        <w:pStyle w:val="Heading3"/>
      </w:pPr>
      <w:r>
        <w:t>Notes</w:t>
      </w:r>
    </w:p>
    <w:p>
      <w:pPr>
        <w:pStyle w:val="ListBullet"/>
      </w:pPr>
      <w:r>
        <w:t>Authentication uses a token query parameter defined by the API, and it will be auto-inserted by the system.</w:t>
      </w:r>
    </w:p>
    <w:p>
      <w:pPr>
        <w:pStyle w:val="ListBullet"/>
      </w:pPr>
      <w:r>
        <w:t>The API’s documented responses for this endpoint are all text/csv, including error cases.</w:t>
      </w:r>
    </w:p>
    <w:p>
      <w:pPr>
        <w:pStyle w:val="Heading3"/>
      </w:pPr>
      <w:r>
        <w:t>Error Handling</w:t>
      </w:r>
    </w:p>
    <w:p>
      <w:pPr>
        <w:pStyle w:val="ListBullet"/>
      </w:pPr>
      <w:r>
        <w:t>404 Not Found: The specified report id does not exist or is not available.</w:t>
      </w:r>
    </w:p>
    <w:p>
      <w:pPr>
        <w:pStyle w:val="ListBullet"/>
      </w:pPr>
      <w:r>
        <w:t>500 Internal Server Error: Unexpected server-side failure while retrieving the report.</w:t>
      </w:r>
    </w:p>
    <w:p>
      <w:pPr>
        <w:pStyle w:val="Heading3"/>
      </w:pPr>
      <w:r>
        <w:t>Related coverageReports actions</w:t>
      </w:r>
    </w:p>
    <w:p>
      <w:pPr>
        <w:pStyle w:val="ListBullet"/>
      </w:pPr>
      <w:r>
        <w:t>[GET] Download Coverage Report by DQL Query — /kg/v3/dql/report</w:t>
      </w:r>
    </w:p>
    <w:p>
      <w:r>
        <w:br w:type="page"/>
      </w:r>
    </w:p>
    <w:p>
      <w:pPr>
        <w:pStyle w:val="Heading2"/>
      </w:pPr>
      <w:r>
        <w:t>38. [GET] Analyze a Web Page (Auto-classify and Extract)</w:t>
      </w:r>
    </w:p>
    <w:p>
      <w:r>
        <w:rPr>
          <w:b/>
        </w:rPr>
        <w:t xml:space="preserve">Endpoint: </w:t>
      </w:r>
      <w:r>
        <w:rPr>
          <w:rFonts w:ascii="Courier New" w:hAnsi="Courier New"/>
          <w:sz w:val="18"/>
        </w:rPr>
        <w:t>/analyze</w:t>
      </w:r>
    </w:p>
    <w:p>
      <w:pPr>
        <w:pStyle w:val="Heading3"/>
      </w:pPr>
      <w:r>
        <w:t>Prerequisites</w:t>
      </w:r>
    </w:p>
    <w:p>
      <w:pPr>
        <w:pStyle w:val="ListBullet"/>
      </w:pPr>
      <w:r>
        <w:t>A publicly accessible web page URL to analyze (or source HTML/plain text if using the POST upload option referenced in the docs)</w:t>
      </w:r>
    </w:p>
    <w:p>
      <w:pPr>
        <w:pStyle w:val="Heading3"/>
      </w:pPr>
      <w:r>
        <w:t>Method</w:t>
      </w:r>
    </w:p>
    <w:p>
      <w:r>
        <w:t>GET</w:t>
      </w:r>
    </w:p>
    <w:p>
      <w:pPr>
        <w:pStyle w:val="Heading3"/>
      </w:pPr>
      <w:r>
        <w:t>URL</w:t>
      </w:r>
    </w:p>
    <w:p>
      <w:r>
        <w:t>https://api.diffbot.com/v3/analyze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Visually analyzes a web page to identify its type (page-type) and, when supported, automatically runs the appropriate Diffbot extraction (e.g., article, product, discussion, image, video). The response is JSON containing a request metadata object and an objects array with extracted entities.</w:t>
      </w:r>
    </w:p>
    <w:p>
      <w:pPr>
        <w:pStyle w:val="Heading3"/>
      </w:pPr>
      <w:r>
        <w:t>Enforcement Rules</w:t>
      </w:r>
    </w:p>
    <w:p>
      <w:pPr>
        <w:pStyle w:val="ListBullet"/>
      </w:pPr>
      <w:r>
        <w:t>This endpoint has no path parameters.</w:t>
      </w:r>
    </w:p>
    <w:p>
      <w:pPr>
        <w:pStyle w:val="ListBullet"/>
      </w:pPr>
      <w:r>
        <w:t>The url query parameter is required and should be URL-encoded.</w:t>
      </w:r>
    </w:p>
    <w:p>
      <w:pPr>
        <w:pStyle w:val="ListBullet"/>
      </w:pPr>
      <w:r>
        <w:t>The token query parameter is used for authentication but should not be treated as a required parameter in this knowledge file; it will be auto-inserted by the system.</w:t>
      </w:r>
    </w:p>
    <w:p>
      <w:pPr>
        <w:pStyle w:val="ListBullet"/>
      </w:pPr>
      <w:r>
        <w:t>When executing the action, ensure to send Query Parameters in the URL as query parameters and not in the body.</w:t>
      </w:r>
    </w:p>
    <w:p>
      <w:pPr>
        <w:pStyle w:val="ListBullet"/>
      </w:pPr>
      <w:r>
        <w:t>Do not send query parameters inside a JSON request body for this GET endpoint.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Web page URL to analyze (URL encoded).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mode</w:t>
            </w:r>
          </w:p>
        </w:tc>
        <w:tc>
          <w:tcPr>
            <w:tcW w:type="dxa" w:w="2880"/>
          </w:tcPr>
          <w:p>
            <w:r>
              <w:t>string</w:t>
            </w:r>
          </w:p>
        </w:tc>
        <w:tc>
          <w:tcPr>
            <w:tcW w:type="dxa" w:w="2880"/>
          </w:tcPr>
          <w:p>
            <w:r>
              <w:t>By default, Analyze fully extracts pages that match an existing Extract API. Set mode to only extract content when the page matches that specific type; other pages return default Analyze fields. Allowed values: article, product, discussion, image, video, list, event.</w:t>
            </w:r>
          </w:p>
        </w:tc>
      </w:tr>
      <w:tr>
        <w:tc>
          <w:tcPr>
            <w:tcW w:type="dxa" w:w="2880"/>
          </w:tcPr>
          <w:p>
            <w:r>
              <w:t>fallback</w:t>
            </w:r>
          </w:p>
        </w:tc>
        <w:tc>
          <w:tcPr>
            <w:tcW w:type="dxa" w:w="2880"/>
          </w:tcPr>
          <w:p>
            <w:r>
              <w:t>string</w:t>
            </w:r>
          </w:p>
        </w:tc>
        <w:tc>
          <w:tcPr>
            <w:tcW w:type="dxa" w:w="2880"/>
          </w:tcPr>
          <w:p>
            <w:r>
              <w:t>If an appropriate API cannot be determined (pages classified as type "other"), fall back to this API. Allowed values: article, product, discussion, image, video, list, event.</w:t>
            </w:r>
          </w:p>
        </w:tc>
      </w:tr>
      <w:tr>
        <w:tc>
          <w:tcPr>
            <w:tcW w:type="dxa" w:w="2880"/>
          </w:tcPr>
          <w:p>
            <w:r>
              <w:t>fields</w:t>
            </w:r>
          </w:p>
        </w:tc>
        <w:tc>
          <w:tcPr>
            <w:tcW w:type="dxa" w:w="2880"/>
          </w:tcPr>
          <w:p>
            <w:r>
              <w:t>string</w:t>
            </w:r>
          </w:p>
        </w:tc>
        <w:tc>
          <w:tcPr>
            <w:tcW w:type="dxa" w:w="2880"/>
          </w:tcPr>
          <w:p>
            <w:r>
              <w:t>Comma-delimited optional fields to be returned from any fully-extracted pages (e.g. querystring,links). Allowed values (as documented): links, extlinks, meta, querystring, breadcrumb.</w:t>
            </w:r>
          </w:p>
        </w:tc>
      </w:tr>
      <w:tr>
        <w:tc>
          <w:tcPr>
            <w:tcW w:type="dxa" w:w="2880"/>
          </w:tcPr>
          <w:p>
            <w:r>
              <w:t>discussion</w:t>
            </w:r>
          </w:p>
        </w:tc>
        <w:tc>
          <w:tcPr>
            <w:tcW w:type="dxa" w:w="2880"/>
          </w:tcPr>
          <w:p>
            <w:r>
              <w:t>boolean</w:t>
            </w:r>
          </w:p>
        </w:tc>
        <w:tc>
          <w:tcPr>
            <w:tcW w:type="dxa" w:w="2880"/>
          </w:tcPr>
          <w:p>
            <w:r>
              <w:t>Pass discussion=false to disable automatic extraction of comments/reviews from pages identified as articles/products. Does not affect pages identified as discussions.</w:t>
            </w:r>
          </w:p>
        </w:tc>
      </w:tr>
      <w:tr>
        <w:tc>
          <w:tcPr>
            <w:tcW w:type="dxa" w:w="2880"/>
          </w:tcPr>
          <w:p>
            <w:r>
              <w:t>timeout</w:t>
            </w:r>
          </w:p>
        </w:tc>
        <w:tc>
          <w:tcPr>
            <w:tcW w:type="dxa" w:w="2880"/>
          </w:tcPr>
          <w:p>
            <w:r>
              <w:t>integer</w:t>
            </w:r>
          </w:p>
        </w:tc>
        <w:tc>
          <w:tcPr>
            <w:tcW w:type="dxa" w:w="2880"/>
          </w:tcPr>
          <w:p>
            <w:r>
              <w:t>Time in milliseconds to wait for retrieval/fetch of content. Default third-party response timeout is 30000 ms (30 seconds).</w:t>
            </w:r>
          </w:p>
        </w:tc>
      </w:tr>
      <w:tr>
        <w:tc>
          <w:tcPr>
            <w:tcW w:type="dxa" w:w="2880"/>
          </w:tcPr>
          <w:p>
            <w:r>
              <w:t>callback</w:t>
            </w:r>
          </w:p>
        </w:tc>
        <w:tc>
          <w:tcPr>
            <w:tcW w:type="dxa" w:w="2880"/>
          </w:tcPr>
          <w:p>
            <w:r>
              <w:t>string</w:t>
            </w:r>
          </w:p>
        </w:tc>
        <w:tc>
          <w:tcPr>
            <w:tcW w:type="dxa" w:w="2880"/>
          </w:tcPr>
          <w:p>
            <w:r>
              <w:t>JSONP callback function name (for cross-domain AJAX).</w:t>
            </w:r>
          </w:p>
        </w:tc>
      </w:tr>
      <w:tr>
        <w:tc>
          <w:tcPr>
            <w:tcW w:type="dxa" w:w="2880"/>
          </w:tcPr>
          <w:p>
            <w:r>
              <w:t>proxy</w:t>
            </w:r>
          </w:p>
        </w:tc>
        <w:tc>
          <w:tcPr>
            <w:tcW w:type="dxa" w:w="2880"/>
          </w:tcPr>
          <w:p>
            <w:r>
              <w:t>string</w:t>
            </w:r>
          </w:p>
        </w:tc>
        <w:tc>
          <w:tcPr>
            <w:tcW w:type="dxa" w:w="2880"/>
          </w:tcPr>
          <w:p>
            <w:r>
              <w:t>IP address of a custom proxy to fetch the target page (e.g., &amp;proxy=0.0.0.0).</w:t>
            </w:r>
          </w:p>
        </w:tc>
      </w:tr>
      <w:tr>
        <w:tc>
          <w:tcPr>
            <w:tcW w:type="dxa" w:w="2880"/>
          </w:tcPr>
          <w:p>
            <w:r>
              <w:t>proxyAuth</w:t>
            </w:r>
          </w:p>
        </w:tc>
        <w:tc>
          <w:tcPr>
            <w:tcW w:type="dxa" w:w="2880"/>
          </w:tcPr>
          <w:p>
            <w:r>
              <w:t>string</w:t>
            </w:r>
          </w:p>
        </w:tc>
        <w:tc>
          <w:tcPr>
            <w:tcW w:type="dxa" w:w="2880"/>
          </w:tcPr>
          <w:p>
            <w:r>
              <w:t>Authentication parameters for the custom proxy, formatted like username:password. Used with proxy.</w:t>
            </w:r>
          </w:p>
        </w:tc>
      </w:tr>
      <w:tr>
        <w:tc>
          <w:tcPr>
            <w:tcW w:type="dxa" w:w="2880"/>
          </w:tcPr>
          <w:p>
            <w:r>
              <w:t>useProxy</w:t>
            </w:r>
          </w:p>
        </w:tc>
        <w:tc>
          <w:tcPr>
            <w:tcW w:type="dxa" w:w="2880"/>
          </w:tcPr>
          <w:p>
            <w:r>
              <w:t>string</w:t>
            </w:r>
          </w:p>
        </w:tc>
        <w:tc>
          <w:tcPr>
            <w:tcW w:type="dxa" w:w="2880"/>
          </w:tcPr>
          <w:p>
            <w:r>
              <w:t>Proxy mode. Documented values: default (use Diffbot datacenter proxy), none (do not use proxies even if enabled globally).</w:t>
            </w:r>
          </w:p>
        </w:tc>
      </w:tr>
      <w:tr>
        <w:tc>
          <w:tcPr>
            <w:tcW w:type="dxa" w:w="2880"/>
          </w:tcPr>
          <w:p>
            <w:r>
              <w:t>renderDelay</w:t>
            </w:r>
          </w:p>
        </w:tc>
        <w:tc>
          <w:tcPr>
            <w:tcW w:type="dxa" w:w="2880"/>
          </w:tcPr>
          <w:p>
            <w:r>
              <w:t>integer</w:t>
            </w:r>
          </w:p>
        </w:tc>
        <w:tc>
          <w:tcPr>
            <w:tcW w:type="dxa" w:w="2880"/>
          </w:tcPr>
          <w:p>
            <w:r>
              <w:t>Additional render time (ms) before DOM extraction. Renderer closes automatically at 180 seconds. Maximum: 180000.</w:t>
            </w:r>
          </w:p>
        </w:tc>
      </w:tr>
      <w:tr>
        <w:tc>
          <w:tcPr>
            <w:tcW w:type="dxa" w:w="2880"/>
          </w:tcPr>
          <w:p>
            <w:r>
              <w:t>scroll</w:t>
            </w:r>
          </w:p>
        </w:tc>
        <w:tc>
          <w:tcPr>
            <w:tcW w:type="dxa" w:w="2880"/>
          </w:tcPr>
          <w:p>
            <w:r>
              <w:t>string</w:t>
            </w:r>
          </w:p>
        </w:tc>
        <w:tc>
          <w:tcPr>
            <w:tcW w:type="dxa" w:w="2880"/>
          </w:tcPr>
          <w:p>
            <w:r>
              <w:t>Direct the browser to scroll to trigger lazy-loaded content. Allowed values: slow, fast.</w:t>
            </w:r>
          </w:p>
        </w:tc>
      </w:tr>
    </w:tbl>
    <w:p/>
    <w:p>
      <w:pPr>
        <w:pStyle w:val="Heading3"/>
      </w:pPr>
      <w:r>
        <w:t>Request Body</w:t>
      </w:r>
    </w:p>
    <w:p>
      <w:r>
        <w:t>None (GET request).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 {</w:t>
        <w:br/>
        <w:t xml:space="preserve"> "pageUrl": "https://www.technologyreview.com/2020/09/04/1008156/knowledge-graph-ai-reads-web-machine-learning-natural-language-processing/",</w:t>
        <w:br/>
        <w:t xml:space="preserve"> "api": "analyze",</w:t>
        <w:br/>
        <w:t xml:space="preserve"> "version": 3</w:t>
        <w:br/>
        <w:t xml:space="preserve"> },</w:t>
        <w:br/>
        <w:t xml:space="preserve"> "humanLanguage": "en",</w:t>
        <w:br/>
        <w:t xml:space="preserve"> "objects": [</w:t>
        <w:br/>
        <w:t xml:space="preserve"> {</w:t>
        <w:br/>
        <w:t xml:space="preserve"> "date": "Fri, 04 Sep 2020 00:00:00 GMT",</w:t>
        <w:br/>
        <w:t xml:space="preserve"> "sentiment": 0.153,</w:t>
        <w:br/>
        <w:t xml:space="preserve"> "images": [</w:t>
        <w:br/>
        <w:t xml:space="preserve"> {</w:t>
        <w:br/>
        <w:t xml:space="preserve"> "naturalHeight": 869,</w:t>
        <w:br/>
        <w:t xml:space="preserve"> "width": 654,</w:t>
        <w:br/>
        <w:t xml:space="preserve"> "diffbotUri": "image|3|1663647584",</w:t>
        <w:br/>
        <w:t xml:space="preserve"> "url": "https://wp.technologyreview.com/wp-content/uploads/2022/03/Flower-Trip-style.jpeg?resize=1006,640",</w:t>
        <w:br/>
        <w:t xml:space="preserve"> "naturalWidth": 1366,</w:t>
        <w:br/>
        <w:t xml:space="preserve"> "height": 418</w:t>
        <w:br/>
        <w:t xml:space="preserve"> },</w:t>
        <w:br/>
        <w:t xml:space="preserve"> {</w:t>
        <w:br/>
        <w:t xml:space="preserve"> "naturalHeight": 1900,</w:t>
        <w:br/>
        <w:t xml:space="preserve"> "width": 460,</w:t>
        <w:br/>
        <w:t xml:space="preserve"> "diffbotUri": "image|3|683243517",</w:t>
        <w:br/>
        <w:t xml:space="preserve"> "url": "https://wp.technologyreview.com/wp-content/uploads/2022/02/MA22_Demis-Hassabis-99-v1.jpg?resize=1006,1400",</w:t>
        <w:br/>
        <w:t xml:space="preserve"> "naturalWidth": 1366,</w:t>
        <w:br/>
        <w:t xml:space="preserve"> "height": 294</w:t>
        <w:br/>
        <w:t xml:space="preserve"> }</w:t>
        <w:br/>
        <w:t xml:space="preserve"> ],</w:t>
        <w:br/>
        <w:t xml:space="preserve"> "author": "Will Douglas Heaven",</w:t>
        <w:br/>
        <w:t xml:space="preserve"> "estimatedDate": "Fri, 04 Sep 2020 00:00:00 GMT",</w:t>
        <w:br/>
        <w:t xml:space="preserve"> "publisherRegion": "North America",</w:t>
        <w:br/>
        <w:t xml:space="preserve"> "icon": "https://www.technologyreview.com/static/media/favicon.1cfcdb44.ico",</w:t>
        <w:br/>
        <w:t xml:space="preserve"> "diffbotUri": "article|3|973247980",</w:t>
        <w:br/>
        <w:t xml:space="preserve"> "siteName": "MIT Technology Review",</w:t>
        <w:br/>
        <w:t xml:space="preserve"> "type": "article",</w:t>
        <w:br/>
        <w:t xml:space="preserve"> "title": "This know-it-all AI learns by reading the entire web nonstop",</w:t>
        <w:br/>
        <w:t xml:space="preserve"> "tags": [</w:t>
        <w:br/>
        <w:t xml:space="preserve"> {</w:t>
        <w:br/>
        <w:t xml:space="preserve"> "score": 0.998680055141449,</w:t>
        <w:br/>
        <w:t xml:space="preserve"> "sentiment": 0,</w:t>
        <w:br/>
        <w:t xml:space="preserve"> "count": 10,</w:t>
        <w:br/>
        <w:t xml:space="preserve"> "label": "artificial intelligence",</w:t>
        <w:br/>
        <w:t xml:space="preserve"> "uri": "https://diffbot.com/entity/E_lYDrjmAMlKKwXaDf958zg",</w:t>
        <w:br/>
        <w:t xml:space="preserve"> "rdfTypes": [</w:t>
        <w:br/>
        <w:t xml:space="preserve"> "http://dbpedia.org/ontology/Skill",</w:t>
        <w:br/>
        <w:t xml:space="preserve"> "http://dbpedia.org/ontology/Activity"</w:t>
        <w:br/>
        <w:t xml:space="preserve"> ]</w:t>
        <w:br/>
        <w:t xml:space="preserve"> }</w:t>
        <w:br/>
        <w:t xml:space="preserve"> ],</w:t>
        <w:br/>
        <w:t xml:space="preserve"> "publisherCountry": "United States",</w:t>
        <w:br/>
        <w:t xml:space="preserve"> "humanLanguage": "en",</w:t>
        <w:br/>
        <w:t xml:space="preserve"> "authorUrl": "https://www.technologyreview.com/author/will-douglas-heaven/",</w:t>
        <w:br/>
        <w:t xml:space="preserve"> "pageUrl": "https://www.technologyreview.com/2020/09/04/1008156/knowledge-graph-ai-reads-web-machine-learning-natural-language-processing/",</w:t>
        <w:br/>
        <w:t xml:space="preserve"> "html": "&lt;figure&gt;...&lt;/figure&gt;",</w:t>
        <w:br/>
        <w:t xml:space="preserve"> "categories": [</w:t>
        <w:br/>
        <w:t xml:space="preserve"> {</w:t>
        <w:br/>
        <w:t xml:space="preserve"> "score": 0.962,</w:t>
        <w:br/>
        <w:t xml:space="preserve"> "name": "Technology &amp; Computing",</w:t>
        <w:br/>
        <w:t xml:space="preserve"> "id": "iabv2-596"</w:t>
        <w:br/>
        <w:t xml:space="preserve"> },</w:t>
        <w:br/>
        <w:t xml:space="preserve"> {</w:t>
        <w:br/>
        <w:t xml:space="preserve"> "score": 0.962,</w:t>
        <w:br/>
        <w:t xml:space="preserve"> "name": "Artificial Intelligence",</w:t>
        <w:br/>
        <w:t xml:space="preserve"> "id": "iabv2-597"</w:t>
        <w:br/>
        <w:t xml:space="preserve"> }</w:t>
        <w:br/>
        <w:t xml:space="preserve"> ],</w:t>
        <w:br/>
        <w:t xml:space="preserve"> "text": "Back in July, OpenAI’s latest language model, GPT-3, dazzled...",</w:t>
        <w:br/>
        <w:t xml:space="preserve"> "authors": [</w:t>
        <w:br/>
        <w:t xml:space="preserve"> {</w:t>
        <w:br/>
        <w:t xml:space="preserve"> "name": "Will Douglas Heavenarchive page",</w:t>
        <w:br/>
        <w:t xml:space="preserve"> "link": "technologyreview.com/author/will-douglas-heaven"</w:t>
        <w:br/>
        <w:t xml:space="preserve"> }</w:t>
        <w:br/>
        <w:t xml:space="preserve"> ]</w:t>
        <w:br/>
        <w:t xml:space="preserve"> }</w:t>
        <w:br/>
        <w:t xml:space="preserve"> ],</w:t>
        <w:br/>
        <w:t xml:space="preserve"> "type": "article",</w:t>
        <w:br/>
        <w:t xml:space="preserve"> "title": "This know-it-all AI learns by reading the entire web nonstop | MIT Technology Review"</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"errorCode": 500,</w:t>
        <w:br/>
        <w:t xml:space="preserve"> "error":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w:t>
            </w:r>
          </w:p>
        </w:tc>
        <w:tc>
          <w:tcPr>
            <w:tcW w:type="dxa" w:w="2880"/>
          </w:tcPr>
          <w:p>
            <w:r>
              <w:t>object</w:t>
            </w:r>
          </w:p>
        </w:tc>
        <w:tc>
          <w:tcPr>
            <w:tcW w:type="dxa" w:w="2880"/>
          </w:tcPr>
          <w:p>
            <w:r>
              <w:t>Request metadata.</w:t>
            </w:r>
          </w:p>
        </w:tc>
      </w:tr>
      <w:tr>
        <w:tc>
          <w:tcPr>
            <w:tcW w:type="dxa" w:w="2880"/>
          </w:tcPr>
          <w:p>
            <w:r>
              <w:t>request.pageUrl</w:t>
            </w:r>
          </w:p>
        </w:tc>
        <w:tc>
          <w:tcPr>
            <w:tcW w:type="dxa" w:w="2880"/>
          </w:tcPr>
          <w:p>
            <w:r>
              <w:t>string</w:t>
            </w:r>
          </w:p>
        </w:tc>
        <w:tc>
          <w:tcPr>
            <w:tcW w:type="dxa" w:w="2880"/>
          </w:tcPr>
          <w:p>
            <w:r>
              <w:t>The submitted page URL.</w:t>
            </w:r>
          </w:p>
        </w:tc>
      </w:tr>
      <w:tr>
        <w:tc>
          <w:tcPr>
            <w:tcW w:type="dxa" w:w="2880"/>
          </w:tcPr>
          <w:p>
            <w:r>
              <w:t>request.api</w:t>
            </w:r>
          </w:p>
        </w:tc>
        <w:tc>
          <w:tcPr>
            <w:tcW w:type="dxa" w:w="2880"/>
          </w:tcPr>
          <w:p>
            <w:r>
              <w:t>string</w:t>
            </w:r>
          </w:p>
        </w:tc>
        <w:tc>
          <w:tcPr>
            <w:tcW w:type="dxa" w:w="2880"/>
          </w:tcPr>
          <w:p>
            <w:r>
              <w:t>API used for the request (e.g., "analyze").</w:t>
            </w:r>
          </w:p>
        </w:tc>
      </w:tr>
      <w:tr>
        <w:tc>
          <w:tcPr>
            <w:tcW w:type="dxa" w:w="2880"/>
          </w:tcPr>
          <w:p>
            <w:r>
              <w:t>request.version</w:t>
            </w:r>
          </w:p>
        </w:tc>
        <w:tc>
          <w:tcPr>
            <w:tcW w:type="dxa" w:w="2880"/>
          </w:tcPr>
          <w:p>
            <w:r>
              <w:t>integer</w:t>
            </w:r>
          </w:p>
        </w:tc>
        <w:tc>
          <w:tcPr>
            <w:tcW w:type="dxa" w:w="2880"/>
          </w:tcPr>
          <w:p>
            <w:r>
              <w:t>API version number returned in the response.</w:t>
            </w:r>
          </w:p>
        </w:tc>
      </w:tr>
      <w:tr>
        <w:tc>
          <w:tcPr>
            <w:tcW w:type="dxa" w:w="2880"/>
          </w:tcPr>
          <w:p>
            <w:r>
              <w:t>humanLanguage</w:t>
            </w:r>
          </w:p>
        </w:tc>
        <w:tc>
          <w:tcPr>
            <w:tcW w:type="dxa" w:w="2880"/>
          </w:tcPr>
          <w:p>
            <w:r>
              <w:t>string</w:t>
            </w:r>
          </w:p>
        </w:tc>
        <w:tc>
          <w:tcPr>
            <w:tcW w:type="dxa" w:w="2880"/>
          </w:tcPr>
          <w:p>
            <w:r>
              <w:t>Detected human language (example: "en").</w:t>
            </w:r>
          </w:p>
        </w:tc>
      </w:tr>
      <w:tr>
        <w:tc>
          <w:tcPr>
            <w:tcW w:type="dxa" w:w="2880"/>
          </w:tcPr>
          <w:p>
            <w:r>
              <w:t>objects</w:t>
            </w:r>
          </w:p>
        </w:tc>
        <w:tc>
          <w:tcPr>
            <w:tcW w:type="dxa" w:w="2880"/>
          </w:tcPr>
          <w:p>
            <w:r>
              <w:t>array</w:t>
            </w:r>
          </w:p>
        </w:tc>
        <w:tc>
          <w:tcPr>
            <w:tcW w:type="dxa" w:w="2880"/>
          </w:tcPr>
          <w:p>
            <w:r>
              <w:t>Extracted objects/entities found on the page.</w:t>
            </w:r>
          </w:p>
        </w:tc>
      </w:tr>
      <w:tr>
        <w:tc>
          <w:tcPr>
            <w:tcW w:type="dxa" w:w="2880"/>
          </w:tcPr>
          <w:p>
            <w:r>
              <w:t>objects[].type</w:t>
            </w:r>
          </w:p>
        </w:tc>
        <w:tc>
          <w:tcPr>
            <w:tcW w:type="dxa" w:w="2880"/>
          </w:tcPr>
          <w:p>
            <w:r>
              <w:t>string</w:t>
            </w:r>
          </w:p>
        </w:tc>
        <w:tc>
          <w:tcPr>
            <w:tcW w:type="dxa" w:w="2880"/>
          </w:tcPr>
          <w:p>
            <w:r>
              <w:t>Extracted object type (example shows "article").</w:t>
            </w:r>
          </w:p>
        </w:tc>
      </w:tr>
      <w:tr>
        <w:tc>
          <w:tcPr>
            <w:tcW w:type="dxa" w:w="2880"/>
          </w:tcPr>
          <w:p>
            <w:r>
              <w:t>objects[].title</w:t>
            </w:r>
          </w:p>
        </w:tc>
        <w:tc>
          <w:tcPr>
            <w:tcW w:type="dxa" w:w="2880"/>
          </w:tcPr>
          <w:p>
            <w:r>
              <w:t>string</w:t>
            </w:r>
          </w:p>
        </w:tc>
        <w:tc>
          <w:tcPr>
            <w:tcW w:type="dxa" w:w="2880"/>
          </w:tcPr>
          <w:p>
            <w:r>
              <w:t>Extracted object title.</w:t>
            </w:r>
          </w:p>
        </w:tc>
      </w:tr>
      <w:tr>
        <w:tc>
          <w:tcPr>
            <w:tcW w:type="dxa" w:w="2880"/>
          </w:tcPr>
          <w:p>
            <w:r>
              <w:t>objects[].author</w:t>
            </w:r>
          </w:p>
        </w:tc>
        <w:tc>
          <w:tcPr>
            <w:tcW w:type="dxa" w:w="2880"/>
          </w:tcPr>
          <w:p>
            <w:r>
              <w:t>string</w:t>
            </w:r>
          </w:p>
        </w:tc>
        <w:tc>
          <w:tcPr>
            <w:tcW w:type="dxa" w:w="2880"/>
          </w:tcPr>
          <w:p>
            <w:r>
              <w:t>Extracted author name (when available).</w:t>
            </w:r>
          </w:p>
        </w:tc>
      </w:tr>
      <w:tr>
        <w:tc>
          <w:tcPr>
            <w:tcW w:type="dxa" w:w="2880"/>
          </w:tcPr>
          <w:p>
            <w:r>
              <w:t>objects[].authors</w:t>
            </w:r>
          </w:p>
        </w:tc>
        <w:tc>
          <w:tcPr>
            <w:tcW w:type="dxa" w:w="2880"/>
          </w:tcPr>
          <w:p>
            <w:r>
              <w:t>array</w:t>
            </w:r>
          </w:p>
        </w:tc>
        <w:tc>
          <w:tcPr>
            <w:tcW w:type="dxa" w:w="2880"/>
          </w:tcPr>
          <w:p>
            <w:r>
              <w:t>Alternate/extended author list (when available).</w:t>
            </w:r>
          </w:p>
        </w:tc>
      </w:tr>
      <w:tr>
        <w:tc>
          <w:tcPr>
            <w:tcW w:type="dxa" w:w="2880"/>
          </w:tcPr>
          <w:p>
            <w:r>
              <w:t>objects[].authors[].name</w:t>
            </w:r>
          </w:p>
        </w:tc>
        <w:tc>
          <w:tcPr>
            <w:tcW w:type="dxa" w:w="2880"/>
          </w:tcPr>
          <w:p>
            <w:r>
              <w:t>string</w:t>
            </w:r>
          </w:p>
        </w:tc>
        <w:tc>
          <w:tcPr>
            <w:tcW w:type="dxa" w:w="2880"/>
          </w:tcPr>
          <w:p>
            <w:r>
              <w:t>Author display name.</w:t>
            </w:r>
          </w:p>
        </w:tc>
      </w:tr>
      <w:tr>
        <w:tc>
          <w:tcPr>
            <w:tcW w:type="dxa" w:w="2880"/>
          </w:tcPr>
          <w:p>
            <w:r>
              <w:t>objects[].authors[].link</w:t>
            </w:r>
          </w:p>
        </w:tc>
        <w:tc>
          <w:tcPr>
            <w:tcW w:type="dxa" w:w="2880"/>
          </w:tcPr>
          <w:p>
            <w:r>
              <w:t>string</w:t>
            </w:r>
          </w:p>
        </w:tc>
        <w:tc>
          <w:tcPr>
            <w:tcW w:type="dxa" w:w="2880"/>
          </w:tcPr>
          <w:p>
            <w:r>
              <w:t>Author link (as returned).</w:t>
            </w:r>
          </w:p>
        </w:tc>
      </w:tr>
      <w:tr>
        <w:tc>
          <w:tcPr>
            <w:tcW w:type="dxa" w:w="2880"/>
          </w:tcPr>
          <w:p>
            <w:r>
              <w:t>objects[].date</w:t>
            </w:r>
          </w:p>
        </w:tc>
        <w:tc>
          <w:tcPr>
            <w:tcW w:type="dxa" w:w="2880"/>
          </w:tcPr>
          <w:p>
            <w:r>
              <w:t>string</w:t>
            </w:r>
          </w:p>
        </w:tc>
        <w:tc>
          <w:tcPr>
            <w:tcW w:type="dxa" w:w="2880"/>
          </w:tcPr>
          <w:p>
            <w:r>
              <w:t>Published date (string format as returned).</w:t>
            </w:r>
          </w:p>
        </w:tc>
      </w:tr>
      <w:tr>
        <w:tc>
          <w:tcPr>
            <w:tcW w:type="dxa" w:w="2880"/>
          </w:tcPr>
          <w:p>
            <w:r>
              <w:t>objects[].estimatedDate</w:t>
            </w:r>
          </w:p>
        </w:tc>
        <w:tc>
          <w:tcPr>
            <w:tcW w:type="dxa" w:w="2880"/>
          </w:tcPr>
          <w:p>
            <w:r>
              <w:t>string</w:t>
            </w:r>
          </w:p>
        </w:tc>
        <w:tc>
          <w:tcPr>
            <w:tcW w:type="dxa" w:w="2880"/>
          </w:tcPr>
          <w:p>
            <w:r>
              <w:t>Estimated date (string format as returned).</w:t>
            </w:r>
          </w:p>
        </w:tc>
      </w:tr>
      <w:tr>
        <w:tc>
          <w:tcPr>
            <w:tcW w:type="dxa" w:w="2880"/>
          </w:tcPr>
          <w:p>
            <w:r>
              <w:t>objects[].sentiment</w:t>
            </w:r>
          </w:p>
        </w:tc>
        <w:tc>
          <w:tcPr>
            <w:tcW w:type="dxa" w:w="2880"/>
          </w:tcPr>
          <w:p>
            <w:r>
              <w:t>number</w:t>
            </w:r>
          </w:p>
        </w:tc>
        <w:tc>
          <w:tcPr>
            <w:tcW w:type="dxa" w:w="2880"/>
          </w:tcPr>
          <w:p>
            <w:r>
              <w:t>Sentiment score (as returned).</w:t>
            </w:r>
          </w:p>
        </w:tc>
      </w:tr>
      <w:tr>
        <w:tc>
          <w:tcPr>
            <w:tcW w:type="dxa" w:w="2880"/>
          </w:tcPr>
          <w:p>
            <w:r>
              <w:t>objects[].images</w:t>
            </w:r>
          </w:p>
        </w:tc>
        <w:tc>
          <w:tcPr>
            <w:tcW w:type="dxa" w:w="2880"/>
          </w:tcPr>
          <w:p>
            <w:r>
              <w:t>array</w:t>
            </w:r>
          </w:p>
        </w:tc>
        <w:tc>
          <w:tcPr>
            <w:tcW w:type="dxa" w:w="2880"/>
          </w:tcPr>
          <w:p>
            <w:r>
              <w:t>Images extracted from the page.</w:t>
            </w:r>
          </w:p>
        </w:tc>
      </w:tr>
      <w:tr>
        <w:tc>
          <w:tcPr>
            <w:tcW w:type="dxa" w:w="2880"/>
          </w:tcPr>
          <w:p>
            <w:r>
              <w:t>objects[].images[].url</w:t>
            </w:r>
          </w:p>
        </w:tc>
        <w:tc>
          <w:tcPr>
            <w:tcW w:type="dxa" w:w="2880"/>
          </w:tcPr>
          <w:p>
            <w:r>
              <w:t>string</w:t>
            </w:r>
          </w:p>
        </w:tc>
        <w:tc>
          <w:tcPr>
            <w:tcW w:type="dxa" w:w="2880"/>
          </w:tcPr>
          <w:p>
            <w:r>
              <w:t>Image URL.</w:t>
            </w:r>
          </w:p>
        </w:tc>
      </w:tr>
      <w:tr>
        <w:tc>
          <w:tcPr>
            <w:tcW w:type="dxa" w:w="2880"/>
          </w:tcPr>
          <w:p>
            <w:r>
              <w:t>objects[].images[].diffbotUri</w:t>
            </w:r>
          </w:p>
        </w:tc>
        <w:tc>
          <w:tcPr>
            <w:tcW w:type="dxa" w:w="2880"/>
          </w:tcPr>
          <w:p>
            <w:r>
              <w:t>string</w:t>
            </w:r>
          </w:p>
        </w:tc>
        <w:tc>
          <w:tcPr>
            <w:tcW w:type="dxa" w:w="2880"/>
          </w:tcPr>
          <w:p>
            <w:r>
              <w:t>Diffbot URI for the image.</w:t>
            </w:r>
          </w:p>
        </w:tc>
      </w:tr>
      <w:tr>
        <w:tc>
          <w:tcPr>
            <w:tcW w:type="dxa" w:w="2880"/>
          </w:tcPr>
          <w:p>
            <w:r>
              <w:t>objects[].images[].width</w:t>
            </w:r>
          </w:p>
        </w:tc>
        <w:tc>
          <w:tcPr>
            <w:tcW w:type="dxa" w:w="2880"/>
          </w:tcPr>
          <w:p>
            <w:r>
              <w:t>integer</w:t>
            </w:r>
          </w:p>
        </w:tc>
        <w:tc>
          <w:tcPr>
            <w:tcW w:type="dxa" w:w="2880"/>
          </w:tcPr>
          <w:p>
            <w:r>
              <w:t>Image width.</w:t>
            </w:r>
          </w:p>
        </w:tc>
      </w:tr>
      <w:tr>
        <w:tc>
          <w:tcPr>
            <w:tcW w:type="dxa" w:w="2880"/>
          </w:tcPr>
          <w:p>
            <w:r>
              <w:t>objects[].images[].height</w:t>
            </w:r>
          </w:p>
        </w:tc>
        <w:tc>
          <w:tcPr>
            <w:tcW w:type="dxa" w:w="2880"/>
          </w:tcPr>
          <w:p>
            <w:r>
              <w:t>integer</w:t>
            </w:r>
          </w:p>
        </w:tc>
        <w:tc>
          <w:tcPr>
            <w:tcW w:type="dxa" w:w="2880"/>
          </w:tcPr>
          <w:p>
            <w:r>
              <w:t>Image height.</w:t>
            </w:r>
          </w:p>
        </w:tc>
      </w:tr>
      <w:tr>
        <w:tc>
          <w:tcPr>
            <w:tcW w:type="dxa" w:w="2880"/>
          </w:tcPr>
          <w:p>
            <w:r>
              <w:t>objects[].images[].naturalWidth</w:t>
            </w:r>
          </w:p>
        </w:tc>
        <w:tc>
          <w:tcPr>
            <w:tcW w:type="dxa" w:w="2880"/>
          </w:tcPr>
          <w:p>
            <w:r>
              <w:t>integer</w:t>
            </w:r>
          </w:p>
        </w:tc>
        <w:tc>
          <w:tcPr>
            <w:tcW w:type="dxa" w:w="2880"/>
          </w:tcPr>
          <w:p>
            <w:r>
              <w:t>Natural image width.</w:t>
            </w:r>
          </w:p>
        </w:tc>
      </w:tr>
      <w:tr>
        <w:tc>
          <w:tcPr>
            <w:tcW w:type="dxa" w:w="2880"/>
          </w:tcPr>
          <w:p>
            <w:r>
              <w:t>objects[].images[].naturalHeight</w:t>
            </w:r>
          </w:p>
        </w:tc>
        <w:tc>
          <w:tcPr>
            <w:tcW w:type="dxa" w:w="2880"/>
          </w:tcPr>
          <w:p>
            <w:r>
              <w:t>integer</w:t>
            </w:r>
          </w:p>
        </w:tc>
        <w:tc>
          <w:tcPr>
            <w:tcW w:type="dxa" w:w="2880"/>
          </w:tcPr>
          <w:p>
            <w:r>
              <w:t>Natural image height.</w:t>
            </w:r>
          </w:p>
        </w:tc>
      </w:tr>
      <w:tr>
        <w:tc>
          <w:tcPr>
            <w:tcW w:type="dxa" w:w="2880"/>
          </w:tcPr>
          <w:p>
            <w:r>
              <w:t>objects[].tags</w:t>
            </w:r>
          </w:p>
        </w:tc>
        <w:tc>
          <w:tcPr>
            <w:tcW w:type="dxa" w:w="2880"/>
          </w:tcPr>
          <w:p>
            <w:r>
              <w:t>array</w:t>
            </w:r>
          </w:p>
        </w:tc>
        <w:tc>
          <w:tcPr>
            <w:tcW w:type="dxa" w:w="2880"/>
          </w:tcPr>
          <w:p>
            <w:r>
              <w:t>Extracted tags/entities.</w:t>
            </w:r>
          </w:p>
        </w:tc>
      </w:tr>
      <w:tr>
        <w:tc>
          <w:tcPr>
            <w:tcW w:type="dxa" w:w="2880"/>
          </w:tcPr>
          <w:p>
            <w:r>
              <w:t>objects[].tags[].label</w:t>
            </w:r>
          </w:p>
        </w:tc>
        <w:tc>
          <w:tcPr>
            <w:tcW w:type="dxa" w:w="2880"/>
          </w:tcPr>
          <w:p>
            <w:r>
              <w:t>string</w:t>
            </w:r>
          </w:p>
        </w:tc>
        <w:tc>
          <w:tcPr>
            <w:tcW w:type="dxa" w:w="2880"/>
          </w:tcPr>
          <w:p>
            <w:r>
              <w:t>Tag/entity label.</w:t>
            </w:r>
          </w:p>
        </w:tc>
      </w:tr>
      <w:tr>
        <w:tc>
          <w:tcPr>
            <w:tcW w:type="dxa" w:w="2880"/>
          </w:tcPr>
          <w:p>
            <w:r>
              <w:t>objects[].tags[].uri</w:t>
            </w:r>
          </w:p>
        </w:tc>
        <w:tc>
          <w:tcPr>
            <w:tcW w:type="dxa" w:w="2880"/>
          </w:tcPr>
          <w:p>
            <w:r>
              <w:t>string</w:t>
            </w:r>
          </w:p>
        </w:tc>
        <w:tc>
          <w:tcPr>
            <w:tcW w:type="dxa" w:w="2880"/>
          </w:tcPr>
          <w:p>
            <w:r>
              <w:t>Diffbot entity URI.</w:t>
            </w:r>
          </w:p>
        </w:tc>
      </w:tr>
      <w:tr>
        <w:tc>
          <w:tcPr>
            <w:tcW w:type="dxa" w:w="2880"/>
          </w:tcPr>
          <w:p>
            <w:r>
              <w:t>objects[].tags[].score</w:t>
            </w:r>
          </w:p>
        </w:tc>
        <w:tc>
          <w:tcPr>
            <w:tcW w:type="dxa" w:w="2880"/>
          </w:tcPr>
          <w:p>
            <w:r>
              <w:t>number</w:t>
            </w:r>
          </w:p>
        </w:tc>
        <w:tc>
          <w:tcPr>
            <w:tcW w:type="dxa" w:w="2880"/>
          </w:tcPr>
          <w:p>
            <w:r>
              <w:t>Tag relevance score.</w:t>
            </w:r>
          </w:p>
        </w:tc>
      </w:tr>
      <w:tr>
        <w:tc>
          <w:tcPr>
            <w:tcW w:type="dxa" w:w="2880"/>
          </w:tcPr>
          <w:p>
            <w:r>
              <w:t>objects[].tags[].sentiment</w:t>
            </w:r>
          </w:p>
        </w:tc>
        <w:tc>
          <w:tcPr>
            <w:tcW w:type="dxa" w:w="2880"/>
          </w:tcPr>
          <w:p>
            <w:r>
              <w:t>number</w:t>
            </w:r>
          </w:p>
        </w:tc>
        <w:tc>
          <w:tcPr>
            <w:tcW w:type="dxa" w:w="2880"/>
          </w:tcPr>
          <w:p>
            <w:r>
              <w:t>Tag sentiment score.</w:t>
            </w:r>
          </w:p>
        </w:tc>
      </w:tr>
      <w:tr>
        <w:tc>
          <w:tcPr>
            <w:tcW w:type="dxa" w:w="2880"/>
          </w:tcPr>
          <w:p>
            <w:r>
              <w:t>objects[].tags[].count</w:t>
            </w:r>
          </w:p>
        </w:tc>
        <w:tc>
          <w:tcPr>
            <w:tcW w:type="dxa" w:w="2880"/>
          </w:tcPr>
          <w:p>
            <w:r>
              <w:t>integer</w:t>
            </w:r>
          </w:p>
        </w:tc>
        <w:tc>
          <w:tcPr>
            <w:tcW w:type="dxa" w:w="2880"/>
          </w:tcPr>
          <w:p>
            <w:r>
              <w:t>Count/frequency (as returned).</w:t>
            </w:r>
          </w:p>
        </w:tc>
      </w:tr>
      <w:tr>
        <w:tc>
          <w:tcPr>
            <w:tcW w:type="dxa" w:w="2880"/>
          </w:tcPr>
          <w:p>
            <w:r>
              <w:t>objects[].tags[].rdfTypes</w:t>
            </w:r>
          </w:p>
        </w:tc>
        <w:tc>
          <w:tcPr>
            <w:tcW w:type="dxa" w:w="2880"/>
          </w:tcPr>
          <w:p>
            <w:r>
              <w:t>array</w:t>
            </w:r>
          </w:p>
        </w:tc>
        <w:tc>
          <w:tcPr>
            <w:tcW w:type="dxa" w:w="2880"/>
          </w:tcPr>
          <w:p>
            <w:r>
              <w:t>RDF/DBpedia types for the entity.</w:t>
            </w:r>
          </w:p>
        </w:tc>
      </w:tr>
      <w:tr>
        <w:tc>
          <w:tcPr>
            <w:tcW w:type="dxa" w:w="2880"/>
          </w:tcPr>
          <w:p>
            <w:r>
              <w:t>objects[].categories</w:t>
            </w:r>
          </w:p>
        </w:tc>
        <w:tc>
          <w:tcPr>
            <w:tcW w:type="dxa" w:w="2880"/>
          </w:tcPr>
          <w:p>
            <w:r>
              <w:t>array</w:t>
            </w:r>
          </w:p>
        </w:tc>
        <w:tc>
          <w:tcPr>
            <w:tcW w:type="dxa" w:w="2880"/>
          </w:tcPr>
          <w:p>
            <w:r>
              <w:t>IAB-style categories (as returned).</w:t>
            </w:r>
          </w:p>
        </w:tc>
      </w:tr>
      <w:tr>
        <w:tc>
          <w:tcPr>
            <w:tcW w:type="dxa" w:w="2880"/>
          </w:tcPr>
          <w:p>
            <w:r>
              <w:t>objects[].categories[].name</w:t>
            </w:r>
          </w:p>
        </w:tc>
        <w:tc>
          <w:tcPr>
            <w:tcW w:type="dxa" w:w="2880"/>
          </w:tcPr>
          <w:p>
            <w:r>
              <w:t>string</w:t>
            </w:r>
          </w:p>
        </w:tc>
        <w:tc>
          <w:tcPr>
            <w:tcW w:type="dxa" w:w="2880"/>
          </w:tcPr>
          <w:p>
            <w:r>
              <w:t>Category name.</w:t>
            </w:r>
          </w:p>
        </w:tc>
      </w:tr>
      <w:tr>
        <w:tc>
          <w:tcPr>
            <w:tcW w:type="dxa" w:w="2880"/>
          </w:tcPr>
          <w:p>
            <w:r>
              <w:t>objects[].categories[].id</w:t>
            </w:r>
          </w:p>
        </w:tc>
        <w:tc>
          <w:tcPr>
            <w:tcW w:type="dxa" w:w="2880"/>
          </w:tcPr>
          <w:p>
            <w:r>
              <w:t>string</w:t>
            </w:r>
          </w:p>
        </w:tc>
        <w:tc>
          <w:tcPr>
            <w:tcW w:type="dxa" w:w="2880"/>
          </w:tcPr>
          <w:p>
            <w:r>
              <w:t>Category identifier (example: iabv2-596).</w:t>
            </w:r>
          </w:p>
        </w:tc>
      </w:tr>
      <w:tr>
        <w:tc>
          <w:tcPr>
            <w:tcW w:type="dxa" w:w="2880"/>
          </w:tcPr>
          <w:p>
            <w:r>
              <w:t>objects[].categories[].score</w:t>
            </w:r>
          </w:p>
        </w:tc>
        <w:tc>
          <w:tcPr>
            <w:tcW w:type="dxa" w:w="2880"/>
          </w:tcPr>
          <w:p>
            <w:r>
              <w:t>number</w:t>
            </w:r>
          </w:p>
        </w:tc>
        <w:tc>
          <w:tcPr>
            <w:tcW w:type="dxa" w:w="2880"/>
          </w:tcPr>
          <w:p>
            <w:r>
              <w:t>Category confidence score.</w:t>
            </w:r>
          </w:p>
        </w:tc>
      </w:tr>
      <w:tr>
        <w:tc>
          <w:tcPr>
            <w:tcW w:type="dxa" w:w="2880"/>
          </w:tcPr>
          <w:p>
            <w:r>
              <w:t>objects[].siteName</w:t>
            </w:r>
          </w:p>
        </w:tc>
        <w:tc>
          <w:tcPr>
            <w:tcW w:type="dxa" w:w="2880"/>
          </w:tcPr>
          <w:p>
            <w:r>
              <w:t>string</w:t>
            </w:r>
          </w:p>
        </w:tc>
        <w:tc>
          <w:tcPr>
            <w:tcW w:type="dxa" w:w="2880"/>
          </w:tcPr>
          <w:p>
            <w:r>
              <w:t>Site name (publisher/site).</w:t>
            </w:r>
          </w:p>
        </w:tc>
      </w:tr>
      <w:tr>
        <w:tc>
          <w:tcPr>
            <w:tcW w:type="dxa" w:w="2880"/>
          </w:tcPr>
          <w:p>
            <w:r>
              <w:t>objects[].icon</w:t>
            </w:r>
          </w:p>
        </w:tc>
        <w:tc>
          <w:tcPr>
            <w:tcW w:type="dxa" w:w="2880"/>
          </w:tcPr>
          <w:p>
            <w:r>
              <w:t>string</w:t>
            </w:r>
          </w:p>
        </w:tc>
        <w:tc>
          <w:tcPr>
            <w:tcW w:type="dxa" w:w="2880"/>
          </w:tcPr>
          <w:p>
            <w:r>
              <w:t>Site icon/favicon URL.</w:t>
            </w:r>
          </w:p>
        </w:tc>
      </w:tr>
      <w:tr>
        <w:tc>
          <w:tcPr>
            <w:tcW w:type="dxa" w:w="2880"/>
          </w:tcPr>
          <w:p>
            <w:r>
              <w:t>objects[].publisherRegion</w:t>
            </w:r>
          </w:p>
        </w:tc>
        <w:tc>
          <w:tcPr>
            <w:tcW w:type="dxa" w:w="2880"/>
          </w:tcPr>
          <w:p>
            <w:r>
              <w:t>string</w:t>
            </w:r>
          </w:p>
        </w:tc>
        <w:tc>
          <w:tcPr>
            <w:tcW w:type="dxa" w:w="2880"/>
          </w:tcPr>
          <w:p>
            <w:r>
              <w:t>Publisher region (as returned).</w:t>
            </w:r>
          </w:p>
        </w:tc>
      </w:tr>
      <w:tr>
        <w:tc>
          <w:tcPr>
            <w:tcW w:type="dxa" w:w="2880"/>
          </w:tcPr>
          <w:p>
            <w:r>
              <w:t>objects[].publisherCountry</w:t>
            </w:r>
          </w:p>
        </w:tc>
        <w:tc>
          <w:tcPr>
            <w:tcW w:type="dxa" w:w="2880"/>
          </w:tcPr>
          <w:p>
            <w:r>
              <w:t>string</w:t>
            </w:r>
          </w:p>
        </w:tc>
        <w:tc>
          <w:tcPr>
            <w:tcW w:type="dxa" w:w="2880"/>
          </w:tcPr>
          <w:p>
            <w:r>
              <w:t>Publisher country (as returned).</w:t>
            </w:r>
          </w:p>
        </w:tc>
      </w:tr>
      <w:tr>
        <w:tc>
          <w:tcPr>
            <w:tcW w:type="dxa" w:w="2880"/>
          </w:tcPr>
          <w:p>
            <w:r>
              <w:t>objects[].authorUrl</w:t>
            </w:r>
          </w:p>
        </w:tc>
        <w:tc>
          <w:tcPr>
            <w:tcW w:type="dxa" w:w="2880"/>
          </w:tcPr>
          <w:p>
            <w:r>
              <w:t>string</w:t>
            </w:r>
          </w:p>
        </w:tc>
        <w:tc>
          <w:tcPr>
            <w:tcW w:type="dxa" w:w="2880"/>
          </w:tcPr>
          <w:p>
            <w:r>
              <w:t>Author URL (as returned).</w:t>
            </w:r>
          </w:p>
        </w:tc>
      </w:tr>
      <w:tr>
        <w:tc>
          <w:tcPr>
            <w:tcW w:type="dxa" w:w="2880"/>
          </w:tcPr>
          <w:p>
            <w:r>
              <w:t>objects[].pageUrl</w:t>
            </w:r>
          </w:p>
        </w:tc>
        <w:tc>
          <w:tcPr>
            <w:tcW w:type="dxa" w:w="2880"/>
          </w:tcPr>
          <w:p>
            <w:r>
              <w:t>string</w:t>
            </w:r>
          </w:p>
        </w:tc>
        <w:tc>
          <w:tcPr>
            <w:tcW w:type="dxa" w:w="2880"/>
          </w:tcPr>
          <w:p>
            <w:r>
              <w:t>Page URL (as returned).</w:t>
            </w:r>
          </w:p>
        </w:tc>
      </w:tr>
      <w:tr>
        <w:tc>
          <w:tcPr>
            <w:tcW w:type="dxa" w:w="2880"/>
          </w:tcPr>
          <w:p>
            <w:r>
              <w:t>objects[].html</w:t>
            </w:r>
          </w:p>
        </w:tc>
        <w:tc>
          <w:tcPr>
            <w:tcW w:type="dxa" w:w="2880"/>
          </w:tcPr>
          <w:p>
            <w:r>
              <w:t>string</w:t>
            </w:r>
          </w:p>
        </w:tc>
        <w:tc>
          <w:tcPr>
            <w:tcW w:type="dxa" w:w="2880"/>
          </w:tcPr>
          <w:p>
            <w:r>
              <w:t>Extracted HTML content (when included).</w:t>
            </w:r>
          </w:p>
        </w:tc>
      </w:tr>
      <w:tr>
        <w:tc>
          <w:tcPr>
            <w:tcW w:type="dxa" w:w="2880"/>
          </w:tcPr>
          <w:p>
            <w:r>
              <w:t>objects[].text</w:t>
            </w:r>
          </w:p>
        </w:tc>
        <w:tc>
          <w:tcPr>
            <w:tcW w:type="dxa" w:w="2880"/>
          </w:tcPr>
          <w:p>
            <w:r>
              <w:t>string</w:t>
            </w:r>
          </w:p>
        </w:tc>
        <w:tc>
          <w:tcPr>
            <w:tcW w:type="dxa" w:w="2880"/>
          </w:tcPr>
          <w:p>
            <w:r>
              <w:t>Extracted plain text content (when included).</w:t>
            </w:r>
          </w:p>
        </w:tc>
      </w:tr>
      <w:tr>
        <w:tc>
          <w:tcPr>
            <w:tcW w:type="dxa" w:w="2880"/>
          </w:tcPr>
          <w:p>
            <w:r>
              <w:t>type</w:t>
            </w:r>
          </w:p>
        </w:tc>
        <w:tc>
          <w:tcPr>
            <w:tcW w:type="dxa" w:w="2880"/>
          </w:tcPr>
          <w:p>
            <w:r>
              <w:t>string</w:t>
            </w:r>
          </w:p>
        </w:tc>
        <w:tc>
          <w:tcPr>
            <w:tcW w:type="dxa" w:w="2880"/>
          </w:tcPr>
          <w:p>
            <w:r>
              <w:t>Overall detected page type (example: "article").</w:t>
            </w:r>
          </w:p>
        </w:tc>
      </w:tr>
      <w:tr>
        <w:tc>
          <w:tcPr>
            <w:tcW w:type="dxa" w:w="2880"/>
          </w:tcPr>
          <w:p>
            <w:r>
              <w:t>title</w:t>
            </w:r>
          </w:p>
        </w:tc>
        <w:tc>
          <w:tcPr>
            <w:tcW w:type="dxa" w:w="2880"/>
          </w:tcPr>
          <w:p>
            <w:r>
              <w:t>string</w:t>
            </w:r>
          </w:p>
        </w:tc>
        <w:tc>
          <w:tcPr>
            <w:tcW w:type="dxa" w:w="2880"/>
          </w:tcPr>
          <w:p>
            <w:r>
              <w:t>Overall page title (as returned).</w:t>
            </w:r>
          </w:p>
        </w:tc>
      </w:tr>
      <w:tr>
        <w:tc>
          <w:tcPr>
            <w:tcW w:type="dxa" w:w="2880"/>
          </w:tcPr>
          <w:p>
            <w:r>
              <w:t>errorCode</w:t>
            </w:r>
          </w:p>
        </w:tc>
        <w:tc>
          <w:tcPr>
            <w:tcW w:type="dxa" w:w="2880"/>
          </w:tcPr>
          <w:p>
            <w:r>
              <w:t>integer</w:t>
            </w:r>
          </w:p>
        </w:tc>
        <w:tc>
          <w:tcPr>
            <w:tcW w:type="dxa" w:w="2880"/>
          </w:tcPr>
          <w:p>
            <w:r>
              <w:t>(Error) Numeric error code (example: 500).</w:t>
            </w:r>
          </w:p>
        </w:tc>
      </w:tr>
      <w:tr>
        <w:tc>
          <w:tcPr>
            <w:tcW w:type="dxa" w:w="2880"/>
          </w:tcPr>
          <w:p>
            <w:r>
              <w:t>error</w:t>
            </w:r>
          </w:p>
        </w:tc>
        <w:tc>
          <w:tcPr>
            <w:tcW w:type="dxa" w:w="2880"/>
          </w:tcPr>
          <w:p>
            <w:r>
              <w:t>string</w:t>
            </w:r>
          </w:p>
        </w:tc>
        <w:tc>
          <w:tcPr>
            <w:tcW w:type="dxa" w:w="2880"/>
          </w:tcPr>
          <w:p>
            <w:r>
              <w:t>(Error) Error message.</w:t>
            </w:r>
          </w:p>
        </w:tc>
      </w:tr>
    </w:tbl>
    <w:p/>
    <w:p>
      <w:pPr>
        <w:pStyle w:val="Heading3"/>
      </w:pPr>
      <w:r>
        <w:t>Available Filters</w:t>
      </w:r>
    </w:p>
    <w:p>
      <w:r>
        <w:t>None documented for this endpoint.</w:t>
      </w:r>
    </w:p>
    <w:p>
      <w:pPr>
        <w:pStyle w:val="Heading3"/>
      </w:pPr>
      <w:r>
        <w:t>Available Sorting Options</w:t>
      </w:r>
    </w:p>
    <w:p>
      <w:r>
        <w:t>None documented for this endpoint.</w:t>
      </w:r>
    </w:p>
    <w:p>
      <w:pPr>
        <w:pStyle w:val="Heading3"/>
      </w:pPr>
      <w:r>
        <w:t>Sample Request</w:t>
      </w:r>
    </w:p>
    <w:p>
      <w:r>
        <w:rPr>
          <w:b/>
          <w:color w:val="666666"/>
          <w:sz w:val="16"/>
        </w:rPr>
        <w:t>[bash]</w:t>
      </w:r>
    </w:p>
    <w:p>
      <w:pPr>
        <w:shd w:fill="F2F2F2" w:val="clear"/>
      </w:pPr>
      <w:r>
        <w:rPr>
          <w:rFonts w:ascii="Courier New" w:hAnsi="Courier New"/>
          <w:sz w:val="17"/>
        </w:rPr>
        <w:t>curl -i --location 'https://api.diffbot.com/v3/analyze?url=https%3A%2F%2Fwww.technologyreview.com%2F2020%2F09%2F04%2F1008156%2Fknowledge-graph-ai-reads-web-machine-learning-natural-language-processing%2F' \</w:t>
        <w:br/>
        <w:t xml:space="preserve"> --header 'Accept: application/json'</w:t>
      </w:r>
    </w:p>
    <w:p>
      <w:pPr>
        <w:pStyle w:val="Heading3"/>
      </w:pPr>
      <w:r>
        <w:t>Example Usage</w:t>
      </w:r>
    </w:p>
    <w:p>
      <w:pPr>
        <w:pStyle w:val="Heading3"/>
      </w:pPr>
      <w:r>
        <w:t>Example 1: Analyze and auto-extract (default behavior)</w:t>
      </w:r>
    </w:p>
    <w:p>
      <w:r>
        <w:rPr>
          <w:b/>
          <w:color w:val="666666"/>
          <w:sz w:val="16"/>
        </w:rPr>
        <w:t>[bash]</w:t>
      </w:r>
    </w:p>
    <w:p>
      <w:pPr>
        <w:shd w:fill="F2F2F2" w:val="clear"/>
      </w:pPr>
      <w:r>
        <w:rPr>
          <w:rFonts w:ascii="Courier New" w:hAnsi="Courier New"/>
          <w:sz w:val="17"/>
        </w:rPr>
        <w:t>curl -s 'https://api.diffbot.com/v3/analyze?url=https%3A%2F%2Fexample.com%2Fsome-page' \</w:t>
        <w:br/>
        <w:t xml:space="preserve"> -H 'Accept: application/json'</w:t>
      </w:r>
    </w:p>
    <w:p>
      <w:pPr>
        <w:pStyle w:val="Heading3"/>
      </w:pPr>
      <w:r>
        <w:t>Example 2: Only extract if the page is an article (mode=article)</w:t>
      </w:r>
    </w:p>
    <w:p>
      <w:r>
        <w:rPr>
          <w:b/>
          <w:color w:val="666666"/>
          <w:sz w:val="16"/>
        </w:rPr>
        <w:t>[bash]</w:t>
      </w:r>
    </w:p>
    <w:p>
      <w:pPr>
        <w:shd w:fill="F2F2F2" w:val="clear"/>
      </w:pPr>
      <w:r>
        <w:rPr>
          <w:rFonts w:ascii="Courier New" w:hAnsi="Courier New"/>
          <w:sz w:val="17"/>
        </w:rPr>
        <w:t>curl -s 'https://api.diffbot.com/v3/analyze?url=https%3A%2F%2Fexample.com%2Fsome-page&amp;mode=article' \</w:t>
        <w:br/>
        <w:t xml:space="preserve"> -H 'Accept: application/json'</w:t>
      </w:r>
    </w:p>
    <w:p>
      <w:pPr>
        <w:pStyle w:val="Heading3"/>
      </w:pPr>
      <w:r>
        <w:t>Example 3: Request optional fields (fields=querystring,links) and disable comment/review extraction</w:t>
      </w:r>
    </w:p>
    <w:p>
      <w:r>
        <w:rPr>
          <w:b/>
          <w:color w:val="666666"/>
          <w:sz w:val="16"/>
        </w:rPr>
        <w:t>[bash]</w:t>
      </w:r>
    </w:p>
    <w:p>
      <w:pPr>
        <w:shd w:fill="F2F2F2" w:val="clear"/>
      </w:pPr>
      <w:r>
        <w:rPr>
          <w:rFonts w:ascii="Courier New" w:hAnsi="Courier New"/>
          <w:sz w:val="17"/>
        </w:rPr>
        <w:t>curl -s 'https://api.diffbot.com/v3/analyze?url=https%3A%2F%2Fexample.com%2Fsome-page&amp;fields=querystring,links&amp;discussion=false' \</w:t>
        <w:br/>
        <w:t xml:space="preserve"> -H 'Accept: application/json'</w:t>
      </w:r>
    </w:p>
    <w:p>
      <w:pPr>
        <w:pStyle w:val="Heading3"/>
      </w:pPr>
      <w:r>
        <w:t>Behavior</w:t>
      </w:r>
    </w:p>
    <w:p>
      <w:pPr>
        <w:pStyle w:val="ListBullet"/>
      </w:pPr>
      <w:r>
        <w:t>Fetches the target page content (optionally using proxy settings and renderer behavior like renderDelay/scroll).</w:t>
      </w:r>
    </w:p>
    <w:p>
      <w:pPr>
        <w:pStyle w:val="ListBullet"/>
      </w:pPr>
      <w:r>
        <w:t>Visually classifies the page into a type.</w:t>
      </w:r>
    </w:p>
    <w:p>
      <w:pPr>
        <w:pStyle w:val="ListBullet"/>
      </w:pPr>
      <w:r>
        <w:t>If the page matches a supported extraction API, returns the extracted object(s) in objects.</w:t>
      </w:r>
    </w:p>
    <w:p>
      <w:pPr>
        <w:pStyle w:val="ListBullet"/>
      </w:pPr>
      <w:r>
        <w:t>If mode is set, only fully extracts when the page matches that specified type.</w:t>
      </w:r>
    </w:p>
    <w:p>
      <w:pPr>
        <w:pStyle w:val="ListBullet"/>
      </w:pPr>
      <w:r>
        <w:t>If the page is classified as "other" and fallback is set, attempts extraction using the fallback API.</w:t>
      </w:r>
    </w:p>
    <w:p>
      <w:pPr>
        <w:pStyle w:val="Heading3"/>
      </w:pPr>
      <w:r>
        <w:t>Notes</w:t>
      </w:r>
    </w:p>
    <w:p>
      <w:pPr>
        <w:pStyle w:val="ListBullet"/>
      </w:pPr>
      <w:r>
        <w:t>Optional fields may be returned when specified via the fields query parameter (comma-delimited).</w:t>
      </w:r>
    </w:p>
    <w:p>
      <w:pPr>
        <w:pStyle w:val="ListBullet"/>
      </w:pPr>
      <w:r>
        <w:t>The Analyze API can be used as a single entry point when page type is unknown; if you are certain of the page type, calling the specific extraction endpoint may reduce misclassification risk.</w:t>
      </w:r>
    </w:p>
    <w:p>
      <w:pPr>
        <w:pStyle w:val="ListBullet"/>
      </w:pPr>
      <w:r>
        <w:t>The docs mention a POST option to upload HTML/plain text for extraction (not included in the provided OpenAPI path definition for /analyze).</w:t>
      </w:r>
    </w:p>
    <w:p>
      <w:pPr>
        <w:pStyle w:val="Heading3"/>
      </w:pPr>
      <w:r>
        <w:t>Gotchas</w:t>
      </w:r>
    </w:p>
    <w:p>
      <w:pPr>
        <w:pStyle w:val="ListBullet"/>
      </w:pPr>
      <w:r>
        <w:t>url should be URL-encoded when sent as a query parameter.</w:t>
      </w:r>
    </w:p>
    <w:p>
      <w:pPr>
        <w:pStyle w:val="ListBullet"/>
      </w:pPr>
      <w:r>
        <w:t>Using mode can prevent full extraction for pages that don’t match the specified type (they will return default Analyze fields instead).</w:t>
      </w:r>
    </w:p>
    <w:p>
      <w:pPr>
        <w:pStyle w:val="Heading3"/>
      </w:pPr>
      <w:r>
        <w:t>Error Handling</w:t>
      </w:r>
    </w:p>
    <w:p>
      <w:pPr>
        <w:pStyle w:val="ListBullet"/>
      </w:pPr>
      <w:r>
        <w:t>500 Internal Server Error: Returns a JSON body with errorCode and error.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