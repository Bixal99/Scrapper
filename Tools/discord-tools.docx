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DISCORD API Actions</w:t>
      </w:r>
    </w:p>
    <w:p>
      <w:pPr>
        <w:pStyle w:val="Heading2"/>
      </w:pPr>
      <w:r>
        <w:t>1. [PUT] Add a User to a Group DM (Channel Recipient)</w:t>
      </w:r>
    </w:p>
    <w:p>
      <w:r>
        <w:rPr>
          <w:b/>
        </w:rPr>
        <w:t xml:space="preserve">Endpoint: </w:t>
      </w:r>
      <w:r>
        <w:rPr>
          <w:rFonts w:ascii="Courier New" w:hAnsi="Courier New"/>
          <w:sz w:val="18"/>
        </w:rPr>
        <w:t>/channels/{{channelId}}/recipients/{{userId}}</w:t>
      </w:r>
    </w:p>
    <w:p>
      <w:pPr>
        <w:pStyle w:val="Heading3"/>
      </w:pPr>
      <w:r>
        <w:t>Prerequisites</w:t>
      </w:r>
    </w:p>
    <w:p>
      <w:pPr>
        <w:pStyle w:val="ListBullet"/>
      </w:pPr>
      <w:r>
        <w:t>You must have a valid Group DM channel ID (channel_id).</w:t>
      </w:r>
    </w:p>
    <w:p>
      <w:pPr>
        <w:pStyle w:val="ListBullet"/>
      </w:pPr>
      <w:r>
        <w:t>You must have the target user ID (user_id) to add as a recipient.</w:t>
      </w:r>
    </w:p>
    <w:p>
      <w:pPr>
        <w:pStyle w:val="ListBullet"/>
      </w:pPr>
      <w:r>
        <w:t>You must have an access_token value to authorize adding the user to the Group DM (provided in the request body).</w:t>
      </w:r>
    </w:p>
    <w:p>
      <w:pPr>
        <w:pStyle w:val="Heading3"/>
      </w:pPr>
      <w:r>
        <w:t>Method</w:t>
      </w:r>
    </w:p>
    <w:p>
      <w:r>
        <w:t>PUT</w:t>
      </w:r>
    </w:p>
    <w:p>
      <w:pPr>
        <w:pStyle w:val="Heading3"/>
      </w:pPr>
      <w:r>
        <w:t>URL</w:t>
      </w:r>
    </w:p>
    <w:p>
      <w:r>
        <w:t>https://discord.com/api/v10/channels/{{channel_id}}/recipients/{{user_id}}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user as a recipient to an existing Group DM channel by specifying the channel ID and user ID and providing an access_token (and optional nickname) in the JSON request body.</w:t>
      </w:r>
    </w:p>
    <w:p>
      <w:pPr>
        <w:pStyle w:val="Heading3"/>
      </w:pPr>
      <w:r>
        <w:t>Enforcement Rules</w:t>
      </w:r>
    </w:p>
    <w:p>
      <w:pPr>
        <w:pStyle w:val="ListBullet"/>
      </w:pPr>
      <w:r>
        <w:t>The channel_id path parameter must always be present and non-empty.</w:t>
      </w:r>
    </w:p>
    <w:p>
      <w:pPr>
        <w:pStyle w:val="ListBullet"/>
      </w:pPr>
      <w:r>
        <w:t>The user_id path parameter must always be present and non-empty.</w:t>
      </w:r>
    </w:p>
    <w:p>
      <w:pPr>
        <w:pStyle w:val="ListBullet"/>
      </w:pPr>
      <w:r>
        <w:t>Always construct the path as /channels/{{channel_id}}/recipients/{{user_id}}.</w:t>
      </w:r>
    </w:p>
    <w:p>
      <w:pPr>
        <w:pStyle w:val="ListBullet"/>
      </w:pPr>
      <w:r>
        <w:t>Do not call the API with missing or empty path parameters (e.g., avoid /channels//recipients/).</w:t>
      </w:r>
    </w:p>
    <w:p>
      <w:pPr>
        <w:pStyle w:val="ListBullet"/>
      </w:pPr>
      <w:r>
        <w:t>When executing the action, ensure to send Path Parameters in the URL,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/channels/123456789012345678/recipients/234567890123456789</w:t>
      </w:r>
    </w:p>
    <w:p>
      <w:pPr>
        <w:pStyle w:val="Heading3"/>
      </w:pPr>
      <w:r>
        <w:t>Invalid Examples</w:t>
      </w:r>
    </w:p>
    <w:p>
      <w:r>
        <w:rPr>
          <w:b/>
          <w:color w:val="666666"/>
          <w:sz w:val="16"/>
        </w:rPr>
        <w:t>[http]</w:t>
      </w:r>
    </w:p>
    <w:p>
      <w:pPr>
        <w:shd w:fill="F2F2F2" w:val="clear"/>
      </w:pPr>
      <w:r>
        <w:rPr>
          <w:rFonts w:ascii="Courier New" w:hAnsi="Courier New"/>
          <w:sz w:val="17"/>
        </w:rPr>
        <w:t>/channels//recipients/234567890123456789</w:t>
        <w:br/>
        <w:t>/channels/123456789012345678/recipients/</w:t>
        <w:br/>
        <w:t>/channels/123456789012345678/recipients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Group DM channel. Sent in the URL path.</w:t>
            </w:r>
          </w:p>
        </w:tc>
      </w:tr>
      <w:tr>
        <w:tc>
          <w:tcPr>
            <w:tcW w:type="dxa" w:w="2880"/>
          </w:tcPr>
          <w:p>
            <w:r>
              <w:t>user_id</w:t>
            </w:r>
          </w:p>
        </w:tc>
        <w:tc>
          <w:tcPr>
            <w:tcW w:type="dxa" w:w="2880"/>
          </w:tcPr>
          <w:p>
            <w:r>
              <w:t>string</w:t>
            </w:r>
          </w:p>
        </w:tc>
        <w:tc>
          <w:tcPr>
            <w:tcW w:type="dxa" w:w="2880"/>
          </w:tcPr>
          <w:p>
            <w:r>
              <w:t>ID of the user to add to the Group DM.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 | null</w:t>
            </w:r>
          </w:p>
        </w:tc>
        <w:tc>
          <w:tcPr>
            <w:tcW w:type="dxa" w:w="2880"/>
          </w:tcPr>
          <w:p>
            <w:r>
              <w:t>Access token used to add the recipient. Max length: 152133. Sent in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w:t>
            </w:r>
          </w:p>
        </w:tc>
        <w:tc>
          <w:tcPr>
            <w:tcW w:type="dxa" w:w="2880"/>
          </w:tcPr>
          <w:p>
            <w:r>
              <w:t>string | null</w:t>
            </w:r>
          </w:p>
        </w:tc>
        <w:tc>
          <w:tcPr>
            <w:tcW w:type="dxa" w:w="2880"/>
          </w:tcPr>
          <w:p>
            <w:r>
              <w:t>Nickname for the user in the Group DM. Max length: 152133. Sent in JSON body.</w:t>
            </w:r>
          </w:p>
        </w:tc>
      </w:tr>
    </w:tbl>
    <w:p/>
    <w:p>
      <w:pPr>
        <w:pStyle w:val="Heading3"/>
      </w:pPr>
      <w:r>
        <w:t>Response</w:t>
      </w:r>
    </w:p>
    <w:p>
      <w:pPr>
        <w:pStyle w:val="Heading3"/>
      </w:pPr>
      <w:r>
        <w:t>Success Response (201 Created)</w:t>
      </w:r>
    </w:p>
    <w:p>
      <w:r>
        <w:t>Returns a channel object (one of two shapes) as application/json.</w:t>
      </w:r>
    </w:p>
    <w:p>
      <w:r>
        <w:rPr>
          <w:b/>
          <w:color w:val="666666"/>
          <w:sz w:val="16"/>
        </w:rPr>
        <w:t>[json]</w:t>
      </w:r>
    </w:p>
    <w:p>
      <w:pPr>
        <w:shd w:fill="F2F2F2" w:val="clear"/>
      </w:pPr>
      <w:r>
        <w:rPr>
          <w:rFonts w:ascii="Courier New" w:hAnsi="Courier New"/>
          <w:sz w:val="17"/>
        </w:rPr>
        <w:t>{</w:t>
        <w:br/>
        <w:t xml:space="preserve"> "id": "123456789012345678",</w:t>
        <w:br/>
        <w:t xml:space="preserve"> "type": 3,</w:t>
        <w:br/>
        <w:t xml:space="preserve"> "last_message_id": null,</w:t>
        <w:br/>
        <w:t xml:space="preserve"> "flags": 0,</w:t>
        <w:br/>
        <w:t xml:space="preserve"> "last_pin_timestamp": null,</w:t>
        <w:br/>
        <w:t xml:space="preserve"> "recipients": [</w:t>
        <w:br/>
        <w:t xml:space="preserve"> {</w:t>
        <w:br/>
        <w:t xml:space="preserve"> "id": "234567890123456789",</w:t>
        <w:br/>
        <w:t xml:space="preserve"> "username": "someuser",</w:t>
        <w:br/>
        <w:t xml:space="preserve"> "avatar": null,</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w:t>
        <w:br/>
        <w:t>}</w:t>
      </w:r>
    </w:p>
    <w:p>
      <w:r>
        <w:rPr>
          <w:b/>
        </w:rPr>
        <w:t>Alternative 201 shape (also possible):</w:t>
      </w:r>
    </w:p>
    <w:p>
      <w:r>
        <w:rPr>
          <w:b/>
          <w:color w:val="666666"/>
          <w:sz w:val="16"/>
        </w:rPr>
        <w:t>[json]</w:t>
      </w:r>
    </w:p>
    <w:p>
      <w:pPr>
        <w:shd w:fill="F2F2F2" w:val="clear"/>
      </w:pPr>
      <w:r>
        <w:rPr>
          <w:rFonts w:ascii="Courier New" w:hAnsi="Courier New"/>
          <w:sz w:val="17"/>
        </w:rPr>
        <w:t>{</w:t>
        <w:br/>
        <w:t xml:space="preserve"> "id": "123456789012345678",</w:t>
        <w:br/>
        <w:t xml:space="preserve"> "type": 3,</w:t>
        <w:br/>
        <w:t xml:space="preserve"> "last_message_id": null,</w:t>
        <w:br/>
        <w:t xml:space="preserve"> "flags": 0,</w:t>
        <w:br/>
        <w:t xml:space="preserve"> "last_pin_timestamp": null,</w:t>
        <w:br/>
        <w:t xml:space="preserve"> "recipients": [</w:t>
        <w:br/>
        <w:t xml:space="preserve"> {</w:t>
        <w:br/>
        <w:t xml:space="preserve"> "id": "234567890123456789",</w:t>
        <w:br/>
        <w:t xml:space="preserve"> "username": "someuser",</w:t>
        <w:br/>
        <w:t xml:space="preserve"> "avatar": null,</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w:t>
        <w:br/>
        <w:t xml:space="preserve"> "name": null,</w:t>
        <w:br/>
        <w:t xml:space="preserve"> "icon": null,</w:t>
        <w:br/>
        <w:t xml:space="preserve"> "owner_id": "345678901234567890",</w:t>
        <w:br/>
        <w:t xml:space="preserve"> "managed": false,</w:t>
        <w:br/>
        <w:t xml:space="preserve"> "application_id": "456789012345678901"</w:t>
        <w:br/>
        <w:t>}</w:t>
      </w:r>
    </w:p>
    <w:p>
      <w:pPr>
        <w:pStyle w:val="Heading3"/>
      </w:pPr>
      <w:r>
        <w:t>Success Response (204 No Content)</w:t>
      </w:r>
    </w:p>
    <w:p>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"Some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Channel ID.</w:t>
            </w:r>
          </w:p>
        </w:tc>
      </w:tr>
      <w:tr>
        <w:tc>
          <w:tcPr>
            <w:tcW w:type="dxa" w:w="2880"/>
          </w:tcPr>
          <w:p>
            <w:r>
              <w:t>type</w:t>
            </w:r>
          </w:p>
        </w:tc>
        <w:tc>
          <w:tcPr>
            <w:tcW w:type="dxa" w:w="2880"/>
          </w:tcPr>
          <w:p>
            <w:r>
              <w:t>&lt;ChannelTypes&gt;</w:t>
            </w:r>
          </w:p>
        </w:tc>
        <w:tc>
          <w:tcPr>
            <w:tcW w:type="dxa" w:w="2880"/>
          </w:tcPr>
          <w:p>
            <w:r>
              <w:t>Channel type enum value.</w:t>
            </w:r>
          </w:p>
        </w:tc>
      </w:tr>
      <w:tr>
        <w:tc>
          <w:tcPr>
            <w:tcW w:type="dxa" w:w="2880"/>
          </w:tcPr>
          <w:p>
            <w:r>
              <w:t>last_message_id</w:t>
            </w:r>
          </w:p>
        </w:tc>
        <w:tc>
          <w:tcPr>
            <w:tcW w:type="dxa" w:w="2880"/>
          </w:tcPr>
          <w:p>
            <w:r>
              <w:t>null | &lt;SnowflakeType&gt;</w:t>
            </w:r>
          </w:p>
        </w:tc>
        <w:tc>
          <w:tcPr>
            <w:tcW w:type="dxa" w:w="2880"/>
          </w:tcPr>
          <w:p>
            <w:r>
              <w:t>ID of the last message in the channel, if any.</w:t>
            </w:r>
          </w:p>
        </w:tc>
      </w:tr>
      <w:tr>
        <w:tc>
          <w:tcPr>
            <w:tcW w:type="dxa" w:w="2880"/>
          </w:tcPr>
          <w:p>
            <w:r>
              <w:t>flags</w:t>
            </w:r>
          </w:p>
        </w:tc>
        <w:tc>
          <w:tcPr>
            <w:tcW w:type="dxa" w:w="2880"/>
          </w:tcPr>
          <w:p>
            <w:r>
              <w:t>integer</w:t>
            </w:r>
          </w:p>
        </w:tc>
        <w:tc>
          <w:tcPr>
            <w:tcW w:type="dxa" w:w="2880"/>
          </w:tcPr>
          <w:p>
            <w:r>
              <w:t>Channel flags.</w:t>
            </w:r>
          </w:p>
        </w:tc>
      </w:tr>
      <w:tr>
        <w:tc>
          <w:tcPr>
            <w:tcW w:type="dxa" w:w="2880"/>
          </w:tcPr>
          <w:p>
            <w:r>
              <w:t>last_pin_timestamp</w:t>
            </w:r>
          </w:p>
        </w:tc>
        <w:tc>
          <w:tcPr>
            <w:tcW w:type="dxa" w:w="2880"/>
          </w:tcPr>
          <w:p>
            <w:r>
              <w:t>string | null</w:t>
            </w:r>
          </w:p>
        </w:tc>
        <w:tc>
          <w:tcPr>
            <w:tcW w:type="dxa" w:w="2880"/>
          </w:tcPr>
          <w:p>
            <w:r>
              <w:t>Timestamp of the last pinned message, if any.</w:t>
            </w:r>
          </w:p>
        </w:tc>
      </w:tr>
      <w:tr>
        <w:tc>
          <w:tcPr>
            <w:tcW w:type="dxa" w:w="2880"/>
          </w:tcPr>
          <w:p>
            <w:r>
              <w:t>recipients</w:t>
            </w:r>
          </w:p>
        </w:tc>
        <w:tc>
          <w:tcPr>
            <w:tcW w:type="dxa" w:w="2880"/>
          </w:tcPr>
          <w:p>
            <w:r>
              <w:t>array</w:t>
            </w:r>
          </w:p>
        </w:tc>
        <w:tc>
          <w:tcPr>
            <w:tcW w:type="dxa" w:w="2880"/>
          </w:tcPr>
          <w:p>
            <w:r>
              <w:t>Array of recipient user objects.</w:t>
            </w:r>
          </w:p>
        </w:tc>
      </w:tr>
      <w:tr>
        <w:tc>
          <w:tcPr>
            <w:tcW w:type="dxa" w:w="2880"/>
          </w:tcPr>
          <w:p>
            <w:r>
              <w:t>recipients.id</w:t>
            </w:r>
          </w:p>
        </w:tc>
        <w:tc>
          <w:tcPr>
            <w:tcW w:type="dxa" w:w="2880"/>
          </w:tcPr>
          <w:p>
            <w:r>
              <w:t>&lt;SnowflakeType&gt;</w:t>
            </w:r>
          </w:p>
        </w:tc>
        <w:tc>
          <w:tcPr>
            <w:tcW w:type="dxa" w:w="2880"/>
          </w:tcPr>
          <w:p>
            <w:r>
              <w:t>User ID.</w:t>
            </w:r>
          </w:p>
        </w:tc>
      </w:tr>
      <w:tr>
        <w:tc>
          <w:tcPr>
            <w:tcW w:type="dxa" w:w="2880"/>
          </w:tcPr>
          <w:p>
            <w:r>
              <w:t>recipients.username</w:t>
            </w:r>
          </w:p>
        </w:tc>
        <w:tc>
          <w:tcPr>
            <w:tcW w:type="dxa" w:w="2880"/>
          </w:tcPr>
          <w:p>
            <w:r>
              <w:t>string</w:t>
            </w:r>
          </w:p>
        </w:tc>
        <w:tc>
          <w:tcPr>
            <w:tcW w:type="dxa" w:w="2880"/>
          </w:tcPr>
          <w:p>
            <w:r>
              <w:t>Username.</w:t>
            </w:r>
          </w:p>
        </w:tc>
      </w:tr>
      <w:tr>
        <w:tc>
          <w:tcPr>
            <w:tcW w:type="dxa" w:w="2880"/>
          </w:tcPr>
          <w:p>
            <w:r>
              <w:t>recipients.avatar</w:t>
            </w:r>
          </w:p>
        </w:tc>
        <w:tc>
          <w:tcPr>
            <w:tcW w:type="dxa" w:w="2880"/>
          </w:tcPr>
          <w:p>
            <w:r>
              <w:t>string | null</w:t>
            </w:r>
          </w:p>
        </w:tc>
        <w:tc>
          <w:tcPr>
            <w:tcW w:type="dxa" w:w="2880"/>
          </w:tcPr>
          <w:p>
            <w:r>
              <w:t>Avatar hash, if any.</w:t>
            </w:r>
          </w:p>
        </w:tc>
      </w:tr>
      <w:tr>
        <w:tc>
          <w:tcPr>
            <w:tcW w:type="dxa" w:w="2880"/>
          </w:tcPr>
          <w:p>
            <w:r>
              <w:t>recipients.discriminator</w:t>
            </w:r>
          </w:p>
        </w:tc>
        <w:tc>
          <w:tcPr>
            <w:tcW w:type="dxa" w:w="2880"/>
          </w:tcPr>
          <w:p>
            <w:r>
              <w:t>string</w:t>
            </w:r>
          </w:p>
        </w:tc>
        <w:tc>
          <w:tcPr>
            <w:tcW w:type="dxa" w:w="2880"/>
          </w:tcPr>
          <w:p>
            <w:r>
              <w:t>Discriminator.</w:t>
            </w:r>
          </w:p>
        </w:tc>
      </w:tr>
      <w:tr>
        <w:tc>
          <w:tcPr>
            <w:tcW w:type="dxa" w:w="2880"/>
          </w:tcPr>
          <w:p>
            <w:r>
              <w:t>recipients.public_flags</w:t>
            </w:r>
          </w:p>
        </w:tc>
        <w:tc>
          <w:tcPr>
            <w:tcW w:type="dxa" w:w="2880"/>
          </w:tcPr>
          <w:p>
            <w:r>
              <w:t>integer</w:t>
            </w:r>
          </w:p>
        </w:tc>
        <w:tc>
          <w:tcPr>
            <w:tcW w:type="dxa" w:w="2880"/>
          </w:tcPr>
          <w:p>
            <w:r>
              <w:t>Public user flags.</w:t>
            </w:r>
          </w:p>
        </w:tc>
      </w:tr>
      <w:tr>
        <w:tc>
          <w:tcPr>
            <w:tcW w:type="dxa" w:w="2880"/>
          </w:tcPr>
          <w:p>
            <w:r>
              <w:t>recipients.flags</w:t>
            </w:r>
          </w:p>
        </w:tc>
        <w:tc>
          <w:tcPr>
            <w:tcW w:type="dxa" w:w="2880"/>
          </w:tcPr>
          <w:p>
            <w:r>
              <w:t>&lt;Int53Type&gt;</w:t>
            </w:r>
          </w:p>
        </w:tc>
        <w:tc>
          <w:tcPr>
            <w:tcW w:type="dxa" w:w="2880"/>
          </w:tcPr>
          <w:p>
            <w:r>
              <w:t>User flags.</w:t>
            </w:r>
          </w:p>
        </w:tc>
      </w:tr>
      <w:tr>
        <w:tc>
          <w:tcPr>
            <w:tcW w:type="dxa" w:w="2880"/>
          </w:tcPr>
          <w:p>
            <w:r>
              <w:t>recipients.bot</w:t>
            </w:r>
          </w:p>
        </w:tc>
        <w:tc>
          <w:tcPr>
            <w:tcW w:type="dxa" w:w="2880"/>
          </w:tcPr>
          <w:p>
            <w:r>
              <w:t>boolean</w:t>
            </w:r>
          </w:p>
        </w:tc>
        <w:tc>
          <w:tcPr>
            <w:tcW w:type="dxa" w:w="2880"/>
          </w:tcPr>
          <w:p>
            <w:r>
              <w:t>Whether the user is a bot.</w:t>
            </w:r>
          </w:p>
        </w:tc>
      </w:tr>
      <w:tr>
        <w:tc>
          <w:tcPr>
            <w:tcW w:type="dxa" w:w="2880"/>
          </w:tcPr>
          <w:p>
            <w:r>
              <w:t>recipients.system</w:t>
            </w:r>
          </w:p>
        </w:tc>
        <w:tc>
          <w:tcPr>
            <w:tcW w:type="dxa" w:w="2880"/>
          </w:tcPr>
          <w:p>
            <w:r>
              <w:t>boolean</w:t>
            </w:r>
          </w:p>
        </w:tc>
        <w:tc>
          <w:tcPr>
            <w:tcW w:type="dxa" w:w="2880"/>
          </w:tcPr>
          <w:p>
            <w:r>
              <w:t>Whether the user is a system user.</w:t>
            </w:r>
          </w:p>
        </w:tc>
      </w:tr>
      <w:tr>
        <w:tc>
          <w:tcPr>
            <w:tcW w:type="dxa" w:w="2880"/>
          </w:tcPr>
          <w:p>
            <w:r>
              <w:t>recipients.banner</w:t>
            </w:r>
          </w:p>
        </w:tc>
        <w:tc>
          <w:tcPr>
            <w:tcW w:type="dxa" w:w="2880"/>
          </w:tcPr>
          <w:p>
            <w:r>
              <w:t>string | null</w:t>
            </w:r>
          </w:p>
        </w:tc>
        <w:tc>
          <w:tcPr>
            <w:tcW w:type="dxa" w:w="2880"/>
          </w:tcPr>
          <w:p>
            <w:r>
              <w:t>Banner hash, if any.</w:t>
            </w:r>
          </w:p>
        </w:tc>
      </w:tr>
      <w:tr>
        <w:tc>
          <w:tcPr>
            <w:tcW w:type="dxa" w:w="2880"/>
          </w:tcPr>
          <w:p>
            <w:r>
              <w:t>recipients.accent_color</w:t>
            </w:r>
          </w:p>
        </w:tc>
        <w:tc>
          <w:tcPr>
            <w:tcW w:type="dxa" w:w="2880"/>
          </w:tcPr>
          <w:p>
            <w:r>
              <w:t>integer | null</w:t>
            </w:r>
          </w:p>
        </w:tc>
        <w:tc>
          <w:tcPr>
            <w:tcW w:type="dxa" w:w="2880"/>
          </w:tcPr>
          <w:p>
            <w:r>
              <w:t>Accent color, if any.</w:t>
            </w:r>
          </w:p>
        </w:tc>
      </w:tr>
      <w:tr>
        <w:tc>
          <w:tcPr>
            <w:tcW w:type="dxa" w:w="2880"/>
          </w:tcPr>
          <w:p>
            <w:r>
              <w:t>recipients.global_name</w:t>
            </w:r>
          </w:p>
        </w:tc>
        <w:tc>
          <w:tcPr>
            <w:tcW w:type="dxa" w:w="2880"/>
          </w:tcPr>
          <w:p>
            <w:r>
              <w:t>string | null</w:t>
            </w:r>
          </w:p>
        </w:tc>
        <w:tc>
          <w:tcPr>
            <w:tcW w:type="dxa" w:w="2880"/>
          </w:tcPr>
          <w:p>
            <w:r>
              <w:t>Global display name, if any.</w:t>
            </w:r>
          </w:p>
        </w:tc>
      </w:tr>
      <w:tr>
        <w:tc>
          <w:tcPr>
            <w:tcW w:type="dxa" w:w="2880"/>
          </w:tcPr>
          <w:p>
            <w:r>
              <w:t>recipients.avatar_decoration_data</w:t>
            </w:r>
          </w:p>
        </w:tc>
        <w:tc>
          <w:tcPr>
            <w:tcW w:type="dxa" w:w="2880"/>
          </w:tcPr>
          <w:p>
            <w:r>
              <w:t>null | &lt;UserAvatarDecorationResponse&gt;</w:t>
            </w:r>
          </w:p>
        </w:tc>
        <w:tc>
          <w:tcPr>
            <w:tcW w:type="dxa" w:w="2880"/>
          </w:tcPr>
          <w:p>
            <w:r>
              <w:t>Avatar decoration metadata, if any.</w:t>
            </w:r>
          </w:p>
        </w:tc>
      </w:tr>
      <w:tr>
        <w:tc>
          <w:tcPr>
            <w:tcW w:type="dxa" w:w="2880"/>
          </w:tcPr>
          <w:p>
            <w:r>
              <w:t>recipients.collectibles</w:t>
            </w:r>
          </w:p>
        </w:tc>
        <w:tc>
          <w:tcPr>
            <w:tcW w:type="dxa" w:w="2880"/>
          </w:tcPr>
          <w:p>
            <w:r>
              <w:t>null | &lt;UserCollectiblesResponse&gt;</w:t>
            </w:r>
          </w:p>
        </w:tc>
        <w:tc>
          <w:tcPr>
            <w:tcW w:type="dxa" w:w="2880"/>
          </w:tcPr>
          <w:p>
            <w:r>
              <w:t>Collectibles info, if any.</w:t>
            </w:r>
          </w:p>
        </w:tc>
      </w:tr>
      <w:tr>
        <w:tc>
          <w:tcPr>
            <w:tcW w:type="dxa" w:w="2880"/>
          </w:tcPr>
          <w:p>
            <w:r>
              <w:t>recipients.primary_guild</w:t>
            </w:r>
          </w:p>
        </w:tc>
        <w:tc>
          <w:tcPr>
            <w:tcW w:type="dxa" w:w="2880"/>
          </w:tcPr>
          <w:p>
            <w:r>
              <w:t>null | &lt;UserPrimaryGuildResponse&gt;</w:t>
            </w:r>
          </w:p>
        </w:tc>
        <w:tc>
          <w:tcPr>
            <w:tcW w:type="dxa" w:w="2880"/>
          </w:tcPr>
          <w:p>
            <w:r>
              <w:t>Primary guild info, if any.</w:t>
            </w:r>
          </w:p>
        </w:tc>
      </w:tr>
      <w:tr>
        <w:tc>
          <w:tcPr>
            <w:tcW w:type="dxa" w:w="2880"/>
          </w:tcPr>
          <w:p>
            <w:r>
              <w:t>name</w:t>
            </w:r>
          </w:p>
        </w:tc>
        <w:tc>
          <w:tcPr>
            <w:tcW w:type="dxa" w:w="2880"/>
          </w:tcPr>
          <w:p>
            <w:r>
              <w:t>string | null</w:t>
            </w:r>
          </w:p>
        </w:tc>
        <w:tc>
          <w:tcPr>
            <w:tcW w:type="dxa" w:w="2880"/>
          </w:tcPr>
          <w:p>
            <w:r>
              <w:t>(Only in one response shape) Channel name.</w:t>
            </w:r>
          </w:p>
        </w:tc>
      </w:tr>
      <w:tr>
        <w:tc>
          <w:tcPr>
            <w:tcW w:type="dxa" w:w="2880"/>
          </w:tcPr>
          <w:p>
            <w:r>
              <w:t>icon</w:t>
            </w:r>
          </w:p>
        </w:tc>
        <w:tc>
          <w:tcPr>
            <w:tcW w:type="dxa" w:w="2880"/>
          </w:tcPr>
          <w:p>
            <w:r>
              <w:t>string | null</w:t>
            </w:r>
          </w:p>
        </w:tc>
        <w:tc>
          <w:tcPr>
            <w:tcW w:type="dxa" w:w="2880"/>
          </w:tcPr>
          <w:p>
            <w:r>
              <w:t>(Only in one response shape) Channel icon hash.</w:t>
            </w:r>
          </w:p>
        </w:tc>
      </w:tr>
      <w:tr>
        <w:tc>
          <w:tcPr>
            <w:tcW w:type="dxa" w:w="2880"/>
          </w:tcPr>
          <w:p>
            <w:r>
              <w:t>owner_id</w:t>
            </w:r>
          </w:p>
        </w:tc>
        <w:tc>
          <w:tcPr>
            <w:tcW w:type="dxa" w:w="2880"/>
          </w:tcPr>
          <w:p>
            <w:r>
              <w:t>string</w:t>
            </w:r>
          </w:p>
        </w:tc>
        <w:tc>
          <w:tcPr>
            <w:tcW w:type="dxa" w:w="2880"/>
          </w:tcPr>
          <w:p>
            <w:r>
              <w:t>(Only in one response shape) Owner user ID.</w:t>
            </w:r>
          </w:p>
        </w:tc>
      </w:tr>
      <w:tr>
        <w:tc>
          <w:tcPr>
            <w:tcW w:type="dxa" w:w="2880"/>
          </w:tcPr>
          <w:p>
            <w:r>
              <w:t>managed</w:t>
            </w:r>
          </w:p>
        </w:tc>
        <w:tc>
          <w:tcPr>
            <w:tcW w:type="dxa" w:w="2880"/>
          </w:tcPr>
          <w:p>
            <w:r>
              <w:t>boolean</w:t>
            </w:r>
          </w:p>
        </w:tc>
        <w:tc>
          <w:tcPr>
            <w:tcW w:type="dxa" w:w="2880"/>
          </w:tcPr>
          <w:p>
            <w:r>
              <w:t>(Only in one response shape) Whether the channel is managed.</w:t>
            </w:r>
          </w:p>
        </w:tc>
      </w:tr>
      <w:tr>
        <w:tc>
          <w:tcPr>
            <w:tcW w:type="dxa" w:w="2880"/>
          </w:tcPr>
          <w:p>
            <w:r>
              <w:t>application_id</w:t>
            </w:r>
          </w:p>
        </w:tc>
        <w:tc>
          <w:tcPr>
            <w:tcW w:type="dxa" w:w="2880"/>
          </w:tcPr>
          <w:p>
            <w:r>
              <w:t>string</w:t>
            </w:r>
          </w:p>
        </w:tc>
        <w:tc>
          <w:tcPr>
            <w:tcW w:type="dxa" w:w="2880"/>
          </w:tcPr>
          <w:p>
            <w:r>
              <w:t>(Only in one response shape) Application ID associated with the channel.</w:t>
            </w:r>
          </w:p>
        </w:tc>
      </w:tr>
      <w:tr>
        <w:tc>
          <w:tcPr>
            <w:tcW w:type="dxa" w:w="2880"/>
          </w:tcPr>
          <w:p>
            <w:r>
              <w:t>code</w:t>
            </w:r>
          </w:p>
        </w:tc>
        <w:tc>
          <w:tcPr>
            <w:tcW w:type="dxa" w:w="2880"/>
          </w:tcPr>
          <w:p>
            <w:r>
              <w:t>integer</w:t>
            </w:r>
          </w:p>
        </w:tc>
        <w:tc>
          <w:tcPr>
            <w:tcW w:type="dxa" w:w="2880"/>
          </w:tcPr>
          <w:p>
            <w:r>
              <w:t>(Errors) Discord internal error code.</w:t>
            </w:r>
          </w:p>
        </w:tc>
      </w:tr>
      <w:tr>
        <w:tc>
          <w:tcPr>
            <w:tcW w:type="dxa" w:w="2880"/>
          </w:tcPr>
          <w:p>
            <w:r>
              <w:t>message</w:t>
            </w:r>
          </w:p>
        </w:tc>
        <w:tc>
          <w:tcPr>
            <w:tcW w:type="dxa" w:w="2880"/>
          </w:tcPr>
          <w:p>
            <w:r>
              <w:t>string</w:t>
            </w:r>
          </w:p>
        </w:tc>
        <w:tc>
          <w:tcPr>
            <w:tcW w:type="dxa" w:w="2880"/>
          </w:tcPr>
          <w:p>
            <w:r>
              <w:t>(Errors) Human-readable error message.</w:t>
            </w:r>
          </w:p>
        </w:tc>
      </w:tr>
      <w:tr>
        <w:tc>
          <w:tcPr>
            <w:tcW w:type="dxa" w:w="2880"/>
          </w:tcPr>
          <w:p>
            <w:r>
              <w:t>retry_after</w:t>
            </w:r>
          </w:p>
        </w:tc>
        <w:tc>
          <w:tcPr>
            <w:tcW w:type="dxa" w:w="2880"/>
          </w:tcPr>
          <w:p>
            <w:r>
              <w:t>number</w:t>
            </w:r>
          </w:p>
        </w:tc>
        <w:tc>
          <w:tcPr>
            <w:tcW w:type="dxa" w:w="2880"/>
          </w:tcPr>
          <w:p>
            <w:r>
              <w:t>(429) Seconds to wait before retrying.</w:t>
            </w:r>
          </w:p>
        </w:tc>
      </w:tr>
      <w:tr>
        <w:tc>
          <w:tcPr>
            <w:tcW w:type="dxa" w:w="2880"/>
          </w:tcPr>
          <w:p>
            <w:r>
              <w:t>global</w:t>
            </w:r>
          </w:p>
        </w:tc>
        <w:tc>
          <w:tcPr>
            <w:tcW w:type="dxa" w:w="2880"/>
          </w:tcPr>
          <w:p>
            <w:r>
              <w:t>boolean</w:t>
            </w:r>
          </w:p>
        </w:tc>
        <w:tc>
          <w:tcPr>
            <w:tcW w:type="dxa" w:w="2880"/>
          </w:tcPr>
          <w:p>
            <w:r>
              <w:t>(429) Whether the rate limit is global.</w:t>
            </w:r>
          </w:p>
        </w:tc>
      </w:tr>
      <w:tr>
        <w:tc>
          <w:tcPr>
            <w:tcW w:type="dxa" w:w="2880"/>
          </w:tcPr>
          <w:p>
            <w:r>
              <w:t>errors</w:t>
            </w:r>
          </w:p>
        </w:tc>
        <w:tc>
          <w:tcPr>
            <w:tcW w:type="dxa" w:w="2880"/>
          </w:tcPr>
          <w:p>
            <w:r>
              <w:t>object</w:t>
            </w:r>
          </w:p>
        </w:tc>
        <w:tc>
          <w:tcPr>
            <w:tcW w:type="dxa" w:w="2880"/>
          </w:tcPr>
          <w:p>
            <w:r>
              <w:t>(4XX) Structured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'https://discord.com/api/v10/channels/123456789012345678/recipients/234567890123456789' \</w:t>
        <w:br/>
        <w:t xml:space="preserve"> --header 'Accept: application/json' \</w:t>
        <w:br/>
        <w:t xml:space="preserve"> --header 'Content-Type: application/json' \</w:t>
        <w:br/>
        <w:t xml:space="preserve"> --data '{</w:t>
        <w:br/>
        <w:t xml:space="preserve"> "access_token": "ACCESS_TOKEN_VALUE",</w:t>
        <w:br/>
        <w:t xml:space="preserve"> "nick": "Optional Nickname"</w:t>
        <w:br/>
        <w:t xml:space="preserve">  }'</w:t>
      </w:r>
    </w:p>
    <w:p>
      <w:pPr>
        <w:pStyle w:val="Heading3"/>
      </w:pPr>
      <w:r>
        <w:t>Example Usage</w:t>
      </w:r>
    </w:p>
    <w:p>
      <w:pPr>
        <w:pStyle w:val="Heading3"/>
      </w:pPr>
      <w:r>
        <w:t>Example 1: Add user with access token only</w:t>
      </w:r>
    </w:p>
    <w:p>
      <w:r>
        <w:rPr>
          <w:b/>
          <w:color w:val="666666"/>
          <w:sz w:val="16"/>
        </w:rPr>
        <w:t>[bash]</w:t>
      </w:r>
    </w:p>
    <w:p>
      <w:pPr>
        <w:shd w:fill="F2F2F2" w:val="clear"/>
      </w:pPr>
      <w:r>
        <w:rPr>
          <w:rFonts w:ascii="Courier New" w:hAnsi="Courier New"/>
          <w:sz w:val="17"/>
        </w:rPr>
        <w:t>curl -i --request PUT \</w:t>
        <w:br/>
        <w:t xml:space="preserve"> 'https://discord.com/api/v10/channels/123456789012345678/recipients/234567890123456789' \</w:t>
        <w:br/>
        <w:t xml:space="preserve"> -H 'Accept: application/json' \</w:t>
        <w:br/>
        <w:t xml:space="preserve"> -H 'Content-Type: application/json' \</w:t>
        <w:br/>
        <w:t xml:space="preserve"> -d '{</w:t>
        <w:br/>
        <w:t xml:space="preserve"> "access_token": "ACCESS_TOKEN_VALUE"</w:t>
        <w:br/>
        <w:t xml:space="preserve">  }'</w:t>
      </w:r>
    </w:p>
    <w:p>
      <w:pPr>
        <w:pStyle w:val="Heading3"/>
      </w:pPr>
      <w:r>
        <w:t>Example 2: Add user and set a nickname</w:t>
      </w:r>
    </w:p>
    <w:p>
      <w:r>
        <w:rPr>
          <w:b/>
          <w:color w:val="666666"/>
          <w:sz w:val="16"/>
        </w:rPr>
        <w:t>[bash]</w:t>
      </w:r>
    </w:p>
    <w:p>
      <w:pPr>
        <w:shd w:fill="F2F2F2" w:val="clear"/>
      </w:pPr>
      <w:r>
        <w:rPr>
          <w:rFonts w:ascii="Courier New" w:hAnsi="Courier New"/>
          <w:sz w:val="17"/>
        </w:rPr>
        <w:t>curl -i --request PUT \</w:t>
        <w:br/>
        <w:t xml:space="preserve"> 'https://discord.com/api/v10/channels/123456789012345678/recipients/234567890123456789' \</w:t>
        <w:br/>
        <w:t xml:space="preserve"> -H 'Accept: application/json' \</w:t>
        <w:br/>
        <w:t xml:space="preserve"> -H 'Content-Type: application/json' \</w:t>
        <w:br/>
        <w:t xml:space="preserve"> -d '{</w:t>
        <w:br/>
        <w:t xml:space="preserve"> "access_token": "ACCESS_TOKEN_VALUE",</w:t>
        <w:br/>
        <w:t xml:space="preserve"> "nick": "New Nick"</w:t>
        <w:br/>
        <w:t xml:space="preserve">  }'</w:t>
      </w:r>
    </w:p>
    <w:p>
      <w:pPr>
        <w:pStyle w:val="Heading3"/>
      </w:pPr>
      <w:r>
        <w:t>Notes</w:t>
      </w:r>
    </w:p>
    <w:p>
      <w:pPr>
        <w:pStyle w:val="ListBullet"/>
      </w:pPr>
      <w:r>
        <w:t>The endpoint may return either 201 with a JSON channel object or 204 with no content, depending on server behavior.</w:t>
      </w:r>
    </w:p>
    <w:p>
      <w:pPr>
        <w:pStyle w:val="ListBullet"/>
      </w:pPr>
      <w:r>
        <w:t>Rate limit headers may be returned on both success and error responses: X-RateLimit-Limit, X-RateLimit-Remaining, X-RateLimit-Reset, X-RateLimit-Reset-After, X-RateLimit-Bucket.</w:t>
      </w:r>
    </w:p>
    <w:p>
      <w:pPr>
        <w:pStyle w:val="ListBullet"/>
      </w:pPr>
      <w:r>
        <w:t>Body fields access_token and nick allow null per the scraped schema and have a maximum length of 152133.</w:t>
      </w:r>
    </w:p>
    <w:p>
      <w:pPr>
        <w:pStyle w:val="Heading3"/>
      </w:pPr>
      <w:r>
        <w:t>Error Handling</w:t>
      </w:r>
    </w:p>
    <w:p>
      <w:pPr>
        <w:pStyle w:val="ListBullet"/>
      </w:pPr>
      <w:r>
        <w:t>429 Too Many Requests: You are rate limited; wait retry_after seconds before retrying.</w:t>
      </w:r>
    </w:p>
    <w:p>
      <w:pPr>
        <w:pStyle w:val="ListBullet"/>
      </w:pPr>
      <w:r>
        <w:t>4XX Client Error: The request was invalid or not allowed; response includes code, message, and optionally errors with additional details.</w:t>
      </w:r>
    </w:p>
    <w:p>
      <w:pPr>
        <w:pStyle w:val="Heading3"/>
      </w:pPr>
      <w:r>
        <w:t>Related channels actions</w:t>
      </w:r>
    </w:p>
    <w:p>
      <w:pPr>
        <w:pStyle w:val="ListBullet"/>
      </w:pPr>
      <w:r>
        <w:t>[DELETE] Delete a Channel — /channels/{{channelId}}</w:t>
      </w:r>
    </w:p>
    <w:p>
      <w:pPr>
        <w:pStyle w:val="ListBullet"/>
      </w:pPr>
      <w:r>
        <w:t>[PATCH] Update a Channel — /channels/{{channelId}}</w:t>
      </w:r>
    </w:p>
    <w:p>
      <w:pPr>
        <w:pStyle w:val="ListBullet"/>
      </w:pPr>
      <w:r>
        <w:t>[POST] Create DM Channel for Current User — /users/@me/channels</w:t>
      </w:r>
    </w:p>
    <w:p>
      <w:pPr>
        <w:pStyle w:val="ListBullet"/>
      </w:pPr>
      <w:r>
        <w:t>[DELETE] Remove a Recipient from a Group DM Channel — /channels/{{channelId}}/recipients/{{userId}}</w:t>
      </w:r>
    </w:p>
    <w:p>
      <w:pPr>
        <w:pStyle w:val="ListBullet"/>
      </w:pPr>
      <w:r>
        <w:t>[GET] Get a Channel — /channels/{{channelId}}</w:t>
      </w:r>
    </w:p>
    <w:p>
      <w:pPr>
        <w:pStyle w:val="ListBullet"/>
      </w:pPr>
      <w:r>
        <w:t>[GET] List a Guild’s Channels — /guilds/{{guildId}}/channels</w:t>
      </w:r>
    </w:p>
    <w:p>
      <w:r>
        <w:br w:type="page"/>
      </w:r>
    </w:p>
    <w:p>
      <w:pPr>
        <w:pStyle w:val="Heading2"/>
      </w:pPr>
      <w:r>
        <w:t>2. [PUT] Add a Guild Member</w:t>
      </w:r>
    </w:p>
    <w:p>
      <w:r>
        <w:rPr>
          <w:b/>
        </w:rPr>
        <w:t xml:space="preserve">Endpoint: </w:t>
      </w:r>
      <w:r>
        <w:rPr>
          <w:rFonts w:ascii="Courier New" w:hAnsi="Courier New"/>
          <w:sz w:val="18"/>
        </w:rPr>
        <w:t>/guilds/{{guildId}}/members/{{userId}}</w:t>
      </w:r>
    </w:p>
    <w:p>
      <w:pPr>
        <w:pStyle w:val="Heading3"/>
      </w:pPr>
      <w:r>
        <w:t>Prerequisites</w:t>
      </w:r>
    </w:p>
    <w:p>
      <w:pPr>
        <w:pStyle w:val="ListBullet"/>
      </w:pPr>
      <w:r>
        <w:t>You must have the required permissions to add members to the target guild.</w:t>
      </w:r>
    </w:p>
    <w:p>
      <w:pPr>
        <w:pStyle w:val="ListBullet"/>
      </w:pPr>
      <w:r>
        <w:t>You must have the target guild_id, user_id, and an OAuth2 access_token for the user being added.</w:t>
      </w:r>
    </w:p>
    <w:p>
      <w:pPr>
        <w:pStyle w:val="Heading3"/>
      </w:pPr>
      <w:r>
        <w:t>Method</w:t>
      </w:r>
    </w:p>
    <w:p>
      <w:r>
        <w:t>PUT</w:t>
      </w:r>
    </w:p>
    <w:p>
      <w:pPr>
        <w:pStyle w:val="Heading3"/>
      </w:pPr>
      <w:r>
        <w:t>URL</w:t>
      </w:r>
    </w:p>
    <w:p>
      <w:r>
        <w:t>https://discord.com/api/v10/guilds/{{guild_id}}/members/{{user_id}}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user to a guild (server). You provide the guild and user IDs as path parameters and supply an OAuth2 access_token (required) in the JSON request body, along with optional member settings such as nickname, roles, and voice state flags.</w:t>
      </w:r>
    </w:p>
    <w:p>
      <w:pPr>
        <w:pStyle w:val="Heading3"/>
      </w:pPr>
      <w:r>
        <w:t>Enforcement Rules</w:t>
      </w:r>
    </w:p>
    <w:p>
      <w:pPr>
        <w:pStyle w:val="ListBullet"/>
      </w:pPr>
      <w:r>
        <w:t>The guild_id path parameter must always be present and must be a non-empty string.</w:t>
      </w:r>
    </w:p>
    <w:p>
      <w:pPr>
        <w:pStyle w:val="ListBullet"/>
      </w:pPr>
      <w:r>
        <w:t>The user_id path parameter must always be present and must be a non-empty string.</w:t>
      </w:r>
    </w:p>
    <w:p>
      <w:pPr>
        <w:pStyle w:val="ListBullet"/>
      </w:pPr>
      <w:r>
        <w:t>Always construct the path as /guilds/{{guild_id}}/members/{{user_id}}.</w:t>
      </w:r>
    </w:p>
    <w:p>
      <w:pPr>
        <w:pStyle w:val="ListBullet"/>
      </w:pPr>
      <w:r>
        <w:t>Do not call the API with missing or empty path parameters (e.g., avoid /guilds//members/{{user_id}} or /guilds/{{guild_id}}/members/).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/guilds/123456789012345678/members/234567890123456789</w:t>
      </w:r>
    </w:p>
    <w:p>
      <w:pPr>
        <w:pStyle w:val="Heading3"/>
      </w:pPr>
      <w:r>
        <w:t>Invalid Examples</w:t>
      </w:r>
    </w:p>
    <w:p>
      <w:r>
        <w:rPr>
          <w:b/>
          <w:color w:val="666666"/>
          <w:sz w:val="16"/>
        </w:rPr>
        <w:t>[http]</w:t>
      </w:r>
    </w:p>
    <w:p>
      <w:pPr>
        <w:shd w:fill="F2F2F2" w:val="clear"/>
      </w:pPr>
      <w:r>
        <w:rPr>
          <w:rFonts w:ascii="Courier New" w:hAnsi="Courier New"/>
          <w:sz w:val="17"/>
        </w:rPr>
        <w:t>/guilds//members/234567890123456789</w:t>
        <w:br/>
        <w:t>/guilds/123456789012345678/members/</w:t>
        <w:br/>
        <w:t>/guilds/123456789012345678/members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(server). Sent in the URL path.</w:t>
            </w:r>
          </w:p>
        </w:tc>
      </w:tr>
      <w:tr>
        <w:tc>
          <w:tcPr>
            <w:tcW w:type="dxa" w:w="2880"/>
          </w:tcPr>
          <w:p>
            <w:r>
              <w:t>user_id</w:t>
            </w:r>
          </w:p>
        </w:tc>
        <w:tc>
          <w:tcPr>
            <w:tcW w:type="dxa" w:w="2880"/>
          </w:tcPr>
          <w:p>
            <w:r>
              <w:t>string</w:t>
            </w:r>
          </w:p>
        </w:tc>
        <w:tc>
          <w:tcPr>
            <w:tcW w:type="dxa" w:w="2880"/>
          </w:tcPr>
          <w:p>
            <w:r>
              <w:t>ID of the user to add.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OAuth2 access token for the user being added. Max length: 10240.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w:t>
            </w:r>
          </w:p>
        </w:tc>
        <w:tc>
          <w:tcPr>
            <w:tcW w:type="dxa" w:w="2880"/>
          </w:tcPr>
          <w:p>
            <w:r>
              <w:t>string | null</w:t>
            </w:r>
          </w:p>
        </w:tc>
        <w:tc>
          <w:tcPr>
            <w:tcW w:type="dxa" w:w="2880"/>
          </w:tcPr>
          <w:p>
            <w:r>
              <w:t>Nickname for the member. Max length: 32.</w:t>
            </w:r>
          </w:p>
        </w:tc>
      </w:tr>
      <w:tr>
        <w:tc>
          <w:tcPr>
            <w:tcW w:type="dxa" w:w="2880"/>
          </w:tcPr>
          <w:p>
            <w:r>
              <w:t>roles</w:t>
            </w:r>
          </w:p>
        </w:tc>
        <w:tc>
          <w:tcPr>
            <w:tcW w:type="dxa" w:w="2880"/>
          </w:tcPr>
          <w:p>
            <w:r>
              <w:t>string[]</w:t>
            </w:r>
          </w:p>
        </w:tc>
        <w:tc>
          <w:tcPr>
            <w:tcW w:type="dxa" w:w="2880"/>
          </w:tcPr>
          <w:p>
            <w:r>
              <w:t>Array of role IDs to assign to the member.</w:t>
            </w:r>
          </w:p>
        </w:tc>
      </w:tr>
      <w:tr>
        <w:tc>
          <w:tcPr>
            <w:tcW w:type="dxa" w:w="2880"/>
          </w:tcPr>
          <w:p>
            <w:r>
              <w:t>mute</w:t>
            </w:r>
          </w:p>
        </w:tc>
        <w:tc>
          <w:tcPr>
            <w:tcW w:type="dxa" w:w="2880"/>
          </w:tcPr>
          <w:p>
            <w:r>
              <w:t>boolean | null</w:t>
            </w:r>
          </w:p>
        </w:tc>
        <w:tc>
          <w:tcPr>
            <w:tcW w:type="dxa" w:w="2880"/>
          </w:tcPr>
          <w:p>
            <w:r>
              <w:t>Whether the user is muted in voice.</w:t>
            </w:r>
          </w:p>
        </w:tc>
      </w:tr>
      <w:tr>
        <w:tc>
          <w:tcPr>
            <w:tcW w:type="dxa" w:w="2880"/>
          </w:tcPr>
          <w:p>
            <w:r>
              <w:t>deaf</w:t>
            </w:r>
          </w:p>
        </w:tc>
        <w:tc>
          <w:tcPr>
            <w:tcW w:type="dxa" w:w="2880"/>
          </w:tcPr>
          <w:p>
            <w:r>
              <w:t>boolean | null</w:t>
            </w:r>
          </w:p>
        </w:tc>
        <w:tc>
          <w:tcPr>
            <w:tcW w:type="dxa" w:w="2880"/>
          </w:tcPr>
          <w:p>
            <w:r>
              <w:t>Whether the user is deafened in voice.</w:t>
            </w:r>
          </w:p>
        </w:tc>
      </w:tr>
      <w:tr>
        <w:tc>
          <w:tcPr>
            <w:tcW w:type="dxa" w:w="2880"/>
          </w:tcPr>
          <w:p>
            <w:r>
              <w:t>flags</w:t>
            </w:r>
          </w:p>
        </w:tc>
        <w:tc>
          <w:tcPr>
            <w:tcW w:type="dxa" w:w="2880"/>
          </w:tcPr>
          <w:p>
            <w:r>
              <w:t>integer | null</w:t>
            </w:r>
          </w:p>
        </w:tc>
        <w:tc>
          <w:tcPr>
            <w:tcW w:type="dxa" w:w="2880"/>
          </w:tcPr>
          <w:p>
            <w:r>
              <w:t>Member flags.</w:t>
            </w:r>
          </w:p>
        </w:tc>
      </w:tr>
    </w:tbl>
    <w:p/>
    <w:p>
      <w:pPr>
        <w:pStyle w:val="Heading3"/>
      </w:pPr>
      <w:r>
        <w:t>Response</w:t>
      </w:r>
    </w:p>
    <w:p>
      <w:pPr>
        <w:pStyle w:val="Heading3"/>
      </w:pPr>
      <w:r>
        <w:t>Success Response (201 Created)</w:t>
      </w:r>
    </w:p>
    <w:p>
      <w:r>
        <w:t>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"avatar": null,</w:t>
        <w:br/>
        <w:t xml:space="preserve"> "avatar_decoration_data": null,</w:t>
        <w:br/>
        <w:t xml:space="preserve"> "banner": null,</w:t>
        <w:br/>
        <w:t xml:space="preserve"> "communication_disabled_until": null,</w:t>
        <w:br/>
        <w:t xml:space="preserve"> "flags": 0,</w:t>
        <w:br/>
        <w:t xml:space="preserve"> "joined_at": "2024-01-15T10:30:00.000000+00:00",</w:t>
        <w:br/>
        <w:t xml:space="preserve"> "nick": "New Nick",</w:t>
        <w:br/>
        <w:t xml:space="preserve"> "pending": false,</w:t>
        <w:br/>
        <w:t xml:space="preserve"> "premium_since": null,</w:t>
        <w:br/>
        <w:t xml:space="preserve"> "roles": ["111111111111111111", "222222222222222222"],</w:t>
        <w:br/>
        <w:t xml:space="preserve"> "collectibles": null,</w:t>
        <w:br/>
        <w:t xml:space="preserve"> "user": {</w:t>
        <w:br/>
        <w:t xml:space="preserve"> "id": "234567890123456789",</w:t>
        <w:br/>
        <w:t xml:space="preserve"> "username": "someuser",</w:t>
        <w:br/>
        <w:t xml:space="preserve"> "avatar": null,</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"Some User",</w:t>
        <w:br/>
        <w:t xml:space="preserve"> "avatar_decoration_data": null,</w:t>
        <w:br/>
        <w:t xml:space="preserve"> "collectibles": null,</w:t>
        <w:br/>
        <w:t xml:space="preserve"> "primary_guild": null</w:t>
        <w:br/>
        <w:t xml:space="preserve"> },</w:t>
        <w:br/>
        <w:t xml:space="preserve"> "mute": false,</w:t>
        <w:br/>
        <w:t xml:space="preserve"> "deaf": false</w:t>
        <w:br/>
        <w:t>}</w:t>
      </w:r>
    </w:p>
    <w:p>
      <w:pPr>
        <w:pStyle w:val="Heading3"/>
      </w:pPr>
      <w:r>
        <w:t>Success Response (204 No Content)</w:t>
      </w:r>
    </w:p>
    <w:p>
      <w:r>
        <w:t>Headers include rate limit fields such as X-RateLimit-Limit, X-RateLimit-Remaining, X-RateLimit-Reset, X-RateLimit-Reset-After, X-RateLimit-Bucket.</w:t>
      </w:r>
    </w:p>
    <w:p>
      <w:r>
        <w:t>Response body: (none)</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"Bad Request",</w:t>
        <w:br/>
        <w:t xml:space="preserve"> "errors": {}</w:t>
        <w:br/>
        <w:t>}</w:t>
      </w:r>
    </w:p>
    <w:p>
      <w:pPr>
        <w:pStyle w:val="Heading3"/>
      </w:pPr>
      <w:r>
        <w:t>Response Fields (201)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string | null</w:t>
            </w:r>
          </w:p>
        </w:tc>
        <w:tc>
          <w:tcPr>
            <w:tcW w:type="dxa" w:w="2880"/>
          </w:tcPr>
          <w:p>
            <w:r>
              <w:t>Member avatar hash (or null).</w:t>
            </w:r>
          </w:p>
        </w:tc>
      </w:tr>
      <w:tr>
        <w:tc>
          <w:tcPr>
            <w:tcW w:type="dxa" w:w="2880"/>
          </w:tcPr>
          <w:p>
            <w:r>
              <w:t>avatar_decoration_data</w:t>
            </w:r>
          </w:p>
        </w:tc>
        <w:tc>
          <w:tcPr>
            <w:tcW w:type="dxa" w:w="2880"/>
          </w:tcPr>
          <w:p>
            <w:r>
              <w:t>object | null</w:t>
            </w:r>
          </w:p>
        </w:tc>
        <w:tc>
          <w:tcPr>
            <w:tcW w:type="dxa" w:w="2880"/>
          </w:tcPr>
          <w:p>
            <w:r>
              <w:t>Avatar decoration data, or null.</w:t>
            </w:r>
          </w:p>
        </w:tc>
      </w:tr>
      <w:tr>
        <w:tc>
          <w:tcPr>
            <w:tcW w:type="dxa" w:w="2880"/>
          </w:tcPr>
          <w:p>
            <w:r>
              <w:t>avatar_decoration_data.asset</w:t>
            </w:r>
          </w:p>
        </w:tc>
        <w:tc>
          <w:tcPr>
            <w:tcW w:type="dxa" w:w="2880"/>
          </w:tcPr>
          <w:p>
            <w:r>
              <w:t>string</w:t>
            </w:r>
          </w:p>
        </w:tc>
        <w:tc>
          <w:tcPr>
            <w:tcW w:type="dxa" w:w="2880"/>
          </w:tcPr>
          <w:p>
            <w:r>
              <w:t>Decoration asset identifier. Present when avatar_decoration_data is not null.</w:t>
            </w:r>
          </w:p>
        </w:tc>
      </w:tr>
      <w:tr>
        <w:tc>
          <w:tcPr>
            <w:tcW w:type="dxa" w:w="2880"/>
          </w:tcPr>
          <w:p>
            <w:r>
              <w:t>avatar_decoration_data.sku_id</w:t>
            </w:r>
          </w:p>
        </w:tc>
        <w:tc>
          <w:tcPr>
            <w:tcW w:type="dxa" w:w="2880"/>
          </w:tcPr>
          <w:p>
            <w:r>
              <w:t>string | null</w:t>
            </w:r>
          </w:p>
        </w:tc>
        <w:tc>
          <w:tcPr>
            <w:tcW w:type="dxa" w:w="2880"/>
          </w:tcPr>
          <w:p>
            <w:r>
              <w:t>SKU ID (Snowflake) or null. Present when avatar_decoration_data is not null.</w:t>
            </w:r>
          </w:p>
        </w:tc>
      </w:tr>
      <w:tr>
        <w:tc>
          <w:tcPr>
            <w:tcW w:type="dxa" w:w="2880"/>
          </w:tcPr>
          <w:p>
            <w:r>
              <w:t>banner</w:t>
            </w:r>
          </w:p>
        </w:tc>
        <w:tc>
          <w:tcPr>
            <w:tcW w:type="dxa" w:w="2880"/>
          </w:tcPr>
          <w:p>
            <w:r>
              <w:t>string | null</w:t>
            </w:r>
          </w:p>
        </w:tc>
        <w:tc>
          <w:tcPr>
            <w:tcW w:type="dxa" w:w="2880"/>
          </w:tcPr>
          <w:p>
            <w:r>
              <w:t>Member banner hash (or null).</w:t>
            </w:r>
          </w:p>
        </w:tc>
      </w:tr>
      <w:tr>
        <w:tc>
          <w:tcPr>
            <w:tcW w:type="dxa" w:w="2880"/>
          </w:tcPr>
          <w:p>
            <w:r>
              <w:t>communication_disabled_until</w:t>
            </w:r>
          </w:p>
        </w:tc>
        <w:tc>
          <w:tcPr>
            <w:tcW w:type="dxa" w:w="2880"/>
          </w:tcPr>
          <w:p>
            <w:r>
              <w:t>string | null</w:t>
            </w:r>
          </w:p>
        </w:tc>
        <w:tc>
          <w:tcPr>
            <w:tcW w:type="dxa" w:w="2880"/>
          </w:tcPr>
          <w:p>
            <w:r>
              <w:t>ISO timestamp until which the member is timed out, or null.</w:t>
            </w:r>
          </w:p>
        </w:tc>
      </w:tr>
      <w:tr>
        <w:tc>
          <w:tcPr>
            <w:tcW w:type="dxa" w:w="2880"/>
          </w:tcPr>
          <w:p>
            <w:r>
              <w:t>flags</w:t>
            </w:r>
          </w:p>
        </w:tc>
        <w:tc>
          <w:tcPr>
            <w:tcW w:type="dxa" w:w="2880"/>
          </w:tcPr>
          <w:p>
            <w:r>
              <w:t>integer</w:t>
            </w:r>
          </w:p>
        </w:tc>
        <w:tc>
          <w:tcPr>
            <w:tcW w:type="dxa" w:w="2880"/>
          </w:tcPr>
          <w:p>
            <w:r>
              <w:t>Member flags.</w:t>
            </w:r>
          </w:p>
        </w:tc>
      </w:tr>
      <w:tr>
        <w:tc>
          <w:tcPr>
            <w:tcW w:type="dxa" w:w="2880"/>
          </w:tcPr>
          <w:p>
            <w:r>
              <w:t>joined_at</w:t>
            </w:r>
          </w:p>
        </w:tc>
        <w:tc>
          <w:tcPr>
            <w:tcW w:type="dxa" w:w="2880"/>
          </w:tcPr>
          <w:p>
            <w:r>
              <w:t>string</w:t>
            </w:r>
          </w:p>
        </w:tc>
        <w:tc>
          <w:tcPr>
            <w:tcW w:type="dxa" w:w="2880"/>
          </w:tcPr>
          <w:p>
            <w:r>
              <w:t>Timestamp when the user joined the guild.</w:t>
            </w:r>
          </w:p>
        </w:tc>
      </w:tr>
      <w:tr>
        <w:tc>
          <w:tcPr>
            <w:tcW w:type="dxa" w:w="2880"/>
          </w:tcPr>
          <w:p>
            <w:r>
              <w:t>nick</w:t>
            </w:r>
          </w:p>
        </w:tc>
        <w:tc>
          <w:tcPr>
            <w:tcW w:type="dxa" w:w="2880"/>
          </w:tcPr>
          <w:p>
            <w:r>
              <w:t>string | null</w:t>
            </w:r>
          </w:p>
        </w:tc>
        <w:tc>
          <w:tcPr>
            <w:tcW w:type="dxa" w:w="2880"/>
          </w:tcPr>
          <w:p>
            <w:r>
              <w:t>Member nickname, or null.</w:t>
            </w:r>
          </w:p>
        </w:tc>
      </w:tr>
      <w:tr>
        <w:tc>
          <w:tcPr>
            <w:tcW w:type="dxa" w:w="2880"/>
          </w:tcPr>
          <w:p>
            <w:r>
              <w:t>pending</w:t>
            </w:r>
          </w:p>
        </w:tc>
        <w:tc>
          <w:tcPr>
            <w:tcW w:type="dxa" w:w="2880"/>
          </w:tcPr>
          <w:p>
            <w:r>
              <w:t>boolean</w:t>
            </w:r>
          </w:p>
        </w:tc>
        <w:tc>
          <w:tcPr>
            <w:tcW w:type="dxa" w:w="2880"/>
          </w:tcPr>
          <w:p>
            <w:r>
              <w:t>Whether the member is pending membership screening.</w:t>
            </w:r>
          </w:p>
        </w:tc>
      </w:tr>
      <w:tr>
        <w:tc>
          <w:tcPr>
            <w:tcW w:type="dxa" w:w="2880"/>
          </w:tcPr>
          <w:p>
            <w:r>
              <w:t>premium_since</w:t>
            </w:r>
          </w:p>
        </w:tc>
        <w:tc>
          <w:tcPr>
            <w:tcW w:type="dxa" w:w="2880"/>
          </w:tcPr>
          <w:p>
            <w:r>
              <w:t>string | null</w:t>
            </w:r>
          </w:p>
        </w:tc>
        <w:tc>
          <w:tcPr>
            <w:tcW w:type="dxa" w:w="2880"/>
          </w:tcPr>
          <w:p>
            <w:r>
              <w:t>Timestamp since boosting, or null.</w:t>
            </w:r>
          </w:p>
        </w:tc>
      </w:tr>
      <w:tr>
        <w:tc>
          <w:tcPr>
            <w:tcW w:type="dxa" w:w="2880"/>
          </w:tcPr>
          <w:p>
            <w:r>
              <w:t>roles</w:t>
            </w:r>
          </w:p>
        </w:tc>
        <w:tc>
          <w:tcPr>
            <w:tcW w:type="dxa" w:w="2880"/>
          </w:tcPr>
          <w:p>
            <w:r>
              <w:t>string[]</w:t>
            </w:r>
          </w:p>
        </w:tc>
        <w:tc>
          <w:tcPr>
            <w:tcW w:type="dxa" w:w="2880"/>
          </w:tcPr>
          <w:p>
            <w:r>
              <w:t>Role IDs assigned to the member.</w:t>
            </w:r>
          </w:p>
        </w:tc>
      </w:tr>
      <w:tr>
        <w:tc>
          <w:tcPr>
            <w:tcW w:type="dxa" w:w="2880"/>
          </w:tcPr>
          <w:p>
            <w:r>
              <w:t>collectibles</w:t>
            </w:r>
          </w:p>
        </w:tc>
        <w:tc>
          <w:tcPr>
            <w:tcW w:type="dxa" w:w="2880"/>
          </w:tcPr>
          <w:p>
            <w:r>
              <w:t>object | null</w:t>
            </w:r>
          </w:p>
        </w:tc>
        <w:tc>
          <w:tcPr>
            <w:tcW w:type="dxa" w:w="2880"/>
          </w:tcPr>
          <w:p>
            <w:r>
              <w:t>Member collectibles, or null.</w:t>
            </w:r>
          </w:p>
        </w:tc>
      </w:tr>
      <w:tr>
        <w:tc>
          <w:tcPr>
            <w:tcW w:type="dxa" w:w="2880"/>
          </w:tcPr>
          <w:p>
            <w:r>
              <w:t>collectibles.nameplate</w:t>
            </w:r>
          </w:p>
        </w:tc>
        <w:tc>
          <w:tcPr>
            <w:tcW w:type="dxa" w:w="2880"/>
          </w:tcPr>
          <w:p>
            <w:r>
              <w:t>object | null</w:t>
            </w:r>
          </w:p>
        </w:tc>
        <w:tc>
          <w:tcPr>
            <w:tcW w:type="dxa" w:w="2880"/>
          </w:tcPr>
          <w:p>
            <w:r>
              <w:t>Nameplate info, or null. Present when collectibles is not null.</w:t>
            </w:r>
          </w:p>
        </w:tc>
      </w:tr>
      <w:tr>
        <w:tc>
          <w:tcPr>
            <w:tcW w:type="dxa" w:w="2880"/>
          </w:tcPr>
          <w:p>
            <w:r>
              <w:t>user</w:t>
            </w:r>
          </w:p>
        </w:tc>
        <w:tc>
          <w:tcPr>
            <w:tcW w:type="dxa" w:w="2880"/>
          </w:tcPr>
          <w:p>
            <w:r>
              <w:t>object</w:t>
            </w:r>
          </w:p>
        </w:tc>
        <w:tc>
          <w:tcPr>
            <w:tcW w:type="dxa" w:w="2880"/>
          </w:tcPr>
          <w:p>
            <w:r>
              <w:t>The user object.</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User avatar hash (or null).</w:t>
            </w:r>
          </w:p>
        </w:tc>
      </w:tr>
      <w:tr>
        <w:tc>
          <w:tcPr>
            <w:tcW w:type="dxa" w:w="2880"/>
          </w:tcPr>
          <w:p>
            <w:r>
              <w:t>user.discriminator</w:t>
            </w:r>
          </w:p>
        </w:tc>
        <w:tc>
          <w:tcPr>
            <w:tcW w:type="dxa" w:w="2880"/>
          </w:tcPr>
          <w:p>
            <w:r>
              <w:t>string</w:t>
            </w:r>
          </w:p>
        </w:tc>
        <w:tc>
          <w:tcPr>
            <w:tcW w:type="dxa" w:w="2880"/>
          </w:tcPr>
          <w:p>
            <w:r>
              <w:t>User discriminator.</w:t>
            </w:r>
          </w:p>
        </w:tc>
      </w:tr>
      <w:tr>
        <w:tc>
          <w:tcPr>
            <w:tcW w:type="dxa" w:w="2880"/>
          </w:tcPr>
          <w:p>
            <w:r>
              <w:t>user.public_flags</w:t>
            </w:r>
          </w:p>
        </w:tc>
        <w:tc>
          <w:tcPr>
            <w:tcW w:type="dxa" w:w="2880"/>
          </w:tcPr>
          <w:p>
            <w:r>
              <w:t>integer</w:t>
            </w:r>
          </w:p>
        </w:tc>
        <w:tc>
          <w:tcPr>
            <w:tcW w:type="dxa" w:w="2880"/>
          </w:tcPr>
          <w:p>
            <w:r>
              <w:t>Public user flags.</w:t>
            </w:r>
          </w:p>
        </w:tc>
      </w:tr>
      <w:tr>
        <w:tc>
          <w:tcPr>
            <w:tcW w:type="dxa" w:w="2880"/>
          </w:tcPr>
          <w:p>
            <w:r>
              <w:t>user.flags</w:t>
            </w:r>
          </w:p>
        </w:tc>
        <w:tc>
          <w:tcPr>
            <w:tcW w:type="dxa" w:w="2880"/>
          </w:tcPr>
          <w:p>
            <w:r>
              <w:t>integer</w:t>
            </w:r>
          </w:p>
        </w:tc>
        <w:tc>
          <w:tcPr>
            <w:tcW w:type="dxa" w:w="2880"/>
          </w:tcPr>
          <w:p>
            <w:r>
              <w:t>User flags (Int53).</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User banner hash (or null).</w:t>
            </w:r>
          </w:p>
        </w:tc>
      </w:tr>
      <w:tr>
        <w:tc>
          <w:tcPr>
            <w:tcW w:type="dxa" w:w="2880"/>
          </w:tcPr>
          <w:p>
            <w:r>
              <w:t>user.accent_color</w:t>
            </w:r>
          </w:p>
        </w:tc>
        <w:tc>
          <w:tcPr>
            <w:tcW w:type="dxa" w:w="2880"/>
          </w:tcPr>
          <w:p>
            <w:r>
              <w:t>integer | null</w:t>
            </w:r>
          </w:p>
        </w:tc>
        <w:tc>
          <w:tcPr>
            <w:tcW w:type="dxa" w:w="2880"/>
          </w:tcPr>
          <w:p>
            <w:r>
              <w:t>Accent color integer,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object | null</w:t>
            </w:r>
          </w:p>
        </w:tc>
        <w:tc>
          <w:tcPr>
            <w:tcW w:type="dxa" w:w="2880"/>
          </w:tcPr>
          <w:p>
            <w:r>
              <w:t>User avatar decoration data, or null.</w:t>
            </w:r>
          </w:p>
        </w:tc>
      </w:tr>
      <w:tr>
        <w:tc>
          <w:tcPr>
            <w:tcW w:type="dxa" w:w="2880"/>
          </w:tcPr>
          <w:p>
            <w:r>
              <w:t>user.collectibles</w:t>
            </w:r>
          </w:p>
        </w:tc>
        <w:tc>
          <w:tcPr>
            <w:tcW w:type="dxa" w:w="2880"/>
          </w:tcPr>
          <w:p>
            <w:r>
              <w:t>object | null</w:t>
            </w:r>
          </w:p>
        </w:tc>
        <w:tc>
          <w:tcPr>
            <w:tcW w:type="dxa" w:w="2880"/>
          </w:tcPr>
          <w:p>
            <w:r>
              <w:t>User collectibles, or null.</w:t>
            </w:r>
          </w:p>
        </w:tc>
      </w:tr>
      <w:tr>
        <w:tc>
          <w:tcPr>
            <w:tcW w:type="dxa" w:w="2880"/>
          </w:tcPr>
          <w:p>
            <w:r>
              <w:t>user.primary_guild</w:t>
            </w:r>
          </w:p>
        </w:tc>
        <w:tc>
          <w:tcPr>
            <w:tcW w:type="dxa" w:w="2880"/>
          </w:tcPr>
          <w:p>
            <w:r>
              <w:t>object | null</w:t>
            </w:r>
          </w:p>
        </w:tc>
        <w:tc>
          <w:tcPr>
            <w:tcW w:type="dxa" w:w="2880"/>
          </w:tcPr>
          <w:p>
            <w:r>
              <w:t>User primary guild info, or null.</w:t>
            </w:r>
          </w:p>
        </w:tc>
      </w:tr>
      <w:tr>
        <w:tc>
          <w:tcPr>
            <w:tcW w:type="dxa" w:w="2880"/>
          </w:tcPr>
          <w:p>
            <w:r>
              <w:t>mute</w:t>
            </w:r>
          </w:p>
        </w:tc>
        <w:tc>
          <w:tcPr>
            <w:tcW w:type="dxa" w:w="2880"/>
          </w:tcPr>
          <w:p>
            <w:r>
              <w:t>boolean</w:t>
            </w:r>
          </w:p>
        </w:tc>
        <w:tc>
          <w:tcPr>
            <w:tcW w:type="dxa" w:w="2880"/>
          </w:tcPr>
          <w:p>
            <w:r>
              <w:t>Whether the member is muted in voice.</w:t>
            </w:r>
          </w:p>
        </w:tc>
      </w:tr>
      <w:tr>
        <w:tc>
          <w:tcPr>
            <w:tcW w:type="dxa" w:w="2880"/>
          </w:tcPr>
          <w:p>
            <w:r>
              <w:t>deaf</w:t>
            </w:r>
          </w:p>
        </w:tc>
        <w:tc>
          <w:tcPr>
            <w:tcW w:type="dxa" w:w="2880"/>
          </w:tcPr>
          <w:p>
            <w:r>
              <w:t>boolean</w:t>
            </w:r>
          </w:p>
        </w:tc>
        <w:tc>
          <w:tcPr>
            <w:tcW w:type="dxa" w:w="2880"/>
          </w:tcPr>
          <w:p>
            <w:r>
              <w:t>Whether the member is deafened in voice.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'https://discord.com/api/v10/guilds/123456789012345678/members/234567890123456789' \</w:t>
        <w:br/>
        <w:t xml:space="preserve"> --header 'Accept: application/json' \</w:t>
        <w:br/>
        <w:t xml:space="preserve"> --header 'Content-Type: application/json' \</w:t>
        <w:br/>
        <w:t xml:space="preserve"> --data '{</w:t>
        <w:br/>
        <w:t xml:space="preserve"> "access_token": "USER_OAUTH2_ACCESS_TOKEN",</w:t>
        <w:br/>
        <w:t xml:space="preserve"> "nick": "New Nick",</w:t>
        <w:br/>
        <w:t xml:space="preserve"> "roles": ["111111111111111111", "222222222222222222"],</w:t>
        <w:br/>
        <w:t xml:space="preserve"> "mute": false,</w:t>
        <w:br/>
        <w:t xml:space="preserve"> "deaf": false</w:t>
        <w:br/>
        <w:t xml:space="preserve">  }'</w:t>
      </w:r>
    </w:p>
    <w:p>
      <w:pPr>
        <w:pStyle w:val="Heading3"/>
      </w:pPr>
      <w:r>
        <w:t>Example Usage</w:t>
      </w:r>
    </w:p>
    <w:p>
      <w:pPr>
        <w:pStyle w:val="Heading3"/>
      </w:pPr>
      <w:r>
        <w:t>Example 1: Add Member With Nickname Only</w:t>
      </w:r>
    </w:p>
    <w:p>
      <w:r>
        <w:rPr>
          <w:b/>
          <w:color w:val="666666"/>
          <w:sz w:val="16"/>
        </w:rPr>
        <w:t>[bash]</w:t>
      </w:r>
    </w:p>
    <w:p>
      <w:pPr>
        <w:shd w:fill="F2F2F2" w:val="clear"/>
      </w:pPr>
      <w:r>
        <w:rPr>
          <w:rFonts w:ascii="Courier New" w:hAnsi="Courier New"/>
          <w:sz w:val="17"/>
        </w:rPr>
        <w:t>curl -i --request PUT \</w:t>
        <w:br/>
        <w:t xml:space="preserve"> 'https://discord.com/api/v10/guilds/123456789012345678/members/234567890123456789' \</w:t>
        <w:br/>
        <w:t xml:space="preserve"> --header 'Accept: application/json' \</w:t>
        <w:br/>
        <w:t xml:space="preserve"> --header 'Content-Type: application/json' \</w:t>
        <w:br/>
        <w:t xml:space="preserve"> --data '{</w:t>
        <w:br/>
        <w:t xml:space="preserve"> "access_token": "USER_OAUTH2_ACCESS_TOKEN",</w:t>
        <w:br/>
        <w:t xml:space="preserve"> "nick": "Welcome!"</w:t>
        <w:br/>
        <w:t xml:space="preserve">  }'</w:t>
      </w:r>
    </w:p>
    <w:p>
      <w:pPr>
        <w:pStyle w:val="Heading3"/>
      </w:pPr>
      <w:r>
        <w:t>Example 2: Add Member and Assign Roles</w:t>
      </w:r>
    </w:p>
    <w:p>
      <w:r>
        <w:rPr>
          <w:b/>
          <w:color w:val="666666"/>
          <w:sz w:val="16"/>
        </w:rPr>
        <w:t>[bash]</w:t>
      </w:r>
    </w:p>
    <w:p>
      <w:pPr>
        <w:shd w:fill="F2F2F2" w:val="clear"/>
      </w:pPr>
      <w:r>
        <w:rPr>
          <w:rFonts w:ascii="Courier New" w:hAnsi="Courier New"/>
          <w:sz w:val="17"/>
        </w:rPr>
        <w:t>curl -i --request PUT \</w:t>
        <w:br/>
        <w:t xml:space="preserve"> 'https://discord.com/api/v10/guilds/123456789012345678/members/234567890123456789' \</w:t>
        <w:br/>
        <w:t xml:space="preserve"> --header 'Accept: application/json' \</w:t>
        <w:br/>
        <w:t xml:space="preserve"> --header 'Content-Type: application/json' \</w:t>
        <w:br/>
        <w:t xml:space="preserve"> --data '{</w:t>
        <w:br/>
        <w:t xml:space="preserve"> "access_token": "USER_OAUTH2_ACCESS_TOKEN",</w:t>
        <w:br/>
        <w:t xml:space="preserve"> "roles": ["111111111111111111"]</w:t>
        <w:br/>
        <w:t xml:space="preserve">  }'</w:t>
      </w:r>
    </w:p>
    <w:p>
      <w:pPr>
        <w:pStyle w:val="Heading3"/>
      </w:pPr>
      <w:r>
        <w:t>Example 3: Handle Rate Limiting (429)</w:t>
      </w:r>
    </w:p>
    <w:p>
      <w:r>
        <w:rPr>
          <w:b/>
          <w:color w:val="666666"/>
          <w:sz w:val="16"/>
        </w:rPr>
        <w:t>[bash]</w:t>
      </w:r>
    </w:p>
    <w:p>
      <w:pPr>
        <w:shd w:fill="F2F2F2" w:val="clear"/>
      </w:pPr>
      <w:r>
        <w:rPr>
          <w:rFonts w:ascii="Courier New" w:hAnsi="Courier New"/>
          <w:sz w:val="17"/>
        </w:rPr>
        <w:t>curl -i --request PUT \</w:t>
        <w:br/>
        <w:t xml:space="preserve"> 'https://discord.com/api/v10/guilds/123456789012345678/members/234567890123456789' \</w:t>
        <w:br/>
        <w:t xml:space="preserve"> --header 'Accept: application/json' \</w:t>
        <w:br/>
        <w:t xml:space="preserve"> --header 'Content-Type: application/json' \</w:t>
        <w:br/>
        <w:t xml:space="preserve"> --data '{</w:t>
        <w:br/>
        <w:t xml:space="preserve"> "access_token": "USER_OAUTH2_ACCESS_TOKEN"</w:t>
        <w:br/>
        <w:t xml:space="preserve">  }'</w:t>
      </w:r>
    </w:p>
    <w:p>
      <w:pPr>
        <w:pStyle w:val="Heading3"/>
      </w:pPr>
      <w:r>
        <w:t>Notes</w:t>
      </w:r>
    </w:p>
    <w:p>
      <w:pPr>
        <w:pStyle w:val="ListBullet"/>
      </w:pPr>
      <w:r>
        <w:t>The request body is JSON (application/json) and must include access_token.</w:t>
      </w:r>
    </w:p>
    <w:p>
      <w:pPr>
        <w:pStyle w:val="ListBullet"/>
      </w:pPr>
      <w:r>
        <w:t>Success may return either 201 with a JSON member object or 204 with no body.</w:t>
      </w:r>
    </w:p>
    <w:p>
      <w:pPr>
        <w:pStyle w:val="ListBullet"/>
      </w:pPr>
      <w:r>
        <w:t>Rate limit headers are returned on success and error responses.</w:t>
      </w:r>
    </w:p>
    <w:p>
      <w:pPr>
        <w:pStyle w:val="Heading3"/>
      </w:pPr>
      <w:r>
        <w:t>Error Handling</w:t>
      </w:r>
    </w:p>
    <w:p>
      <w:pPr>
        <w:pStyle w:val="ListBullet"/>
      </w:pPr>
      <w:r>
        <w:t>429 Too Many Requests: You are rate limited; wait retry_after seconds before retrying.</w:t>
      </w:r>
    </w:p>
    <w:p>
      <w:pPr>
        <w:pStyle w:val="ListBullet"/>
      </w:pPr>
      <w:r>
        <w:t>4XX Client Error: General client-side error with an error code, message, and optional errors object for details.</w:t>
      </w:r>
    </w:p>
    <w:p>
      <w:pPr>
        <w:pStyle w:val="Heading3"/>
      </w:pPr>
      <w:r>
        <w:t>Related guildMembers actions</w:t>
      </w:r>
    </w:p>
    <w:p>
      <w:pPr>
        <w:pStyle w:val="ListBullet"/>
      </w:pPr>
      <w:r>
        <w:t>[GET] Get a Guild Member — /guilds/{{guildId}}/members/{{userId}}</w:t>
      </w:r>
    </w:p>
    <w:p>
      <w:pPr>
        <w:pStyle w:val="ListBullet"/>
      </w:pPr>
      <w:r>
        <w:t>[GET] Get the Current User’s Guild Member — /users/@me/guilds/{{guildId}}/member</w:t>
      </w:r>
    </w:p>
    <w:p>
      <w:pPr>
        <w:pStyle w:val="ListBullet"/>
      </w:pPr>
      <w:r>
        <w:t>[GET] List a Guild’s Members — /guilds/{{guildId}}/members</w:t>
      </w:r>
    </w:p>
    <w:p>
      <w:pPr>
        <w:pStyle w:val="ListBullet"/>
      </w:pPr>
      <w:r>
        <w:t>[GET] Search a Guild’s Members — /guilds/{{guildId}}/members/search</w:t>
      </w:r>
    </w:p>
    <w:p>
      <w:pPr>
        <w:pStyle w:val="ListBullet"/>
      </w:pPr>
      <w:r>
        <w:t>[PATCH] Update a Guild Member — /guilds/{{guildId}}/members/{{userId}}</w:t>
      </w:r>
    </w:p>
    <w:p>
      <w:pPr>
        <w:pStyle w:val="ListBullet"/>
      </w:pPr>
      <w:r>
        <w:t>[DELETE] Remove a Guild Member — /guilds/{{guildId}}/members/{{userId}}</w:t>
      </w:r>
    </w:p>
    <w:p>
      <w:r>
        <w:br w:type="page"/>
      </w:r>
    </w:p>
    <w:p>
      <w:pPr>
        <w:pStyle w:val="Heading2"/>
      </w:pPr>
      <w:r>
        <w:t>3. [PUT] Ban a User from a Guild</w:t>
      </w:r>
    </w:p>
    <w:p>
      <w:r>
        <w:rPr>
          <w:b/>
        </w:rPr>
        <w:t xml:space="preserve">Endpoint: </w:t>
      </w:r>
      <w:r>
        <w:rPr>
          <w:rFonts w:ascii="Courier New" w:hAnsi="Courier New"/>
          <w:sz w:val="18"/>
        </w:rPr>
        <w:t>/guilds/{{guildId}}/bans/{{userId}}</w:t>
      </w:r>
    </w:p>
    <w:p>
      <w:pPr>
        <w:pStyle w:val="Heading3"/>
      </w:pPr>
      <w:r>
        <w:t>Prerequisites</w:t>
      </w:r>
    </w:p>
    <w:p>
      <w:pPr>
        <w:pStyle w:val="ListBullet"/>
      </w:pPr>
      <w:r>
        <w:t>You must have permission to ban members in the target guild.</w:t>
      </w:r>
    </w:p>
    <w:p>
      <w:pPr>
        <w:pStyle w:val="Heading3"/>
      </w:pPr>
      <w:r>
        <w:t>Method</w:t>
      </w:r>
    </w:p>
    <w:p>
      <w:r>
        <w:t>PUT</w:t>
      </w:r>
    </w:p>
    <w:p>
      <w:pPr>
        <w:pStyle w:val="Heading3"/>
      </w:pPr>
      <w:r>
        <w:t>URL</w:t>
      </w:r>
    </w:p>
    <w:p>
      <w:r>
        <w:t>https://discord.com/api/v10/guilds/{{guild_id}}/bans/{{user_id}}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Bans a specific user from a guild. Optionally deletes the user’s recent messages by specifying a message deletion window.</w:t>
      </w:r>
    </w:p>
    <w:p>
      <w:pPr>
        <w:pStyle w:val="Heading3"/>
      </w:pPr>
      <w:r>
        <w:t>Enforcement Rules</w:t>
      </w:r>
    </w:p>
    <w:p>
      <w:pPr>
        <w:pStyle w:val="ListBullet"/>
      </w:pPr>
      <w:r>
        <w:t>The guild_id path parameter must always be present.</w:t>
      </w:r>
    </w:p>
    <w:p>
      <w:pPr>
        <w:pStyle w:val="ListBullet"/>
      </w:pPr>
      <w:r>
        <w:t>The user_id path parameter must always be present.</w:t>
      </w:r>
    </w:p>
    <w:p>
      <w:pPr>
        <w:pStyle w:val="ListBullet"/>
      </w:pPr>
      <w:r>
        <w:t>If the user provides guild_id and/or user_id, use those values directly.</w:t>
      </w:r>
    </w:p>
    <w:p>
      <w:pPr>
        <w:pStyle w:val="ListBullet"/>
      </w:pPr>
      <w:r>
        <w:t>Do not call the API with a missing or empty guild_id or user_id (e.g., avoid /guilds//bans/{{user_id}}, /guilds/{{guild_id}}/bans/, or /guilds/{{guild_id}}/bans).</w:t>
      </w:r>
    </w:p>
    <w:p>
      <w:pPr>
        <w:pStyle w:val="ListBullet"/>
      </w:pPr>
      <w:r>
        <w:t>Always construct the path as /guilds/{{guild_id}}/bans/{{user_id}}, where both {{guild_id}} and {{user_id}} are non-empty strings.</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/guilds/123456789012345678/bans/234567890123456789</w:t>
        <w:br/>
        <w:t>/guilds/111111111111111111/bans/222222222222222222</w:t>
      </w:r>
    </w:p>
    <w:p>
      <w:pPr>
        <w:pStyle w:val="Heading3"/>
      </w:pPr>
      <w:r>
        <w:t>Invalid Examples</w:t>
      </w:r>
    </w:p>
    <w:p>
      <w:r>
        <w:rPr>
          <w:b/>
          <w:color w:val="666666"/>
          <w:sz w:val="16"/>
        </w:rPr>
        <w:t>[http]</w:t>
      </w:r>
    </w:p>
    <w:p>
      <w:pPr>
        <w:shd w:fill="F2F2F2" w:val="clear"/>
      </w:pPr>
      <w:r>
        <w:rPr>
          <w:rFonts w:ascii="Courier New" w:hAnsi="Courier New"/>
          <w:sz w:val="17"/>
        </w:rPr>
        <w:t>/guilds//bans/234567890123456789</w:t>
        <w:br/>
        <w:t>/guilds/123456789012345678/bans/</w:t>
        <w:br/>
        <w:t>/guilds/123456789012345678/bans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Sent as a path parameter in the URL.</w:t>
            </w:r>
          </w:p>
        </w:tc>
      </w:tr>
      <w:tr>
        <w:tc>
          <w:tcPr>
            <w:tcW w:type="dxa" w:w="2880"/>
          </w:tcPr>
          <w:p>
            <w:r>
              <w:t>user_id</w:t>
            </w:r>
          </w:p>
        </w:tc>
        <w:tc>
          <w:tcPr>
            <w:tcW w:type="dxa" w:w="2880"/>
          </w:tcPr>
          <w:p>
            <w:r>
              <w:t>string</w:t>
            </w:r>
          </w:p>
        </w:tc>
        <w:tc>
          <w:tcPr>
            <w:tcW w:type="dxa" w:w="2880"/>
          </w:tcPr>
          <w:p>
            <w:r>
              <w:t>ID of the user to ban.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request body is required by the provided documentation (fields inside may be omitted).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delete_message_seconds</w:t>
            </w:r>
          </w:p>
        </w:tc>
        <w:tc>
          <w:tcPr>
            <w:tcW w:type="dxa" w:w="2880"/>
          </w:tcPr>
          <w:p>
            <w:r>
              <w:t>integer | null</w:t>
            </w:r>
          </w:p>
        </w:tc>
        <w:tc>
          <w:tcPr>
            <w:tcW w:type="dxa" w:w="2880"/>
          </w:tcPr>
          <w:p>
            <w:r>
              <w:t>Number of seconds of messages to delete from the user. Max 604800.</w:t>
            </w:r>
          </w:p>
        </w:tc>
      </w:tr>
      <w:tr>
        <w:tc>
          <w:tcPr>
            <w:tcW w:type="dxa" w:w="2880"/>
          </w:tcPr>
          <w:p>
            <w:r>
              <w:t>delete_message_days</w:t>
            </w:r>
          </w:p>
        </w:tc>
        <w:tc>
          <w:tcPr>
            <w:tcW w:type="dxa" w:w="2880"/>
          </w:tcPr>
          <w:p>
            <w:r>
              <w:t>integer | null</w:t>
            </w:r>
          </w:p>
        </w:tc>
        <w:tc>
          <w:tcPr>
            <w:tcW w:type="dxa" w:w="2880"/>
          </w:tcPr>
          <w:p>
            <w:r>
              <w:t>Number of days of messages to delete from the user. Max 7.</w:t>
            </w:r>
          </w:p>
        </w:tc>
      </w:tr>
    </w:tbl>
    <w:p/>
    <w:p>
      <w:pPr>
        <w:pStyle w:val="Heading3"/>
      </w:pPr>
      <w:r>
        <w:t>Response</w:t>
      </w:r>
    </w:p>
    <w:p>
      <w:pPr>
        <w:pStyle w:val="Heading3"/>
      </w:pPr>
      <w:r>
        <w:t>Success Response (204 No Content)</w:t>
      </w:r>
    </w:p>
    <w:p>
      <w:r>
        <w:t>No response body is returned.</w:t>
      </w:r>
    </w:p>
    <w:p>
      <w:r>
        <w:t>Response headers may include rate limit metadata:</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2.5,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(schema varies; may be a map of error details or inner error structure).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'https://discord.com/api/v10/guilds/123456789012345678/bans/234567890123456789' \</w:t>
        <w:br/>
        <w:t xml:space="preserve"> --header 'Accept: application/json' \</w:t>
        <w:br/>
        <w:t xml:space="preserve"> --header 'Content-Type: application/json' \</w:t>
        <w:br/>
        <w:t xml:space="preserve"> --data '{</w:t>
        <w:br/>
        <w:t xml:space="preserve"> "delete_message_days": 7</w:t>
        <w:br/>
        <w:t xml:space="preserve">  }'</w:t>
      </w:r>
    </w:p>
    <w:p>
      <w:pPr>
        <w:pStyle w:val="Heading3"/>
      </w:pPr>
      <w:r>
        <w:t>Example Usage</w:t>
      </w:r>
    </w:p>
    <w:p>
      <w:pPr>
        <w:pStyle w:val="Heading3"/>
      </w:pPr>
      <w:r>
        <w:t>Example 1: Ban without deleting messages</w:t>
      </w:r>
    </w:p>
    <w:p>
      <w:r>
        <w:rPr>
          <w:b/>
          <w:color w:val="666666"/>
          <w:sz w:val="16"/>
        </w:rPr>
        <w:t>[bash]</w:t>
      </w:r>
    </w:p>
    <w:p>
      <w:pPr>
        <w:shd w:fill="F2F2F2" w:val="clear"/>
      </w:pPr>
      <w:r>
        <w:rPr>
          <w:rFonts w:ascii="Courier New" w:hAnsi="Courier New"/>
          <w:sz w:val="17"/>
        </w:rPr>
        <w:t>curl -i --request PUT \</w:t>
        <w:br/>
        <w:t xml:space="preserve"> 'https://discord.com/api/v10/guilds/123456789012345678/bans/234567890123456789' \</w:t>
        <w:br/>
        <w:t xml:space="preserve"> --header 'Accept: application/json' \</w:t>
        <w:br/>
        <w:t xml:space="preserve"> --header 'Content-Type: application/json' \</w:t>
        <w:br/>
        <w:t xml:space="preserve"> --data '{}'</w:t>
      </w:r>
    </w:p>
    <w:p>
      <w:pPr>
        <w:pStyle w:val="Heading3"/>
      </w:pPr>
      <w:r>
        <w:t>Example 2: Ban and delete up to 7 days of messages</w:t>
      </w:r>
    </w:p>
    <w:p>
      <w:pPr>
        <w:pStyle w:val="Heading3"/>
      </w:pPr>
      <w:r>
        <w:t>Example 3: Ban and delete messages from the last hour (3600 seconds)</w:t>
      </w:r>
    </w:p>
    <w:p>
      <w:r>
        <w:rPr>
          <w:b/>
          <w:color w:val="666666"/>
          <w:sz w:val="16"/>
        </w:rPr>
        <w:t>[bash]</w:t>
      </w:r>
    </w:p>
    <w:p>
      <w:pPr>
        <w:shd w:fill="F2F2F2" w:val="clear"/>
      </w:pPr>
      <w:r>
        <w:rPr>
          <w:rFonts w:ascii="Courier New" w:hAnsi="Courier New"/>
          <w:sz w:val="17"/>
        </w:rPr>
        <w:t>curl -i --request PUT \</w:t>
        <w:br/>
        <w:t xml:space="preserve"> 'https://discord.com/api/v10/guilds/123456789012345678/bans/234567890123456789' \</w:t>
        <w:br/>
        <w:t xml:space="preserve"> --header 'Accept: application/json' \</w:t>
        <w:br/>
        <w:t xml:space="preserve"> --header 'Content-Type: application/json' \</w:t>
        <w:br/>
        <w:t xml:space="preserve"> --data '{</w:t>
        <w:br/>
        <w:t xml:space="preserve"> "delete_message_seconds": 3600</w:t>
        <w:br/>
        <w:t xml:space="preserve">  }'</w:t>
      </w:r>
    </w:p>
    <w:p>
      <w:pPr>
        <w:pStyle w:val="Heading3"/>
      </w:pPr>
      <w:r>
        <w:t>Behavior</w:t>
      </w:r>
    </w:p>
    <w:p>
      <w:pPr>
        <w:pStyle w:val="ListBullet"/>
      </w:pPr>
      <w:r>
        <w:t>Path resolution: Uses guild_id and user_id from the URL to identify the guild and the target user.</w:t>
      </w:r>
    </w:p>
    <w:p>
      <w:pPr>
        <w:pStyle w:val="ListBullet"/>
      </w:pPr>
      <w:r>
        <w:t>Ban action: Applies a ban to the specified user in the guild.</w:t>
      </w:r>
    </w:p>
    <w:p>
      <w:pPr>
        <w:pStyle w:val="ListBullet"/>
      </w:pPr>
      <w:r>
        <w:t>Optional message deletion: If provided, deletes the user’s messages within the specified window (bounded by documented maximums).</w:t>
      </w:r>
    </w:p>
    <w:p>
      <w:pPr>
        <w:pStyle w:val="ListBullet"/>
      </w:pPr>
      <w:r>
        <w:t>Rate limit headers: Responses may include rate limit metadata headers.</w:t>
      </w:r>
    </w:p>
    <w:p>
      <w:pPr>
        <w:pStyle w:val="ListBullet"/>
      </w:pPr>
      <w:r>
        <w:t>Return: On success, returns 204 No Content.</w:t>
      </w:r>
    </w:p>
    <w:p>
      <w:pPr>
        <w:pStyle w:val="Heading3"/>
      </w:pPr>
      <w:r>
        <w:t>Notes</w:t>
      </w:r>
    </w:p>
    <w:p>
      <w:pPr>
        <w:pStyle w:val="ListBullet"/>
      </w:pPr>
      <w:r>
        <w:t xml:space="preserve">Maximum values: </w:t>
        <w:br/>
        <w:br/>
        <w:t>delete_message_seconds max is 604800</w:t>
        <w:br/>
        <w:t>delete_message_days max is 7</w:t>
      </w:r>
    </w:p>
    <w:p>
      <w:pPr>
        <w:pStyle w:val="ListBullet"/>
      </w:pPr>
      <w:r>
        <w:t>The documentation indicates a JSON request body is required, even if you do not set any fields.</w:t>
      </w:r>
    </w:p>
    <w:p>
      <w:pPr>
        <w:pStyle w:val="Heading3"/>
      </w:pPr>
      <w:r>
        <w:t>Gotchas</w:t>
      </w:r>
    </w:p>
    <w:p>
      <w:pPr>
        <w:pStyle w:val="ListBullet"/>
      </w:pPr>
      <w:r>
        <w:t>Do not exceed the documented maximums for delete_message_seconds or delete_message_days, or you may receive a 4XX error.</w:t>
      </w:r>
    </w:p>
    <w:p>
      <w:pPr>
        <w:pStyle w:val="ListBullet"/>
      </w:pPr>
      <w:r>
        <w:t>If you are rate-limited, respect retry_after from the 429 response before retrying.</w:t>
      </w:r>
    </w:p>
    <w:p>
      <w:pPr>
        <w:pStyle w:val="Heading3"/>
      </w:pPr>
      <w:r>
        <w:t>Error Handling</w:t>
      </w:r>
    </w:p>
    <w:p>
      <w:pPr>
        <w:pStyle w:val="ListBullet"/>
      </w:pPr>
      <w:r>
        <w:t>429 Too Many Requests: You are rate-limited. Wait retry_after seconds and retry. global indicates whether it’s a global or per-endpoint limit.</w:t>
      </w:r>
    </w:p>
    <w:p>
      <w:pPr>
        <w:pStyle w:val="ListBullet"/>
      </w:pPr>
      <w:r>
        <w:t>4XX Client Error: The request was invalid or not permitted. Check code, message, and any structured details in errors.</w:t>
      </w:r>
    </w:p>
    <w:p>
      <w:pPr>
        <w:pStyle w:val="Heading3"/>
      </w:pPr>
      <w:r>
        <w:t>Related guildBans actions</w:t>
      </w:r>
    </w:p>
    <w:p>
      <w:pPr>
        <w:pStyle w:val="ListBullet"/>
      </w:pPr>
      <w:r>
        <w:t>[DELETE] Unban a User From a Guild — /guilds/{{guildId}}/bans/{{userId}}</w:t>
      </w:r>
    </w:p>
    <w:p>
      <w:pPr>
        <w:pStyle w:val="ListBullet"/>
      </w:pPr>
      <w:r>
        <w:t>[GET] Get a Guild Ban — /guilds/{{guildId}}/bans/{{userId}}</w:t>
      </w:r>
    </w:p>
    <w:p>
      <w:pPr>
        <w:pStyle w:val="ListBullet"/>
      </w:pPr>
      <w:r>
        <w:t>[GET] List a Guild’s Bans — /guilds/{{guildId}}/bans</w:t>
      </w:r>
    </w:p>
    <w:p>
      <w:pPr>
        <w:pStyle w:val="ListBullet"/>
      </w:pPr>
      <w:r>
        <w:t>[POST] Bulk Ban Users From a Guild — /guilds/{{guildId}}/bulk-ban</w:t>
      </w:r>
    </w:p>
    <w:p>
      <w:r>
        <w:br w:type="page"/>
      </w:r>
    </w:p>
    <w:p>
      <w:pPr>
        <w:pStyle w:val="Heading2"/>
      </w:pPr>
      <w:r>
        <w:t>4. [POST] Unmerge a Provisional Account (Bot)</w:t>
      </w:r>
    </w:p>
    <w:p>
      <w:r>
        <w:rPr>
          <w:b/>
        </w:rPr>
        <w:t xml:space="preserve">Endpoint: </w:t>
      </w:r>
      <w:r>
        <w:rPr>
          <w:rFonts w:ascii="Courier New" w:hAnsi="Courier New"/>
          <w:sz w:val="18"/>
        </w:rPr>
        <w:t>/partner-sdk/provisional-accounts/unmerge/bot</w:t>
      </w:r>
    </w:p>
    <w:p>
      <w:pPr>
        <w:pStyle w:val="Heading3"/>
      </w:pPr>
      <w:r>
        <w:t>Prerequisites</w:t>
      </w:r>
    </w:p>
    <w:p>
      <w:pPr>
        <w:pStyle w:val="ListBullet"/>
      </w:pPr>
      <w:r>
        <w:t>Must have access to Discord’s Partner SDK features for managing provisional accounts</w:t>
      </w:r>
    </w:p>
    <w:p>
      <w:pPr>
        <w:pStyle w:val="Heading3"/>
      </w:pPr>
      <w:r>
        <w:t>Method</w:t>
      </w:r>
    </w:p>
    <w:p>
      <w:r>
        <w:t>POST</w:t>
      </w:r>
    </w:p>
    <w:p>
      <w:pPr>
        <w:pStyle w:val="Heading3"/>
      </w:pPr>
      <w:r>
        <w:t>URL</w:t>
      </w:r>
    </w:p>
    <w:p>
      <w:r>
        <w:t>https://discord.com/api/v10/partner-sdk/provisional-accounts/unmerge/bot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Unmerges a previously merged provisional account for a bot integration in the Partner SDK. You provide the external user identifier to specify which provisional account relationship to unmerge.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the required request body as JSON with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external_user_id</w:t>
            </w:r>
          </w:p>
        </w:tc>
        <w:tc>
          <w:tcPr>
            <w:tcW w:type="dxa" w:w="2880"/>
          </w:tcPr>
          <w:p>
            <w:r>
              <w:t>string</w:t>
            </w:r>
          </w:p>
        </w:tc>
        <w:tc>
          <w:tcPr>
            <w:tcW w:type="dxa" w:w="2880"/>
          </w:tcPr>
          <w:p>
            <w:r>
              <w:t>Required. External user ID to unmerge. Max length: 1024.</w:t>
            </w:r>
          </w:p>
        </w:tc>
      </w:tr>
    </w:tbl>
    <w:p/>
    <w:p>
      <w:pPr>
        <w:pStyle w:val="Heading3"/>
      </w:pPr>
      <w:r>
        <w:t>Optional Request Body Fields</w:t>
      </w:r>
    </w:p>
    <w:p>
      <w:r>
        <w:t>None documented.</w:t>
      </w:r>
    </w:p>
    <w:p>
      <w:pPr>
        <w:pStyle w:val="Heading3"/>
      </w:pPr>
      <w:r>
        <w:t>Response</w:t>
      </w:r>
    </w:p>
    <w:p>
      <w:pPr>
        <w:pStyle w:val="Heading3"/>
      </w:pPr>
      <w:r>
        <w:t>Success Response (204 No Content)</w:t>
      </w:r>
    </w:p>
    <w:p>
      <w:pPr>
        <w:pStyle w:val="ListBullet"/>
      </w:pPr>
      <w:r>
        <w:t>No response body.</w:t>
      </w:r>
    </w:p>
    <w:p>
      <w:pPr>
        <w:pStyle w:val="ListBullet"/>
      </w:pPr>
      <w:r>
        <w:t xml:space="preserve">Response includes rate limit headers such as: </w:t>
        <w:br/>
        <w:br/>
        <w:t>X-RateLimit-Limit</w:t>
        <w:br/>
        <w:t>X-RateLimit-Remaining</w:t>
        <w:br/>
        <w:t>X-RateLimit-Reset</w:t>
        <w:br/>
        <w:t>X-RateLimit-Reset-After</w:t>
        <w:br/>
        <w:t>X-RateLimit-Bucket</w:t>
      </w:r>
    </w:p>
    <w:p>
      <w:pPr>
        <w:pStyle w:val="Heading3"/>
      </w:pPr>
      <w:r>
        <w:t>Error Response (429 Too Many Requests)</w:t>
      </w:r>
    </w:p>
    <w:p>
      <w:r>
        <w:t>Rate limited response with JSON body:</w:t>
      </w:r>
    </w:p>
    <w:p>
      <w:r>
        <w:rPr>
          <w:b/>
          <w:color w:val="666666"/>
          <w:sz w:val="16"/>
        </w:rPr>
        <w:t>[json]</w:t>
      </w:r>
    </w:p>
    <w:p>
      <w:pPr>
        <w:shd w:fill="F2F2F2" w:val="clear"/>
      </w:pPr>
      <w:r>
        <w:rPr>
          <w:rFonts w:ascii="Courier New" w:hAnsi="Courier New"/>
          <w:sz w:val="17"/>
        </w:rPr>
        <w:t>{</w:t>
        <w:br/>
        <w:t xml:space="preserve"> "code": 20022,</w:t>
        <w:br/>
        <w:t xml:space="preserve"> "message": "You are being rate limited.",</w:t>
        <w:br/>
        <w:t xml:space="preserve"> "retry_after": 1.234,</w:t>
        <w:br/>
        <w:t xml:space="preserve"> "global": false</w:t>
        <w:br/>
        <w:t>}</w:t>
      </w:r>
    </w:p>
    <w:p>
      <w:pPr>
        <w:pStyle w:val="Heading3"/>
      </w:pPr>
      <w:r>
        <w:t>Error Response (4XX Client Error)</w:t>
      </w:r>
    </w:p>
    <w:p>
      <w:r>
        <w:t>Generic client error response:</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r>
        <w:rPr>
          <w:b/>
        </w:rPr>
        <w:t>Note: Note: errors is documented as OneOf({[key: string]: ErrorDetails} | InnerErrors); the exact structure is not provided in the scraped content.</w:t>
      </w:r>
    </w:p>
    <w:p>
      <w:pPr>
        <w:pStyle w:val="Heading3"/>
      </w:pPr>
      <w:r>
        <w:t>Response Fields (for JSON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Validation or structured error details (shape not fully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'https://discord.com/api/v10/partner-sdk/provisional-accounts/unmerge/bot' \</w:t>
        <w:br/>
        <w:t xml:space="preserve"> --header 'Accept: application/json' \</w:t>
        <w:br/>
        <w:t xml:space="preserve"> --header 'Content-Type: application/json' \</w:t>
        <w:br/>
        <w:t xml:space="preserve"> --data '{</w:t>
        <w:br/>
        <w:t xml:space="preserve"> "external_user_id": "user_12345_external"</w:t>
        <w:br/>
        <w:t xml:space="preserve">  }'</w:t>
      </w:r>
    </w:p>
    <w:p>
      <w:pPr>
        <w:pStyle w:val="Heading3"/>
      </w:pPr>
      <w:r>
        <w:t>Example Usage</w:t>
      </w:r>
    </w:p>
    <w:p>
      <w:pPr>
        <w:pStyle w:val="Heading3"/>
      </w:pPr>
      <w:r>
        <w:t>Example 1: Unmerge by External User ID</w:t>
      </w:r>
    </w:p>
    <w:p>
      <w:r>
        <w:rPr>
          <w:b/>
          <w:color w:val="666666"/>
          <w:sz w:val="16"/>
        </w:rPr>
        <w:t>[bash]</w:t>
      </w:r>
    </w:p>
    <w:p>
      <w:pPr>
        <w:shd w:fill="F2F2F2" w:val="clear"/>
      </w:pPr>
      <w:r>
        <w:rPr>
          <w:rFonts w:ascii="Courier New" w:hAnsi="Courier New"/>
          <w:sz w:val="17"/>
        </w:rPr>
        <w:t>curl -i -X POST \</w:t>
        <w:br/>
        <w:t xml:space="preserve"> 'https://discord.com/api/v10/partner-sdk/provisional-accounts/unmerge/bot' \</w:t>
        <w:br/>
        <w:t xml:space="preserve"> -H 'Accept: application/json' \</w:t>
        <w:br/>
        <w:t xml:space="preserve"> -H 'Content-Type: application/json' \</w:t>
        <w:br/>
        <w:t xml:space="preserve"> -d '{"external_user_id":"external-user-id-from-your-system"}'</w:t>
      </w:r>
    </w:p>
    <w:p>
      <w:pPr>
        <w:pStyle w:val="Heading3"/>
      </w:pPr>
      <w:r>
        <w:t>Example 2: Handling Rate Limits (429)</w:t>
      </w:r>
    </w:p>
    <w:p>
      <w:r>
        <w:rPr>
          <w:b/>
          <w:color w:val="666666"/>
          <w:sz w:val="16"/>
        </w:rPr>
        <w:t>[bash]</w:t>
      </w:r>
    </w:p>
    <w:p>
      <w:pPr>
        <w:shd w:fill="F2F2F2" w:val="clear"/>
      </w:pPr>
      <w:r>
        <w:rPr>
          <w:rFonts w:ascii="Courier New" w:hAnsi="Courier New"/>
          <w:sz w:val="17"/>
        </w:rPr>
        <w:t>curl -i -X POST \</w:t>
        <w:br/>
        <w:t xml:space="preserve"> 'https://discord.com/api/v10/partner-sdk/provisional-accounts/unmerge/bot' \</w:t>
        <w:br/>
        <w:t xml:space="preserve"> -H 'Accept: application/json' \</w:t>
        <w:br/>
        <w:t xml:space="preserve"> -H 'Content-Type: application/json' \</w:t>
        <w:br/>
        <w:t xml:space="preserve"> -d '{"external_user_id":"user_98765"}'</w:t>
        <w:br/>
        <w:t># If 429 is returned, wait the number of seconds in "retry_after" before retrying.</w:t>
      </w:r>
    </w:p>
    <w:p>
      <w:pPr>
        <w:pStyle w:val="Heading3"/>
      </w:pPr>
      <w:r>
        <w:t>Behavior</w:t>
      </w:r>
    </w:p>
    <w:p>
      <w:pPr>
        <w:pStyle w:val="ListBullet"/>
      </w:pPr>
      <w:r>
        <w:t>Accepts a JSON body containing external_user_id.</w:t>
      </w:r>
    </w:p>
    <w:p>
      <w:pPr>
        <w:pStyle w:val="ListBullet"/>
      </w:pPr>
      <w:r>
        <w:t>Attempts to unmerge the corresponding provisional account association for the bot context.</w:t>
      </w:r>
    </w:p>
    <w:p>
      <w:pPr>
        <w:pStyle w:val="ListBullet"/>
      </w:pPr>
      <w:r>
        <w:t>Returns 204 No Content on success.</w:t>
      </w:r>
    </w:p>
    <w:p>
      <w:pPr>
        <w:pStyle w:val="ListBullet"/>
      </w:pPr>
      <w:r>
        <w:t>Returns 429 with retry_after when rate limited; other 4XX errors may include structured errors.</w:t>
      </w:r>
    </w:p>
    <w:p>
      <w:pPr>
        <w:pStyle w:val="Heading3"/>
      </w:pPr>
      <w:r>
        <w:t>Notes</w:t>
      </w:r>
    </w:p>
    <w:p>
      <w:pPr>
        <w:pStyle w:val="ListBullet"/>
      </w:pPr>
      <w:r>
        <w:t>external_user_id has a maximum length of 1024.</w:t>
      </w:r>
    </w:p>
    <w:p>
      <w:pPr>
        <w:pStyle w:val="ListBullet"/>
      </w:pPr>
      <w:r>
        <w:t>Discord rate limit headers are returned on both success and error responses (as documented).</w:t>
      </w:r>
    </w:p>
    <w:p>
      <w:pPr>
        <w:pStyle w:val="Heading3"/>
      </w:pPr>
      <w:r>
        <w:t>Gotchas</w:t>
      </w:r>
    </w:p>
    <w:p>
      <w:pPr>
        <w:pStyle w:val="ListBullet"/>
      </w:pPr>
      <w:r>
        <w:t>A successful call returns no JSON body (204), so treat an empty response body as expected.</w:t>
      </w:r>
    </w:p>
    <w:p>
      <w:pPr>
        <w:pStyle w:val="ListBullet"/>
      </w:pPr>
      <w:r>
        <w:t>If you receive 429, you must wait retry_after seconds before retrying to avoid repeated rate limiting.</w:t>
      </w:r>
    </w:p>
    <w:p>
      <w:pPr>
        <w:pStyle w:val="Heading3"/>
      </w:pPr>
      <w:r>
        <w:t>Error Handling</w:t>
      </w:r>
    </w:p>
    <w:p>
      <w:pPr>
        <w:pStyle w:val="ListBullet"/>
      </w:pPr>
      <w:r>
        <w:t>204 No Content: Success; no response body.</w:t>
      </w:r>
    </w:p>
    <w:p>
      <w:pPr>
        <w:pStyle w:val="ListBullet"/>
      </w:pPr>
      <w:r>
        <w:t>429 Too Many Requests: Rate limited; use retry_after to determine backoff time.</w:t>
      </w:r>
    </w:p>
    <w:p>
      <w:pPr>
        <w:pStyle w:val="ListBullet"/>
      </w:pPr>
      <w:r>
        <w:t>4XX Client Error: Generic client error with code, message, and possibly errors (structure not fully specified in provided docs).</w:t>
      </w:r>
    </w:p>
    <w:p>
      <w:pPr>
        <w:pStyle w:val="Heading3"/>
      </w:pPr>
      <w:r>
        <w:t>Related provisionalAccounts actions</w:t>
      </w:r>
    </w:p>
    <w:p>
      <w:pPr>
        <w:pStyle w:val="ListBullet"/>
      </w:pPr>
      <w:r>
        <w:t>[POST] Unmerge a Provisional Account (Partner SDK) — /partner-sdk/provisional-accounts/unmerge</w:t>
      </w:r>
    </w:p>
    <w:p>
      <w:r>
        <w:br w:type="page"/>
      </w:r>
    </w:p>
    <w:p>
      <w:pPr>
        <w:pStyle w:val="Heading2"/>
      </w:pPr>
      <w:r>
        <w:t>5. [PUT] Bulk Set an Application’s Commands</w:t>
      </w:r>
    </w:p>
    <w:p>
      <w:r>
        <w:rPr>
          <w:b/>
        </w:rPr>
        <w:t xml:space="preserve">Endpoint: </w:t>
      </w:r>
      <w:r>
        <w:rPr>
          <w:rFonts w:ascii="Courier New" w:hAnsi="Courier New"/>
          <w:sz w:val="18"/>
        </w:rPr>
        <w:t>/applications/{{applicationId}}/commands</w:t>
      </w:r>
    </w:p>
    <w:p>
      <w:pPr>
        <w:pStyle w:val="Heading3"/>
      </w:pPr>
      <w:r>
        <w:t>Prerequisites</w:t>
      </w:r>
    </w:p>
    <w:p>
      <w:pPr>
        <w:pStyle w:val="ListBullet"/>
      </w:pPr>
      <w:r>
        <w:t>You must have an existing Discord Application and its application_id</w:t>
      </w:r>
    </w:p>
    <w:p>
      <w:pPr>
        <w:pStyle w:val="ListBullet"/>
      </w:pPr>
      <w:r>
        <w:t>Your integration must have permission to manage the application’s commands</w:t>
      </w:r>
    </w:p>
    <w:p>
      <w:pPr>
        <w:pStyle w:val="Heading3"/>
      </w:pPr>
      <w:r>
        <w:t>Method</w:t>
      </w:r>
    </w:p>
    <w:p>
      <w:r>
        <w:t>PUT</w:t>
      </w:r>
    </w:p>
    <w:p>
      <w:pPr>
        <w:pStyle w:val="Heading3"/>
      </w:pPr>
      <w:r>
        <w:t>URL</w:t>
      </w:r>
    </w:p>
    <w:p>
      <w:r>
        <w:t>https://discord.com/api/v10/applications/{{application_id}}/commands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an application’s commands in bulk. The request body is a JSON array (or null), and the response returns a JSON array (or null) on success.</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/applications//commands or /applications/commands).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/applications/{{application_id}}/commands, where {{application_id}} is a non-empty string.</w:t>
      </w:r>
    </w:p>
    <w:p>
      <w:pPr>
        <w:pStyle w:val="Heading3"/>
      </w:pPr>
      <w:r>
        <w:t>Valid Examples</w:t>
      </w:r>
    </w:p>
    <w:p>
      <w:r>
        <w:rPr>
          <w:b/>
          <w:color w:val="666666"/>
          <w:sz w:val="16"/>
        </w:rPr>
        <w:t>[http]</w:t>
      </w:r>
    </w:p>
    <w:p>
      <w:pPr>
        <w:shd w:fill="F2F2F2" w:val="clear"/>
      </w:pPr>
      <w:r>
        <w:rPr>
          <w:rFonts w:ascii="Courier New" w:hAnsi="Courier New"/>
          <w:sz w:val="17"/>
        </w:rPr>
        <w:t>/applications/123456789012345678/commands</w:t>
      </w:r>
    </w:p>
    <w:p>
      <w:pPr>
        <w:pStyle w:val="Heading3"/>
      </w:pPr>
      <w:r>
        <w:t>Invalid Examples</w:t>
      </w:r>
    </w:p>
    <w:p>
      <w:r>
        <w:rPr>
          <w:b/>
          <w:color w:val="666666"/>
          <w:sz w:val="16"/>
        </w:rPr>
        <w:t>[http]</w:t>
      </w:r>
    </w:p>
    <w:p>
      <w:pPr>
        <w:shd w:fill="F2F2F2" w:val="clear"/>
      </w:pPr>
      <w:r>
        <w:rPr>
          <w:rFonts w:ascii="Courier New" w:hAnsi="Courier New"/>
          <w:sz w:val="17"/>
        </w:rPr>
        <w:t>/applications//commands</w:t>
        <w:br/>
        <w:t>/applications/commands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The ID of the application whose commands will be replaced.</w:t>
            </w:r>
          </w:p>
        </w:tc>
      </w:tr>
    </w:tbl>
    <w:p/>
    <w:p>
      <w:pPr>
        <w:pStyle w:val="Heading3"/>
      </w:pPr>
      <w:r>
        <w:t>Required Request Body Fields</w:t>
      </w:r>
    </w:p>
    <w:p>
      <w:r>
        <w:t>The request body is required and must be JSON with this top-level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 null</w:t>
            </w:r>
          </w:p>
        </w:tc>
        <w:tc>
          <w:tcPr>
            <w:tcW w:type="dxa" w:w="2880"/>
          </w:tcPr>
          <w:p>
            <w:r>
              <w:t>A JSON array (or null) representing the full set of application commands to set in bulk.</w:t>
            </w:r>
          </w:p>
        </w:tc>
      </w:tr>
    </w:tbl>
    <w:p/>
    <w:p>
      <w:r>
        <w:rPr>
          <w:b/>
        </w:rPr>
        <w:t>Note: Note: The scraped documentation does not describe the schema of the array items.</w:t>
      </w:r>
    </w:p>
    <w:p>
      <w:pPr>
        <w:pStyle w:val="Heading3"/>
      </w:pPr>
      <w:r>
        <w:t>Response</w:t>
      </w:r>
    </w:p>
    <w:p>
      <w:pPr>
        <w:pStyle w:val="Heading3"/>
      </w:pPr>
      <w:r>
        <w:t>Success Response (200 OK)</w:t>
      </w:r>
    </w:p>
    <w:p>
      <w:pPr>
        <w:pStyle w:val="ListBullet"/>
      </w:pPr>
      <w:r>
        <w:t>Content-Type: application/json</w:t>
      </w:r>
    </w:p>
    <w:p>
      <w:pPr>
        <w:pStyle w:val="ListBullet"/>
      </w:pPr>
      <w:r>
        <w:t>Body type: array | null</w:t>
      </w:r>
    </w:p>
    <w:p>
      <w:r>
        <w:rPr>
          <w:b/>
          <w:color w:val="666666"/>
          <w:sz w:val="16"/>
        </w:rPr>
        <w:t>[json]</w:t>
      </w:r>
    </w:p>
    <w:p>
      <w:pPr>
        <w:shd w:fill="F2F2F2" w:val="clear"/>
      </w:pPr>
      <w:r>
        <w:rPr>
          <w:rFonts w:ascii="Courier New" w:hAnsi="Courier New"/>
          <w:sz w:val="17"/>
        </w:rPr>
        <w:t>[]</w:t>
      </w:r>
    </w:p>
    <w:p>
      <w:pPr>
        <w:pStyle w:val="Heading3"/>
      </w:pPr>
      <w:r>
        <w:t>Error Responses</w:t>
      </w:r>
    </w:p>
    <w:p>
      <w:pPr>
        <w:pStyle w:val="Heading3"/>
      </w:pPr>
      <w:r>
        <w:t>Error Response (429 Client Error — Rate Limited)</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"Bad Request",</w:t>
        <w:br/>
        <w:t xml:space="preserve"> "errors": {}</w:t>
        <w:br/>
        <w:t>}</w:t>
      </w:r>
    </w:p>
    <w:p>
      <w:r>
        <w:rPr>
          <w:b/>
        </w:rPr>
        <w:t>Note: Note: errors is documented as OneOf({[key: string]: &lt;circular:ErrorDetails&gt;} | &lt;InnerErrors&gt;), but the scraped content does not provide the detailed shape.</w:t>
      </w:r>
    </w:p>
    <w:p>
      <w:pPr>
        <w:pStyle w:val="Heading3"/>
      </w:pPr>
      <w:r>
        <w:t>Response Fields</w:t>
      </w:r>
    </w:p>
    <w:p>
      <w:pPr>
        <w:pStyle w:val="Heading3"/>
      </w:pPr>
      <w:r>
        <w:t>200 OK (array | null)</w:t>
      </w:r>
    </w:p>
    <w:p>
      <w:r>
        <w:t>The scraped documentation does not specify the fields within the returned array items.</w:t>
      </w:r>
    </w:p>
    <w:p>
      <w:pPr>
        <w:pStyle w:val="Heading3"/>
      </w:pPr>
      <w:r>
        <w:t>429 / 4XX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ratelimit is global (true) or per-endpoint (false).</w:t>
            </w:r>
          </w:p>
        </w:tc>
      </w:tr>
      <w:tr>
        <w:tc>
          <w:tcPr>
            <w:tcW w:type="dxa" w:w="2880"/>
          </w:tcPr>
          <w:p>
            <w:r>
              <w:t>errors</w:t>
            </w:r>
          </w:p>
        </w:tc>
        <w:tc>
          <w:tcPr>
            <w:tcW w:type="dxa" w:w="2880"/>
          </w:tcPr>
          <w:p>
            <w:r>
              <w:t>object</w:t>
            </w:r>
          </w:p>
        </w:tc>
        <w:tc>
          <w:tcPr>
            <w:tcW w:type="dxa" w:w="2880"/>
          </w:tcPr>
          <w:p>
            <w:r>
              <w:t>(4XX only, optional) Validation/error details object (shape not fully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'https://discord.com/api/v10/applications/123456789012345678/commands' \</w:t>
        <w:br/>
        <w:t xml:space="preserve"> --header 'Accept: application/json' \</w:t>
        <w:br/>
        <w:t xml:space="preserve"> --header 'Content-Type: application/json' \</w:t>
        <w:br/>
        <w:t xml:space="preserve"> --data '[]'</w:t>
      </w:r>
    </w:p>
    <w:p>
      <w:pPr>
        <w:pStyle w:val="Heading3"/>
      </w:pPr>
      <w:r>
        <w:t>Example Usage</w:t>
      </w:r>
    </w:p>
    <w:p>
      <w:pPr>
        <w:pStyle w:val="Heading3"/>
      </w:pPr>
      <w:r>
        <w:t>Example 1: Replace All Commands With an Empty Set</w:t>
      </w:r>
    </w:p>
    <w:p>
      <w:r>
        <w:rPr>
          <w:b/>
          <w:color w:val="666666"/>
          <w:sz w:val="16"/>
        </w:rPr>
        <w:t>[bash]</w:t>
      </w:r>
    </w:p>
    <w:p>
      <w:pPr>
        <w:shd w:fill="F2F2F2" w:val="clear"/>
      </w:pPr>
      <w:r>
        <w:rPr>
          <w:rFonts w:ascii="Courier New" w:hAnsi="Courier New"/>
          <w:sz w:val="17"/>
        </w:rPr>
        <w:t>curl -X PUT \</w:t>
        <w:br/>
        <w:t xml:space="preserve"> 'https://discord.com/api/v10/applications/123456789012345678/commands' \</w:t>
        <w:br/>
        <w:t xml:space="preserve"> -H 'Accept: application/json' \</w:t>
        <w:br/>
        <w:t xml:space="preserve"> -H 'Content-Type: application/json' \</w:t>
        <w:br/>
        <w:t xml:space="preserve"> -d '[]'</w:t>
      </w:r>
    </w:p>
    <w:p>
      <w:pPr>
        <w:pStyle w:val="Heading3"/>
      </w:pPr>
      <w:r>
        <w:t>Example 2: Send a Null Body (as documented type allows)</w:t>
      </w:r>
    </w:p>
    <w:p>
      <w:r>
        <w:rPr>
          <w:b/>
          <w:color w:val="666666"/>
          <w:sz w:val="16"/>
        </w:rPr>
        <w:t>[bash]</w:t>
      </w:r>
    </w:p>
    <w:p>
      <w:pPr>
        <w:shd w:fill="F2F2F2" w:val="clear"/>
      </w:pPr>
      <w:r>
        <w:rPr>
          <w:rFonts w:ascii="Courier New" w:hAnsi="Courier New"/>
          <w:sz w:val="17"/>
        </w:rPr>
        <w:t>curl -X PUT \</w:t>
        <w:br/>
        <w:t xml:space="preserve"> 'https://discord.com/api/v10/applications/123456789012345678/commands' \</w:t>
        <w:br/>
        <w:t xml:space="preserve"> -H 'Accept: application/json' \</w:t>
        <w:br/>
        <w:t xml:space="preserve"> -H 'Content-Type: application/json' \</w:t>
        <w:br/>
        <w:t xml:space="preserve"> -d 'null'</w:t>
      </w:r>
    </w:p>
    <w:p>
      <w:pPr>
        <w:pStyle w:val="Heading3"/>
      </w:pPr>
      <w:r>
        <w:t>Notes</w:t>
      </w:r>
    </w:p>
    <w:p>
      <w:pPr>
        <w:pStyle w:val="ListBullet"/>
      </w:pPr>
      <w:r>
        <w:t>The endpoint returns rate limit headers (X-RateLimit-Limit, X-RateLimit-Remaining, X-RateLimit-Reset, X-RateLimit-Reset-After, X-RateLimit-Bucket) on both success and error responses (as documented in the scraped content).</w:t>
      </w:r>
    </w:p>
    <w:p>
      <w:pPr>
        <w:pStyle w:val="ListBullet"/>
      </w:pPr>
      <w:r>
        <w:t>The scraped content does not include the command object schema for elements in the request/response array.</w:t>
      </w:r>
    </w:p>
    <w:p>
      <w:pPr>
        <w:pStyle w:val="Heading3"/>
      </w:pPr>
      <w:r>
        <w:t>Related applicationCommands actions</w:t>
      </w:r>
    </w:p>
    <w:p>
      <w:pPr>
        <w:pStyle w:val="ListBullet"/>
      </w:pPr>
      <w:r>
        <w:t>[POST] Create an Application Command — /applications/{{applicationId}}/commands</w:t>
      </w:r>
    </w:p>
    <w:p>
      <w:pPr>
        <w:pStyle w:val="ListBullet"/>
      </w:pPr>
      <w:r>
        <w:t>[POST] Create a Guild Application Command — /applications/{{applicationId}}/guilds/{{guildId}}/commands</w:t>
      </w:r>
    </w:p>
    <w:p>
      <w:pPr>
        <w:pStyle w:val="ListBullet"/>
      </w:pPr>
      <w:r>
        <w:t>[PATCH] Update an Application Command — /applications/{{applicationId}}/commands/{{commandId}}</w:t>
      </w:r>
    </w:p>
    <w:p>
      <w:pPr>
        <w:pStyle w:val="ListBullet"/>
      </w:pPr>
      <w:r>
        <w:t>[GET] List an Application's Commands — /applications/{{applicationId}}/commands</w:t>
      </w:r>
    </w:p>
    <w:p>
      <w:pPr>
        <w:pStyle w:val="ListBullet"/>
      </w:pPr>
      <w:r>
        <w:t>[GET] List a Guild's Application Commands — /applications/{{applicationId}}/guilds/{{guildId}}/commands</w:t>
      </w:r>
    </w:p>
    <w:p>
      <w:pPr>
        <w:pStyle w:val="ListBullet"/>
      </w:pPr>
      <w:r>
        <w:t>[PUT] Bulk Set a Guild’s Application Commands — /applications/{{applicationId}}/guilds/{{guildId}}/commands</w:t>
      </w:r>
    </w:p>
    <w:p>
      <w:r>
        <w:br w:type="page"/>
      </w:r>
    </w:p>
    <w:p>
      <w:pPr>
        <w:pStyle w:val="Heading2"/>
      </w:pPr>
      <w:r>
        <w:t>6. [PATCH] Bulk Update a Guild’s Role Positions</w:t>
      </w:r>
    </w:p>
    <w:p>
      <w:r>
        <w:rPr>
          <w:b/>
        </w:rPr>
        <w:t xml:space="preserve">Endpoint: </w:t>
      </w:r>
      <w:r>
        <w:rPr>
          <w:rFonts w:ascii="Courier New" w:hAnsi="Courier New"/>
          <w:sz w:val="18"/>
        </w:rPr>
        <w:t>/guilds/{{guildId}}/roles</w:t>
      </w:r>
    </w:p>
    <w:p>
      <w:pPr>
        <w:pStyle w:val="Heading3"/>
      </w:pPr>
      <w:r>
        <w:t>Prerequisites</w:t>
      </w:r>
    </w:p>
    <w:p>
      <w:pPr>
        <w:pStyle w:val="ListBullet"/>
      </w:pPr>
      <w:r>
        <w:t>You must have permission to manage roles in the target guild.</w:t>
      </w:r>
    </w:p>
    <w:p>
      <w:pPr>
        <w:pStyle w:val="Heading3"/>
      </w:pPr>
      <w:r>
        <w:t>Method</w:t>
      </w:r>
    </w:p>
    <w:p>
      <w:r>
        <w:t>PATCH</w:t>
      </w:r>
    </w:p>
    <w:p>
      <w:pPr>
        <w:pStyle w:val="Heading3"/>
      </w:pPr>
      <w:r>
        <w:t>URL</w:t>
      </w:r>
    </w:p>
    <w:p>
      <w:r>
        <w:t>https://discord.com/api/v10/guilds/{{guild_id}}/roles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updates role positions for a guild by submitting an array of role objects containing role IDs and their desired positions. Returns the updated list of roles.</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/guilds//roles or /guilds/roles).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/guilds/{{guild_id}}/roles, where {{guild_id}} is a non-empty string.</w:t>
      </w:r>
    </w:p>
    <w:p>
      <w:pPr>
        <w:pStyle w:val="Heading3"/>
      </w:pPr>
      <w:r>
        <w:t>Valid Examples</w:t>
      </w:r>
    </w:p>
    <w:p>
      <w:r>
        <w:rPr>
          <w:b/>
          <w:color w:val="666666"/>
          <w:sz w:val="16"/>
        </w:rPr>
        <w:t>[http]</w:t>
      </w:r>
    </w:p>
    <w:p>
      <w:pPr>
        <w:shd w:fill="F2F2F2" w:val="clear"/>
      </w:pPr>
      <w:r>
        <w:rPr>
          <w:rFonts w:ascii="Courier New" w:hAnsi="Courier New"/>
          <w:sz w:val="17"/>
        </w:rPr>
        <w:t>/guilds/123456789012345678/roles</w:t>
      </w:r>
    </w:p>
    <w:p>
      <w:pPr>
        <w:pStyle w:val="Heading3"/>
      </w:pPr>
      <w:r>
        <w:t>Invalid Examples</w:t>
      </w:r>
    </w:p>
    <w:p>
      <w:r>
        <w:rPr>
          <w:b/>
          <w:color w:val="666666"/>
          <w:sz w:val="16"/>
        </w:rPr>
        <w:t>[http]</w:t>
      </w:r>
    </w:p>
    <w:p>
      <w:pPr>
        <w:shd w:fill="F2F2F2" w:val="clear"/>
      </w:pPr>
      <w:r>
        <w:rPr>
          <w:rFonts w:ascii="Courier New" w:hAnsi="Courier New"/>
          <w:sz w:val="17"/>
        </w:rPr>
        <w:t>/guilds//roles</w:t>
        <w:br/>
        <w:t>/guilds/roles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(server) ID.</w:t>
            </w:r>
          </w:p>
        </w:tc>
      </w:tr>
    </w:tbl>
    <w:p/>
    <w:p>
      <w:pPr>
        <w:pStyle w:val="Heading3"/>
      </w:pPr>
      <w:r>
        <w:t>Required Request Body Fields</w:t>
      </w:r>
    </w:p>
    <w:p>
      <w:r>
        <w:t>The request body is a JSON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 &lt;object&gt;</w:t>
            </w:r>
          </w:p>
        </w:tc>
        <w:tc>
          <w:tcPr>
            <w:tcW w:type="dxa" w:w="2880"/>
          </w:tcPr>
          <w:p>
            <w:r>
              <w:t>Array of role position update objects. Each element represents a role to update.</w:t>
            </w:r>
          </w:p>
        </w:tc>
      </w:tr>
    </w:tbl>
    <w:p/>
    <w:p>
      <w:pPr>
        <w:pStyle w:val="Heading3"/>
      </w:pPr>
      <w:r>
        <w:t>Array Item Fields (per role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 null</w:t>
            </w:r>
          </w:p>
        </w:tc>
        <w:tc>
          <w:tcPr>
            <w:tcW w:type="dxa" w:w="2880"/>
          </w:tcPr>
          <w:p>
            <w:r>
              <w:t>Role ID (Snowflake). Can be null per schema.</w:t>
            </w:r>
          </w:p>
        </w:tc>
      </w:tr>
      <w:tr>
        <w:tc>
          <w:tcPr>
            <w:tcW w:type="dxa" w:w="2880"/>
          </w:tcPr>
          <w:p>
            <w:r>
              <w:t>position</w:t>
            </w:r>
          </w:p>
        </w:tc>
        <w:tc>
          <w:tcPr>
            <w:tcW w:type="dxa" w:w="2880"/>
          </w:tcPr>
          <w:p>
            <w:r>
              <w:t>integer | null</w:t>
            </w:r>
          </w:p>
        </w:tc>
        <w:tc>
          <w:tcPr>
            <w:tcW w:type="dxa" w:w="2880"/>
          </w:tcPr>
          <w:p>
            <w:r>
              <w:t>New role position. Can be null.</w:t>
            </w:r>
          </w:p>
        </w:tc>
      </w:tr>
    </w:tbl>
    <w:p/>
    <w:p>
      <w:pPr>
        <w:pStyle w:val="Heading3"/>
      </w:pPr>
      <w:r>
        <w:t>Response</w:t>
      </w:r>
    </w:p>
    <w:p>
      <w:pPr>
        <w:pStyle w:val="Heading3"/>
      </w:pPr>
      <w:r>
        <w:t>Success Response (200 OK)</w:t>
      </w:r>
    </w:p>
    <w:p>
      <w:r>
        <w:t>Returns a JSON array of role objects.</w:t>
      </w:r>
    </w:p>
    <w:p>
      <w:r>
        <w:rPr>
          <w:b/>
          <w:color w:val="666666"/>
          <w:sz w:val="16"/>
        </w:rPr>
        <w:t>[json]</w:t>
      </w:r>
    </w:p>
    <w:p>
      <w:pPr>
        <w:shd w:fill="F2F2F2" w:val="clear"/>
      </w:pPr>
      <w:r>
        <w:rPr>
          <w:rFonts w:ascii="Courier New" w:hAnsi="Courier New"/>
          <w:sz w:val="17"/>
        </w:rPr>
        <w:t>[</w:t>
        <w:br/>
        <w:t xml:space="preserve"> {</w:t>
        <w:br/>
        <w:t xml:space="preserve"> "id": "123456789012345678",</w:t>
        <w:br/>
        <w:t xml:space="preserve"> "name": "Moderators",</w:t>
        <w:br/>
        <w:t xml:space="preserve"> "description": null,</w:t>
        <w:br/>
        <w:t xml:space="preserve"> "permissions": "104324673",</w:t>
        <w:br/>
        <w:t xml:space="preserve"> "position": 5,</w:t>
        <w:br/>
        <w:t xml:space="preserve"> "color": 3447003,</w:t>
        <w:br/>
        <w:t xml:space="preserve"> "colors": {</w:t>
        <w:br/>
        <w:t xml:space="preserve"> "primary_color": 3447003,</w:t>
        <w:br/>
        <w:t xml:space="preserve"> "secondary_color": null,</w:t>
        <w:br/>
        <w:t xml:space="preserve"> "tertiary_color": null</w:t>
        <w:br/>
        <w:t xml:space="preserve"> },</w:t>
        <w:br/>
        <w:t xml:space="preserve"> "hoist": true,</w:t>
        <w:br/>
        <w:t xml:space="preserve"> "managed": false,</w:t>
        <w:br/>
        <w:t xml:space="preserve"> "mentionable": true,</w:t>
        <w:br/>
        <w:t xml:space="preserve"> "icon": null,</w:t>
        <w:br/>
        <w:t xml:space="preserve"> "unicode_emoji": null,</w:t>
        <w:br/>
        <w:t xml:space="preserve"> "tags": {</w:t>
        <w:br/>
        <w:t xml:space="preserve"> "premium_subscriber": null,</w:t>
        <w:br/>
        <w:t xml:space="preserve"> "bot_id": "111111111111111111",</w:t>
        <w:br/>
        <w:t xml:space="preserve"> "integration_id": "222222222222222222",</w:t>
        <w:br/>
        <w:t xml:space="preserve"> "subscription_listing_id": "333333333333333333",</w:t>
        <w:br/>
        <w:t xml:space="preserve"> "available_for_purchase": null,</w:t>
        <w:br/>
        <w:t xml:space="preserve"> "guild_connections": null</w:t>
        <w:br/>
        <w:t xml:space="preserve"> },</w:t>
        <w:br/>
        <w:t xml:space="preserve"> "flags": 0</w:t>
        <w:br/>
        <w:t xml:space="preserve"> }</w:t>
        <w:br/>
        <w:t>]</w:t>
      </w:r>
    </w:p>
    <w:p>
      <w:pPr>
        <w:pStyle w:val="Heading3"/>
      </w:pPr>
      <w:r>
        <w:t>Error Response (429 Client Error — Rate 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p>
      <w:pPr>
        <w:pStyle w:val="Heading3"/>
      </w:pPr>
      <w:r>
        <w:t>Role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Role ID.</w:t>
            </w:r>
          </w:p>
        </w:tc>
      </w:tr>
      <w:tr>
        <w:tc>
          <w:tcPr>
            <w:tcW w:type="dxa" w:w="2880"/>
          </w:tcPr>
          <w:p>
            <w:r>
              <w:t>name</w:t>
            </w:r>
          </w:p>
        </w:tc>
        <w:tc>
          <w:tcPr>
            <w:tcW w:type="dxa" w:w="2880"/>
          </w:tcPr>
          <w:p>
            <w:r>
              <w:t>string</w:t>
            </w:r>
          </w:p>
        </w:tc>
        <w:tc>
          <w:tcPr>
            <w:tcW w:type="dxa" w:w="2880"/>
          </w:tcPr>
          <w:p>
            <w:r>
              <w:t>Role name.</w:t>
            </w:r>
          </w:p>
        </w:tc>
      </w:tr>
      <w:tr>
        <w:tc>
          <w:tcPr>
            <w:tcW w:type="dxa" w:w="2880"/>
          </w:tcPr>
          <w:p>
            <w:r>
              <w:t>description</w:t>
            </w:r>
          </w:p>
        </w:tc>
        <w:tc>
          <w:tcPr>
            <w:tcW w:type="dxa" w:w="2880"/>
          </w:tcPr>
          <w:p>
            <w:r>
              <w:t>string | null</w:t>
            </w:r>
          </w:p>
        </w:tc>
        <w:tc>
          <w:tcPr>
            <w:tcW w:type="dxa" w:w="2880"/>
          </w:tcPr>
          <w:p>
            <w:r>
              <w:t>Role description (if any).</w:t>
            </w:r>
          </w:p>
        </w:tc>
      </w:tr>
      <w:tr>
        <w:tc>
          <w:tcPr>
            <w:tcW w:type="dxa" w:w="2880"/>
          </w:tcPr>
          <w:p>
            <w:r>
              <w:t>permissions</w:t>
            </w:r>
          </w:p>
        </w:tc>
        <w:tc>
          <w:tcPr>
            <w:tcW w:type="dxa" w:w="2880"/>
          </w:tcPr>
          <w:p>
            <w:r>
              <w:t>string</w:t>
            </w:r>
          </w:p>
        </w:tc>
        <w:tc>
          <w:tcPr>
            <w:tcW w:type="dxa" w:w="2880"/>
          </w:tcPr>
          <w:p>
            <w:r>
              <w:t>Permissions bit set (as a string).</w:t>
            </w:r>
          </w:p>
        </w:tc>
      </w:tr>
      <w:tr>
        <w:tc>
          <w:tcPr>
            <w:tcW w:type="dxa" w:w="2880"/>
          </w:tcPr>
          <w:p>
            <w:r>
              <w:t>position</w:t>
            </w:r>
          </w:p>
        </w:tc>
        <w:tc>
          <w:tcPr>
            <w:tcW w:type="dxa" w:w="2880"/>
          </w:tcPr>
          <w:p>
            <w:r>
              <w:t>integer</w:t>
            </w:r>
          </w:p>
        </w:tc>
        <w:tc>
          <w:tcPr>
            <w:tcW w:type="dxa" w:w="2880"/>
          </w:tcPr>
          <w:p>
            <w:r>
              <w:t>Role position.</w:t>
            </w:r>
          </w:p>
        </w:tc>
      </w:tr>
      <w:tr>
        <w:tc>
          <w:tcPr>
            <w:tcW w:type="dxa" w:w="2880"/>
          </w:tcPr>
          <w:p>
            <w:r>
              <w:t>color</w:t>
            </w:r>
          </w:p>
        </w:tc>
        <w:tc>
          <w:tcPr>
            <w:tcW w:type="dxa" w:w="2880"/>
          </w:tcPr>
          <w:p>
            <w:r>
              <w:t>integer</w:t>
            </w:r>
          </w:p>
        </w:tc>
        <w:tc>
          <w:tcPr>
            <w:tcW w:type="dxa" w:w="2880"/>
          </w:tcPr>
          <w:p>
            <w:r>
              <w:t>Integer representation of role color.</w:t>
            </w:r>
          </w:p>
        </w:tc>
      </w:tr>
      <w:tr>
        <w:tc>
          <w:tcPr>
            <w:tcW w:type="dxa" w:w="2880"/>
          </w:tcPr>
          <w:p>
            <w:r>
              <w:t>colors</w:t>
            </w:r>
          </w:p>
        </w:tc>
        <w:tc>
          <w:tcPr>
            <w:tcW w:type="dxa" w:w="2880"/>
          </w:tcPr>
          <w:p>
            <w:r>
              <w:t>object</w:t>
            </w:r>
          </w:p>
        </w:tc>
        <w:tc>
          <w:tcPr>
            <w:tcW w:type="dxa" w:w="2880"/>
          </w:tcPr>
          <w:p>
            <w:r>
              <w:t>Role color breakdown.</w:t>
            </w:r>
          </w:p>
        </w:tc>
      </w:tr>
      <w:tr>
        <w:tc>
          <w:tcPr>
            <w:tcW w:type="dxa" w:w="2880"/>
          </w:tcPr>
          <w:p>
            <w:r>
              <w:t>colors.primary_color</w:t>
            </w:r>
          </w:p>
        </w:tc>
        <w:tc>
          <w:tcPr>
            <w:tcW w:type="dxa" w:w="2880"/>
          </w:tcPr>
          <w:p>
            <w:r>
              <w:t>integer</w:t>
            </w:r>
          </w:p>
        </w:tc>
        <w:tc>
          <w:tcPr>
            <w:tcW w:type="dxa" w:w="2880"/>
          </w:tcPr>
          <w:p>
            <w:r>
              <w:t>Primary color.</w:t>
            </w:r>
          </w:p>
        </w:tc>
      </w:tr>
      <w:tr>
        <w:tc>
          <w:tcPr>
            <w:tcW w:type="dxa" w:w="2880"/>
          </w:tcPr>
          <w:p>
            <w:r>
              <w:t>colors.secondary_color</w:t>
            </w:r>
          </w:p>
        </w:tc>
        <w:tc>
          <w:tcPr>
            <w:tcW w:type="dxa" w:w="2880"/>
          </w:tcPr>
          <w:p>
            <w:r>
              <w:t>integer | null</w:t>
            </w:r>
          </w:p>
        </w:tc>
        <w:tc>
          <w:tcPr>
            <w:tcW w:type="dxa" w:w="2880"/>
          </w:tcPr>
          <w:p>
            <w:r>
              <w:t>Secondary color.</w:t>
            </w:r>
          </w:p>
        </w:tc>
      </w:tr>
      <w:tr>
        <w:tc>
          <w:tcPr>
            <w:tcW w:type="dxa" w:w="2880"/>
          </w:tcPr>
          <w:p>
            <w:r>
              <w:t>colors.tertiary_color</w:t>
            </w:r>
          </w:p>
        </w:tc>
        <w:tc>
          <w:tcPr>
            <w:tcW w:type="dxa" w:w="2880"/>
          </w:tcPr>
          <w:p>
            <w:r>
              <w:t>integer | null</w:t>
            </w:r>
          </w:p>
        </w:tc>
        <w:tc>
          <w:tcPr>
            <w:tcW w:type="dxa" w:w="2880"/>
          </w:tcPr>
          <w:p>
            <w:r>
              <w:t>Tertiary color.</w:t>
            </w:r>
          </w:p>
        </w:tc>
      </w:tr>
      <w:tr>
        <w:tc>
          <w:tcPr>
            <w:tcW w:type="dxa" w:w="2880"/>
          </w:tcPr>
          <w:p>
            <w:r>
              <w:t>hoist</w:t>
            </w:r>
          </w:p>
        </w:tc>
        <w:tc>
          <w:tcPr>
            <w:tcW w:type="dxa" w:w="2880"/>
          </w:tcPr>
          <w:p>
            <w:r>
              <w:t>boolean</w:t>
            </w:r>
          </w:p>
        </w:tc>
        <w:tc>
          <w:tcPr>
            <w:tcW w:type="dxa" w:w="2880"/>
          </w:tcPr>
          <w:p>
            <w:r>
              <w:t>Whether the role is displayed separately in the sidebar.</w:t>
            </w:r>
          </w:p>
        </w:tc>
      </w:tr>
      <w:tr>
        <w:tc>
          <w:tcPr>
            <w:tcW w:type="dxa" w:w="2880"/>
          </w:tcPr>
          <w:p>
            <w:r>
              <w:t>managed</w:t>
            </w:r>
          </w:p>
        </w:tc>
        <w:tc>
          <w:tcPr>
            <w:tcW w:type="dxa" w:w="2880"/>
          </w:tcPr>
          <w:p>
            <w:r>
              <w:t>boolean</w:t>
            </w:r>
          </w:p>
        </w:tc>
        <w:tc>
          <w:tcPr>
            <w:tcW w:type="dxa" w:w="2880"/>
          </w:tcPr>
          <w:p>
            <w:r>
              <w:t>Whether the role is managed by an integration/bot.</w:t>
            </w:r>
          </w:p>
        </w:tc>
      </w:tr>
      <w:tr>
        <w:tc>
          <w:tcPr>
            <w:tcW w:type="dxa" w:w="2880"/>
          </w:tcPr>
          <w:p>
            <w:r>
              <w:t>mentionable</w:t>
            </w:r>
          </w:p>
        </w:tc>
        <w:tc>
          <w:tcPr>
            <w:tcW w:type="dxa" w:w="2880"/>
          </w:tcPr>
          <w:p>
            <w:r>
              <w:t>boolean</w:t>
            </w:r>
          </w:p>
        </w:tc>
        <w:tc>
          <w:tcPr>
            <w:tcW w:type="dxa" w:w="2880"/>
          </w:tcPr>
          <w:p>
            <w:r>
              <w:t>Whether the role is mentionable.</w:t>
            </w:r>
          </w:p>
        </w:tc>
      </w:tr>
      <w:tr>
        <w:tc>
          <w:tcPr>
            <w:tcW w:type="dxa" w:w="2880"/>
          </w:tcPr>
          <w:p>
            <w:r>
              <w:t>icon</w:t>
            </w:r>
          </w:p>
        </w:tc>
        <w:tc>
          <w:tcPr>
            <w:tcW w:type="dxa" w:w="2880"/>
          </w:tcPr>
          <w:p>
            <w:r>
              <w:t>string | null</w:t>
            </w:r>
          </w:p>
        </w:tc>
        <w:tc>
          <w:tcPr>
            <w:tcW w:type="dxa" w:w="2880"/>
          </w:tcPr>
          <w:p>
            <w:r>
              <w:t>Role icon hash (if present).</w:t>
            </w:r>
          </w:p>
        </w:tc>
      </w:tr>
      <w:tr>
        <w:tc>
          <w:tcPr>
            <w:tcW w:type="dxa" w:w="2880"/>
          </w:tcPr>
          <w:p>
            <w:r>
              <w:t>unicode_emoji</w:t>
            </w:r>
          </w:p>
        </w:tc>
        <w:tc>
          <w:tcPr>
            <w:tcW w:type="dxa" w:w="2880"/>
          </w:tcPr>
          <w:p>
            <w:r>
              <w:t>string | null</w:t>
            </w:r>
          </w:p>
        </w:tc>
        <w:tc>
          <w:tcPr>
            <w:tcW w:type="dxa" w:w="2880"/>
          </w:tcPr>
          <w:p>
            <w:r>
              <w:t>Unicode emoji for the role (if present).</w:t>
            </w:r>
          </w:p>
        </w:tc>
      </w:tr>
      <w:tr>
        <w:tc>
          <w:tcPr>
            <w:tcW w:type="dxa" w:w="2880"/>
          </w:tcPr>
          <w:p>
            <w:r>
              <w:t>tags</w:t>
            </w:r>
          </w:p>
        </w:tc>
        <w:tc>
          <w:tcPr>
            <w:tcW w:type="dxa" w:w="2880"/>
          </w:tcPr>
          <w:p>
            <w:r>
              <w:t>object</w:t>
            </w:r>
          </w:p>
        </w:tc>
        <w:tc>
          <w:tcPr>
            <w:tcW w:type="dxa" w:w="2880"/>
          </w:tcPr>
          <w:p>
            <w:r>
              <w:t>Role tags (present when applicable).</w:t>
            </w:r>
          </w:p>
        </w:tc>
      </w:tr>
      <w:tr>
        <w:tc>
          <w:tcPr>
            <w:tcW w:type="dxa" w:w="2880"/>
          </w:tcPr>
          <w:p>
            <w:r>
              <w:t>tags.premium_subscriber</w:t>
            </w:r>
          </w:p>
        </w:tc>
        <w:tc>
          <w:tcPr>
            <w:tcW w:type="dxa" w:w="2880"/>
          </w:tcPr>
          <w:p>
            <w:r>
              <w:t>null</w:t>
            </w:r>
          </w:p>
        </w:tc>
        <w:tc>
          <w:tcPr>
            <w:tcW w:type="dxa" w:w="2880"/>
          </w:tcPr>
          <w:p>
            <w:r>
              <w:t>Indicates the guild’s premium subscriber role.</w:t>
            </w:r>
          </w:p>
        </w:tc>
      </w:tr>
      <w:tr>
        <w:tc>
          <w:tcPr>
            <w:tcW w:type="dxa" w:w="2880"/>
          </w:tcPr>
          <w:p>
            <w:r>
              <w:t>tags.bot_id</w:t>
            </w:r>
          </w:p>
        </w:tc>
        <w:tc>
          <w:tcPr>
            <w:tcW w:type="dxa" w:w="2880"/>
          </w:tcPr>
          <w:p>
            <w:r>
              <w:t>string</w:t>
            </w:r>
          </w:p>
        </w:tc>
        <w:tc>
          <w:tcPr>
            <w:tcW w:type="dxa" w:w="2880"/>
          </w:tcPr>
          <w:p>
            <w:r>
              <w:t>Bot ID associated with the role.</w:t>
            </w:r>
          </w:p>
        </w:tc>
      </w:tr>
      <w:tr>
        <w:tc>
          <w:tcPr>
            <w:tcW w:type="dxa" w:w="2880"/>
          </w:tcPr>
          <w:p>
            <w:r>
              <w:t>tags.integration_id</w:t>
            </w:r>
          </w:p>
        </w:tc>
        <w:tc>
          <w:tcPr>
            <w:tcW w:type="dxa" w:w="2880"/>
          </w:tcPr>
          <w:p>
            <w:r>
              <w:t>string</w:t>
            </w:r>
          </w:p>
        </w:tc>
        <w:tc>
          <w:tcPr>
            <w:tcW w:type="dxa" w:w="2880"/>
          </w:tcPr>
          <w:p>
            <w:r>
              <w:t>Integration ID associated with the role.</w:t>
            </w:r>
          </w:p>
        </w:tc>
      </w:tr>
      <w:tr>
        <w:tc>
          <w:tcPr>
            <w:tcW w:type="dxa" w:w="2880"/>
          </w:tcPr>
          <w:p>
            <w:r>
              <w:t>tags.subscription_listing_id</w:t>
            </w:r>
          </w:p>
        </w:tc>
        <w:tc>
          <w:tcPr>
            <w:tcW w:type="dxa" w:w="2880"/>
          </w:tcPr>
          <w:p>
            <w:r>
              <w:t>string</w:t>
            </w:r>
          </w:p>
        </w:tc>
        <w:tc>
          <w:tcPr>
            <w:tcW w:type="dxa" w:w="2880"/>
          </w:tcPr>
          <w:p>
            <w:r>
              <w:t>Subscription listing ID associated with the role.</w:t>
            </w:r>
          </w:p>
        </w:tc>
      </w:tr>
      <w:tr>
        <w:tc>
          <w:tcPr>
            <w:tcW w:type="dxa" w:w="2880"/>
          </w:tcPr>
          <w:p>
            <w:r>
              <w:t>tags.available_for_purchase</w:t>
            </w:r>
          </w:p>
        </w:tc>
        <w:tc>
          <w:tcPr>
            <w:tcW w:type="dxa" w:w="2880"/>
          </w:tcPr>
          <w:p>
            <w:r>
              <w:t>null</w:t>
            </w:r>
          </w:p>
        </w:tc>
        <w:tc>
          <w:tcPr>
            <w:tcW w:type="dxa" w:w="2880"/>
          </w:tcPr>
          <w:p>
            <w:r>
              <w:t>Indicates purchasable role availability.</w:t>
            </w:r>
          </w:p>
        </w:tc>
      </w:tr>
      <w:tr>
        <w:tc>
          <w:tcPr>
            <w:tcW w:type="dxa" w:w="2880"/>
          </w:tcPr>
          <w:p>
            <w:r>
              <w:t>tags.guild_connections</w:t>
            </w:r>
          </w:p>
        </w:tc>
        <w:tc>
          <w:tcPr>
            <w:tcW w:type="dxa" w:w="2880"/>
          </w:tcPr>
          <w:p>
            <w:r>
              <w:t>null</w:t>
            </w:r>
          </w:p>
        </w:tc>
        <w:tc>
          <w:tcPr>
            <w:tcW w:type="dxa" w:w="2880"/>
          </w:tcPr>
          <w:p>
            <w:r>
              <w:t>Indicates guild connections role tag.</w:t>
            </w:r>
          </w:p>
        </w:tc>
      </w:tr>
      <w:tr>
        <w:tc>
          <w:tcPr>
            <w:tcW w:type="dxa" w:w="2880"/>
          </w:tcPr>
          <w:p>
            <w:r>
              <w:t>flags</w:t>
            </w:r>
          </w:p>
        </w:tc>
        <w:tc>
          <w:tcPr>
            <w:tcW w:type="dxa" w:w="2880"/>
          </w:tcPr>
          <w:p>
            <w:r>
              <w:t>integer</w:t>
            </w:r>
          </w:p>
        </w:tc>
        <w:tc>
          <w:tcPr>
            <w:tcW w:type="dxa" w:w="2880"/>
          </w:tcPr>
          <w:p>
            <w:r>
              <w:t>Role flags.</w:t>
            </w:r>
          </w:p>
        </w:tc>
      </w:tr>
    </w:tbl>
    <w:p/>
    <w:p>
      <w:pPr>
        <w:pStyle w:val="Heading3"/>
      </w:pPr>
      <w:r>
        <w:t>429 Rate Limit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Seconds to wait before retrying.</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'https://discord.com/api/v10/guilds/123456789012345678/roles' \</w:t>
        <w:br/>
        <w:t xml:space="preserve"> --header 'Accept: application/json' \</w:t>
        <w:br/>
        <w:t xml:space="preserve"> --header 'Content-Type: application/json' \</w:t>
        <w:br/>
        <w:t xml:space="preserve"> --data '[</w:t>
        <w:br/>
        <w:t xml:space="preserve">    { "id": "987654321098765432", "position": 1 },</w:t>
        <w:br/>
        <w:t xml:space="preserve">    { "id": "876543210987654321", "position": 2 }</w:t>
        <w:br/>
        <w:t xml:space="preserve">  ]'</w:t>
      </w:r>
    </w:p>
    <w:p>
      <w:pPr>
        <w:pStyle w:val="Heading3"/>
      </w:pPr>
      <w:r>
        <w:t>Example Usage</w:t>
      </w:r>
    </w:p>
    <w:p>
      <w:pPr>
        <w:pStyle w:val="Heading3"/>
      </w:pPr>
      <w:r>
        <w:t>Example 1: Reorder Two Roles</w:t>
      </w:r>
    </w:p>
    <w:p>
      <w:r>
        <w:rPr>
          <w:b/>
          <w:color w:val="666666"/>
          <w:sz w:val="16"/>
        </w:rPr>
        <w:t>[bash]</w:t>
      </w:r>
    </w:p>
    <w:p>
      <w:pPr>
        <w:shd w:fill="F2F2F2" w:val="clear"/>
      </w:pPr>
      <w:r>
        <w:rPr>
          <w:rFonts w:ascii="Courier New" w:hAnsi="Courier New"/>
          <w:sz w:val="17"/>
        </w:rPr>
        <w:t>curl --request PATCH 'https://discord.com/api/v10/guilds/123456789012345678/roles' \</w:t>
        <w:br/>
        <w:t xml:space="preserve"> --header 'Accept: application/json' \</w:t>
        <w:br/>
        <w:t xml:space="preserve"> --header 'Content-Type: application/json' \</w:t>
        <w:br/>
        <w:t xml:space="preserve"> --data '[</w:t>
        <w:br/>
        <w:t xml:space="preserve">    { "id": "987654321098765432", "position": 10 },</w:t>
        <w:br/>
        <w:t xml:space="preserve">    { "id": "876543210987654321", "position": 11 }</w:t>
        <w:br/>
        <w:t xml:space="preserve">  ]'</w:t>
      </w:r>
    </w:p>
    <w:p>
      <w:pPr>
        <w:pStyle w:val="Heading3"/>
      </w:pPr>
      <w:r>
        <w:t>Example 2: Set a Role’s Position to Null (as allowed by schema)</w:t>
      </w:r>
    </w:p>
    <w:p>
      <w:r>
        <w:rPr>
          <w:b/>
          <w:color w:val="666666"/>
          <w:sz w:val="16"/>
        </w:rPr>
        <w:t>[bash]</w:t>
      </w:r>
    </w:p>
    <w:p>
      <w:pPr>
        <w:shd w:fill="F2F2F2" w:val="clear"/>
      </w:pPr>
      <w:r>
        <w:rPr>
          <w:rFonts w:ascii="Courier New" w:hAnsi="Courier New"/>
          <w:sz w:val="17"/>
        </w:rPr>
        <w:t>curl --request PATCH 'https://discord.com/api/v10/guilds/123456789012345678/roles' \</w:t>
        <w:br/>
        <w:t xml:space="preserve"> --header 'Accept: application/json' \</w:t>
        <w:br/>
        <w:t xml:space="preserve"> --header 'Content-Type: application/json' \</w:t>
        <w:br/>
        <w:t xml:space="preserve"> --data '[</w:t>
        <w:br/>
        <w:t xml:space="preserve">    { "id": "987654321098765432", "position": null }</w:t>
        <w:br/>
        <w:t xml:space="preserve">  ]'</w:t>
      </w:r>
    </w:p>
    <w:p>
      <w:pPr>
        <w:pStyle w:val="Heading3"/>
      </w:pPr>
      <w:r>
        <w:t>Notes</w:t>
      </w:r>
    </w:p>
    <w:p>
      <w:pPr>
        <w:pStyle w:val="ListBullet"/>
      </w:pPr>
      <w:r>
        <w:t>The request body is an array (not an object).</w:t>
      </w:r>
    </w:p>
    <w:p>
      <w:pPr>
        <w:pStyle w:val="ListBullet"/>
      </w:pPr>
      <w:r>
        <w:t>Responses include standard Discord rate limit headers (e.g., X-RateLimit-Limit, X-RateLimit-Remaining, X-RateLimit-Reset, X-RateLimit-Reset-After, X-RateLimit-Bucket).</w:t>
      </w:r>
    </w:p>
    <w:p>
      <w:pPr>
        <w:pStyle w:val="Heading3"/>
      </w:pPr>
      <w:r>
        <w:t>Related guildRoles actions</w:t>
      </w:r>
    </w:p>
    <w:p>
      <w:pPr>
        <w:pStyle w:val="ListBullet"/>
      </w:pPr>
      <w:r>
        <w:t>[PATCH] Update a Guild Role — /guilds/{{guildId}}/roles/{{roleId}}</w:t>
      </w:r>
    </w:p>
    <w:p>
      <w:pPr>
        <w:pStyle w:val="ListBullet"/>
      </w:pPr>
      <w:r>
        <w:t>[POST] Create a Guild Role — /guilds/{{guildId}}/roles</w:t>
      </w:r>
    </w:p>
    <w:p>
      <w:pPr>
        <w:pStyle w:val="ListBullet"/>
      </w:pPr>
      <w:r>
        <w:t>[DELETE] Delete a Guild Role — /guilds/{{guildId}}/roles/{{roleId}}</w:t>
      </w:r>
    </w:p>
    <w:p>
      <w:pPr>
        <w:pStyle w:val="ListBullet"/>
      </w:pPr>
      <w:r>
        <w:t>[GET] Get a Guild's Role Member Counts — /guilds/{{guildId}}/roles/member-counts</w:t>
      </w:r>
    </w:p>
    <w:p>
      <w:r>
        <w:br w:type="page"/>
      </w:r>
    </w:p>
    <w:p>
      <w:pPr>
        <w:pStyle w:val="Heading2"/>
      </w:pPr>
      <w:r>
        <w:t>7. [POST] Create an Application Command</w:t>
      </w:r>
    </w:p>
    <w:p>
      <w:r>
        <w:rPr>
          <w:b/>
        </w:rPr>
        <w:t xml:space="preserve">Endpoint: </w:t>
      </w:r>
      <w:r>
        <w:rPr>
          <w:rFonts w:ascii="Courier New" w:hAnsi="Courier New"/>
          <w:sz w:val="18"/>
        </w:rPr>
        <w:t>/applications/{{applicationId}}/commands</w:t>
      </w:r>
    </w:p>
    <w:p>
      <w:pPr>
        <w:pStyle w:val="Heading3"/>
      </w:pPr>
      <w:r>
        <w:t>Prerequisites</w:t>
      </w:r>
    </w:p>
    <w:p>
      <w:pPr>
        <w:pStyle w:val="ListBullet"/>
      </w:pPr>
      <w:r>
        <w:t>You must have an existing Discord Application and its application_id.</w:t>
      </w:r>
    </w:p>
    <w:p>
      <w:pPr>
        <w:pStyle w:val="ListBullet"/>
      </w:pPr>
      <w:r>
        <w:t>You must have permission to create application commands for that application.</w:t>
      </w:r>
    </w:p>
    <w:p>
      <w:pPr>
        <w:pStyle w:val="Heading3"/>
      </w:pPr>
      <w:r>
        <w:t>Method</w:t>
      </w:r>
    </w:p>
    <w:p>
      <w:r>
        <w:t>POST</w:t>
      </w:r>
    </w:p>
    <w:p>
      <w:pPr>
        <w:pStyle w:val="Heading3"/>
      </w:pPr>
      <w:r>
        <w:t>URL</w:t>
      </w:r>
    </w:p>
    <w:p>
      <w:r>
        <w:t>https://discord.com/api/v10/applications/{{application_id}}/commands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global application command for the specified Discord application. The command definition includes its name, description, optional localizations, and optional command options.</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/applications//commands or /applications/commands).</w:t>
      </w:r>
    </w:p>
    <w:p>
      <w:pPr>
        <w:pStyle w:val="ListBullet"/>
      </w:pPr>
      <w:r>
        <w:t>Always construct the path as /applications/{{application_id}}/commands, where {{application_id}} is a non-empty string.</w:t>
      </w:r>
    </w:p>
    <w:p>
      <w:pPr>
        <w:pStyle w:val="ListBullet"/>
      </w:pPr>
      <w:r>
        <w:t>Do not infer or guess the application_id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/applications/123456789012345678/commands</w:t>
      </w:r>
    </w:p>
    <w:p>
      <w:pPr>
        <w:pStyle w:val="Heading3"/>
      </w:pPr>
      <w:r>
        <w:t>Invalid Examples</w:t>
      </w:r>
    </w:p>
    <w:p>
      <w:r>
        <w:rPr>
          <w:b/>
          <w:color w:val="666666"/>
          <w:sz w:val="16"/>
        </w:rPr>
        <w:t>[http]</w:t>
      </w:r>
    </w:p>
    <w:p>
      <w:pPr>
        <w:shd w:fill="F2F2F2" w:val="clear"/>
      </w:pPr>
      <w:r>
        <w:rPr>
          <w:rFonts w:ascii="Courier New" w:hAnsi="Courier New"/>
          <w:sz w:val="17"/>
        </w:rPr>
        <w:t>/applications//commands</w:t>
        <w:br/>
        <w:t>/applications/commands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application to create the command for.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Command name. Min length: 1. Max length: 32.</w:t>
            </w:r>
          </w:p>
        </w:tc>
      </w:tr>
      <w:tr>
        <w:tc>
          <w:tcPr>
            <w:tcW w:type="dxa" w:w="2880"/>
          </w:tcPr>
          <w:p>
            <w:r>
              <w:t>options</w:t>
            </w:r>
          </w:p>
        </w:tc>
        <w:tc>
          <w:tcPr>
            <w:tcW w:type="dxa" w:w="2880"/>
          </w:tcPr>
          <w:p>
            <w:r>
              <w:t>array</w:t>
            </w:r>
          </w:p>
        </w:tc>
        <w:tc>
          <w:tcPr>
            <w:tcW w:type="dxa" w:w="2880"/>
          </w:tcPr>
          <w:p>
            <w:r>
              <w:t>Required by the scraped doc. Array of command option objects (each element is one of several option shapes).</w:t>
            </w:r>
          </w:p>
        </w:tc>
      </w:tr>
    </w:tbl>
    <w:p/>
    <w:p>
      <w:r>
        <w:rPr>
          <w:b/>
        </w:rPr>
        <w:t>Note: Note: The scraped content marks description as string | null (not required) and options as present without | null. This file reflects that: only name and options are treated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name_localizations</w:t>
            </w:r>
          </w:p>
        </w:tc>
        <w:tc>
          <w:tcPr>
            <w:tcW w:type="dxa" w:w="2880"/>
          </w:tcPr>
          <w:p>
            <w:r>
              <w:t>object | null</w:t>
            </w:r>
          </w:p>
        </w:tc>
        <w:tc>
          <w:tcPr>
            <w:tcW w:type="dxa" w:w="2880"/>
          </w:tcPr>
          <w:p>
            <w:r>
              <w:t>Localized names map.</w:t>
            </w:r>
          </w:p>
        </w:tc>
      </w:tr>
      <w:tr>
        <w:tc>
          <w:tcPr>
            <w:tcW w:type="dxa" w:w="2880"/>
          </w:tcPr>
          <w:p>
            <w:r>
              <w:t>description</w:t>
            </w:r>
          </w:p>
        </w:tc>
        <w:tc>
          <w:tcPr>
            <w:tcW w:type="dxa" w:w="2880"/>
          </w:tcPr>
          <w:p>
            <w:r>
              <w:t>string | null</w:t>
            </w:r>
          </w:p>
        </w:tc>
        <w:tc>
          <w:tcPr>
            <w:tcW w:type="dxa" w:w="2880"/>
          </w:tcPr>
          <w:p>
            <w:r>
              <w:t>Command description. Max length: 100.</w:t>
            </w:r>
          </w:p>
        </w:tc>
      </w:tr>
      <w:tr>
        <w:tc>
          <w:tcPr>
            <w:tcW w:type="dxa" w:w="2880"/>
          </w:tcPr>
          <w:p>
            <w:r>
              <w:t>description_localizations</w:t>
            </w:r>
          </w:p>
        </w:tc>
        <w:tc>
          <w:tcPr>
            <w:tcW w:type="dxa" w:w="2880"/>
          </w:tcPr>
          <w:p>
            <w:r>
              <w:t>object | null</w:t>
            </w:r>
          </w:p>
        </w:tc>
        <w:tc>
          <w:tcPr>
            <w:tcW w:type="dxa" w:w="2880"/>
          </w:tcPr>
          <w:p>
            <w:r>
              <w:t>Localized descriptions map.</w:t>
            </w:r>
          </w:p>
        </w:tc>
      </w:tr>
      <w:tr>
        <w:tc>
          <w:tcPr>
            <w:tcW w:type="dxa" w:w="2880"/>
          </w:tcPr>
          <w:p>
            <w:r>
              <w:t>default_member_permissions</w:t>
            </w:r>
          </w:p>
        </w:tc>
        <w:tc>
          <w:tcPr>
            <w:tcW w:type="dxa" w:w="2880"/>
          </w:tcPr>
          <w:p>
            <w:r>
              <w:t>integer | null</w:t>
            </w:r>
          </w:p>
        </w:tc>
        <w:tc>
          <w:tcPr>
            <w:tcW w:type="dxa" w:w="2880"/>
          </w:tcPr>
          <w:p>
            <w:r>
              <w:t>Max: 9007199254740991.</w:t>
            </w:r>
          </w:p>
        </w:tc>
      </w:tr>
      <w:tr>
        <w:tc>
          <w:tcPr>
            <w:tcW w:type="dxa" w:w="2880"/>
          </w:tcPr>
          <w:p>
            <w:r>
              <w:t>dm_permission</w:t>
            </w:r>
          </w:p>
        </w:tc>
        <w:tc>
          <w:tcPr>
            <w:tcW w:type="dxa" w:w="2880"/>
          </w:tcPr>
          <w:p>
            <w:r>
              <w:t>boolean | null</w:t>
            </w:r>
          </w:p>
        </w:tc>
        <w:tc>
          <w:tcPr>
            <w:tcW w:type="dxa" w:w="2880"/>
          </w:tcPr>
          <w:p>
            <w:r>
              <w:t>Whether the command is available in DMs.</w:t>
            </w:r>
          </w:p>
        </w:tc>
      </w:tr>
      <w:tr>
        <w:tc>
          <w:tcPr>
            <w:tcW w:type="dxa" w:w="2880"/>
          </w:tcPr>
          <w:p>
            <w:r>
              <w:t>contexts</w:t>
            </w:r>
          </w:p>
        </w:tc>
        <w:tc>
          <w:tcPr>
            <w:tcW w:type="dxa" w:w="2880"/>
          </w:tcPr>
          <w:p>
            <w:r>
              <w:t>array</w:t>
            </w:r>
          </w:p>
        </w:tc>
        <w:tc>
          <w:tcPr>
            <w:tcW w:type="dxa" w:w="2880"/>
          </w:tcPr>
          <w:p>
            <w:r>
              <w:t>Array of allowed contexts. Values: 0, 1, 2.</w:t>
            </w:r>
          </w:p>
        </w:tc>
      </w:tr>
      <w:tr>
        <w:tc>
          <w:tcPr>
            <w:tcW w:type="dxa" w:w="2880"/>
          </w:tcPr>
          <w:p>
            <w:r>
              <w:t>integration_types</w:t>
            </w:r>
          </w:p>
        </w:tc>
        <w:tc>
          <w:tcPr>
            <w:tcW w:type="dxa" w:w="2880"/>
          </w:tcPr>
          <w:p>
            <w:r>
              <w:t>array</w:t>
            </w:r>
          </w:p>
        </w:tc>
        <w:tc>
          <w:tcPr>
            <w:tcW w:type="dxa" w:w="2880"/>
          </w:tcPr>
          <w:p>
            <w:r>
              <w:t>Array of allowed integration types. Values: 0, 1.</w:t>
            </w:r>
          </w:p>
        </w:tc>
      </w:tr>
      <w:tr>
        <w:tc>
          <w:tcPr>
            <w:tcW w:type="dxa" w:w="2880"/>
          </w:tcPr>
          <w:p>
            <w:r>
              <w:t>handler</w:t>
            </w:r>
          </w:p>
        </w:tc>
        <w:tc>
          <w:tcPr>
            <w:tcW w:type="dxa" w:w="2880"/>
          </w:tcPr>
          <w:p>
            <w:r>
              <w:t>null | object</w:t>
            </w:r>
          </w:p>
        </w:tc>
        <w:tc>
          <w:tcPr>
            <w:tcW w:type="dxa" w:w="2880"/>
          </w:tcPr>
          <w:p>
            <w:r>
              <w:t>Documented as `OneOf(null</w:t>
            </w:r>
          </w:p>
        </w:tc>
      </w:tr>
      <w:tr>
        <w:tc>
          <w:tcPr>
            <w:tcW w:type="dxa" w:w="2880"/>
          </w:tcPr>
          <w:p>
            <w:r>
              <w:t>type</w:t>
            </w:r>
          </w:p>
        </w:tc>
        <w:tc>
          <w:tcPr>
            <w:tcW w:type="dxa" w:w="2880"/>
          </w:tcPr>
          <w:p>
            <w:r>
              <w:t>null | integer</w:t>
            </w:r>
          </w:p>
        </w:tc>
        <w:tc>
          <w:tcPr>
            <w:tcW w:type="dxa" w:w="2880"/>
          </w:tcPr>
          <w:p>
            <w:r>
              <w:t>Command type. Allowed values: 1, 2, 3, 4.</w:t>
            </w:r>
          </w:p>
        </w:tc>
      </w:tr>
    </w:tbl>
    <w:p/>
    <w:p>
      <w:pPr>
        <w:pStyle w:val="Heading3"/>
      </w:pPr>
      <w:r>
        <w:t>Request Body: options[] (documented shapes)</w:t>
      </w:r>
    </w:p>
    <w:p>
      <w:r>
        <w:t>The documentation describes options as an array where each element is one of multiple option schemas. Common fields across the schemas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&lt;ApplicationCommandOptionType&gt;</w:t>
            </w:r>
          </w:p>
        </w:tc>
        <w:tc>
          <w:tcPr>
            <w:tcW w:type="dxa" w:w="2880"/>
          </w:tcPr>
          <w:p>
            <w:r>
              <w:t>Required. Option type enum (not defined in scraped content).</w:t>
            </w:r>
          </w:p>
        </w:tc>
      </w:tr>
      <w:tr>
        <w:tc>
          <w:tcPr>
            <w:tcW w:type="dxa" w:w="2880"/>
          </w:tcPr>
          <w:p>
            <w:r>
              <w:t>name</w:t>
            </w:r>
          </w:p>
        </w:tc>
        <w:tc>
          <w:tcPr>
            <w:tcW w:type="dxa" w:w="2880"/>
          </w:tcPr>
          <w:p>
            <w:r>
              <w:t>string</w:t>
            </w:r>
          </w:p>
        </w:tc>
        <w:tc>
          <w:tcPr>
            <w:tcW w:type="dxa" w:w="2880"/>
          </w:tcPr>
          <w:p>
            <w:r>
              <w:t>Required. Min length: 1. Max length: 32.</w:t>
            </w:r>
          </w:p>
        </w:tc>
      </w:tr>
      <w:tr>
        <w:tc>
          <w:tcPr>
            <w:tcW w:type="dxa" w:w="2880"/>
          </w:tcPr>
          <w:p>
            <w:r>
              <w:t>name_localizations</w:t>
            </w:r>
          </w:p>
        </w:tc>
        <w:tc>
          <w:tcPr>
            <w:tcW w:type="dxa" w:w="2880"/>
          </w:tcPr>
          <w:p>
            <w:r>
              <w:t>object | null</w:t>
            </w:r>
          </w:p>
        </w:tc>
        <w:tc>
          <w:tcPr>
            <w:tcW w:type="dxa" w:w="2880"/>
          </w:tcPr>
          <w:p>
            <w:r>
              <w:t>Optional.</w:t>
            </w:r>
          </w:p>
        </w:tc>
      </w:tr>
      <w:tr>
        <w:tc>
          <w:tcPr>
            <w:tcW w:type="dxa" w:w="2880"/>
          </w:tcPr>
          <w:p>
            <w:r>
              <w:t>description</w:t>
            </w:r>
          </w:p>
        </w:tc>
        <w:tc>
          <w:tcPr>
            <w:tcW w:type="dxa" w:w="2880"/>
          </w:tcPr>
          <w:p>
            <w:r>
              <w:t>string</w:t>
            </w:r>
          </w:p>
        </w:tc>
        <w:tc>
          <w:tcPr>
            <w:tcW w:type="dxa" w:w="2880"/>
          </w:tcPr>
          <w:p>
            <w:r>
              <w:t>Required. Min length: 1. Max length: 100.</w:t>
            </w:r>
          </w:p>
        </w:tc>
      </w:tr>
      <w:tr>
        <w:tc>
          <w:tcPr>
            <w:tcW w:type="dxa" w:w="2880"/>
          </w:tcPr>
          <w:p>
            <w:r>
              <w:t>description_localizations</w:t>
            </w:r>
          </w:p>
        </w:tc>
        <w:tc>
          <w:tcPr>
            <w:tcW w:type="dxa" w:w="2880"/>
          </w:tcPr>
          <w:p>
            <w:r>
              <w:t>object | null</w:t>
            </w:r>
          </w:p>
        </w:tc>
        <w:tc>
          <w:tcPr>
            <w:tcW w:type="dxa" w:w="2880"/>
          </w:tcPr>
          <w:p>
            <w:r>
              <w:t>Optional.</w:t>
            </w:r>
          </w:p>
        </w:tc>
      </w:tr>
      <w:tr>
        <w:tc>
          <w:tcPr>
            <w:tcW w:type="dxa" w:w="2880"/>
          </w:tcPr>
          <w:p>
            <w:r>
              <w:t>required</w:t>
            </w:r>
          </w:p>
        </w:tc>
        <w:tc>
          <w:tcPr>
            <w:tcW w:type="dxa" w:w="2880"/>
          </w:tcPr>
          <w:p>
            <w:r>
              <w:t>boolean | null</w:t>
            </w:r>
          </w:p>
        </w:tc>
        <w:tc>
          <w:tcPr>
            <w:tcW w:type="dxa" w:w="2880"/>
          </w:tcPr>
          <w:p>
            <w:r>
              <w:t>Optional.</w:t>
            </w:r>
          </w:p>
        </w:tc>
      </w:tr>
    </w:tbl>
    <w:p/>
    <w:p>
      <w:r>
        <w:t>Additional fields appear depending on option type:</w:t>
      </w:r>
    </w:p>
    <w:p>
      <w:pPr>
        <w:pStyle w:val="ListBullet"/>
      </w:pPr>
      <w:r>
        <w:t>channel_types: array of allowed channel type constants: 0,1,2,3,4,5,10,11,12,13,14,15</w:t>
      </w:r>
    </w:p>
    <w:p>
      <w:pPr>
        <w:pStyle w:val="ListBullet"/>
      </w:pPr>
      <w:r>
        <w:t>autocomplete: boolean | null</w:t>
      </w:r>
    </w:p>
    <w:p>
      <w:pPr>
        <w:pStyle w:val="ListBullet"/>
      </w:pPr>
      <w:r>
        <w:t>choices: array of { name, name_localizations, value } where value may be &lt;Int53Type&gt;, number, or string depending on the option</w:t>
      </w:r>
    </w:p>
    <w:p>
      <w:pPr>
        <w:pStyle w:val="ListBullet"/>
      </w:pPr>
      <w:r>
        <w:t>min_value / max_value: numeric bounds (some variants allow null)</w:t>
      </w:r>
    </w:p>
    <w:p>
      <w:pPr>
        <w:pStyle w:val="ListBullet"/>
      </w:pPr>
      <w:r>
        <w:t>min_length / max_length: integers (max 6000; max_length min 1 when present)</w:t>
      </w:r>
    </w:p>
    <w:p>
      <w:pPr>
        <w:pStyle w:val="ListBullet"/>
      </w:pPr>
      <w:r>
        <w:t>options: nested options for subcommands / groups (scraped doc shows nested options arrays)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"123456789012345678",</w:t>
        <w:br/>
        <w:t xml:space="preserve"> "application_id": "987654321098765432",</w:t>
        <w:br/>
        <w:t xml:space="preserve"> "version": "123456789012345678",</w:t>
        <w:br/>
        <w:t xml:space="preserve"> "default_member_permissions": null,</w:t>
        <w:br/>
        <w:t xml:space="preserve"> "type": 1,</w:t>
        <w:br/>
        <w:t xml:space="preserve"> "name": "example",</w:t>
        <w:br/>
        <w:t xml:space="preserve"> "name_localized": "example",</w:t>
        <w:br/>
        <w:t xml:space="preserve"> "name_localizations": null,</w:t>
        <w:br/>
        <w:t xml:space="preserve"> "description": "An example command",</w:t>
        <w:br/>
        <w:t xml:space="preserve"> "description_localized": "An example command",</w:t>
        <w:br/>
        <w:t xml:space="preserve"> "description_localizations": null,</w:t>
        <w:br/>
        <w:t xml:space="preserve"> "guild_id": "111111111111111111",</w:t>
        <w:br/>
        <w:t xml:space="preserve"> "dm_permission": true,</w:t>
        <w:br/>
        <w:t xml:space="preserve"> "contexts": [0],</w:t>
        <w:br/>
        <w:t xml:space="preserve"> "integration_types": [0],</w:t>
        <w:br/>
        <w:t xml:space="preserve"> "options": [],</w:t>
        <w:br/>
        <w:t xml:space="preserve"> "nsfw": false</w:t>
        <w:br/>
        <w:t>}</w:t>
      </w:r>
    </w:p>
    <w:p>
      <w:pPr>
        <w:pStyle w:val="Heading3"/>
      </w:pPr>
      <w:r>
        <w:t>Success Response (201 Created)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Command ID.</w:t>
            </w:r>
          </w:p>
        </w:tc>
      </w:tr>
      <w:tr>
        <w:tc>
          <w:tcPr>
            <w:tcW w:type="dxa" w:w="2880"/>
          </w:tcPr>
          <w:p>
            <w:r>
              <w:t>application_id</w:t>
            </w:r>
          </w:p>
        </w:tc>
        <w:tc>
          <w:tcPr>
            <w:tcW w:type="dxa" w:w="2880"/>
          </w:tcPr>
          <w:p>
            <w:r>
              <w:t>string</w:t>
            </w:r>
          </w:p>
        </w:tc>
        <w:tc>
          <w:tcPr>
            <w:tcW w:type="dxa" w:w="2880"/>
          </w:tcPr>
          <w:p>
            <w:r>
              <w:t>Application ID that owns the command.</w:t>
            </w:r>
          </w:p>
        </w:tc>
      </w:tr>
      <w:tr>
        <w:tc>
          <w:tcPr>
            <w:tcW w:type="dxa" w:w="2880"/>
          </w:tcPr>
          <w:p>
            <w:r>
              <w:t>version</w:t>
            </w:r>
          </w:p>
        </w:tc>
        <w:tc>
          <w:tcPr>
            <w:tcW w:type="dxa" w:w="2880"/>
          </w:tcPr>
          <w:p>
            <w:r>
              <w:t>string</w:t>
            </w:r>
          </w:p>
        </w:tc>
        <w:tc>
          <w:tcPr>
            <w:tcW w:type="dxa" w:w="2880"/>
          </w:tcPr>
          <w:p>
            <w:r>
              <w:t>Command version identifier.</w:t>
            </w:r>
          </w:p>
        </w:tc>
      </w:tr>
      <w:tr>
        <w:tc>
          <w:tcPr>
            <w:tcW w:type="dxa" w:w="2880"/>
          </w:tcPr>
          <w:p>
            <w:r>
              <w:t>default_member_permissions</w:t>
            </w:r>
          </w:p>
        </w:tc>
        <w:tc>
          <w:tcPr>
            <w:tcW w:type="dxa" w:w="2880"/>
          </w:tcPr>
          <w:p>
            <w:r>
              <w:t>string | null</w:t>
            </w:r>
          </w:p>
        </w:tc>
        <w:tc>
          <w:tcPr>
            <w:tcW w:type="dxa" w:w="2880"/>
          </w:tcPr>
          <w:p>
            <w:r>
              <w:t>Default required permissions (string or null).</w:t>
            </w:r>
          </w:p>
        </w:tc>
      </w:tr>
      <w:tr>
        <w:tc>
          <w:tcPr>
            <w:tcW w:type="dxa" w:w="2880"/>
          </w:tcPr>
          <w:p>
            <w:r>
              <w:t>type</w:t>
            </w:r>
          </w:p>
        </w:tc>
        <w:tc>
          <w:tcPr>
            <w:tcW w:type="dxa" w:w="2880"/>
          </w:tcPr>
          <w:p>
            <w:r>
              <w:t>integer</w:t>
            </w:r>
          </w:p>
        </w:tc>
        <w:tc>
          <w:tcPr>
            <w:tcW w:type="dxa" w:w="2880"/>
          </w:tcPr>
          <w:p>
            <w:r>
              <w:t>Command type. One of 1, 2, 3, 4.</w:t>
            </w:r>
          </w:p>
        </w:tc>
      </w:tr>
      <w:tr>
        <w:tc>
          <w:tcPr>
            <w:tcW w:type="dxa" w:w="2880"/>
          </w:tcPr>
          <w:p>
            <w:r>
              <w:t>name</w:t>
            </w:r>
          </w:p>
        </w:tc>
        <w:tc>
          <w:tcPr>
            <w:tcW w:type="dxa" w:w="2880"/>
          </w:tcPr>
          <w:p>
            <w:r>
              <w:t>string</w:t>
            </w:r>
          </w:p>
        </w:tc>
        <w:tc>
          <w:tcPr>
            <w:tcW w:type="dxa" w:w="2880"/>
          </w:tcPr>
          <w:p>
            <w:r>
              <w:t>Command name.</w:t>
            </w:r>
          </w:p>
        </w:tc>
      </w:tr>
      <w:tr>
        <w:tc>
          <w:tcPr>
            <w:tcW w:type="dxa" w:w="2880"/>
          </w:tcPr>
          <w:p>
            <w:r>
              <w:t>name_localized</w:t>
            </w:r>
          </w:p>
        </w:tc>
        <w:tc>
          <w:tcPr>
            <w:tcW w:type="dxa" w:w="2880"/>
          </w:tcPr>
          <w:p>
            <w:r>
              <w:t>string</w:t>
            </w:r>
          </w:p>
        </w:tc>
        <w:tc>
          <w:tcPr>
            <w:tcW w:type="dxa" w:w="2880"/>
          </w:tcPr>
          <w:p>
            <w:r>
              <w:t>Localized name for the requesting locale.</w:t>
            </w:r>
          </w:p>
        </w:tc>
      </w:tr>
      <w:tr>
        <w:tc>
          <w:tcPr>
            <w:tcW w:type="dxa" w:w="2880"/>
          </w:tcPr>
          <w:p>
            <w:r>
              <w:t>name_localizations</w:t>
            </w:r>
          </w:p>
        </w:tc>
        <w:tc>
          <w:tcPr>
            <w:tcW w:type="dxa" w:w="2880"/>
          </w:tcPr>
          <w:p>
            <w:r>
              <w:t>object | null</w:t>
            </w:r>
          </w:p>
        </w:tc>
        <w:tc>
          <w:tcPr>
            <w:tcW w:type="dxa" w:w="2880"/>
          </w:tcPr>
          <w:p>
            <w:r>
              <w:t>Localization map for name.</w:t>
            </w:r>
          </w:p>
        </w:tc>
      </w:tr>
      <w:tr>
        <w:tc>
          <w:tcPr>
            <w:tcW w:type="dxa" w:w="2880"/>
          </w:tcPr>
          <w:p>
            <w:r>
              <w:t>description</w:t>
            </w:r>
          </w:p>
        </w:tc>
        <w:tc>
          <w:tcPr>
            <w:tcW w:type="dxa" w:w="2880"/>
          </w:tcPr>
          <w:p>
            <w:r>
              <w:t>string</w:t>
            </w:r>
          </w:p>
        </w:tc>
        <w:tc>
          <w:tcPr>
            <w:tcW w:type="dxa" w:w="2880"/>
          </w:tcPr>
          <w:p>
            <w:r>
              <w:t>Command description.</w:t>
            </w:r>
          </w:p>
        </w:tc>
      </w:tr>
      <w:tr>
        <w:tc>
          <w:tcPr>
            <w:tcW w:type="dxa" w:w="2880"/>
          </w:tcPr>
          <w:p>
            <w:r>
              <w:t>description_localized</w:t>
            </w:r>
          </w:p>
        </w:tc>
        <w:tc>
          <w:tcPr>
            <w:tcW w:type="dxa" w:w="2880"/>
          </w:tcPr>
          <w:p>
            <w:r>
              <w:t>string</w:t>
            </w:r>
          </w:p>
        </w:tc>
        <w:tc>
          <w:tcPr>
            <w:tcW w:type="dxa" w:w="2880"/>
          </w:tcPr>
          <w:p>
            <w:r>
              <w:t>Localized description for the requesting locale.</w:t>
            </w:r>
          </w:p>
        </w:tc>
      </w:tr>
      <w:tr>
        <w:tc>
          <w:tcPr>
            <w:tcW w:type="dxa" w:w="2880"/>
          </w:tcPr>
          <w:p>
            <w:r>
              <w:t>description_localizations</w:t>
            </w:r>
          </w:p>
        </w:tc>
        <w:tc>
          <w:tcPr>
            <w:tcW w:type="dxa" w:w="2880"/>
          </w:tcPr>
          <w:p>
            <w:r>
              <w:t>object | null</w:t>
            </w:r>
          </w:p>
        </w:tc>
        <w:tc>
          <w:tcPr>
            <w:tcW w:type="dxa" w:w="2880"/>
          </w:tcPr>
          <w:p>
            <w:r>
              <w:t>Localization map for description.</w:t>
            </w:r>
          </w:p>
        </w:tc>
      </w:tr>
      <w:tr>
        <w:tc>
          <w:tcPr>
            <w:tcW w:type="dxa" w:w="2880"/>
          </w:tcPr>
          <w:p>
            <w:r>
              <w:t>guild_id</w:t>
            </w:r>
          </w:p>
        </w:tc>
        <w:tc>
          <w:tcPr>
            <w:tcW w:type="dxa" w:w="2880"/>
          </w:tcPr>
          <w:p>
            <w:r>
              <w:t>string</w:t>
            </w:r>
          </w:p>
        </w:tc>
        <w:tc>
          <w:tcPr>
            <w:tcW w:type="dxa" w:w="2880"/>
          </w:tcPr>
          <w:p>
            <w:r>
              <w:t>Guild ID (present in response schema; may be omitted depending on command scope).</w:t>
            </w:r>
          </w:p>
        </w:tc>
      </w:tr>
      <w:tr>
        <w:tc>
          <w:tcPr>
            <w:tcW w:type="dxa" w:w="2880"/>
          </w:tcPr>
          <w:p>
            <w:r>
              <w:t>dm_permission</w:t>
            </w:r>
          </w:p>
        </w:tc>
        <w:tc>
          <w:tcPr>
            <w:tcW w:type="dxa" w:w="2880"/>
          </w:tcPr>
          <w:p>
            <w:r>
              <w:t>boolean</w:t>
            </w:r>
          </w:p>
        </w:tc>
        <w:tc>
          <w:tcPr>
            <w:tcW w:type="dxa" w:w="2880"/>
          </w:tcPr>
          <w:p>
            <w:r>
              <w:t>Whether usable in DMs.</w:t>
            </w:r>
          </w:p>
        </w:tc>
      </w:tr>
      <w:tr>
        <w:tc>
          <w:tcPr>
            <w:tcW w:type="dxa" w:w="2880"/>
          </w:tcPr>
          <w:p>
            <w:r>
              <w:t>contexts</w:t>
            </w:r>
          </w:p>
        </w:tc>
        <w:tc>
          <w:tcPr>
            <w:tcW w:type="dxa" w:w="2880"/>
          </w:tcPr>
          <w:p>
            <w:r>
              <w:t>array</w:t>
            </w:r>
          </w:p>
        </w:tc>
        <w:tc>
          <w:tcPr>
            <w:tcW w:type="dxa" w:w="2880"/>
          </w:tcPr>
          <w:p>
            <w:r>
              <w:t>Allowed contexts. Values: 0, 1, 2.</w:t>
            </w:r>
          </w:p>
        </w:tc>
      </w:tr>
      <w:tr>
        <w:tc>
          <w:tcPr>
            <w:tcW w:type="dxa" w:w="2880"/>
          </w:tcPr>
          <w:p>
            <w:r>
              <w:t>integration_types</w:t>
            </w:r>
          </w:p>
        </w:tc>
        <w:tc>
          <w:tcPr>
            <w:tcW w:type="dxa" w:w="2880"/>
          </w:tcPr>
          <w:p>
            <w:r>
              <w:t>array</w:t>
            </w:r>
          </w:p>
        </w:tc>
        <w:tc>
          <w:tcPr>
            <w:tcW w:type="dxa" w:w="2880"/>
          </w:tcPr>
          <w:p>
            <w:r>
              <w:t>Allowed integration types. Values: 0, 1.</w:t>
            </w:r>
          </w:p>
        </w:tc>
      </w:tr>
      <w:tr>
        <w:tc>
          <w:tcPr>
            <w:tcW w:type="dxa" w:w="2880"/>
          </w:tcPr>
          <w:p>
            <w:r>
              <w:t>options</w:t>
            </w:r>
          </w:p>
        </w:tc>
        <w:tc>
          <w:tcPr>
            <w:tcW w:type="dxa" w:w="2880"/>
          </w:tcPr>
          <w:p>
            <w:r>
              <w:t>array</w:t>
            </w:r>
          </w:p>
        </w:tc>
        <w:tc>
          <w:tcPr>
            <w:tcW w:type="dxa" w:w="2880"/>
          </w:tcPr>
          <w:p>
            <w:r>
              <w:t>Command options (variant shapes).</w:t>
            </w:r>
          </w:p>
        </w:tc>
      </w:tr>
      <w:tr>
        <w:tc>
          <w:tcPr>
            <w:tcW w:type="dxa" w:w="2880"/>
          </w:tcPr>
          <w:p>
            <w:r>
              <w:t>nsfw</w:t>
            </w:r>
          </w:p>
        </w:tc>
        <w:tc>
          <w:tcPr>
            <w:tcW w:type="dxa" w:w="2880"/>
          </w:tcPr>
          <w:p>
            <w:r>
              <w:t>boolean</w:t>
            </w:r>
          </w:p>
        </w:tc>
        <w:tc>
          <w:tcPr>
            <w:tcW w:type="dxa" w:w="2880"/>
          </w:tcPr>
          <w:p>
            <w:r>
              <w:t>Whether the command is marked NSFW.</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'https://discord.com/api/v10/applications/987654321098765432/commands' \</w:t>
        <w:br/>
        <w:t xml:space="preserve"> --header 'Accept: application/json' \</w:t>
        <w:br/>
        <w:t xml:space="preserve"> --header 'Content-Type: application/json' \</w:t>
        <w:br/>
        <w:t xml:space="preserve"> --data '{</w:t>
        <w:br/>
        <w:t xml:space="preserve"> "name": "example",</w:t>
        <w:br/>
        <w:t xml:space="preserve"> "description": "An example command",</w:t>
        <w:br/>
        <w:t xml:space="preserve"> "options": []</w:t>
        <w:br/>
        <w:t xml:space="preserve">  }'</w:t>
      </w:r>
    </w:p>
    <w:p>
      <w:pPr>
        <w:pStyle w:val="Heading3"/>
      </w:pPr>
      <w:r>
        <w:t>Example Usage</w:t>
      </w:r>
    </w:p>
    <w:p>
      <w:pPr>
        <w:pStyle w:val="Heading3"/>
      </w:pPr>
      <w:r>
        <w:t>Example 1: Create a basic command (no options)</w:t>
      </w:r>
    </w:p>
    <w:p>
      <w:r>
        <w:rPr>
          <w:b/>
          <w:color w:val="666666"/>
          <w:sz w:val="16"/>
        </w:rPr>
        <w:t>[bash]</w:t>
      </w:r>
    </w:p>
    <w:p>
      <w:pPr>
        <w:shd w:fill="F2F2F2" w:val="clear"/>
      </w:pPr>
      <w:r>
        <w:rPr>
          <w:rFonts w:ascii="Courier New" w:hAnsi="Courier New"/>
          <w:sz w:val="17"/>
        </w:rPr>
        <w:t>curl -i --request POST \</w:t>
        <w:br/>
        <w:t xml:space="preserve"> 'https://discord.com/api/v10/applications/987654321098765432/commands' \</w:t>
        <w:br/>
        <w:t xml:space="preserve"> -H 'Accept: application/json' \</w:t>
        <w:br/>
        <w:t xml:space="preserve"> -H 'Content-Type: application/json' \</w:t>
        <w:br/>
        <w:t xml:space="preserve"> -d '{</w:t>
        <w:br/>
        <w:t xml:space="preserve"> "name": "hello",</w:t>
        <w:br/>
        <w:t xml:space="preserve"> "description": "Say hello",</w:t>
        <w:br/>
        <w:t xml:space="preserve"> "options": []</w:t>
        <w:br/>
        <w:t xml:space="preserve">  }'</w:t>
      </w:r>
    </w:p>
    <w:p>
      <w:pPr>
        <w:pStyle w:val="Heading3"/>
      </w:pPr>
      <w:r>
        <w:t>Example 2: Create a command with a string option (illustrative)</w:t>
      </w:r>
    </w:p>
    <w:p>
      <w:r>
        <w:rPr>
          <w:b/>
          <w:color w:val="666666"/>
          <w:sz w:val="16"/>
        </w:rPr>
        <w:t>[bash]</w:t>
      </w:r>
    </w:p>
    <w:p>
      <w:pPr>
        <w:shd w:fill="F2F2F2" w:val="clear"/>
      </w:pPr>
      <w:r>
        <w:rPr>
          <w:rFonts w:ascii="Courier New" w:hAnsi="Courier New"/>
          <w:sz w:val="17"/>
        </w:rPr>
        <w:t>curl -i --request POST \</w:t>
        <w:br/>
        <w:t xml:space="preserve"> 'https://discord.com/api/v10/applications/987654321098765432/commands' \</w:t>
        <w:br/>
        <w:t xml:space="preserve"> -H 'Accept: application/json' \</w:t>
        <w:br/>
        <w:t xml:space="preserve"> -H 'Content-Type: application/json' \</w:t>
        <w:br/>
        <w:t xml:space="preserve"> -d '{</w:t>
        <w:br/>
        <w:t xml:space="preserve"> "name": "echo",</w:t>
        <w:br/>
        <w:t xml:space="preserve"> "description": "Echo a message",</w:t>
        <w:br/>
        <w:t xml:space="preserve"> "options": [</w:t>
        <w:br/>
        <w:t xml:space="preserve">      {</w:t>
        <w:br/>
        <w:t xml:space="preserve"> "type": 3,</w:t>
        <w:br/>
        <w:t xml:space="preserve"> "name": "text",</w:t>
        <w:br/>
        <w:t xml:space="preserve"> "description": "Text to echo",</w:t>
        <w:br/>
        <w:t xml:space="preserve"> "required": true</w:t>
        <w:br/>
        <w:t xml:space="preserve">      }</w:t>
        <w:br/>
        <w:t xml:space="preserve">    ]</w:t>
        <w:br/>
        <w:t xml:space="preserve">  }'</w:t>
      </w:r>
    </w:p>
    <w:p>
      <w:pPr>
        <w:pStyle w:val="Heading3"/>
      </w:pPr>
      <w:r>
        <w:t>Notes</w:t>
      </w:r>
    </w:p>
    <w:p>
      <w:pPr>
        <w:pStyle w:val="ListBullet"/>
      </w:pPr>
      <w:r>
        <w:t>The endpoint documents both 200 and 201 as success responses with the same response schema.</w:t>
      </w:r>
    </w:p>
    <w:p>
      <w:pPr>
        <w:pStyle w:val="ListBullet"/>
      </w:pPr>
      <w:r>
        <w:t>Rate limit headers may be returned on both success and error responses: X-RateLimit-Limit, X-RateLimit-Remaining, X-RateLimit-Reset, X-RateLimit-Reset-After, X-RateLimit-Bucket.</w:t>
      </w:r>
    </w:p>
    <w:p>
      <w:pPr>
        <w:pStyle w:val="ListBullet"/>
      </w:pPr>
      <w:r>
        <w:t>Several schema references (e.g., &lt;ApplicationCommandOptionType&gt;, &lt;Int53Type&gt;, and the detailed errors structure) are referenced but not defined in the scraped content; they are therefore not expanded here.</w:t>
      </w:r>
    </w:p>
    <w:p>
      <w:pPr>
        <w:pStyle w:val="Heading3"/>
      </w:pPr>
      <w:r>
        <w:t>Error Handling</w:t>
      </w:r>
    </w:p>
    <w:p>
      <w:pPr>
        <w:pStyle w:val="ListBullet"/>
      </w:pPr>
      <w:r>
        <w:t>429 Too Many Requests: You are rate limited. Use retry_after (seconds) before retrying.</w:t>
      </w:r>
    </w:p>
    <w:p>
      <w:pPr>
        <w:pStyle w:val="ListBullet"/>
      </w:pPr>
      <w:r>
        <w:t>4XX Client Error: Validation or other client-side errors; response includes Discord internal code, human-readable message, and possibly errors.</w:t>
      </w:r>
    </w:p>
    <w:p>
      <w:pPr>
        <w:pStyle w:val="Heading3"/>
      </w:pPr>
      <w:r>
        <w:t>Related applicationCommands actions</w:t>
      </w:r>
    </w:p>
    <w:p>
      <w:pPr>
        <w:pStyle w:val="ListBullet"/>
      </w:pPr>
      <w:r>
        <w:t>[PUT] Bulk Set an Application’s Commands — /applications/{{applicationId}}/commands</w:t>
      </w:r>
    </w:p>
    <w:p>
      <w:pPr>
        <w:pStyle w:val="ListBullet"/>
      </w:pPr>
      <w:r>
        <w:t>[POST] Create a Guild Application Command — /applications/{{applicationId}}/guilds/{{guildId}}/commands</w:t>
      </w:r>
    </w:p>
    <w:p>
      <w:pPr>
        <w:pStyle w:val="ListBullet"/>
      </w:pPr>
      <w:r>
        <w:t>[PATCH] Update an Application Command — /applications/{{applicationId}}/commands/{{commandId}}</w:t>
      </w:r>
    </w:p>
    <w:p>
      <w:pPr>
        <w:pStyle w:val="ListBullet"/>
      </w:pPr>
      <w:r>
        <w:t>[GET] List an Application's Commands — /applications/{{applicationId}}/commands</w:t>
      </w:r>
    </w:p>
    <w:p>
      <w:pPr>
        <w:pStyle w:val="ListBullet"/>
      </w:pPr>
      <w:r>
        <w:t>[GET] List a Guild's Application Commands — /applications/{{applicationId}}/guilds/{{guildId}}/commands</w:t>
      </w:r>
    </w:p>
    <w:p>
      <w:pPr>
        <w:pStyle w:val="ListBullet"/>
      </w:pPr>
      <w:r>
        <w:t>[PUT] Bulk Set a Guild’s Application Commands — /applications/{{applicationId}}/guilds/{{guildId}}/commands</w:t>
      </w:r>
    </w:p>
    <w:p>
      <w:r>
        <w:br w:type="page"/>
      </w:r>
    </w:p>
    <w:p>
      <w:pPr>
        <w:pStyle w:val="Heading2"/>
      </w:pPr>
      <w:r>
        <w:t>8. [POST] Create a Guild Auto Moderation Rule</w:t>
      </w:r>
    </w:p>
    <w:p>
      <w:r>
        <w:rPr>
          <w:b/>
        </w:rPr>
        <w:t xml:space="preserve">Endpoint: </w:t>
      </w:r>
      <w:r>
        <w:rPr>
          <w:rFonts w:ascii="Courier New" w:hAnsi="Courier New"/>
          <w:sz w:val="18"/>
        </w:rPr>
        <w:t>/guilds/{{guildId}}/auto-moderation/rules</w:t>
      </w:r>
    </w:p>
    <w:p>
      <w:pPr>
        <w:pStyle w:val="Heading3"/>
      </w:pPr>
      <w:r>
        <w:t>Prerequisites</w:t>
      </w:r>
    </w:p>
    <w:p>
      <w:pPr>
        <w:pStyle w:val="ListBullet"/>
      </w:pPr>
      <w:r>
        <w:t>You must have access to the target guild and permission to manage/create Auto Moderation rules in that guild.</w:t>
      </w:r>
    </w:p>
    <w:p>
      <w:pPr>
        <w:pStyle w:val="Heading3"/>
      </w:pPr>
      <w:r>
        <w:t>Method</w:t>
      </w:r>
    </w:p>
    <w:p>
      <w:r>
        <w:t>POST</w:t>
      </w:r>
    </w:p>
    <w:p>
      <w:pPr>
        <w:pStyle w:val="Heading3"/>
      </w:pPr>
      <w:r>
        <w:t>URL</w:t>
      </w:r>
    </w:p>
    <w:p>
      <w:r>
        <w:t>https://discord.com/api/v10/guilds/{{guild_id}}/auto-moderation/rules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Auto Moderation rule for a guild. The request body is a JSON object whose trigger_metadata shape depends on the type of trigger being configured.</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/guilds//auto-moderation/rules).</w:t>
      </w:r>
    </w:p>
    <w:p>
      <w:pPr>
        <w:pStyle w:val="ListBullet"/>
      </w:pPr>
      <w:r>
        <w:t>Always construct the path as /guilds/{{guild_id}}/auto-moderation/rules, where {{guild_id}} is a non-empty string.</w:t>
      </w:r>
    </w:p>
    <w:p>
      <w:pPr>
        <w:pStyle w:val="ListBullet"/>
      </w:pPr>
      <w:r>
        <w:t>Do not infer or guess the guild_id.</w:t>
      </w:r>
    </w:p>
    <w:p>
      <w:pPr>
        <w:pStyle w:val="ListBullet"/>
      </w:pPr>
      <w:r>
        <w:t>When executing the action, ensure to send Path Parameters in the URL and not in the body.</w:t>
      </w:r>
    </w:p>
    <w:p>
      <w:pPr>
        <w:pStyle w:val="ListBullet"/>
      </w:pPr>
      <w:r>
        <w:t>This endpoint has no query parameters in the provided documentation; send only the JSON body.</w:t>
      </w:r>
    </w:p>
    <w:p>
      <w:pPr>
        <w:pStyle w:val="Heading3"/>
      </w:pPr>
      <w:r>
        <w:t>Valid Examples</w:t>
      </w:r>
    </w:p>
    <w:p>
      <w:r>
        <w:rPr>
          <w:b/>
          <w:color w:val="666666"/>
          <w:sz w:val="16"/>
        </w:rPr>
        <w:t>[http]</w:t>
      </w:r>
    </w:p>
    <w:p>
      <w:pPr>
        <w:shd w:fill="F2F2F2" w:val="clear"/>
      </w:pPr>
      <w:r>
        <w:rPr>
          <w:rFonts w:ascii="Courier New" w:hAnsi="Courier New"/>
          <w:sz w:val="17"/>
        </w:rPr>
        <w:t>/guilds/123456789012345678/auto-moderation/rules</w:t>
      </w:r>
    </w:p>
    <w:p>
      <w:pPr>
        <w:pStyle w:val="Heading3"/>
      </w:pPr>
      <w:r>
        <w:t>Invalid Examples</w:t>
      </w:r>
    </w:p>
    <w:p>
      <w:r>
        <w:rPr>
          <w:b/>
          <w:color w:val="666666"/>
          <w:sz w:val="16"/>
        </w:rPr>
        <w:t>[http]</w:t>
      </w:r>
    </w:p>
    <w:p>
      <w:pPr>
        <w:shd w:fill="F2F2F2" w:val="clear"/>
      </w:pPr>
      <w:r>
        <w:rPr>
          <w:rFonts w:ascii="Courier New" w:hAnsi="Courier New"/>
          <w:sz w:val="17"/>
        </w:rPr>
        <w:t>/guilds//auto-moderation/rules</w:t>
        <w:br/>
        <w:t>/guilds/auto-moderation/rules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ID where the Auto Moderation rule will be created.</w:t>
            </w:r>
          </w:p>
        </w:tc>
      </w:tr>
    </w:tbl>
    <w:p/>
    <w:p>
      <w:pPr>
        <w:pStyle w:val="Heading3"/>
      </w:pPr>
      <w:r>
        <w:t>Required Request Body Fields</w:t>
      </w:r>
    </w:p>
    <w:p>
      <w:r>
        <w:rPr>
          <w:b/>
        </w:rPr>
        <w:t>Note: The request body is required and is application/json. The top-level fields below are required unless otherwise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Rule name. Max length: 100.</w:t>
            </w:r>
          </w:p>
        </w:tc>
      </w:tr>
      <w:tr>
        <w:tc>
          <w:tcPr>
            <w:tcW w:type="dxa" w:w="2880"/>
          </w:tcPr>
          <w:p>
            <w:r>
              <w:t>event_type</w:t>
            </w:r>
          </w:p>
        </w:tc>
        <w:tc>
          <w:tcPr>
            <w:tcW w:type="dxa" w:w="2880"/>
          </w:tcPr>
          <w:p>
            <w:r>
              <w:t>number</w:t>
            </w:r>
          </w:p>
        </w:tc>
        <w:tc>
          <w:tcPr>
            <w:tcW w:type="dxa" w:w="2880"/>
          </w:tcPr>
          <w:p>
            <w:r>
              <w:t>Event type. One of 1 or 2.</w:t>
            </w:r>
          </w:p>
        </w:tc>
      </w:tr>
      <w:tr>
        <w:tc>
          <w:tcPr>
            <w:tcW w:type="dxa" w:w="2880"/>
          </w:tcPr>
          <w:p>
            <w:r>
              <w:t>trigger_type</w:t>
            </w:r>
          </w:p>
        </w:tc>
        <w:tc>
          <w:tcPr>
            <w:tcW w:type="dxa" w:w="2880"/>
          </w:tcPr>
          <w:p>
            <w:r>
              <w:t>any</w:t>
            </w:r>
          </w:p>
        </w:tc>
        <w:tc>
          <w:tcPr>
            <w:tcW w:type="dxa" w:w="2880"/>
          </w:tcPr>
          <w:p>
            <w:r>
              <w:t>&lt;AutomodTriggerType&gt; (enum/type not expanded in provided content).</w:t>
            </w:r>
          </w:p>
        </w:tc>
      </w:tr>
      <w:tr>
        <w:tc>
          <w:tcPr>
            <w:tcW w:type="dxa" w:w="2880"/>
          </w:tcPr>
          <w:p>
            <w:r>
              <w:t>actions</w:t>
            </w:r>
          </w:p>
        </w:tc>
        <w:tc>
          <w:tcPr>
            <w:tcW w:type="dxa" w:w="2880"/>
          </w:tcPr>
          <w:p>
            <w:r>
              <w:t>array</w:t>
            </w:r>
          </w:p>
        </w:tc>
        <w:tc>
          <w:tcPr>
            <w:tcW w:type="dxa" w:w="2880"/>
          </w:tcPr>
          <w:p>
            <w:r>
              <w:t>Array of actions. Each item is one of: &lt;BlockMessageAction&gt;, &lt;FlagToChannelAction&gt;, &lt;QuarantineUserAction&gt;, &lt;UserCommunicationDisabledAction&gt;.</w:t>
            </w:r>
          </w:p>
        </w:tc>
      </w:tr>
      <w:tr>
        <w:tc>
          <w:tcPr>
            <w:tcW w:type="dxa" w:w="2880"/>
          </w:tcPr>
          <w:p>
            <w:r>
              <w:t>trigger_metadata</w:t>
            </w:r>
          </w:p>
        </w:tc>
        <w:tc>
          <w:tcPr>
            <w:tcW w:type="dxa" w:w="2880"/>
          </w:tcPr>
          <w:p>
            <w:r>
              <w:t>object|null</w:t>
            </w:r>
          </w:p>
        </w:tc>
        <w:tc>
          <w:tcPr>
            <w:tcW w:type="dxa" w:w="2880"/>
          </w:tcPr>
          <w:p>
            <w:r>
              <w:t>Required in some variants (see Trigger Metadata Variants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 | null</w:t>
            </w:r>
          </w:p>
        </w:tc>
        <w:tc>
          <w:tcPr>
            <w:tcW w:type="dxa" w:w="2880"/>
          </w:tcPr>
          <w:p>
            <w:r>
              <w:t>Whether the rule is enabled.</w:t>
            </w:r>
          </w:p>
        </w:tc>
      </w:tr>
      <w:tr>
        <w:tc>
          <w:tcPr>
            <w:tcW w:type="dxa" w:w="2880"/>
          </w:tcPr>
          <w:p>
            <w:r>
              <w:t>exempt_roles</w:t>
            </w:r>
          </w:p>
        </w:tc>
        <w:tc>
          <w:tcPr>
            <w:tcW w:type="dxa" w:w="2880"/>
          </w:tcPr>
          <w:p>
            <w:r>
              <w:t>string[]</w:t>
            </w:r>
          </w:p>
        </w:tc>
        <w:tc>
          <w:tcPr>
            <w:tcW w:type="dxa" w:w="2880"/>
          </w:tcPr>
          <w:p>
            <w:r>
              <w:t>Role IDs exempt from the rule.</w:t>
            </w:r>
          </w:p>
        </w:tc>
      </w:tr>
      <w:tr>
        <w:tc>
          <w:tcPr>
            <w:tcW w:type="dxa" w:w="2880"/>
          </w:tcPr>
          <w:p>
            <w:r>
              <w:t>exempt_channels</w:t>
            </w:r>
          </w:p>
        </w:tc>
        <w:tc>
          <w:tcPr>
            <w:tcW w:type="dxa" w:w="2880"/>
          </w:tcPr>
          <w:p>
            <w:r>
              <w:t>string[]</w:t>
            </w:r>
          </w:p>
        </w:tc>
        <w:tc>
          <w:tcPr>
            <w:tcW w:type="dxa" w:w="2880"/>
          </w:tcPr>
          <w:p>
            <w:r>
              <w:t>Channel IDs exempt from the rule.</w:t>
            </w:r>
          </w:p>
        </w:tc>
      </w:tr>
    </w:tbl>
    <w:p/>
    <w:p>
      <w:pPr>
        <w:pStyle w:val="Heading3"/>
      </w:pPr>
      <w:r>
        <w:t>Trigger Metadata Variants (OneOf)</w:t>
      </w:r>
    </w:p>
    <w:p>
      <w:r>
        <w:t>The documentation indicates multiple allowed request-body shapes that differ primarily by trigger_metadata.</w:t>
      </w:r>
    </w:p>
    <w:p>
      <w:pPr>
        <w:pStyle w:val="Heading3"/>
      </w:pPr>
      <w:r>
        <w:t>Variant A: trigger_metadata with allow_list and presets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trigger_metadata.allow_list</w:t>
            </w:r>
          </w:p>
        </w:tc>
        <w:tc>
          <w:tcPr>
            <w:tcW w:type="dxa" w:w="2880"/>
          </w:tcPr>
          <w:p>
            <w:r>
              <w:t>string[]</w:t>
            </w:r>
          </w:p>
        </w:tc>
        <w:tc>
          <w:tcPr>
            <w:tcW w:type="dxa" w:w="2880"/>
          </w:tcPr>
          <w:p>
            <w:r>
              <w:t>Allowed terms list.</w:t>
            </w:r>
          </w:p>
        </w:tc>
      </w:tr>
      <w:tr>
        <w:tc>
          <w:tcPr>
            <w:tcW w:type="dxa" w:w="2880"/>
          </w:tcPr>
          <w:p>
            <w:r>
              <w:t>trigger_metadata.presets</w:t>
            </w:r>
          </w:p>
        </w:tc>
        <w:tc>
          <w:tcPr>
            <w:tcW w:type="dxa" w:w="2880"/>
          </w:tcPr>
          <w:p>
            <w:r>
              <w:t>number[]</w:t>
            </w:r>
          </w:p>
        </w:tc>
        <w:tc>
          <w:tcPr>
            <w:tcW w:type="dxa" w:w="2880"/>
          </w:tcPr>
          <w:p>
            <w:r>
              <w:t>Presets. Each item is one of 1, 2, 3.</w:t>
            </w:r>
          </w:p>
        </w:tc>
      </w:tr>
    </w:tbl>
    <w:p/>
    <w:p>
      <w:pPr>
        <w:pStyle w:val="Heading3"/>
      </w:pPr>
      <w:r>
        <w:t>Variant B: trigger_metadata is null or &lt;KeywordTriggerMetadata&gt;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trigger_metadata</w:t>
            </w:r>
          </w:p>
        </w:tc>
        <w:tc>
          <w:tcPr>
            <w:tcW w:type="dxa" w:w="2880"/>
          </w:tcPr>
          <w:p>
            <w:r>
              <w:t>object | null</w:t>
            </w:r>
          </w:p>
        </w:tc>
        <w:tc>
          <w:tcPr>
            <w:tcW w:type="dxa" w:w="2880"/>
          </w:tcPr>
          <w:p>
            <w:r>
              <w:t>Either null or &lt;KeywordTriggerMetadata&gt; (not expanded in provided content).</w:t>
            </w:r>
          </w:p>
        </w:tc>
      </w:tr>
    </w:tbl>
    <w:p/>
    <w:p>
      <w:pPr>
        <w:pStyle w:val="Heading3"/>
      </w:pPr>
      <w:r>
        <w:t>Variant C: trigger_metadata is null or &lt;MLSpamTriggerMetadata&gt;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trigger_metadata</w:t>
            </w:r>
          </w:p>
        </w:tc>
        <w:tc>
          <w:tcPr>
            <w:tcW w:type="dxa" w:w="2880"/>
          </w:tcPr>
          <w:p>
            <w:r>
              <w:t>object | null</w:t>
            </w:r>
          </w:p>
        </w:tc>
        <w:tc>
          <w:tcPr>
            <w:tcW w:type="dxa" w:w="2880"/>
          </w:tcPr>
          <w:p>
            <w:r>
              <w:t>Either null or &lt;MLSpamTriggerMetadata&gt; (not expanded in provided content).</w:t>
            </w:r>
          </w:p>
        </w:tc>
      </w:tr>
    </w:tbl>
    <w:p/>
    <w:p>
      <w:pPr>
        <w:pStyle w:val="Heading3"/>
      </w:pPr>
      <w:r>
        <w:t>Variant D: trigger_metadata is null or &lt;MentionSpamTriggerMetadata&gt;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trigger_metadata</w:t>
            </w:r>
          </w:p>
        </w:tc>
        <w:tc>
          <w:tcPr>
            <w:tcW w:type="dxa" w:w="2880"/>
          </w:tcPr>
          <w:p>
            <w:r>
              <w:t>object | null</w:t>
            </w:r>
          </w:p>
        </w:tc>
        <w:tc>
          <w:tcPr>
            <w:tcW w:type="dxa" w:w="2880"/>
          </w:tcPr>
          <w:p>
            <w:r>
              <w:t>Either null or &lt;MentionSpamTriggerMetadata&gt; (not expanded in provided content).</w:t>
            </w:r>
          </w:p>
        </w:tc>
      </w:tr>
    </w:tbl>
    <w:p/>
    <w:p>
      <w:pPr>
        <w:pStyle w:val="Heading3"/>
      </w:pPr>
      <w:r>
        <w:t>Response</w:t>
      </w:r>
    </w:p>
    <w:p>
      <w:pPr>
        <w:pStyle w:val="Heading3"/>
      </w:pPr>
      <w:r>
        <w:t>Success Response (200 OK)</w:t>
      </w:r>
    </w:p>
    <w:p>
      <w:r>
        <w:rPr>
          <w:b/>
        </w:rPr>
        <w:t>Note: Returns an Auto Moderation rule object. The response is application/json and is a OneOf depending on trigger type/metadata shape.</w:t>
      </w:r>
    </w:p>
    <w:p>
      <w:r>
        <w:t>Example (keyword-like metadata shape shown, values illustrative):</w:t>
      </w:r>
    </w:p>
    <w:p>
      <w:r>
        <w:rPr>
          <w:b/>
          <w:color w:val="666666"/>
          <w:sz w:val="16"/>
        </w:rPr>
        <w:t>[json]</w:t>
      </w:r>
    </w:p>
    <w:p>
      <w:pPr>
        <w:shd w:fill="F2F2F2" w:val="clear"/>
      </w:pPr>
      <w:r>
        <w:rPr>
          <w:rFonts w:ascii="Courier New" w:hAnsi="Courier New"/>
          <w:sz w:val="17"/>
        </w:rPr>
        <w:t>{</w:t>
        <w:br/>
        <w:t xml:space="preserve"> "id": "112233445566778899",</w:t>
        <w:br/>
        <w:t xml:space="preserve"> "guild_id": "123456789012345678",</w:t>
        <w:br/>
        <w:t xml:space="preserve"> "creator_id": "998877665544332211",</w:t>
        <w:br/>
        <w:t xml:space="preserve"> "name": "Block banned words",</w:t>
        <w:br/>
        <w:t xml:space="preserve"> "event_type": 1,</w:t>
        <w:br/>
        <w:t xml:space="preserve"> "actions": [</w:t>
        <w:br/>
        <w:t xml:space="preserve"> {</w:t>
        <w:br/>
        <w:t xml:space="preserve"> "type": 1</w:t>
        <w:br/>
        <w:t xml:space="preserve"> }</w:t>
        <w:br/>
        <w:t xml:space="preserve"> ],</w:t>
        <w:br/>
        <w:t xml:space="preserve"> "trigger_type": 1,</w:t>
        <w:br/>
        <w:t xml:space="preserve"> "enabled": true,</w:t>
        <w:br/>
        <w:t xml:space="preserve"> "exempt_roles": [],</w:t>
        <w:br/>
        <w:t xml:space="preserve"> "exempt_channels": [],</w:t>
        <w:br/>
        <w:t xml:space="preserve"> "trigger_metadata": {</w:t>
        <w:br/>
        <w:t xml:space="preserve"> "keyword_filter": ["badword1", "badword2"],</w:t>
        <w:br/>
        <w:t xml:space="preserve"> "regex_patterns": [],</w:t>
        <w:br/>
        <w:t xml:space="preserve"> "allow_list": ["allowedword"]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Rule ID.</w:t>
            </w:r>
          </w:p>
        </w:tc>
      </w:tr>
      <w:tr>
        <w:tc>
          <w:tcPr>
            <w:tcW w:type="dxa" w:w="2880"/>
          </w:tcPr>
          <w:p>
            <w:r>
              <w:t>guild_id</w:t>
            </w:r>
          </w:p>
        </w:tc>
        <w:tc>
          <w:tcPr>
            <w:tcW w:type="dxa" w:w="2880"/>
          </w:tcPr>
          <w:p>
            <w:r>
              <w:t>string</w:t>
            </w:r>
          </w:p>
        </w:tc>
        <w:tc>
          <w:tcPr>
            <w:tcW w:type="dxa" w:w="2880"/>
          </w:tcPr>
          <w:p>
            <w:r>
              <w:t>Guild ID where the rule exists.</w:t>
            </w:r>
          </w:p>
        </w:tc>
      </w:tr>
      <w:tr>
        <w:tc>
          <w:tcPr>
            <w:tcW w:type="dxa" w:w="2880"/>
          </w:tcPr>
          <w:p>
            <w:r>
              <w:t>creator_id</w:t>
            </w:r>
          </w:p>
        </w:tc>
        <w:tc>
          <w:tcPr>
            <w:tcW w:type="dxa" w:w="2880"/>
          </w:tcPr>
          <w:p>
            <w:r>
              <w:t>string</w:t>
            </w:r>
          </w:p>
        </w:tc>
        <w:tc>
          <w:tcPr>
            <w:tcW w:type="dxa" w:w="2880"/>
          </w:tcPr>
          <w:p>
            <w:r>
              <w:t>User ID of the rule creator.</w:t>
            </w:r>
          </w:p>
        </w:tc>
      </w:tr>
      <w:tr>
        <w:tc>
          <w:tcPr>
            <w:tcW w:type="dxa" w:w="2880"/>
          </w:tcPr>
          <w:p>
            <w:r>
              <w:t>name</w:t>
            </w:r>
          </w:p>
        </w:tc>
        <w:tc>
          <w:tcPr>
            <w:tcW w:type="dxa" w:w="2880"/>
          </w:tcPr>
          <w:p>
            <w:r>
              <w:t>string</w:t>
            </w:r>
          </w:p>
        </w:tc>
        <w:tc>
          <w:tcPr>
            <w:tcW w:type="dxa" w:w="2880"/>
          </w:tcPr>
          <w:p>
            <w:r>
              <w:t>Rule name.</w:t>
            </w:r>
          </w:p>
        </w:tc>
      </w:tr>
      <w:tr>
        <w:tc>
          <w:tcPr>
            <w:tcW w:type="dxa" w:w="2880"/>
          </w:tcPr>
          <w:p>
            <w:r>
              <w:t>event_type</w:t>
            </w:r>
          </w:p>
        </w:tc>
        <w:tc>
          <w:tcPr>
            <w:tcW w:type="dxa" w:w="2880"/>
          </w:tcPr>
          <w:p>
            <w:r>
              <w:t>number</w:t>
            </w:r>
          </w:p>
        </w:tc>
        <w:tc>
          <w:tcPr>
            <w:tcW w:type="dxa" w:w="2880"/>
          </w:tcPr>
          <w:p>
            <w:r>
              <w:t>Event type. One of 1 or 2.</w:t>
            </w:r>
          </w:p>
        </w:tc>
      </w:tr>
      <w:tr>
        <w:tc>
          <w:tcPr>
            <w:tcW w:type="dxa" w:w="2880"/>
          </w:tcPr>
          <w:p>
            <w:r>
              <w:t>actions</w:t>
            </w:r>
          </w:p>
        </w:tc>
        <w:tc>
          <w:tcPr>
            <w:tcW w:type="dxa" w:w="2880"/>
          </w:tcPr>
          <w:p>
            <w:r>
              <w:t>array</w:t>
            </w:r>
          </w:p>
        </w:tc>
        <w:tc>
          <w:tcPr>
            <w:tcW w:type="dxa" w:w="2880"/>
          </w:tcPr>
          <w:p>
            <w:r>
              <w:t>Array of action objects. Each item is one of: &lt;BlockMessageActionResponse&gt;, &lt;FlagToChannelActionResponse&gt;, &lt;QuarantineUserActionResponse&gt;, &lt;UserCommunicationDisabledActionResponse&gt;.</w:t>
            </w:r>
          </w:p>
        </w:tc>
      </w:tr>
      <w:tr>
        <w:tc>
          <w:tcPr>
            <w:tcW w:type="dxa" w:w="2880"/>
          </w:tcPr>
          <w:p>
            <w:r>
              <w:t>trigger_type</w:t>
            </w:r>
          </w:p>
        </w:tc>
        <w:tc>
          <w:tcPr>
            <w:tcW w:type="dxa" w:w="2880"/>
          </w:tcPr>
          <w:p>
            <w:r>
              <w:t>any</w:t>
            </w:r>
          </w:p>
        </w:tc>
        <w:tc>
          <w:tcPr>
            <w:tcW w:type="dxa" w:w="2880"/>
          </w:tcPr>
          <w:p>
            <w:r>
              <w:t>&lt;AutomodTriggerType&gt; (not expanded in provided content).</w:t>
            </w:r>
          </w:p>
        </w:tc>
      </w:tr>
      <w:tr>
        <w:tc>
          <w:tcPr>
            <w:tcW w:type="dxa" w:w="2880"/>
          </w:tcPr>
          <w:p>
            <w:r>
              <w:t>enabled</w:t>
            </w:r>
          </w:p>
        </w:tc>
        <w:tc>
          <w:tcPr>
            <w:tcW w:type="dxa" w:w="2880"/>
          </w:tcPr>
          <w:p>
            <w:r>
              <w:t>boolean</w:t>
            </w:r>
          </w:p>
        </w:tc>
        <w:tc>
          <w:tcPr>
            <w:tcW w:type="dxa" w:w="2880"/>
          </w:tcPr>
          <w:p>
            <w:r>
              <w:t>Whether the rule is enabled.</w:t>
            </w:r>
          </w:p>
        </w:tc>
      </w:tr>
      <w:tr>
        <w:tc>
          <w:tcPr>
            <w:tcW w:type="dxa" w:w="2880"/>
          </w:tcPr>
          <w:p>
            <w:r>
              <w:t>exempt_roles</w:t>
            </w:r>
          </w:p>
        </w:tc>
        <w:tc>
          <w:tcPr>
            <w:tcW w:type="dxa" w:w="2880"/>
          </w:tcPr>
          <w:p>
            <w:r>
              <w:t>string[]</w:t>
            </w:r>
          </w:p>
        </w:tc>
        <w:tc>
          <w:tcPr>
            <w:tcW w:type="dxa" w:w="2880"/>
          </w:tcPr>
          <w:p>
            <w:r>
              <w:t>Exempt role IDs.</w:t>
            </w:r>
          </w:p>
        </w:tc>
      </w:tr>
      <w:tr>
        <w:tc>
          <w:tcPr>
            <w:tcW w:type="dxa" w:w="2880"/>
          </w:tcPr>
          <w:p>
            <w:r>
              <w:t>exempt_channels</w:t>
            </w:r>
          </w:p>
        </w:tc>
        <w:tc>
          <w:tcPr>
            <w:tcW w:type="dxa" w:w="2880"/>
          </w:tcPr>
          <w:p>
            <w:r>
              <w:t>string[]</w:t>
            </w:r>
          </w:p>
        </w:tc>
        <w:tc>
          <w:tcPr>
            <w:tcW w:type="dxa" w:w="2880"/>
          </w:tcPr>
          <w:p>
            <w:r>
              <w:t>Exempt channel IDs.</w:t>
            </w:r>
          </w:p>
        </w:tc>
      </w:tr>
      <w:tr>
        <w:tc>
          <w:tcPr>
            <w:tcW w:type="dxa" w:w="2880"/>
          </w:tcPr>
          <w:p>
            <w:r>
              <w:t>trigger_metadata</w:t>
            </w:r>
          </w:p>
        </w:tc>
        <w:tc>
          <w:tcPr>
            <w:tcW w:type="dxa" w:w="2880"/>
          </w:tcPr>
          <w:p>
            <w:r>
              <w:t>object</w:t>
            </w:r>
          </w:p>
        </w:tc>
        <w:tc>
          <w:tcPr>
            <w:tcW w:type="dxa" w:w="2880"/>
          </w:tcPr>
          <w:p>
            <w:r>
              <w:t>Trigger metadata object; shape varies by trigger type.</w:t>
            </w:r>
          </w:p>
        </w:tc>
      </w:tr>
    </w:tbl>
    <w:p/>
    <w:p>
      <w:pPr>
        <w:pStyle w:val="Heading3"/>
      </w:pPr>
      <w:r>
        <w:t>trigger_metadata response shapes (as provided)</w:t>
      </w:r>
    </w:p>
    <w:p>
      <w:pPr>
        <w:pStyle w:val="ListBullet"/>
      </w:pPr>
      <w:r>
        <w:t>trigger_metadata.allow_list: string[]</w:t>
      </w:r>
    </w:p>
    <w:p>
      <w:pPr>
        <w:pStyle w:val="ListBullet"/>
      </w:pPr>
      <w:r>
        <w:t>trigger_metadata.presets: number[] where each is one of 1, 2, 3</w:t>
      </w:r>
    </w:p>
    <w:p>
      <w:pPr>
        <w:pStyle w:val="ListBullet"/>
      </w:pPr>
      <w:r>
        <w:t>trigger_metadata.keyword_filter: string[]</w:t>
      </w:r>
    </w:p>
    <w:p>
      <w:pPr>
        <w:pStyle w:val="ListBullet"/>
      </w:pPr>
      <w:r>
        <w:t>trigger_metadata.regex_patterns: string[]</w:t>
      </w:r>
    </w:p>
    <w:p>
      <w:pPr>
        <w:pStyle w:val="ListBullet"/>
      </w:pPr>
      <w:r>
        <w:t>trigger_metadata.mention_total_limit: integer</w:t>
      </w:r>
    </w:p>
    <w:p>
      <w:pPr>
        <w:pStyle w:val="ListBullet"/>
      </w:pPr>
      <w:r>
        <w:t>trigger_metadata.mention_raid_protection_enabled: boolean</w:t>
      </w:r>
    </w:p>
    <w:p>
      <w:pPr>
        <w:pStyle w:val="ListBullet"/>
      </w:pPr>
      <w:r>
        <w:t>Or {} (empty object) for some trigger types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'https://discord.com/api/v10/guilds/123456789012345678/auto-moderation/rules' \</w:t>
        <w:br/>
        <w:t xml:space="preserve"> -H 'Accept: application/json' \</w:t>
        <w:br/>
        <w:t xml:space="preserve"> -H 'Content-Type: application/json' \</w:t>
        <w:br/>
        <w:t xml:space="preserve"> --data '{</w:t>
        <w:br/>
        <w:t xml:space="preserve"> "name": "Block banned words",</w:t>
        <w:br/>
        <w:t xml:space="preserve"> "event_type": 1,</w:t>
        <w:br/>
        <w:t xml:space="preserve"> "trigger_type": 1,</w:t>
        <w:br/>
        <w:t xml:space="preserve"> "actions": [</w:t>
        <w:br/>
        <w:t xml:space="preserve">      { "type": 1 }</w:t>
        <w:br/>
        <w:t xml:space="preserve">    ],</w:t>
        <w:br/>
        <w:t xml:space="preserve"> "enabled": true,</w:t>
        <w:br/>
        <w:t xml:space="preserve"> "exempt_roles": [],</w:t>
        <w:br/>
        <w:t xml:space="preserve"> "exempt_channels": [],</w:t>
        <w:br/>
        <w:t xml:space="preserve"> "trigger_metadata": {</w:t>
        <w:br/>
        <w:t xml:space="preserve"> "keyword_filter": ["badword1", "badword2"],</w:t>
        <w:br/>
        <w:t xml:space="preserve"> "regex_patterns": [],</w:t>
        <w:br/>
        <w:t xml:space="preserve"> "allow_list": ["allowedword"]</w:t>
        <w:br/>
        <w:t xml:space="preserve">    }</w:t>
        <w:br/>
        <w:t xml:space="preserve">  }'</w:t>
      </w:r>
    </w:p>
    <w:p>
      <w:pPr>
        <w:pStyle w:val="Heading3"/>
      </w:pPr>
      <w:r>
        <w:t>Example Usage</w:t>
      </w:r>
    </w:p>
    <w:p>
      <w:pPr>
        <w:pStyle w:val="Heading3"/>
      </w:pPr>
      <w:r>
        <w:t>Example 1: Create a rule with allow_list + presets</w:t>
      </w:r>
    </w:p>
    <w:p>
      <w:r>
        <w:rPr>
          <w:b/>
          <w:color w:val="666666"/>
          <w:sz w:val="16"/>
        </w:rPr>
        <w:t>[bash]</w:t>
      </w:r>
    </w:p>
    <w:p>
      <w:pPr>
        <w:shd w:fill="F2F2F2" w:val="clear"/>
      </w:pPr>
      <w:r>
        <w:rPr>
          <w:rFonts w:ascii="Courier New" w:hAnsi="Courier New"/>
          <w:sz w:val="17"/>
        </w:rPr>
        <w:t>curl -X POST \</w:t>
        <w:br/>
        <w:t xml:space="preserve"> 'https://discord.com/api/v10/guilds/123456789012345678/auto-moderation/rules' \</w:t>
        <w:br/>
        <w:t xml:space="preserve"> -H 'Accept: application/json' \</w:t>
        <w:br/>
        <w:t xml:space="preserve"> -H 'Content-Type: application/json' \</w:t>
        <w:br/>
        <w:t xml:space="preserve"> -d '{</w:t>
        <w:br/>
        <w:t xml:space="preserve"> "name": "Preset profanity filter",</w:t>
        <w:br/>
        <w:t xml:space="preserve"> "event_type": 1,</w:t>
        <w:br/>
        <w:t xml:space="preserve"> "trigger_type": 1,</w:t>
        <w:br/>
        <w:t xml:space="preserve"> "actions": [</w:t>
        <w:br/>
        <w:t xml:space="preserve">      { "type": 1 }</w:t>
        <w:br/>
        <w:t xml:space="preserve">    ],</w:t>
        <w:br/>
        <w:t xml:space="preserve"> "enabled": true,</w:t>
        <w:br/>
        <w:t xml:space="preserve"> "trigger_metadata": {</w:t>
        <w:br/>
        <w:t xml:space="preserve"> "allow_list": ["scunthorpe"],</w:t>
        <w:br/>
        <w:t xml:space="preserve"> "presets": [1, 2]</w:t>
        <w:br/>
        <w:t xml:space="preserve">    }</w:t>
        <w:br/>
        <w:t xml:space="preserve">  }'</w:t>
      </w:r>
    </w:p>
    <w:p>
      <w:pPr>
        <w:pStyle w:val="Heading3"/>
      </w:pPr>
      <w:r>
        <w:t>Example 2: Create a rule with mention spam metadata</w:t>
      </w:r>
    </w:p>
    <w:p>
      <w:r>
        <w:rPr>
          <w:b/>
          <w:color w:val="666666"/>
          <w:sz w:val="16"/>
        </w:rPr>
        <w:t>[bash]</w:t>
      </w:r>
    </w:p>
    <w:p>
      <w:pPr>
        <w:shd w:fill="F2F2F2" w:val="clear"/>
      </w:pPr>
      <w:r>
        <w:rPr>
          <w:rFonts w:ascii="Courier New" w:hAnsi="Courier New"/>
          <w:sz w:val="17"/>
        </w:rPr>
        <w:t>curl -X POST \</w:t>
        <w:br/>
        <w:t xml:space="preserve"> 'https://discord.com/api/v10/guilds/123456789012345678/auto-moderation/rules' \</w:t>
        <w:br/>
        <w:t xml:space="preserve"> -H 'Accept: application/json' \</w:t>
        <w:br/>
        <w:t xml:space="preserve"> -H 'Content-Type: application/json' \</w:t>
        <w:br/>
        <w:t xml:space="preserve"> -d '{</w:t>
        <w:br/>
        <w:t xml:space="preserve"> "name": "Limit mentions",</w:t>
        <w:br/>
        <w:t xml:space="preserve"> "event_type": 1,</w:t>
        <w:br/>
        <w:t xml:space="preserve"> "trigger_type": 1,</w:t>
        <w:br/>
        <w:t xml:space="preserve"> "actions": [</w:t>
        <w:br/>
        <w:t xml:space="preserve">      { "type": 1 }</w:t>
        <w:br/>
        <w:t xml:space="preserve">    ],</w:t>
        <w:br/>
        <w:t xml:space="preserve"> "enabled": true,</w:t>
        <w:br/>
        <w:t xml:space="preserve"> "trigger_metadata": {</w:t>
        <w:br/>
        <w:t xml:space="preserve"> "mention_total_limit": 5,</w:t>
        <w:br/>
        <w:t xml:space="preserve"> "mention_raid_protection_enabled": false</w:t>
        <w:br/>
        <w:t xml:space="preserve">    }</w:t>
        <w:br/>
        <w:t xml:space="preserve">  }'</w:t>
      </w:r>
    </w:p>
    <w:p>
      <w:pPr>
        <w:pStyle w:val="Heading3"/>
      </w:pPr>
      <w:r>
        <w:t>Notes</w:t>
      </w:r>
    </w:p>
    <w:p>
      <w:pPr>
        <w:pStyle w:val="ListBullet"/>
      </w:pPr>
      <w:r>
        <w:t>The request/response schemas reference several component types (e.g., &lt;AutomodTriggerType&gt;, &lt;KeywordTriggerMetadata&gt;, and action objects) that were not expanded in the scraped content; only the fields explicitly shown above are documented here.</w:t>
      </w:r>
    </w:p>
    <w:p>
      <w:pPr>
        <w:pStyle w:val="ListBullet"/>
      </w:pPr>
      <w:r>
        <w:t>Success and error responses include rate limit headers (X-RateLimit-*) per the provided documentation (not repeated in the Headers section because they are response headers).</w:t>
      </w:r>
    </w:p>
    <w:p>
      <w:pPr>
        <w:pStyle w:val="Heading3"/>
      </w:pPr>
      <w:r>
        <w:t>Error Handling</w:t>
      </w:r>
    </w:p>
    <w:p>
      <w:pPr>
        <w:pStyle w:val="ListBullet"/>
      </w:pPr>
      <w:r>
        <w:t>429 Too Many Requests: You are rate limited; wait retry_after seconds before retrying.</w:t>
      </w:r>
    </w:p>
    <w:p>
      <w:pPr>
        <w:pStyle w:val="ListBullet"/>
      </w:pPr>
      <w:r>
        <w:t>4XX Client Error: Returns a Discord internal code, a human-readable message, and an errors object containing details (shape varies).</w:t>
      </w:r>
    </w:p>
    <w:p>
      <w:pPr>
        <w:pStyle w:val="Heading3"/>
      </w:pPr>
      <w:r>
        <w:t>Related autoModerationRules actions</w:t>
      </w:r>
    </w:p>
    <w:p>
      <w:pPr>
        <w:pStyle w:val="ListBullet"/>
      </w:pPr>
      <w:r>
        <w:t>[GET] Get a Guild Auto Moderation Rule — /guilds/{{guildId}}/auto-moderation/rules/{{ruleId}}</w:t>
      </w:r>
    </w:p>
    <w:p>
      <w:pPr>
        <w:pStyle w:val="ListBullet"/>
      </w:pPr>
      <w:r>
        <w:t>[GET] List a Guild’s Auto Moderation Rules — /guilds/{{guildId}}/auto-moderation/rules</w:t>
      </w:r>
    </w:p>
    <w:p>
      <w:r>
        <w:br w:type="page"/>
      </w:r>
    </w:p>
    <w:p>
      <w:pPr>
        <w:pStyle w:val="Heading2"/>
      </w:pPr>
      <w:r>
        <w:t>9. [POST] Create a Guild Application Command</w:t>
      </w:r>
    </w:p>
    <w:p>
      <w:r>
        <w:rPr>
          <w:b/>
        </w:rPr>
        <w:t xml:space="preserve">Endpoint: </w:t>
      </w:r>
      <w:r>
        <w:rPr>
          <w:rFonts w:ascii="Courier New" w:hAnsi="Courier New"/>
          <w:sz w:val="18"/>
        </w:rPr>
        <w:t>/applications/{{applicationId}}/guilds/{{guildId}}/commands</w:t>
      </w:r>
    </w:p>
    <w:p>
      <w:pPr>
        <w:pStyle w:val="Heading3"/>
      </w:pPr>
      <w:r>
        <w:t>Prerequisites</w:t>
      </w:r>
    </w:p>
    <w:p>
      <w:pPr>
        <w:pStyle w:val="ListBullet"/>
      </w:pPr>
      <w:r>
        <w:t>You must have the Discord application’s application_id</w:t>
      </w:r>
    </w:p>
    <w:p>
      <w:pPr>
        <w:pStyle w:val="ListBullet"/>
      </w:pPr>
      <w:r>
        <w:t>You must have the target Discord server’s guild_id</w:t>
      </w:r>
    </w:p>
    <w:p>
      <w:pPr>
        <w:pStyle w:val="ListBullet"/>
      </w:pPr>
      <w:r>
        <w:t>The application must be allowed to create commands for the specified guild</w:t>
      </w:r>
    </w:p>
    <w:p>
      <w:pPr>
        <w:pStyle w:val="Heading3"/>
      </w:pPr>
      <w:r>
        <w:t>Method</w:t>
      </w:r>
    </w:p>
    <w:p>
      <w:r>
        <w:t>POST</w:t>
      </w:r>
    </w:p>
    <w:p>
      <w:pPr>
        <w:pStyle w:val="Heading3"/>
      </w:pPr>
      <w:r>
        <w:t>URL</w:t>
      </w:r>
    </w:p>
    <w:p>
      <w:r>
        <w:t>https://discord.com/api/v10/applications/{{application_id}}/guilds/{{guild_id}}/commands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application command (slash command, user command, or message command) scoped to a specific guild.</w:t>
      </w:r>
    </w:p>
    <w:p>
      <w:pPr>
        <w:pStyle w:val="Heading3"/>
      </w:pPr>
      <w:r>
        <w:t>Enforcement Rules</w:t>
      </w:r>
    </w:p>
    <w:p>
      <w:pPr>
        <w:pStyle w:val="ListBullet"/>
      </w:pPr>
      <w:r>
        <w:t>The application_id path parameter must always be present and must be a non-empty string.</w:t>
      </w:r>
    </w:p>
    <w:p>
      <w:pPr>
        <w:pStyle w:val="ListBullet"/>
      </w:pPr>
      <w:r>
        <w:t>The guild_id path parameter must always be present and must be a non-empty string.</w:t>
      </w:r>
    </w:p>
    <w:p>
      <w:pPr>
        <w:pStyle w:val="ListBullet"/>
      </w:pPr>
      <w:r>
        <w:t>Always construct the path as /applications/{{application_id}}/guilds/{{guild_id}}/commands.</w:t>
      </w:r>
    </w:p>
    <w:p>
      <w:pPr>
        <w:pStyle w:val="ListBullet"/>
      </w:pPr>
      <w:r>
        <w:t>Do not call the API with missing or empty path parameters (e.g., avoid /applications//guilds/{{guild_id}}/commands).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/applications/123456789012345678/guilds/987654321098765432/commands</w:t>
      </w:r>
    </w:p>
    <w:p>
      <w:pPr>
        <w:pStyle w:val="Heading3"/>
      </w:pPr>
      <w:r>
        <w:t>Invalid Examples</w:t>
      </w:r>
    </w:p>
    <w:p>
      <w:r>
        <w:rPr>
          <w:b/>
          <w:color w:val="666666"/>
          <w:sz w:val="16"/>
        </w:rPr>
        <w:t>[http]</w:t>
      </w:r>
    </w:p>
    <w:p>
      <w:pPr>
        <w:shd w:fill="F2F2F2" w:val="clear"/>
      </w:pPr>
      <w:r>
        <w:rPr>
          <w:rFonts w:ascii="Courier New" w:hAnsi="Courier New"/>
          <w:sz w:val="17"/>
        </w:rPr>
        <w:t>/applications//guilds/987654321098765432/commands</w:t>
        <w:br/>
        <w:t>/applications/123456789012345678/guilds//commands</w:t>
        <w:br/>
        <w:t>/applications/123456789012345678/commands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application that owns the command. Sent in the URL path.</w:t>
            </w:r>
          </w:p>
        </w:tc>
      </w:tr>
      <w:tr>
        <w:tc>
          <w:tcPr>
            <w:tcW w:type="dxa" w:w="2880"/>
          </w:tcPr>
          <w:p>
            <w:r>
              <w:t>guild_id</w:t>
            </w:r>
          </w:p>
        </w:tc>
        <w:tc>
          <w:tcPr>
            <w:tcW w:type="dxa" w:w="2880"/>
          </w:tcPr>
          <w:p>
            <w:r>
              <w:t>string</w:t>
            </w:r>
          </w:p>
        </w:tc>
        <w:tc>
          <w:tcPr>
            <w:tcW w:type="dxa" w:w="2880"/>
          </w:tcPr>
          <w:p>
            <w:r>
              <w:t>ID of the guild where the command will be created.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Command name. minLength=1, maxLength=32.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name_localizations</w:t>
            </w:r>
          </w:p>
        </w:tc>
        <w:tc>
          <w:tcPr>
            <w:tcW w:type="dxa" w:w="2880"/>
          </w:tcPr>
          <w:p>
            <w:r>
              <w:t>object | null</w:t>
            </w:r>
          </w:p>
        </w:tc>
        <w:tc>
          <w:tcPr>
            <w:tcW w:type="dxa" w:w="2880"/>
          </w:tcPr>
          <w:p>
            <w:r>
              <w:t>Localizations for name.</w:t>
            </w:r>
          </w:p>
        </w:tc>
      </w:tr>
      <w:tr>
        <w:tc>
          <w:tcPr>
            <w:tcW w:type="dxa" w:w="2880"/>
          </w:tcPr>
          <w:p>
            <w:r>
              <w:t>description</w:t>
            </w:r>
          </w:p>
        </w:tc>
        <w:tc>
          <w:tcPr>
            <w:tcW w:type="dxa" w:w="2880"/>
          </w:tcPr>
          <w:p>
            <w:r>
              <w:t>string | null</w:t>
            </w:r>
          </w:p>
        </w:tc>
        <w:tc>
          <w:tcPr>
            <w:tcW w:type="dxa" w:w="2880"/>
          </w:tcPr>
          <w:p>
            <w:r>
              <w:t>Command description. maxLength=100. (Some command types may not use this.)</w:t>
            </w:r>
          </w:p>
        </w:tc>
      </w:tr>
      <w:tr>
        <w:tc>
          <w:tcPr>
            <w:tcW w:type="dxa" w:w="2880"/>
          </w:tcPr>
          <w:p>
            <w:r>
              <w:t>description_localizations</w:t>
            </w:r>
          </w:p>
        </w:tc>
        <w:tc>
          <w:tcPr>
            <w:tcW w:type="dxa" w:w="2880"/>
          </w:tcPr>
          <w:p>
            <w:r>
              <w:t>object | null</w:t>
            </w:r>
          </w:p>
        </w:tc>
        <w:tc>
          <w:tcPr>
            <w:tcW w:type="dxa" w:w="2880"/>
          </w:tcPr>
          <w:p>
            <w:r>
              <w:t>Localizations for description.</w:t>
            </w:r>
          </w:p>
        </w:tc>
      </w:tr>
      <w:tr>
        <w:tc>
          <w:tcPr>
            <w:tcW w:type="dxa" w:w="2880"/>
          </w:tcPr>
          <w:p>
            <w:r>
              <w:t>options</w:t>
            </w:r>
          </w:p>
        </w:tc>
        <w:tc>
          <w:tcPr>
            <w:tcW w:type="dxa" w:w="2880"/>
          </w:tcPr>
          <w:p>
            <w:r>
              <w:t>array</w:t>
            </w:r>
          </w:p>
        </w:tc>
        <w:tc>
          <w:tcPr>
            <w:tcW w:type="dxa" w:w="2880"/>
          </w:tcPr>
          <w:p>
            <w:r>
              <w:t>Command options array. Each element is a OneOf various option shapes (see Notes).</w:t>
            </w:r>
          </w:p>
        </w:tc>
      </w:tr>
      <w:tr>
        <w:tc>
          <w:tcPr>
            <w:tcW w:type="dxa" w:w="2880"/>
          </w:tcPr>
          <w:p>
            <w:r>
              <w:t>default_member_permissions</w:t>
            </w:r>
          </w:p>
        </w:tc>
        <w:tc>
          <w:tcPr>
            <w:tcW w:type="dxa" w:w="2880"/>
          </w:tcPr>
          <w:p>
            <w:r>
              <w:t>integer | null</w:t>
            </w:r>
          </w:p>
        </w:tc>
        <w:tc>
          <w:tcPr>
            <w:tcW w:type="dxa" w:w="2880"/>
          </w:tcPr>
          <w:p>
            <w:r>
              <w:t>Default permissions. max=9007199254740991.</w:t>
            </w:r>
          </w:p>
        </w:tc>
      </w:tr>
      <w:tr>
        <w:tc>
          <w:tcPr>
            <w:tcW w:type="dxa" w:w="2880"/>
          </w:tcPr>
          <w:p>
            <w:r>
              <w:t>dm_permission</w:t>
            </w:r>
          </w:p>
        </w:tc>
        <w:tc>
          <w:tcPr>
            <w:tcW w:type="dxa" w:w="2880"/>
          </w:tcPr>
          <w:p>
            <w:r>
              <w:t>boolean | null</w:t>
            </w:r>
          </w:p>
        </w:tc>
        <w:tc>
          <w:tcPr>
            <w:tcW w:type="dxa" w:w="2880"/>
          </w:tcPr>
          <w:p>
            <w:r>
              <w:t>Whether the command is available in DMs.</w:t>
            </w:r>
          </w:p>
        </w:tc>
      </w:tr>
      <w:tr>
        <w:tc>
          <w:tcPr>
            <w:tcW w:type="dxa" w:w="2880"/>
          </w:tcPr>
          <w:p>
            <w:r>
              <w:t>contexts</w:t>
            </w:r>
          </w:p>
        </w:tc>
        <w:tc>
          <w:tcPr>
            <w:tcW w:type="dxa" w:w="2880"/>
          </w:tcPr>
          <w:p>
            <w:r>
              <w:t>array</w:t>
            </w:r>
          </w:p>
        </w:tc>
        <w:tc>
          <w:tcPr>
            <w:tcW w:type="dxa" w:w="2880"/>
          </w:tcPr>
          <w:p>
            <w:r>
              <w:t>Allowed contexts. Values are 0, 1, or 2.</w:t>
            </w:r>
          </w:p>
        </w:tc>
      </w:tr>
      <w:tr>
        <w:tc>
          <w:tcPr>
            <w:tcW w:type="dxa" w:w="2880"/>
          </w:tcPr>
          <w:p>
            <w:r>
              <w:t>integration_types</w:t>
            </w:r>
          </w:p>
        </w:tc>
        <w:tc>
          <w:tcPr>
            <w:tcW w:type="dxa" w:w="2880"/>
          </w:tcPr>
          <w:p>
            <w:r>
              <w:t>array</w:t>
            </w:r>
          </w:p>
        </w:tc>
        <w:tc>
          <w:tcPr>
            <w:tcW w:type="dxa" w:w="2880"/>
          </w:tcPr>
          <w:p>
            <w:r>
              <w:t>Allowed integration types. Values are 0 or 1.</w:t>
            </w:r>
          </w:p>
        </w:tc>
      </w:tr>
      <w:tr>
        <w:tc>
          <w:tcPr>
            <w:tcW w:type="dxa" w:w="2880"/>
          </w:tcPr>
          <w:p>
            <w:r>
              <w:t>handler</w:t>
            </w:r>
          </w:p>
        </w:tc>
        <w:tc>
          <w:tcPr>
            <w:tcW w:type="dxa" w:w="2880"/>
          </w:tcPr>
          <w:p>
            <w:r>
              <w:t>any | null</w:t>
            </w:r>
          </w:p>
        </w:tc>
        <w:tc>
          <w:tcPr>
            <w:tcW w:type="dxa" w:w="2880"/>
          </w:tcPr>
          <w:p>
            <w:r>
              <w:t>Documented as `OneOf(null</w:t>
            </w:r>
          </w:p>
        </w:tc>
      </w:tr>
      <w:tr>
        <w:tc>
          <w:tcPr>
            <w:tcW w:type="dxa" w:w="2880"/>
          </w:tcPr>
          <w:p>
            <w:r>
              <w:t>type</w:t>
            </w:r>
          </w:p>
        </w:tc>
        <w:tc>
          <w:tcPr>
            <w:tcW w:type="dxa" w:w="2880"/>
          </w:tcPr>
          <w:p>
            <w:r>
              <w:t>integer | null</w:t>
            </w:r>
          </w:p>
        </w:tc>
        <w:tc>
          <w:tcPr>
            <w:tcW w:type="dxa" w:w="2880"/>
          </w:tcPr>
          <w:p>
            <w:r>
              <w:t>Command type. OneOf 1, 2, 3, 4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"112233445566778899",</w:t>
        <w:br/>
        <w:t xml:space="preserve"> "application_id": "123456789012345678",</w:t>
        <w:br/>
        <w:t xml:space="preserve"> "version": "112233445566778900",</w:t>
        <w:br/>
        <w:t xml:space="preserve"> "default_member_permissions": null,</w:t>
        <w:br/>
        <w:t xml:space="preserve"> "type": 1,</w:t>
        <w:br/>
        <w:t xml:space="preserve"> "name": "hello",</w:t>
        <w:br/>
        <w:t xml:space="preserve"> "name_localized": "hello",</w:t>
        <w:br/>
        <w:t xml:space="preserve"> "name_localizations": null,</w:t>
        <w:br/>
        <w:t xml:space="preserve"> "description": "Says hello",</w:t>
        <w:br/>
        <w:t xml:space="preserve"> "description_localized": "Says hello",</w:t>
        <w:br/>
        <w:t xml:space="preserve"> "description_localizations": null,</w:t>
        <w:br/>
        <w:t xml:space="preserve"> "guild_id": "987654321098765432",</w:t>
        <w:br/>
        <w:t xml:space="preserve"> "dm_permission": false,</w:t>
        <w:br/>
        <w:t xml:space="preserve"> "contexts": [</w:t>
        <w:br/>
        <w:t xml:space="preserve"> 0</w:t>
        <w:br/>
        <w:t xml:space="preserve"> ],</w:t>
        <w:br/>
        <w:t xml:space="preserve"> "integration_types": [</w:t>
        <w:br/>
        <w:t xml:space="preserve"> 0</w:t>
        <w:br/>
        <w:t xml:space="preserve"> ],</w:t>
        <w:br/>
        <w:t xml:space="preserve"> "options": [],</w:t>
        <w:br/>
        <w:t xml:space="preserve"> "nsfw": false</w:t>
        <w:br/>
        <w:t>}</w:t>
      </w:r>
    </w:p>
    <w:p>
      <w:pPr>
        <w:pStyle w:val="Heading3"/>
      </w:pPr>
      <w:r>
        <w:t>Success Response (201 Created)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"Some error occurred",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Command ID.</w:t>
            </w:r>
          </w:p>
        </w:tc>
      </w:tr>
      <w:tr>
        <w:tc>
          <w:tcPr>
            <w:tcW w:type="dxa" w:w="2880"/>
          </w:tcPr>
          <w:p>
            <w:r>
              <w:t>application_id</w:t>
            </w:r>
          </w:p>
        </w:tc>
        <w:tc>
          <w:tcPr>
            <w:tcW w:type="dxa" w:w="2880"/>
          </w:tcPr>
          <w:p>
            <w:r>
              <w:t>string</w:t>
            </w:r>
          </w:p>
        </w:tc>
        <w:tc>
          <w:tcPr>
            <w:tcW w:type="dxa" w:w="2880"/>
          </w:tcPr>
          <w:p>
            <w:r>
              <w:t>Application ID that owns the command.</w:t>
            </w:r>
          </w:p>
        </w:tc>
      </w:tr>
      <w:tr>
        <w:tc>
          <w:tcPr>
            <w:tcW w:type="dxa" w:w="2880"/>
          </w:tcPr>
          <w:p>
            <w:r>
              <w:t>version</w:t>
            </w:r>
          </w:p>
        </w:tc>
        <w:tc>
          <w:tcPr>
            <w:tcW w:type="dxa" w:w="2880"/>
          </w:tcPr>
          <w:p>
            <w:r>
              <w:t>string</w:t>
            </w:r>
          </w:p>
        </w:tc>
        <w:tc>
          <w:tcPr>
            <w:tcW w:type="dxa" w:w="2880"/>
          </w:tcPr>
          <w:p>
            <w:r>
              <w:t>Command version.</w:t>
            </w:r>
          </w:p>
        </w:tc>
      </w:tr>
      <w:tr>
        <w:tc>
          <w:tcPr>
            <w:tcW w:type="dxa" w:w="2880"/>
          </w:tcPr>
          <w:p>
            <w:r>
              <w:t>default_member_permissions</w:t>
            </w:r>
          </w:p>
        </w:tc>
        <w:tc>
          <w:tcPr>
            <w:tcW w:type="dxa" w:w="2880"/>
          </w:tcPr>
          <w:p>
            <w:r>
              <w:t>string | null</w:t>
            </w:r>
          </w:p>
        </w:tc>
        <w:tc>
          <w:tcPr>
            <w:tcW w:type="dxa" w:w="2880"/>
          </w:tcPr>
          <w:p>
            <w:r>
              <w:t>Default permissions (as returned by the API).</w:t>
            </w:r>
          </w:p>
        </w:tc>
      </w:tr>
      <w:tr>
        <w:tc>
          <w:tcPr>
            <w:tcW w:type="dxa" w:w="2880"/>
          </w:tcPr>
          <w:p>
            <w:r>
              <w:t>type</w:t>
            </w:r>
          </w:p>
        </w:tc>
        <w:tc>
          <w:tcPr>
            <w:tcW w:type="dxa" w:w="2880"/>
          </w:tcPr>
          <w:p>
            <w:r>
              <w:t>integer</w:t>
            </w:r>
          </w:p>
        </w:tc>
        <w:tc>
          <w:tcPr>
            <w:tcW w:type="dxa" w:w="2880"/>
          </w:tcPr>
          <w:p>
            <w:r>
              <w:t>Command type. OneOf 1, 2, 3, 4.</w:t>
            </w:r>
          </w:p>
        </w:tc>
      </w:tr>
      <w:tr>
        <w:tc>
          <w:tcPr>
            <w:tcW w:type="dxa" w:w="2880"/>
          </w:tcPr>
          <w:p>
            <w:r>
              <w:t>name</w:t>
            </w:r>
          </w:p>
        </w:tc>
        <w:tc>
          <w:tcPr>
            <w:tcW w:type="dxa" w:w="2880"/>
          </w:tcPr>
          <w:p>
            <w:r>
              <w:t>string</w:t>
            </w:r>
          </w:p>
        </w:tc>
        <w:tc>
          <w:tcPr>
            <w:tcW w:type="dxa" w:w="2880"/>
          </w:tcPr>
          <w:p>
            <w:r>
              <w:t>Command name.</w:t>
            </w:r>
          </w:p>
        </w:tc>
      </w:tr>
      <w:tr>
        <w:tc>
          <w:tcPr>
            <w:tcW w:type="dxa" w:w="2880"/>
          </w:tcPr>
          <w:p>
            <w:r>
              <w:t>name_localized</w:t>
            </w:r>
          </w:p>
        </w:tc>
        <w:tc>
          <w:tcPr>
            <w:tcW w:type="dxa" w:w="2880"/>
          </w:tcPr>
          <w:p>
            <w:r>
              <w:t>string</w:t>
            </w:r>
          </w:p>
        </w:tc>
        <w:tc>
          <w:tcPr>
            <w:tcW w:type="dxa" w:w="2880"/>
          </w:tcPr>
          <w:p>
            <w:r>
              <w:t>Localized command name.</w:t>
            </w:r>
          </w:p>
        </w:tc>
      </w:tr>
      <w:tr>
        <w:tc>
          <w:tcPr>
            <w:tcW w:type="dxa" w:w="2880"/>
          </w:tcPr>
          <w:p>
            <w:r>
              <w:t>name_localizations</w:t>
            </w:r>
          </w:p>
        </w:tc>
        <w:tc>
          <w:tcPr>
            <w:tcW w:type="dxa" w:w="2880"/>
          </w:tcPr>
          <w:p>
            <w:r>
              <w:t>object | null</w:t>
            </w:r>
          </w:p>
        </w:tc>
        <w:tc>
          <w:tcPr>
            <w:tcW w:type="dxa" w:w="2880"/>
          </w:tcPr>
          <w:p>
            <w:r>
              <w:t>Name localizations map.</w:t>
            </w:r>
          </w:p>
        </w:tc>
      </w:tr>
      <w:tr>
        <w:tc>
          <w:tcPr>
            <w:tcW w:type="dxa" w:w="2880"/>
          </w:tcPr>
          <w:p>
            <w:r>
              <w:t>description</w:t>
            </w:r>
          </w:p>
        </w:tc>
        <w:tc>
          <w:tcPr>
            <w:tcW w:type="dxa" w:w="2880"/>
          </w:tcPr>
          <w:p>
            <w:r>
              <w:t>string</w:t>
            </w:r>
          </w:p>
        </w:tc>
        <w:tc>
          <w:tcPr>
            <w:tcW w:type="dxa" w:w="2880"/>
          </w:tcPr>
          <w:p>
            <w:r>
              <w:t>Command description.</w:t>
            </w:r>
          </w:p>
        </w:tc>
      </w:tr>
      <w:tr>
        <w:tc>
          <w:tcPr>
            <w:tcW w:type="dxa" w:w="2880"/>
          </w:tcPr>
          <w:p>
            <w:r>
              <w:t>description_localized</w:t>
            </w:r>
          </w:p>
        </w:tc>
        <w:tc>
          <w:tcPr>
            <w:tcW w:type="dxa" w:w="2880"/>
          </w:tcPr>
          <w:p>
            <w:r>
              <w:t>string</w:t>
            </w:r>
          </w:p>
        </w:tc>
        <w:tc>
          <w:tcPr>
            <w:tcW w:type="dxa" w:w="2880"/>
          </w:tcPr>
          <w:p>
            <w:r>
              <w:t>Localized description.</w:t>
            </w:r>
          </w:p>
        </w:tc>
      </w:tr>
      <w:tr>
        <w:tc>
          <w:tcPr>
            <w:tcW w:type="dxa" w:w="2880"/>
          </w:tcPr>
          <w:p>
            <w:r>
              <w:t>description_localizations</w:t>
            </w:r>
          </w:p>
        </w:tc>
        <w:tc>
          <w:tcPr>
            <w:tcW w:type="dxa" w:w="2880"/>
          </w:tcPr>
          <w:p>
            <w:r>
              <w:t>object | null</w:t>
            </w:r>
          </w:p>
        </w:tc>
        <w:tc>
          <w:tcPr>
            <w:tcW w:type="dxa" w:w="2880"/>
          </w:tcPr>
          <w:p>
            <w:r>
              <w:t>Description localizations map.</w:t>
            </w:r>
          </w:p>
        </w:tc>
      </w:tr>
      <w:tr>
        <w:tc>
          <w:tcPr>
            <w:tcW w:type="dxa" w:w="2880"/>
          </w:tcPr>
          <w:p>
            <w:r>
              <w:t>guild_id</w:t>
            </w:r>
          </w:p>
        </w:tc>
        <w:tc>
          <w:tcPr>
            <w:tcW w:type="dxa" w:w="2880"/>
          </w:tcPr>
          <w:p>
            <w:r>
              <w:t>string</w:t>
            </w:r>
          </w:p>
        </w:tc>
        <w:tc>
          <w:tcPr>
            <w:tcW w:type="dxa" w:w="2880"/>
          </w:tcPr>
          <w:p>
            <w:r>
              <w:t>Guild ID (present for guild commands).</w:t>
            </w:r>
          </w:p>
        </w:tc>
      </w:tr>
      <w:tr>
        <w:tc>
          <w:tcPr>
            <w:tcW w:type="dxa" w:w="2880"/>
          </w:tcPr>
          <w:p>
            <w:r>
              <w:t>dm_permission</w:t>
            </w:r>
          </w:p>
        </w:tc>
        <w:tc>
          <w:tcPr>
            <w:tcW w:type="dxa" w:w="2880"/>
          </w:tcPr>
          <w:p>
            <w:r>
              <w:t>boolean</w:t>
            </w:r>
          </w:p>
        </w:tc>
        <w:tc>
          <w:tcPr>
            <w:tcW w:type="dxa" w:w="2880"/>
          </w:tcPr>
          <w:p>
            <w:r>
              <w:t>Whether the command is available in DMs.</w:t>
            </w:r>
          </w:p>
        </w:tc>
      </w:tr>
      <w:tr>
        <w:tc>
          <w:tcPr>
            <w:tcW w:type="dxa" w:w="2880"/>
          </w:tcPr>
          <w:p>
            <w:r>
              <w:t>contexts</w:t>
            </w:r>
          </w:p>
        </w:tc>
        <w:tc>
          <w:tcPr>
            <w:tcW w:type="dxa" w:w="2880"/>
          </w:tcPr>
          <w:p>
            <w:r>
              <w:t>array</w:t>
            </w:r>
          </w:p>
        </w:tc>
        <w:tc>
          <w:tcPr>
            <w:tcW w:type="dxa" w:w="2880"/>
          </w:tcPr>
          <w:p>
            <w:r>
              <w:t>Contexts where the command is available (values 0, 1, 2).</w:t>
            </w:r>
          </w:p>
        </w:tc>
      </w:tr>
      <w:tr>
        <w:tc>
          <w:tcPr>
            <w:tcW w:type="dxa" w:w="2880"/>
          </w:tcPr>
          <w:p>
            <w:r>
              <w:t>integration_types</w:t>
            </w:r>
          </w:p>
        </w:tc>
        <w:tc>
          <w:tcPr>
            <w:tcW w:type="dxa" w:w="2880"/>
          </w:tcPr>
          <w:p>
            <w:r>
              <w:t>array</w:t>
            </w:r>
          </w:p>
        </w:tc>
        <w:tc>
          <w:tcPr>
            <w:tcW w:type="dxa" w:w="2880"/>
          </w:tcPr>
          <w:p>
            <w:r>
              <w:t>Integration types (values 0, 1).</w:t>
            </w:r>
          </w:p>
        </w:tc>
      </w:tr>
      <w:tr>
        <w:tc>
          <w:tcPr>
            <w:tcW w:type="dxa" w:w="2880"/>
          </w:tcPr>
          <w:p>
            <w:r>
              <w:t>options</w:t>
            </w:r>
          </w:p>
        </w:tc>
        <w:tc>
          <w:tcPr>
            <w:tcW w:type="dxa" w:w="2880"/>
          </w:tcPr>
          <w:p>
            <w:r>
              <w:t>array</w:t>
            </w:r>
          </w:p>
        </w:tc>
        <w:tc>
          <w:tcPr>
            <w:tcW w:type="dxa" w:w="2880"/>
          </w:tcPr>
          <w:p>
            <w:r>
              <w:t>Command options (shape varies by option type).</w:t>
            </w:r>
          </w:p>
        </w:tc>
      </w:tr>
      <w:tr>
        <w:tc>
          <w:tcPr>
            <w:tcW w:type="dxa" w:w="2880"/>
          </w:tcPr>
          <w:p>
            <w:r>
              <w:t>nsfw</w:t>
            </w:r>
          </w:p>
        </w:tc>
        <w:tc>
          <w:tcPr>
            <w:tcW w:type="dxa" w:w="2880"/>
          </w:tcPr>
          <w:p>
            <w:r>
              <w:t>boolean</w:t>
            </w:r>
          </w:p>
        </w:tc>
        <w:tc>
          <w:tcPr>
            <w:tcW w:type="dxa" w:w="2880"/>
          </w:tcPr>
          <w:p>
            <w:r>
              <w:t>Whether the command is marked NSFW.</w:t>
            </w:r>
          </w:p>
        </w:tc>
      </w:tr>
    </w:tbl>
    <w:p/>
    <w:p>
      <w:pPr>
        <w:pStyle w:val="Heading3"/>
      </w:pPr>
      <w:r>
        <w:t>Notes</w:t>
      </w:r>
    </w:p>
    <w:p>
      <w:pPr>
        <w:pStyle w:val="ListBullet"/>
      </w:pPr>
      <w:r>
        <w:t xml:space="preserve">options is documented as an array of OneOf multiple option schemas, all sharing common fields like: </w:t>
        <w:br/>
        <w:br/>
        <w:t>type (required): &lt;ApplicationCommandOptionType&gt; (enum not expanded in scraped content)</w:t>
        <w:br/>
        <w:t>name (required): string (minLength=1, maxLength=32)</w:t>
        <w:br/>
        <w:t>description (required for most option types): string (minLength=1, maxLength=100)</w:t>
        <w:br/>
        <w:t>Additional fields depending on option type, such as channel_types, autocomplete, choices, min_value, max_value, min_length, max_length, and nested options.</w:t>
      </w:r>
    </w:p>
    <w:p>
      <w:pPr>
        <w:pStyle w:val="ListBullet"/>
      </w:pPr>
      <w:r>
        <w:t>For channel_types, allowed constants are: 0, 1, 2, 3, 4, 5, 10, 11, 12, 13, 14, 15.</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'https://discord.com/api/v10/applications/123456789012345678/guilds/987654321098765432/commands' \</w:t>
        <w:br/>
        <w:t xml:space="preserve"> --header 'Accept: application/json' \</w:t>
        <w:br/>
        <w:t xml:space="preserve"> --header 'Content-Type: application/json' \</w:t>
        <w:br/>
        <w:t xml:space="preserve"> --data '{</w:t>
        <w:br/>
        <w:t xml:space="preserve"> "name": "hello",</w:t>
        <w:br/>
        <w:t xml:space="preserve"> "description": "Says hello",</w:t>
        <w:br/>
        <w:t xml:space="preserve"> "options": []</w:t>
        <w:br/>
        <w:t xml:space="preserve">  }'</w:t>
      </w:r>
    </w:p>
    <w:p>
      <w:pPr>
        <w:pStyle w:val="Heading3"/>
      </w:pPr>
      <w:r>
        <w:t>Example Usage</w:t>
      </w:r>
    </w:p>
    <w:p>
      <w:pPr>
        <w:pStyle w:val="Heading3"/>
      </w:pPr>
      <w:r>
        <w:t>Example 1: Create a basic slash command</w:t>
      </w:r>
    </w:p>
    <w:p>
      <w:r>
        <w:rPr>
          <w:b/>
          <w:color w:val="666666"/>
          <w:sz w:val="16"/>
        </w:rPr>
        <w:t>[bash]</w:t>
      </w:r>
    </w:p>
    <w:p>
      <w:pPr>
        <w:shd w:fill="F2F2F2" w:val="clear"/>
      </w:pPr>
      <w:r>
        <w:rPr>
          <w:rFonts w:ascii="Courier New" w:hAnsi="Courier New"/>
          <w:sz w:val="17"/>
        </w:rPr>
        <w:t>curl -i --request POST \</w:t>
        <w:br/>
        <w:t xml:space="preserve"> 'https://discord.com/api/v10/applications/123456789012345678/guilds/987654321098765432/commands' \</w:t>
        <w:br/>
        <w:t xml:space="preserve"> -H 'Accept: application/json' \</w:t>
        <w:br/>
        <w:t xml:space="preserve"> -H 'Content-Type: application/json' \</w:t>
        <w:br/>
        <w:t xml:space="preserve"> -d '{</w:t>
        <w:br/>
        <w:t xml:space="preserve"> "name": "ping",</w:t>
        <w:br/>
        <w:t xml:space="preserve"> "description": "Replies with pong",</w:t>
        <w:br/>
        <w:t xml:space="preserve"> "options": []</w:t>
        <w:br/>
        <w:t xml:space="preserve">  }'</w:t>
      </w:r>
    </w:p>
    <w:p>
      <w:pPr>
        <w:pStyle w:val="Heading3"/>
      </w:pPr>
      <w:r>
        <w:t>Example 2: Create a command with a string option (with choices)</w:t>
      </w:r>
    </w:p>
    <w:p>
      <w:r>
        <w:rPr>
          <w:b/>
          <w:color w:val="666666"/>
          <w:sz w:val="16"/>
        </w:rPr>
        <w:t>[bash]</w:t>
      </w:r>
    </w:p>
    <w:p>
      <w:pPr>
        <w:shd w:fill="F2F2F2" w:val="clear"/>
      </w:pPr>
      <w:r>
        <w:rPr>
          <w:rFonts w:ascii="Courier New" w:hAnsi="Courier New"/>
          <w:sz w:val="17"/>
        </w:rPr>
        <w:t>curl -i --request POST \</w:t>
        <w:br/>
        <w:t xml:space="preserve"> 'https://discord.com/api/v10/applications/123456789012345678/guilds/987654321098765432/commands' \</w:t>
        <w:br/>
        <w:t xml:space="preserve"> -H 'Accept: application/json' \</w:t>
        <w:br/>
        <w:t xml:space="preserve"> -H 'Content-Type: application/json' \</w:t>
        <w:br/>
        <w:t xml:space="preserve"> -d '{</w:t>
        <w:br/>
        <w:t xml:space="preserve"> "name": "color",</w:t>
        <w:br/>
        <w:t xml:space="preserve"> "description": "Pick a color",</w:t>
        <w:br/>
        <w:t xml:space="preserve"> "options": [</w:t>
        <w:br/>
        <w:t xml:space="preserve">      {</w:t>
        <w:br/>
        <w:t xml:space="preserve"> "type": 3,</w:t>
        <w:br/>
        <w:t xml:space="preserve"> "name": "choice",</w:t>
        <w:br/>
        <w:t xml:space="preserve"> "description": "Which color?",</w:t>
        <w:br/>
        <w:t xml:space="preserve"> "required": true,</w:t>
        <w:br/>
        <w:t xml:space="preserve"> "choices": [</w:t>
        <w:br/>
        <w:t xml:space="preserve">          { "name": "Red", "value": "red" },</w:t>
        <w:br/>
        <w:t xml:space="preserve">          { "name": "Blue", "value": "blue" }</w:t>
        <w:br/>
        <w:t xml:space="preserve">        ]</w:t>
        <w:br/>
        <w:t xml:space="preserve">      }</w:t>
        <w:br/>
        <w:t xml:space="preserve">    ]</w:t>
        <w:br/>
        <w:t xml:space="preserve">  }'</w:t>
      </w:r>
    </w:p>
    <w:p>
      <w:pPr>
        <w:pStyle w:val="Heading3"/>
      </w:pPr>
      <w:r>
        <w:t>Behavior</w:t>
      </w:r>
    </w:p>
    <w:p>
      <w:pPr>
        <w:pStyle w:val="ListBullet"/>
      </w:pPr>
      <w:r>
        <w:t>Validates required path parameters (application_id, guild_id) and required body field (name).</w:t>
      </w:r>
    </w:p>
    <w:p>
      <w:pPr>
        <w:pStyle w:val="ListBullet"/>
      </w:pPr>
      <w:r>
        <w:t>Creates the guild-scoped command with the provided configuration.</w:t>
      </w:r>
    </w:p>
    <w:p>
      <w:pPr>
        <w:pStyle w:val="ListBullet"/>
      </w:pPr>
      <w:r>
        <w:t>Returns the created command object on success (status 200 or 201).</w:t>
      </w:r>
    </w:p>
    <w:p>
      <w:pPr>
        <w:pStyle w:val="ListBullet"/>
      </w:pPr>
      <w:r>
        <w:t>Applies Discord rate limits; on 429, use retry_after before retrying.</w:t>
      </w:r>
    </w:p>
    <w:p>
      <w:pPr>
        <w:pStyle w:val="Heading3"/>
      </w:pPr>
      <w:r>
        <w:t>Error Handling</w:t>
      </w:r>
    </w:p>
    <w:p>
      <w:pPr>
        <w:pStyle w:val="ListBullet"/>
      </w:pPr>
      <w:r>
        <w:t>429 Too Many Requests: You are rate limited. Respect retry_after and the rate-limit response headers.</w:t>
      </w:r>
    </w:p>
    <w:p>
      <w:pPr>
        <w:pStyle w:val="ListBullet"/>
      </w:pPr>
      <w:r>
        <w:t>4XX Client Error: The request is invalid or not permitted. Response includes code, message, and possibly an errors object with details.</w:t>
      </w:r>
    </w:p>
    <w:p>
      <w:pPr>
        <w:pStyle w:val="Heading3"/>
      </w:pPr>
      <w:r>
        <w:t>Related applicationCommands actions</w:t>
      </w:r>
    </w:p>
    <w:p>
      <w:pPr>
        <w:pStyle w:val="ListBullet"/>
      </w:pPr>
      <w:r>
        <w:t>[PUT] Bulk Set an Application’s Commands — /applications/{{applicationId}}/commands</w:t>
      </w:r>
    </w:p>
    <w:p>
      <w:pPr>
        <w:pStyle w:val="ListBullet"/>
      </w:pPr>
      <w:r>
        <w:t>[POST] Create an Application Command — /applications/{{applicationId}}/commands</w:t>
      </w:r>
    </w:p>
    <w:p>
      <w:pPr>
        <w:pStyle w:val="ListBullet"/>
      </w:pPr>
      <w:r>
        <w:t>[PATCH] Update an Application Command — /applications/{{applicationId}}/commands/{{commandId}}</w:t>
      </w:r>
    </w:p>
    <w:p>
      <w:pPr>
        <w:pStyle w:val="ListBullet"/>
      </w:pPr>
      <w:r>
        <w:t>[GET] List an Application's Commands — /applications/{{applicationId}}/commands</w:t>
      </w:r>
    </w:p>
    <w:p>
      <w:pPr>
        <w:pStyle w:val="ListBullet"/>
      </w:pPr>
      <w:r>
        <w:t>[GET] List a Guild's Application Commands — /applications/{{applicationId}}/guilds/{{guildId}}/commands</w:t>
      </w:r>
    </w:p>
    <w:p>
      <w:pPr>
        <w:pStyle w:val="ListBullet"/>
      </w:pPr>
      <w:r>
        <w:t>[PUT] Bulk Set a Guild’s Application Commands — /applications/{{applicationId}}/guilds/{{guildId}}/commands</w:t>
      </w:r>
    </w:p>
    <w:p>
      <w:r>
        <w:br w:type="page"/>
      </w:r>
    </w:p>
    <w:p>
      <w:pPr>
        <w:pStyle w:val="Heading2"/>
      </w:pPr>
      <w:r>
        <w:t>10. [POST] Create a Guild Channel</w:t>
      </w:r>
    </w:p>
    <w:p>
      <w:r>
        <w:rPr>
          <w:b/>
        </w:rPr>
        <w:t xml:space="preserve">Endpoint: </w:t>
      </w:r>
      <w:r>
        <w:rPr>
          <w:rFonts w:ascii="Courier New" w:hAnsi="Courier New"/>
          <w:sz w:val="18"/>
        </w:rPr>
        <w:t>/guilds/{{guildId}}/channels</w:t>
      </w:r>
    </w:p>
    <w:p>
      <w:pPr>
        <w:pStyle w:val="Heading3"/>
      </w:pPr>
      <w:r>
        <w:t>Prerequisites</w:t>
      </w:r>
    </w:p>
    <w:p>
      <w:pPr>
        <w:pStyle w:val="ListBullet"/>
      </w:pPr>
      <w:r>
        <w:t>You must have permission to create channels in the target guild.</w:t>
      </w:r>
    </w:p>
    <w:p>
      <w:pPr>
        <w:pStyle w:val="Heading3"/>
      </w:pPr>
      <w:r>
        <w:t>Method</w:t>
      </w:r>
    </w:p>
    <w:p>
      <w:r>
        <w:t>POST</w:t>
      </w:r>
    </w:p>
    <w:p>
      <w:pPr>
        <w:pStyle w:val="Heading3"/>
      </w:pPr>
      <w:r>
        <w:t>URL</w:t>
      </w:r>
    </w:p>
    <w:p>
      <w:r>
        <w:t>https://discord.com/api/v10/guilds/{{guild_id}}/channels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channel in the specified guild. The channel’s type and optional configuration (topic, bitrate, permissions, tags, default settings, etc.) are provided in the JSON request body.</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/guilds//channels or /guilds/channels).</w:t>
      </w:r>
    </w:p>
    <w:p>
      <w:pPr>
        <w:pStyle w:val="ListBullet"/>
      </w:pPr>
      <w:r>
        <w:t>Always construct the path as /guilds/{{guild_id}}/channels, where {{guild_id}} is a non-empty string.</w:t>
      </w:r>
    </w:p>
    <w:p>
      <w:pPr>
        <w:pStyle w:val="ListBullet"/>
      </w:pPr>
      <w:r>
        <w:t>When executing the action, ensure to send Path Parameters in the URL and not in the body.</w:t>
      </w:r>
    </w:p>
    <w:p>
      <w:pPr>
        <w:pStyle w:val="ListBullet"/>
      </w:pPr>
      <w:r>
        <w:t xml:space="preserve">When executing the action, ensure to send Query Parameters in the URL as query parameters and not in the body. </w:t>
        <w:br/>
        <w:b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/guilds/123456789012345678/channels</w:t>
      </w:r>
    </w:p>
    <w:p>
      <w:pPr>
        <w:pStyle w:val="Heading3"/>
      </w:pPr>
      <w:r>
        <w:t>Invalid Examples</w:t>
      </w:r>
    </w:p>
    <w:p>
      <w:r>
        <w:rPr>
          <w:b/>
          <w:color w:val="666666"/>
          <w:sz w:val="16"/>
        </w:rPr>
        <w:t>[http]</w:t>
      </w:r>
    </w:p>
    <w:p>
      <w:pPr>
        <w:shd w:fill="F2F2F2" w:val="clear"/>
      </w:pPr>
      <w:r>
        <w:rPr>
          <w:rFonts w:ascii="Courier New" w:hAnsi="Courier New"/>
          <w:sz w:val="17"/>
        </w:rPr>
        <w:t>/guilds//channels</w:t>
        <w:br/>
        <w:t>/guilds/channels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(Discord snowflake) where the channel will be created.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Channel name. Min length: 1. Max length: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oneOf(null, ChannelTypes)</w:t>
            </w:r>
          </w:p>
        </w:tc>
        <w:tc>
          <w:tcPr>
            <w:tcW w:type="dxa" w:w="2880"/>
          </w:tcPr>
          <w:p>
            <w:r>
              <w:t>Channel type. (Values referenced as &lt;ChannelTypes&gt; in source.)</w:t>
            </w:r>
          </w:p>
        </w:tc>
      </w:tr>
      <w:tr>
        <w:tc>
          <w:tcPr>
            <w:tcW w:type="dxa" w:w="2880"/>
          </w:tcPr>
          <w:p>
            <w:r>
              <w:t>position</w:t>
            </w:r>
          </w:p>
        </w:tc>
        <w:tc>
          <w:tcPr>
            <w:tcW w:type="dxa" w:w="2880"/>
          </w:tcPr>
          <w:p>
            <w:r>
              <w:t>integer | null</w:t>
            </w:r>
          </w:p>
        </w:tc>
        <w:tc>
          <w:tcPr>
            <w:tcW w:type="dxa" w:w="2880"/>
          </w:tcPr>
          <w:p>
            <w:r>
              <w:t>Sorting position of the channel.</w:t>
            </w:r>
          </w:p>
        </w:tc>
      </w:tr>
      <w:tr>
        <w:tc>
          <w:tcPr>
            <w:tcW w:type="dxa" w:w="2880"/>
          </w:tcPr>
          <w:p>
            <w:r>
              <w:t>topic</w:t>
            </w:r>
          </w:p>
        </w:tc>
        <w:tc>
          <w:tcPr>
            <w:tcW w:type="dxa" w:w="2880"/>
          </w:tcPr>
          <w:p>
            <w:r>
              <w:t>string | null</w:t>
            </w:r>
          </w:p>
        </w:tc>
        <w:tc>
          <w:tcPr>
            <w:tcW w:type="dxa" w:w="2880"/>
          </w:tcPr>
          <w:p>
            <w:r>
              <w:t>Channel topic. Max length: 4096.</w:t>
            </w:r>
          </w:p>
        </w:tc>
      </w:tr>
      <w:tr>
        <w:tc>
          <w:tcPr>
            <w:tcW w:type="dxa" w:w="2880"/>
          </w:tcPr>
          <w:p>
            <w:r>
              <w:t>bitrate</w:t>
            </w:r>
          </w:p>
        </w:tc>
        <w:tc>
          <w:tcPr>
            <w:tcW w:type="dxa" w:w="2880"/>
          </w:tcPr>
          <w:p>
            <w:r>
              <w:t>integer | null</w:t>
            </w:r>
          </w:p>
        </w:tc>
        <w:tc>
          <w:tcPr>
            <w:tcW w:type="dxa" w:w="2880"/>
          </w:tcPr>
          <w:p>
            <w:r>
              <w:t>Bitrate (voice). Minimum: 8000.</w:t>
            </w:r>
          </w:p>
        </w:tc>
      </w:tr>
      <w:tr>
        <w:tc>
          <w:tcPr>
            <w:tcW w:type="dxa" w:w="2880"/>
          </w:tcPr>
          <w:p>
            <w:r>
              <w:t>user_limit</w:t>
            </w:r>
          </w:p>
        </w:tc>
        <w:tc>
          <w:tcPr>
            <w:tcW w:type="dxa" w:w="2880"/>
          </w:tcPr>
          <w:p>
            <w:r>
              <w:t>integer | null</w:t>
            </w:r>
          </w:p>
        </w:tc>
        <w:tc>
          <w:tcPr>
            <w:tcW w:type="dxa" w:w="2880"/>
          </w:tcPr>
          <w:p>
            <w:r>
              <w:t>User limit (voice).</w:t>
            </w:r>
          </w:p>
        </w:tc>
      </w:tr>
      <w:tr>
        <w:tc>
          <w:tcPr>
            <w:tcW w:type="dxa" w:w="2880"/>
          </w:tcPr>
          <w:p>
            <w:r>
              <w:t>nsfw</w:t>
            </w:r>
          </w:p>
        </w:tc>
        <w:tc>
          <w:tcPr>
            <w:tcW w:type="dxa" w:w="2880"/>
          </w:tcPr>
          <w:p>
            <w:r>
              <w:t>boolean | null</w:t>
            </w:r>
          </w:p>
        </w:tc>
        <w:tc>
          <w:tcPr>
            <w:tcW w:type="dxa" w:w="2880"/>
          </w:tcPr>
          <w:p>
            <w:r>
              <w:t>Whether the channel is NSFW.</w:t>
            </w:r>
          </w:p>
        </w:tc>
      </w:tr>
      <w:tr>
        <w:tc>
          <w:tcPr>
            <w:tcW w:type="dxa" w:w="2880"/>
          </w:tcPr>
          <w:p>
            <w:r>
              <w:t>rate_limit_per_user</w:t>
            </w:r>
          </w:p>
        </w:tc>
        <w:tc>
          <w:tcPr>
            <w:tcW w:type="dxa" w:w="2880"/>
          </w:tcPr>
          <w:p>
            <w:r>
              <w:t>integer | null</w:t>
            </w:r>
          </w:p>
        </w:tc>
        <w:tc>
          <w:tcPr>
            <w:tcW w:type="dxa" w:w="2880"/>
          </w:tcPr>
          <w:p>
            <w:r>
              <w:t>Per-user rate limit (slowmode) in seconds. Max: 21600.</w:t>
            </w:r>
          </w:p>
        </w:tc>
      </w:tr>
      <w:tr>
        <w:tc>
          <w:tcPr>
            <w:tcW w:type="dxa" w:w="2880"/>
          </w:tcPr>
          <w:p>
            <w:r>
              <w:t>parent_id</w:t>
            </w:r>
          </w:p>
        </w:tc>
        <w:tc>
          <w:tcPr>
            <w:tcW w:type="dxa" w:w="2880"/>
          </w:tcPr>
          <w:p>
            <w:r>
              <w:t>oneOf(null, string)</w:t>
            </w:r>
          </w:p>
        </w:tc>
        <w:tc>
          <w:tcPr>
            <w:tcW w:type="dxa" w:w="2880"/>
          </w:tcPr>
          <w:p>
            <w:r>
              <w:t>Parent category/channel ID.</w:t>
            </w:r>
          </w:p>
        </w:tc>
      </w:tr>
      <w:tr>
        <w:tc>
          <w:tcPr>
            <w:tcW w:type="dxa" w:w="2880"/>
          </w:tcPr>
          <w:p>
            <w:r>
              <w:t>permission_overwrites</w:t>
            </w:r>
          </w:p>
        </w:tc>
        <w:tc>
          <w:tcPr>
            <w:tcW w:type="dxa" w:w="2880"/>
          </w:tcPr>
          <w:p>
            <w:r>
              <w:t>array</w:t>
            </w:r>
          </w:p>
        </w:tc>
        <w:tc>
          <w:tcPr>
            <w:tcW w:type="dxa" w:w="2880"/>
          </w:tcPr>
          <w:p>
            <w:r>
              <w:t>Permission overwrites for the channel. Array of overwrite objects (see below).</w:t>
            </w:r>
          </w:p>
        </w:tc>
      </w:tr>
      <w:tr>
        <w:tc>
          <w:tcPr>
            <w:tcW w:type="dxa" w:w="2880"/>
          </w:tcPr>
          <w:p>
            <w:r>
              <w:t>rtc_region</w:t>
            </w:r>
          </w:p>
        </w:tc>
        <w:tc>
          <w:tcPr>
            <w:tcW w:type="dxa" w:w="2880"/>
          </w:tcPr>
          <w:p>
            <w:r>
              <w:t>string | null</w:t>
            </w:r>
          </w:p>
        </w:tc>
        <w:tc>
          <w:tcPr>
            <w:tcW w:type="dxa" w:w="2880"/>
          </w:tcPr>
          <w:p>
            <w:r>
              <w:t>RTC region override.</w:t>
            </w:r>
          </w:p>
        </w:tc>
      </w:tr>
      <w:tr>
        <w:tc>
          <w:tcPr>
            <w:tcW w:type="dxa" w:w="2880"/>
          </w:tcPr>
          <w:p>
            <w:r>
              <w:t>video_quality_mode</w:t>
            </w:r>
          </w:p>
        </w:tc>
        <w:tc>
          <w:tcPr>
            <w:tcW w:type="dxa" w:w="2880"/>
          </w:tcPr>
          <w:p>
            <w:r>
              <w:t>oneOf(null, 1, 2)</w:t>
            </w:r>
          </w:p>
        </w:tc>
        <w:tc>
          <w:tcPr>
            <w:tcW w:type="dxa" w:w="2880"/>
          </w:tcPr>
          <w:p>
            <w:r>
              <w:t>Video quality mode. Allowed constants: 1 or 2.</w:t>
            </w:r>
          </w:p>
        </w:tc>
      </w:tr>
      <w:tr>
        <w:tc>
          <w:tcPr>
            <w:tcW w:type="dxa" w:w="2880"/>
          </w:tcPr>
          <w:p>
            <w:r>
              <w:t>default_auto_archive_duration</w:t>
            </w:r>
          </w:p>
        </w:tc>
        <w:tc>
          <w:tcPr>
            <w:tcW w:type="dxa" w:w="2880"/>
          </w:tcPr>
          <w:p>
            <w:r>
              <w:t>oneOf(null, 60, 1440, 4320, 10080)</w:t>
            </w:r>
          </w:p>
        </w:tc>
        <w:tc>
          <w:tcPr>
            <w:tcW w:type="dxa" w:w="2880"/>
          </w:tcPr>
          <w:p>
            <w:r>
              <w:t>Default thread auto-archive duration (minutes). Allowed constants: 60, 1440, 4320, 10080.</w:t>
            </w:r>
          </w:p>
        </w:tc>
      </w:tr>
      <w:tr>
        <w:tc>
          <w:tcPr>
            <w:tcW w:type="dxa" w:w="2880"/>
          </w:tcPr>
          <w:p>
            <w:r>
              <w:t>default_reaction_emoji</w:t>
            </w:r>
          </w:p>
        </w:tc>
        <w:tc>
          <w:tcPr>
            <w:tcW w:type="dxa" w:w="2880"/>
          </w:tcPr>
          <w:p>
            <w:r>
              <w:t>oneOf(null, object)</w:t>
            </w:r>
          </w:p>
        </w:tc>
        <w:tc>
          <w:tcPr>
            <w:tcW w:type="dxa" w:w="2880"/>
          </w:tcPr>
          <w:p>
            <w:r>
              <w:t>Default reaction emoji (see below).</w:t>
            </w:r>
          </w:p>
        </w:tc>
      </w:tr>
      <w:tr>
        <w:tc>
          <w:tcPr>
            <w:tcW w:type="dxa" w:w="2880"/>
          </w:tcPr>
          <w:p>
            <w:r>
              <w:t>default_thread_rate_limit_per_user</w:t>
            </w:r>
          </w:p>
        </w:tc>
        <w:tc>
          <w:tcPr>
            <w:tcW w:type="dxa" w:w="2880"/>
          </w:tcPr>
          <w:p>
            <w:r>
              <w:t>integer | null</w:t>
            </w:r>
          </w:p>
        </w:tc>
        <w:tc>
          <w:tcPr>
            <w:tcW w:type="dxa" w:w="2880"/>
          </w:tcPr>
          <w:p>
            <w:r>
              <w:t>Default thread slowmode per user (seconds). Max: 21600.</w:t>
            </w:r>
          </w:p>
        </w:tc>
      </w:tr>
      <w:tr>
        <w:tc>
          <w:tcPr>
            <w:tcW w:type="dxa" w:w="2880"/>
          </w:tcPr>
          <w:p>
            <w:r>
              <w:t>default_sort_order</w:t>
            </w:r>
          </w:p>
        </w:tc>
        <w:tc>
          <w:tcPr>
            <w:tcW w:type="dxa" w:w="2880"/>
          </w:tcPr>
          <w:p>
            <w:r>
              <w:t>oneOf(null, 0, 1)</w:t>
            </w:r>
          </w:p>
        </w:tc>
        <w:tc>
          <w:tcPr>
            <w:tcW w:type="dxa" w:w="2880"/>
          </w:tcPr>
          <w:p>
            <w:r>
              <w:t>Default sort order. Allowed constants: 0 or 1.</w:t>
            </w:r>
          </w:p>
        </w:tc>
      </w:tr>
      <w:tr>
        <w:tc>
          <w:tcPr>
            <w:tcW w:type="dxa" w:w="2880"/>
          </w:tcPr>
          <w:p>
            <w:r>
              <w:t>default_forum_layout</w:t>
            </w:r>
          </w:p>
        </w:tc>
        <w:tc>
          <w:tcPr>
            <w:tcW w:type="dxa" w:w="2880"/>
          </w:tcPr>
          <w:p>
            <w:r>
              <w:t>oneOf(null, 0, 1, 2)</w:t>
            </w:r>
          </w:p>
        </w:tc>
        <w:tc>
          <w:tcPr>
            <w:tcW w:type="dxa" w:w="2880"/>
          </w:tcPr>
          <w:p>
            <w:r>
              <w:t>Default forum layout. Allowed constants: 0, 1, or 2.</w:t>
            </w:r>
          </w:p>
        </w:tc>
      </w:tr>
      <w:tr>
        <w:tc>
          <w:tcPr>
            <w:tcW w:type="dxa" w:w="2880"/>
          </w:tcPr>
          <w:p>
            <w:r>
              <w:t>default_tag_setting</w:t>
            </w:r>
          </w:p>
        </w:tc>
        <w:tc>
          <w:tcPr>
            <w:tcW w:type="dxa" w:w="2880"/>
          </w:tcPr>
          <w:p>
            <w:r>
              <w:t>oneOf(null, "match_all", "match_some")</w:t>
            </w:r>
          </w:p>
        </w:tc>
        <w:tc>
          <w:tcPr>
            <w:tcW w:type="dxa" w:w="2880"/>
          </w:tcPr>
          <w:p>
            <w:r>
              <w:t>Default tag setting. Allowed constants: "match_all", "match_some".</w:t>
            </w:r>
          </w:p>
        </w:tc>
      </w:tr>
      <w:tr>
        <w:tc>
          <w:tcPr>
            <w:tcW w:type="dxa" w:w="2880"/>
          </w:tcPr>
          <w:p>
            <w:r>
              <w:t>available_tags</w:t>
            </w:r>
          </w:p>
        </w:tc>
        <w:tc>
          <w:tcPr>
            <w:tcW w:type="dxa" w:w="2880"/>
          </w:tcPr>
          <w:p>
            <w:r>
              <w:t>oneOf(null, array)</w:t>
            </w:r>
          </w:p>
        </w:tc>
        <w:tc>
          <w:tcPr>
            <w:tcW w:type="dxa" w:w="2880"/>
          </w:tcPr>
          <w:p>
            <w:r>
              <w:t>Available tags (see below).</w:t>
            </w:r>
          </w:p>
        </w:tc>
      </w:tr>
    </w:tbl>
    <w:p/>
    <w:p>
      <w:pPr>
        <w:pStyle w:val="Heading3"/>
      </w:pPr>
      <w:r>
        <w:t>permission_overwrites[]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SnowflakeType</w:t>
            </w:r>
          </w:p>
        </w:tc>
        <w:tc>
          <w:tcPr>
            <w:tcW w:type="dxa" w:w="2880"/>
          </w:tcPr>
          <w:p>
            <w:r>
              <w:t>Required. Role or user ID the overwrite targets.</w:t>
            </w:r>
          </w:p>
        </w:tc>
      </w:tr>
      <w:tr>
        <w:tc>
          <w:tcPr>
            <w:tcW w:type="dxa" w:w="2880"/>
          </w:tcPr>
          <w:p>
            <w:r>
              <w:t>type</w:t>
            </w:r>
          </w:p>
        </w:tc>
        <w:tc>
          <w:tcPr>
            <w:tcW w:type="dxa" w:w="2880"/>
          </w:tcPr>
          <w:p>
            <w:r>
              <w:t>oneOf(null, ChannelPermissionOverwrites)</w:t>
            </w:r>
          </w:p>
        </w:tc>
        <w:tc>
          <w:tcPr>
            <w:tcW w:type="dxa" w:w="2880"/>
          </w:tcPr>
          <w:p>
            <w:r>
              <w:t>Overwrite type (referenced as &lt;ChannelPermissionOverwrites&gt;).</w:t>
            </w:r>
          </w:p>
        </w:tc>
      </w:tr>
      <w:tr>
        <w:tc>
          <w:tcPr>
            <w:tcW w:type="dxa" w:w="2880"/>
          </w:tcPr>
          <w:p>
            <w:r>
              <w:t>allow</w:t>
            </w:r>
          </w:p>
        </w:tc>
        <w:tc>
          <w:tcPr>
            <w:tcW w:type="dxa" w:w="2880"/>
          </w:tcPr>
          <w:p>
            <w:r>
              <w:t>integer | null</w:t>
            </w:r>
          </w:p>
        </w:tc>
        <w:tc>
          <w:tcPr>
            <w:tcW w:type="dxa" w:w="2880"/>
          </w:tcPr>
          <w:p>
            <w:r>
              <w:t>Allowed permission bit set.</w:t>
            </w:r>
          </w:p>
        </w:tc>
      </w:tr>
      <w:tr>
        <w:tc>
          <w:tcPr>
            <w:tcW w:type="dxa" w:w="2880"/>
          </w:tcPr>
          <w:p>
            <w:r>
              <w:t>deny</w:t>
            </w:r>
          </w:p>
        </w:tc>
        <w:tc>
          <w:tcPr>
            <w:tcW w:type="dxa" w:w="2880"/>
          </w:tcPr>
          <w:p>
            <w:r>
              <w:t>integer | null</w:t>
            </w:r>
          </w:p>
        </w:tc>
        <w:tc>
          <w:tcPr>
            <w:tcW w:type="dxa" w:w="2880"/>
          </w:tcPr>
          <w:p>
            <w:r>
              <w:t>Denied permission bit set.</w:t>
            </w:r>
          </w:p>
        </w:tc>
      </w:tr>
    </w:tbl>
    <w:p/>
    <w:p>
      <w:pPr>
        <w:pStyle w:val="Heading3"/>
      </w:pPr>
      <w:r>
        <w:t>default_reaction_emoji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emoji_id</w:t>
            </w:r>
          </w:p>
        </w:tc>
        <w:tc>
          <w:tcPr>
            <w:tcW w:type="dxa" w:w="2880"/>
          </w:tcPr>
          <w:p>
            <w:r>
              <w:t>oneOf(null, SnowflakeType)</w:t>
            </w:r>
          </w:p>
        </w:tc>
        <w:tc>
          <w:tcPr>
            <w:tcW w:type="dxa" w:w="2880"/>
          </w:tcPr>
          <w:p>
            <w:r>
              <w:t>Emoji ID.</w:t>
            </w:r>
          </w:p>
        </w:tc>
      </w:tr>
      <w:tr>
        <w:tc>
          <w:tcPr>
            <w:tcW w:type="dxa" w:w="2880"/>
          </w:tcPr>
          <w:p>
            <w:r>
              <w:t>emoji_name</w:t>
            </w:r>
          </w:p>
        </w:tc>
        <w:tc>
          <w:tcPr>
            <w:tcW w:type="dxa" w:w="2880"/>
          </w:tcPr>
          <w:p>
            <w:r>
              <w:t>string | null</w:t>
            </w:r>
          </w:p>
        </w:tc>
        <w:tc>
          <w:tcPr>
            <w:tcW w:type="dxa" w:w="2880"/>
          </w:tcPr>
          <w:p>
            <w:r>
              <w:t>Emoji name. Max length: 100.</w:t>
            </w:r>
          </w:p>
        </w:tc>
      </w:tr>
    </w:tbl>
    <w:p/>
    <w:p>
      <w:pPr>
        <w:pStyle w:val="Heading3"/>
      </w:pPr>
      <w:r>
        <w:t>available_tags[]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Tag name. Max length: 50.</w:t>
            </w:r>
          </w:p>
        </w:tc>
      </w:tr>
      <w:tr>
        <w:tc>
          <w:tcPr>
            <w:tcW w:type="dxa" w:w="2880"/>
          </w:tcPr>
          <w:p>
            <w:r>
              <w:t>emoji_id</w:t>
            </w:r>
          </w:p>
        </w:tc>
        <w:tc>
          <w:tcPr>
            <w:tcW w:type="dxa" w:w="2880"/>
          </w:tcPr>
          <w:p>
            <w:r>
              <w:t>oneOf(null, SnowflakeType)</w:t>
            </w:r>
          </w:p>
        </w:tc>
        <w:tc>
          <w:tcPr>
            <w:tcW w:type="dxa" w:w="2880"/>
          </w:tcPr>
          <w:p>
            <w:r>
              <w:t>Emoji ID.</w:t>
            </w:r>
          </w:p>
        </w:tc>
      </w:tr>
      <w:tr>
        <w:tc>
          <w:tcPr>
            <w:tcW w:type="dxa" w:w="2880"/>
          </w:tcPr>
          <w:p>
            <w:r>
              <w:t>emoji_name</w:t>
            </w:r>
          </w:p>
        </w:tc>
        <w:tc>
          <w:tcPr>
            <w:tcW w:type="dxa" w:w="2880"/>
          </w:tcPr>
          <w:p>
            <w:r>
              <w:t>string | null</w:t>
            </w:r>
          </w:p>
        </w:tc>
        <w:tc>
          <w:tcPr>
            <w:tcW w:type="dxa" w:w="2880"/>
          </w:tcPr>
          <w:p>
            <w:r>
              <w:t>Emoji name. Max length: 100.</w:t>
            </w:r>
          </w:p>
        </w:tc>
      </w:tr>
      <w:tr>
        <w:tc>
          <w:tcPr>
            <w:tcW w:type="dxa" w:w="2880"/>
          </w:tcPr>
          <w:p>
            <w:r>
              <w:t>moderated</w:t>
            </w:r>
          </w:p>
        </w:tc>
        <w:tc>
          <w:tcPr>
            <w:tcW w:type="dxa" w:w="2880"/>
          </w:tcPr>
          <w:p>
            <w:r>
              <w:t>boolean | null</w:t>
            </w:r>
          </w:p>
        </w:tc>
        <w:tc>
          <w:tcPr>
            <w:tcW w:type="dxa" w:w="2880"/>
          </w:tcPr>
          <w:p>
            <w:r>
              <w:t>Whether the tag is moderated.</w:t>
            </w:r>
          </w:p>
        </w:tc>
      </w:tr>
    </w:tbl>
    <w:p/>
    <w:p>
      <w:pPr>
        <w:pStyle w:val="Heading3"/>
      </w:pPr>
      <w:r>
        <w:t>Response</w:t>
      </w:r>
    </w:p>
    <w:p>
      <w:pPr>
        <w:pStyle w:val="Heading3"/>
      </w:pPr>
      <w:r>
        <w:t>Success Response (201 Created)</w:t>
      </w:r>
    </w:p>
    <w:p>
      <w:r>
        <w:t>Rate limit headers are returned, including:</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"id": "123456789012345678",</w:t>
        <w:br/>
        <w:t xml:space="preserve"> "type": 0,</w:t>
        <w:br/>
        <w:t xml:space="preserve"> "last_message_id": null,</w:t>
        <w:br/>
        <w:t xml:space="preserve"> "flags": 0,</w:t>
        <w:br/>
        <w:t xml:space="preserve"> "last_pin_timestamp": null,</w:t>
        <w:br/>
        <w:t xml:space="preserve"> "guild_id": "987654321098765432",</w:t>
        <w:br/>
        <w:t xml:space="preserve"> "name": "general",</w:t>
        <w:br/>
        <w:t xml:space="preserve"> "parent_id": null,</w:t>
        <w:br/>
        <w:t xml:space="preserve"> "rate_limit_per_user": 0,</w:t>
        <w:br/>
        <w:t xml:space="preserve"> "bitrate": 8000,</w:t>
        <w:br/>
        <w:t xml:space="preserve"> "user_limit": 0,</w:t>
        <w:br/>
        <w:t xml:space="preserve"> "rtc_region": null,</w:t>
        <w:br/>
        <w:t xml:space="preserve"> "video_quality_mode": 1,</w:t>
        <w:br/>
        <w:t xml:space="preserve"> "permissions": null,</w:t>
        <w:br/>
        <w:t xml:space="preserve"> "topic": null,</w:t>
        <w:br/>
        <w:t xml:space="preserve"> "default_auto_archive_duration": 1440,</w:t>
        <w:br/>
        <w:t xml:space="preserve"> "default_thread_rate_limit_per_user": 0,</w:t>
        <w:br/>
        <w:t xml:space="preserve"> "position": 0,</w:t>
        <w:br/>
        <w:t xml:space="preserve"> "permission_overwrites": [</w:t>
        <w:br/>
        <w:t xml:space="preserve"> {</w:t>
        <w:br/>
        <w:t xml:space="preserve"> "id": "111111111111111111",</w:t>
        <w:br/>
        <w:t xml:space="preserve"> "type": 0,</w:t>
        <w:br/>
        <w:t xml:space="preserve"> "allow": "0",</w:t>
        <w:br/>
        <w:t xml:space="preserve"> "deny": "0"</w:t>
        <w:br/>
        <w:t xml:space="preserve"> }</w:t>
        <w:br/>
        <w:t xml:space="preserve"> ],</w:t>
        <w:br/>
        <w:t xml:space="preserve"> "nsfw": false,</w:t>
        <w:br/>
        <w:t xml:space="preserve"> "available_tags": [</w:t>
        <w:br/>
        <w:t xml:space="preserve"> {</w:t>
        <w:br/>
        <w:t xml:space="preserve"> "id": "222222222222222222",</w:t>
        <w:br/>
        <w:t xml:space="preserve"> "name": "Announcements",</w:t>
        <w:br/>
        <w:t xml:space="preserve"> "moderated": false,</w:t>
        <w:br/>
        <w:t xml:space="preserve"> "emoji_id": null,</w:t>
        <w:br/>
        <w:t xml:space="preserve"> "emoji_name": null</w:t>
        <w:br/>
        <w:t xml:space="preserve"> }</w:t>
        <w:br/>
        <w:t xml:space="preserve"> ],</w:t>
        <w:br/>
        <w:t xml:space="preserve"> "default_reaction_emoji": null,</w:t>
        <w:br/>
        <w:t xml:space="preserve"> "default_sort_order": null,</w:t>
        <w:br/>
        <w:t xml:space="preserve"> "default_forum_layout": null,</w:t>
        <w:br/>
        <w:t xml:space="preserve"> "default_tag_setting": null,</w:t>
        <w:br/>
        <w:t xml:space="preserve"> "hd_streaming_until": "2026-01-01T00:00:00Z",</w:t>
        <w:br/>
        <w:t xml:space="preserve"> "hd_streaming_buyer_id": "333333333333333333"</w:t>
        <w:br/>
        <w:t>}</w:t>
      </w:r>
    </w:p>
    <w:p>
      <w:pPr>
        <w:pStyle w:val="Heading3"/>
      </w:pPr>
      <w:r>
        <w:t>Error Response (429 Too Many Requests) — Client ratelimited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Channel ID.</w:t>
            </w:r>
          </w:p>
        </w:tc>
      </w:tr>
      <w:tr>
        <w:tc>
          <w:tcPr>
            <w:tcW w:type="dxa" w:w="2880"/>
          </w:tcPr>
          <w:p>
            <w:r>
              <w:t>type</w:t>
            </w:r>
          </w:p>
        </w:tc>
        <w:tc>
          <w:tcPr>
            <w:tcW w:type="dxa" w:w="2880"/>
          </w:tcPr>
          <w:p>
            <w:r>
              <w:t>integer</w:t>
            </w:r>
          </w:p>
        </w:tc>
        <w:tc>
          <w:tcPr>
            <w:tcW w:type="dxa" w:w="2880"/>
          </w:tcPr>
          <w:p>
            <w:r>
              <w:t>Required. Channel type. One of: 0, 1, 2, 3, 4, 5, 10, 11, 12, 13, 14, 15.</w:t>
            </w:r>
          </w:p>
        </w:tc>
      </w:tr>
      <w:tr>
        <w:tc>
          <w:tcPr>
            <w:tcW w:type="dxa" w:w="2880"/>
          </w:tcPr>
          <w:p>
            <w:r>
              <w:t>last_message_id</w:t>
            </w:r>
          </w:p>
        </w:tc>
        <w:tc>
          <w:tcPr>
            <w:tcW w:type="dxa" w:w="2880"/>
          </w:tcPr>
          <w:p>
            <w:r>
              <w:t>string | null</w:t>
            </w:r>
          </w:p>
        </w:tc>
        <w:tc>
          <w:tcPr>
            <w:tcW w:type="dxa" w:w="2880"/>
          </w:tcPr>
          <w:p>
            <w:r>
              <w:t>ID of the last message sent in this channel.</w:t>
            </w:r>
          </w:p>
        </w:tc>
      </w:tr>
      <w:tr>
        <w:tc>
          <w:tcPr>
            <w:tcW w:type="dxa" w:w="2880"/>
          </w:tcPr>
          <w:p>
            <w:r>
              <w:t>flags</w:t>
            </w:r>
          </w:p>
        </w:tc>
        <w:tc>
          <w:tcPr>
            <w:tcW w:type="dxa" w:w="2880"/>
          </w:tcPr>
          <w:p>
            <w:r>
              <w:t>integer</w:t>
            </w:r>
          </w:p>
        </w:tc>
        <w:tc>
          <w:tcPr>
            <w:tcW w:type="dxa" w:w="2880"/>
          </w:tcPr>
          <w:p>
            <w:r>
              <w:t>Required. Channel flags.</w:t>
            </w:r>
          </w:p>
        </w:tc>
      </w:tr>
      <w:tr>
        <w:tc>
          <w:tcPr>
            <w:tcW w:type="dxa" w:w="2880"/>
          </w:tcPr>
          <w:p>
            <w:r>
              <w:t>last_pin_timestamp</w:t>
            </w:r>
          </w:p>
        </w:tc>
        <w:tc>
          <w:tcPr>
            <w:tcW w:type="dxa" w:w="2880"/>
          </w:tcPr>
          <w:p>
            <w:r>
              <w:t>string | null</w:t>
            </w:r>
          </w:p>
        </w:tc>
        <w:tc>
          <w:tcPr>
            <w:tcW w:type="dxa" w:w="2880"/>
          </w:tcPr>
          <w:p>
            <w:r>
              <w:t>Timestamp of the last pinned message.</w:t>
            </w:r>
          </w:p>
        </w:tc>
      </w:tr>
      <w:tr>
        <w:tc>
          <w:tcPr>
            <w:tcW w:type="dxa" w:w="2880"/>
          </w:tcPr>
          <w:p>
            <w:r>
              <w:t>guild_id</w:t>
            </w:r>
          </w:p>
        </w:tc>
        <w:tc>
          <w:tcPr>
            <w:tcW w:type="dxa" w:w="2880"/>
          </w:tcPr>
          <w:p>
            <w:r>
              <w:t>string</w:t>
            </w:r>
          </w:p>
        </w:tc>
        <w:tc>
          <w:tcPr>
            <w:tcW w:type="dxa" w:w="2880"/>
          </w:tcPr>
          <w:p>
            <w:r>
              <w:t>Required. Guild ID.</w:t>
            </w:r>
          </w:p>
        </w:tc>
      </w:tr>
      <w:tr>
        <w:tc>
          <w:tcPr>
            <w:tcW w:type="dxa" w:w="2880"/>
          </w:tcPr>
          <w:p>
            <w:r>
              <w:t>name</w:t>
            </w:r>
          </w:p>
        </w:tc>
        <w:tc>
          <w:tcPr>
            <w:tcW w:type="dxa" w:w="2880"/>
          </w:tcPr>
          <w:p>
            <w:r>
              <w:t>string</w:t>
            </w:r>
          </w:p>
        </w:tc>
        <w:tc>
          <w:tcPr>
            <w:tcW w:type="dxa" w:w="2880"/>
          </w:tcPr>
          <w:p>
            <w:r>
              <w:t>Required. Channel name.</w:t>
            </w:r>
          </w:p>
        </w:tc>
      </w:tr>
      <w:tr>
        <w:tc>
          <w:tcPr>
            <w:tcW w:type="dxa" w:w="2880"/>
          </w:tcPr>
          <w:p>
            <w:r>
              <w:t>parent_id</w:t>
            </w:r>
          </w:p>
        </w:tc>
        <w:tc>
          <w:tcPr>
            <w:tcW w:type="dxa" w:w="2880"/>
          </w:tcPr>
          <w:p>
            <w:r>
              <w:t>string | null</w:t>
            </w:r>
          </w:p>
        </w:tc>
        <w:tc>
          <w:tcPr>
            <w:tcW w:type="dxa" w:w="2880"/>
          </w:tcPr>
          <w:p>
            <w:r>
              <w:t>Parent category/channel ID.</w:t>
            </w:r>
          </w:p>
        </w:tc>
      </w:tr>
      <w:tr>
        <w:tc>
          <w:tcPr>
            <w:tcW w:type="dxa" w:w="2880"/>
          </w:tcPr>
          <w:p>
            <w:r>
              <w:t>rate_limit_per_user</w:t>
            </w:r>
          </w:p>
        </w:tc>
        <w:tc>
          <w:tcPr>
            <w:tcW w:type="dxa" w:w="2880"/>
          </w:tcPr>
          <w:p>
            <w:r>
              <w:t>integer</w:t>
            </w:r>
          </w:p>
        </w:tc>
        <w:tc>
          <w:tcPr>
            <w:tcW w:type="dxa" w:w="2880"/>
          </w:tcPr>
          <w:p>
            <w:r>
              <w:t>Per-user rate limit (slowmode) in seconds.</w:t>
            </w:r>
          </w:p>
        </w:tc>
      </w:tr>
      <w:tr>
        <w:tc>
          <w:tcPr>
            <w:tcW w:type="dxa" w:w="2880"/>
          </w:tcPr>
          <w:p>
            <w:r>
              <w:t>bitrate</w:t>
            </w:r>
          </w:p>
        </w:tc>
        <w:tc>
          <w:tcPr>
            <w:tcW w:type="dxa" w:w="2880"/>
          </w:tcPr>
          <w:p>
            <w:r>
              <w:t>integer</w:t>
            </w:r>
          </w:p>
        </w:tc>
        <w:tc>
          <w:tcPr>
            <w:tcW w:type="dxa" w:w="2880"/>
          </w:tcPr>
          <w:p>
            <w:r>
              <w:t>Bitrate (voice).</w:t>
            </w:r>
          </w:p>
        </w:tc>
      </w:tr>
      <w:tr>
        <w:tc>
          <w:tcPr>
            <w:tcW w:type="dxa" w:w="2880"/>
          </w:tcPr>
          <w:p>
            <w:r>
              <w:t>user_limit</w:t>
            </w:r>
          </w:p>
        </w:tc>
        <w:tc>
          <w:tcPr>
            <w:tcW w:type="dxa" w:w="2880"/>
          </w:tcPr>
          <w:p>
            <w:r>
              <w:t>integer</w:t>
            </w:r>
          </w:p>
        </w:tc>
        <w:tc>
          <w:tcPr>
            <w:tcW w:type="dxa" w:w="2880"/>
          </w:tcPr>
          <w:p>
            <w:r>
              <w:t>User limit (voice).</w:t>
            </w:r>
          </w:p>
        </w:tc>
      </w:tr>
      <w:tr>
        <w:tc>
          <w:tcPr>
            <w:tcW w:type="dxa" w:w="2880"/>
          </w:tcPr>
          <w:p>
            <w:r>
              <w:t>rtc_region</w:t>
            </w:r>
          </w:p>
        </w:tc>
        <w:tc>
          <w:tcPr>
            <w:tcW w:type="dxa" w:w="2880"/>
          </w:tcPr>
          <w:p>
            <w:r>
              <w:t>string | null</w:t>
            </w:r>
          </w:p>
        </w:tc>
        <w:tc>
          <w:tcPr>
            <w:tcW w:type="dxa" w:w="2880"/>
          </w:tcPr>
          <w:p>
            <w:r>
              <w:t>RTC region override.</w:t>
            </w:r>
          </w:p>
        </w:tc>
      </w:tr>
      <w:tr>
        <w:tc>
          <w:tcPr>
            <w:tcW w:type="dxa" w:w="2880"/>
          </w:tcPr>
          <w:p>
            <w:r>
              <w:t>video_quality_mode</w:t>
            </w:r>
          </w:p>
        </w:tc>
        <w:tc>
          <w:tcPr>
            <w:tcW w:type="dxa" w:w="2880"/>
          </w:tcPr>
          <w:p>
            <w:r>
              <w:t>integer</w:t>
            </w:r>
          </w:p>
        </w:tc>
        <w:tc>
          <w:tcPr>
            <w:tcW w:type="dxa" w:w="2880"/>
          </w:tcPr>
          <w:p>
            <w:r>
              <w:t>1 or 2.</w:t>
            </w:r>
          </w:p>
        </w:tc>
      </w:tr>
      <w:tr>
        <w:tc>
          <w:tcPr>
            <w:tcW w:type="dxa" w:w="2880"/>
          </w:tcPr>
          <w:p>
            <w:r>
              <w:t>permissions</w:t>
            </w:r>
          </w:p>
        </w:tc>
        <w:tc>
          <w:tcPr>
            <w:tcW w:type="dxa" w:w="2880"/>
          </w:tcPr>
          <w:p>
            <w:r>
              <w:t>string | null</w:t>
            </w:r>
          </w:p>
        </w:tc>
        <w:tc>
          <w:tcPr>
            <w:tcW w:type="dxa" w:w="2880"/>
          </w:tcPr>
          <w:p>
            <w:r>
              <w:t>Permissions string (as returned).</w:t>
            </w:r>
          </w:p>
        </w:tc>
      </w:tr>
      <w:tr>
        <w:tc>
          <w:tcPr>
            <w:tcW w:type="dxa" w:w="2880"/>
          </w:tcPr>
          <w:p>
            <w:r>
              <w:t>topic</w:t>
            </w:r>
          </w:p>
        </w:tc>
        <w:tc>
          <w:tcPr>
            <w:tcW w:type="dxa" w:w="2880"/>
          </w:tcPr>
          <w:p>
            <w:r>
              <w:t>string | null</w:t>
            </w:r>
          </w:p>
        </w:tc>
        <w:tc>
          <w:tcPr>
            <w:tcW w:type="dxa" w:w="2880"/>
          </w:tcPr>
          <w:p>
            <w:r>
              <w:t>Channel topic.</w:t>
            </w:r>
          </w:p>
        </w:tc>
      </w:tr>
      <w:tr>
        <w:tc>
          <w:tcPr>
            <w:tcW w:type="dxa" w:w="2880"/>
          </w:tcPr>
          <w:p>
            <w:r>
              <w:t>default_auto_archive_duration</w:t>
            </w:r>
          </w:p>
        </w:tc>
        <w:tc>
          <w:tcPr>
            <w:tcW w:type="dxa" w:w="2880"/>
          </w:tcPr>
          <w:p>
            <w:r>
              <w:t>integer</w:t>
            </w:r>
          </w:p>
        </w:tc>
        <w:tc>
          <w:tcPr>
            <w:tcW w:type="dxa" w:w="2880"/>
          </w:tcPr>
          <w:p>
            <w:r>
              <w:t>One of 60, 1440, 4320, 10080.</w:t>
            </w:r>
          </w:p>
        </w:tc>
      </w:tr>
      <w:tr>
        <w:tc>
          <w:tcPr>
            <w:tcW w:type="dxa" w:w="2880"/>
          </w:tcPr>
          <w:p>
            <w:r>
              <w:t>default_thread_rate_limit_per_user</w:t>
            </w:r>
          </w:p>
        </w:tc>
        <w:tc>
          <w:tcPr>
            <w:tcW w:type="dxa" w:w="2880"/>
          </w:tcPr>
          <w:p>
            <w:r>
              <w:t>integer</w:t>
            </w:r>
          </w:p>
        </w:tc>
        <w:tc>
          <w:tcPr>
            <w:tcW w:type="dxa" w:w="2880"/>
          </w:tcPr>
          <w:p>
            <w:r>
              <w:t>Default thread slowmode per user (seconds).</w:t>
            </w:r>
          </w:p>
        </w:tc>
      </w:tr>
      <w:tr>
        <w:tc>
          <w:tcPr>
            <w:tcW w:type="dxa" w:w="2880"/>
          </w:tcPr>
          <w:p>
            <w:r>
              <w:t>position</w:t>
            </w:r>
          </w:p>
        </w:tc>
        <w:tc>
          <w:tcPr>
            <w:tcW w:type="dxa" w:w="2880"/>
          </w:tcPr>
          <w:p>
            <w:r>
              <w:t>integer</w:t>
            </w:r>
          </w:p>
        </w:tc>
        <w:tc>
          <w:tcPr>
            <w:tcW w:type="dxa" w:w="2880"/>
          </w:tcPr>
          <w:p>
            <w:r>
              <w:t>Required. Sorting position.</w:t>
            </w:r>
          </w:p>
        </w:tc>
      </w:tr>
      <w:tr>
        <w:tc>
          <w:tcPr>
            <w:tcW w:type="dxa" w:w="2880"/>
          </w:tcPr>
          <w:p>
            <w:r>
              <w:t>permission_overwrites</w:t>
            </w:r>
          </w:p>
        </w:tc>
        <w:tc>
          <w:tcPr>
            <w:tcW w:type="dxa" w:w="2880"/>
          </w:tcPr>
          <w:p>
            <w:r>
              <w:t>array</w:t>
            </w:r>
          </w:p>
        </w:tc>
        <w:tc>
          <w:tcPr>
            <w:tcW w:type="dxa" w:w="2880"/>
          </w:tcPr>
          <w:p>
            <w:r>
              <w:t>Overwrite objects for permissions.</w:t>
            </w:r>
          </w:p>
        </w:tc>
      </w:tr>
      <w:tr>
        <w:tc>
          <w:tcPr>
            <w:tcW w:type="dxa" w:w="2880"/>
          </w:tcPr>
          <w:p>
            <w:r>
              <w:t>permission_overwrites.id</w:t>
            </w:r>
          </w:p>
        </w:tc>
        <w:tc>
          <w:tcPr>
            <w:tcW w:type="dxa" w:w="2880"/>
          </w:tcPr>
          <w:p>
            <w:r>
              <w:t>SnowflakeType</w:t>
            </w:r>
          </w:p>
        </w:tc>
        <w:tc>
          <w:tcPr>
            <w:tcW w:type="dxa" w:w="2880"/>
          </w:tcPr>
          <w:p>
            <w:r>
              <w:t>Required. Overwrite target ID.</w:t>
            </w:r>
          </w:p>
        </w:tc>
      </w:tr>
      <w:tr>
        <w:tc>
          <w:tcPr>
            <w:tcW w:type="dxa" w:w="2880"/>
          </w:tcPr>
          <w:p>
            <w:r>
              <w:t>permission_overwrites.type</w:t>
            </w:r>
          </w:p>
        </w:tc>
        <w:tc>
          <w:tcPr>
            <w:tcW w:type="dxa" w:w="2880"/>
          </w:tcPr>
          <w:p>
            <w:r>
              <w:t>ChannelPermissionOverwrites</w:t>
            </w:r>
          </w:p>
        </w:tc>
        <w:tc>
          <w:tcPr>
            <w:tcW w:type="dxa" w:w="2880"/>
          </w:tcPr>
          <w:p>
            <w:r>
              <w:t>Required. Overwrite type.</w:t>
            </w:r>
          </w:p>
        </w:tc>
      </w:tr>
      <w:tr>
        <w:tc>
          <w:tcPr>
            <w:tcW w:type="dxa" w:w="2880"/>
          </w:tcPr>
          <w:p>
            <w:r>
              <w:t>permission_overwrites.allow</w:t>
            </w:r>
          </w:p>
        </w:tc>
        <w:tc>
          <w:tcPr>
            <w:tcW w:type="dxa" w:w="2880"/>
          </w:tcPr>
          <w:p>
            <w:r>
              <w:t>string</w:t>
            </w:r>
          </w:p>
        </w:tc>
        <w:tc>
          <w:tcPr>
            <w:tcW w:type="dxa" w:w="2880"/>
          </w:tcPr>
          <w:p>
            <w:r>
              <w:t>Required. Allowed permissions bit set (string).</w:t>
            </w:r>
          </w:p>
        </w:tc>
      </w:tr>
      <w:tr>
        <w:tc>
          <w:tcPr>
            <w:tcW w:type="dxa" w:w="2880"/>
          </w:tcPr>
          <w:p>
            <w:r>
              <w:t>permission_overwrites.deny</w:t>
            </w:r>
          </w:p>
        </w:tc>
        <w:tc>
          <w:tcPr>
            <w:tcW w:type="dxa" w:w="2880"/>
          </w:tcPr>
          <w:p>
            <w:r>
              <w:t>string</w:t>
            </w:r>
          </w:p>
        </w:tc>
        <w:tc>
          <w:tcPr>
            <w:tcW w:type="dxa" w:w="2880"/>
          </w:tcPr>
          <w:p>
            <w:r>
              <w:t>Required. Denied permissions bit set (string).</w:t>
            </w:r>
          </w:p>
        </w:tc>
      </w:tr>
      <w:tr>
        <w:tc>
          <w:tcPr>
            <w:tcW w:type="dxa" w:w="2880"/>
          </w:tcPr>
          <w:p>
            <w:r>
              <w:t>nsfw</w:t>
            </w:r>
          </w:p>
        </w:tc>
        <w:tc>
          <w:tcPr>
            <w:tcW w:type="dxa" w:w="2880"/>
          </w:tcPr>
          <w:p>
            <w:r>
              <w:t>boolean</w:t>
            </w:r>
          </w:p>
        </w:tc>
        <w:tc>
          <w:tcPr>
            <w:tcW w:type="dxa" w:w="2880"/>
          </w:tcPr>
          <w:p>
            <w:r>
              <w:t>Whether the channel is NSFW.</w:t>
            </w:r>
          </w:p>
        </w:tc>
      </w:tr>
      <w:tr>
        <w:tc>
          <w:tcPr>
            <w:tcW w:type="dxa" w:w="2880"/>
          </w:tcPr>
          <w:p>
            <w:r>
              <w:t>available_tags</w:t>
            </w:r>
          </w:p>
        </w:tc>
        <w:tc>
          <w:tcPr>
            <w:tcW w:type="dxa" w:w="2880"/>
          </w:tcPr>
          <w:p>
            <w:r>
              <w:t>array</w:t>
            </w:r>
          </w:p>
        </w:tc>
        <w:tc>
          <w:tcPr>
            <w:tcW w:type="dxa" w:w="2880"/>
          </w:tcPr>
          <w:p>
            <w:r>
              <w:t>Available tags for the channel (when applicable).</w:t>
            </w:r>
          </w:p>
        </w:tc>
      </w:tr>
      <w:tr>
        <w:tc>
          <w:tcPr>
            <w:tcW w:type="dxa" w:w="2880"/>
          </w:tcPr>
          <w:p>
            <w:r>
              <w:t>available_tags.id</w:t>
            </w:r>
          </w:p>
        </w:tc>
        <w:tc>
          <w:tcPr>
            <w:tcW w:type="dxa" w:w="2880"/>
          </w:tcPr>
          <w:p>
            <w:r>
              <w:t>SnowflakeType</w:t>
            </w:r>
          </w:p>
        </w:tc>
        <w:tc>
          <w:tcPr>
            <w:tcW w:type="dxa" w:w="2880"/>
          </w:tcPr>
          <w:p>
            <w:r>
              <w:t>Required. Tag ID.</w:t>
            </w:r>
          </w:p>
        </w:tc>
      </w:tr>
      <w:tr>
        <w:tc>
          <w:tcPr>
            <w:tcW w:type="dxa" w:w="2880"/>
          </w:tcPr>
          <w:p>
            <w:r>
              <w:t>available_tags.name</w:t>
            </w:r>
          </w:p>
        </w:tc>
        <w:tc>
          <w:tcPr>
            <w:tcW w:type="dxa" w:w="2880"/>
          </w:tcPr>
          <w:p>
            <w:r>
              <w:t>string</w:t>
            </w:r>
          </w:p>
        </w:tc>
        <w:tc>
          <w:tcPr>
            <w:tcW w:type="dxa" w:w="2880"/>
          </w:tcPr>
          <w:p>
            <w:r>
              <w:t>Required. Tag name.</w:t>
            </w:r>
          </w:p>
        </w:tc>
      </w:tr>
      <w:tr>
        <w:tc>
          <w:tcPr>
            <w:tcW w:type="dxa" w:w="2880"/>
          </w:tcPr>
          <w:p>
            <w:r>
              <w:t>available_tags.moderated</w:t>
            </w:r>
          </w:p>
        </w:tc>
        <w:tc>
          <w:tcPr>
            <w:tcW w:type="dxa" w:w="2880"/>
          </w:tcPr>
          <w:p>
            <w:r>
              <w:t>boolean</w:t>
            </w:r>
          </w:p>
        </w:tc>
        <w:tc>
          <w:tcPr>
            <w:tcW w:type="dxa" w:w="2880"/>
          </w:tcPr>
          <w:p>
            <w:r>
              <w:t>Required. Whether the tag is moderated.</w:t>
            </w:r>
          </w:p>
        </w:tc>
      </w:tr>
      <w:tr>
        <w:tc>
          <w:tcPr>
            <w:tcW w:type="dxa" w:w="2880"/>
          </w:tcPr>
          <w:p>
            <w:r>
              <w:t>available_tags.emoji_id</w:t>
            </w:r>
          </w:p>
        </w:tc>
        <w:tc>
          <w:tcPr>
            <w:tcW w:type="dxa" w:w="2880"/>
          </w:tcPr>
          <w:p>
            <w:r>
              <w:t>SnowflakeType | null</w:t>
            </w:r>
          </w:p>
        </w:tc>
        <w:tc>
          <w:tcPr>
            <w:tcW w:type="dxa" w:w="2880"/>
          </w:tcPr>
          <w:p>
            <w:r>
              <w:t>Required. Emoji ID (nullable).</w:t>
            </w:r>
          </w:p>
        </w:tc>
      </w:tr>
      <w:tr>
        <w:tc>
          <w:tcPr>
            <w:tcW w:type="dxa" w:w="2880"/>
          </w:tcPr>
          <w:p>
            <w:r>
              <w:t>available_tags.emoji_name</w:t>
            </w:r>
          </w:p>
        </w:tc>
        <w:tc>
          <w:tcPr>
            <w:tcW w:type="dxa" w:w="2880"/>
          </w:tcPr>
          <w:p>
            <w:r>
              <w:t>string | null</w:t>
            </w:r>
          </w:p>
        </w:tc>
        <w:tc>
          <w:tcPr>
            <w:tcW w:type="dxa" w:w="2880"/>
          </w:tcPr>
          <w:p>
            <w:r>
              <w:t>Required. Emoji name (nullable).</w:t>
            </w:r>
          </w:p>
        </w:tc>
      </w:tr>
      <w:tr>
        <w:tc>
          <w:tcPr>
            <w:tcW w:type="dxa" w:w="2880"/>
          </w:tcPr>
          <w:p>
            <w:r>
              <w:t>default_reaction_emoji</w:t>
            </w:r>
          </w:p>
        </w:tc>
        <w:tc>
          <w:tcPr>
            <w:tcW w:type="dxa" w:w="2880"/>
          </w:tcPr>
          <w:p>
            <w:r>
              <w:t>object | null</w:t>
            </w:r>
          </w:p>
        </w:tc>
        <w:tc>
          <w:tcPr>
            <w:tcW w:type="dxa" w:w="2880"/>
          </w:tcPr>
          <w:p>
            <w:r>
              <w:t>Default reaction emoji object.</w:t>
            </w:r>
          </w:p>
        </w:tc>
      </w:tr>
      <w:tr>
        <w:tc>
          <w:tcPr>
            <w:tcW w:type="dxa" w:w="2880"/>
          </w:tcPr>
          <w:p>
            <w:r>
              <w:t>default_reaction_emoji.emoji_id</w:t>
            </w:r>
          </w:p>
        </w:tc>
        <w:tc>
          <w:tcPr>
            <w:tcW w:type="dxa" w:w="2880"/>
          </w:tcPr>
          <w:p>
            <w:r>
              <w:t>SnowflakeType | null</w:t>
            </w:r>
          </w:p>
        </w:tc>
        <w:tc>
          <w:tcPr>
            <w:tcW w:type="dxa" w:w="2880"/>
          </w:tcPr>
          <w:p>
            <w:r>
              <w:t>Emoji ID (nullable).</w:t>
            </w:r>
          </w:p>
        </w:tc>
      </w:tr>
      <w:tr>
        <w:tc>
          <w:tcPr>
            <w:tcW w:type="dxa" w:w="2880"/>
          </w:tcPr>
          <w:p>
            <w:r>
              <w:t>default_reaction_emoji.emoji_name</w:t>
            </w:r>
          </w:p>
        </w:tc>
        <w:tc>
          <w:tcPr>
            <w:tcW w:type="dxa" w:w="2880"/>
          </w:tcPr>
          <w:p>
            <w:r>
              <w:t>string | null</w:t>
            </w:r>
          </w:p>
        </w:tc>
        <w:tc>
          <w:tcPr>
            <w:tcW w:type="dxa" w:w="2880"/>
          </w:tcPr>
          <w:p>
            <w:r>
              <w:t>Emoji name (nullable).</w:t>
            </w:r>
          </w:p>
        </w:tc>
      </w:tr>
      <w:tr>
        <w:tc>
          <w:tcPr>
            <w:tcW w:type="dxa" w:w="2880"/>
          </w:tcPr>
          <w:p>
            <w:r>
              <w:t>default_sort_order</w:t>
            </w:r>
          </w:p>
        </w:tc>
        <w:tc>
          <w:tcPr>
            <w:tcW w:type="dxa" w:w="2880"/>
          </w:tcPr>
          <w:p>
            <w:r>
              <w:t>integer | null</w:t>
            </w:r>
          </w:p>
        </w:tc>
        <w:tc>
          <w:tcPr>
            <w:tcW w:type="dxa" w:w="2880"/>
          </w:tcPr>
          <w:p>
            <w:r>
              <w:t>0 or 1 (nullable).</w:t>
            </w:r>
          </w:p>
        </w:tc>
      </w:tr>
      <w:tr>
        <w:tc>
          <w:tcPr>
            <w:tcW w:type="dxa" w:w="2880"/>
          </w:tcPr>
          <w:p>
            <w:r>
              <w:t>default_forum_layout</w:t>
            </w:r>
          </w:p>
        </w:tc>
        <w:tc>
          <w:tcPr>
            <w:tcW w:type="dxa" w:w="2880"/>
          </w:tcPr>
          <w:p>
            <w:r>
              <w:t>integer | null</w:t>
            </w:r>
          </w:p>
        </w:tc>
        <w:tc>
          <w:tcPr>
            <w:tcW w:type="dxa" w:w="2880"/>
          </w:tcPr>
          <w:p>
            <w:r>
              <w:t>0, 1, or 2 (nullable).</w:t>
            </w:r>
          </w:p>
        </w:tc>
      </w:tr>
      <w:tr>
        <w:tc>
          <w:tcPr>
            <w:tcW w:type="dxa" w:w="2880"/>
          </w:tcPr>
          <w:p>
            <w:r>
              <w:t>default_tag_setting</w:t>
            </w:r>
          </w:p>
        </w:tc>
        <w:tc>
          <w:tcPr>
            <w:tcW w:type="dxa" w:w="2880"/>
          </w:tcPr>
          <w:p>
            <w:r>
              <w:t>string | null</w:t>
            </w:r>
          </w:p>
        </w:tc>
        <w:tc>
          <w:tcPr>
            <w:tcW w:type="dxa" w:w="2880"/>
          </w:tcPr>
          <w:p>
            <w:r>
              <w:t>"match_all" or "match_some" (nullable).</w:t>
            </w:r>
          </w:p>
        </w:tc>
      </w:tr>
      <w:tr>
        <w:tc>
          <w:tcPr>
            <w:tcW w:type="dxa" w:w="2880"/>
          </w:tcPr>
          <w:p>
            <w:r>
              <w:t>hd_streaming_until</w:t>
            </w:r>
          </w:p>
        </w:tc>
        <w:tc>
          <w:tcPr>
            <w:tcW w:type="dxa" w:w="2880"/>
          </w:tcPr>
          <w:p>
            <w:r>
              <w:t>string</w:t>
            </w:r>
          </w:p>
        </w:tc>
        <w:tc>
          <w:tcPr>
            <w:tcW w:type="dxa" w:w="2880"/>
          </w:tcPr>
          <w:p>
            <w:r>
              <w:t>Timestamp until HD streaming is available.</w:t>
            </w:r>
          </w:p>
        </w:tc>
      </w:tr>
      <w:tr>
        <w:tc>
          <w:tcPr>
            <w:tcW w:type="dxa" w:w="2880"/>
          </w:tcPr>
          <w:p>
            <w:r>
              <w:t>hd_streaming_buyer_id</w:t>
            </w:r>
          </w:p>
        </w:tc>
        <w:tc>
          <w:tcPr>
            <w:tcW w:type="dxa" w:w="2880"/>
          </w:tcPr>
          <w:p>
            <w:r>
              <w:t>string</w:t>
            </w:r>
          </w:p>
        </w:tc>
        <w:tc>
          <w:tcPr>
            <w:tcW w:type="dxa" w:w="2880"/>
          </w:tcPr>
          <w:p>
            <w:r>
              <w:t>ID of the HD streaming buyer.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'https://discord.com/api/v10/guilds/987654321098765432/channels' \</w:t>
        <w:br/>
        <w:t xml:space="preserve"> --header 'Accept: application/json' \</w:t>
        <w:br/>
        <w:t xml:space="preserve"> --header 'Content-Type: application/json' \</w:t>
        <w:br/>
        <w:t xml:space="preserve"> --data '{</w:t>
        <w:br/>
        <w:t xml:space="preserve"> "name": "general",</w:t>
        <w:br/>
        <w:t xml:space="preserve"> "type": 0,</w:t>
        <w:br/>
        <w:t xml:space="preserve"> "topic": "General discussion",</w:t>
        <w:br/>
        <w:t xml:space="preserve"> "nsfw": false,</w:t>
        <w:br/>
        <w:t xml:space="preserve"> "rate_limit_per_user": 0</w:t>
        <w:br/>
        <w:t xml:space="preserve">  }'</w:t>
      </w:r>
    </w:p>
    <w:p>
      <w:pPr>
        <w:pStyle w:val="Heading3"/>
      </w:pPr>
      <w:r>
        <w:t>Example Usage</w:t>
      </w:r>
    </w:p>
    <w:p>
      <w:pPr>
        <w:pStyle w:val="Heading3"/>
      </w:pPr>
      <w:r>
        <w:t>Example 1: Create a basic text channel</w:t>
      </w:r>
    </w:p>
    <w:p>
      <w:r>
        <w:rPr>
          <w:b/>
          <w:color w:val="666666"/>
          <w:sz w:val="16"/>
        </w:rPr>
        <w:t>[bash]</w:t>
      </w:r>
    </w:p>
    <w:p>
      <w:pPr>
        <w:shd w:fill="F2F2F2" w:val="clear"/>
      </w:pPr>
      <w:r>
        <w:rPr>
          <w:rFonts w:ascii="Courier New" w:hAnsi="Courier New"/>
          <w:sz w:val="17"/>
        </w:rPr>
        <w:t>curl -X POST \</w:t>
        <w:br/>
        <w:t xml:space="preserve"> 'https://discord.com/api/v10/guilds/987654321098765432/channels' \</w:t>
        <w:br/>
        <w:t xml:space="preserve"> -H 'Accept: application/json' \</w:t>
        <w:br/>
        <w:t xml:space="preserve"> -H 'Content-Type: application/json' \</w:t>
        <w:br/>
        <w:t xml:space="preserve"> -d '{</w:t>
        <w:br/>
        <w:t xml:space="preserve"> "name": "rules",</w:t>
        <w:br/>
        <w:t xml:space="preserve"> "type": 0</w:t>
        <w:br/>
        <w:t xml:space="preserve">  }'</w:t>
      </w:r>
    </w:p>
    <w:p>
      <w:pPr>
        <w:pStyle w:val="Heading3"/>
      </w:pPr>
      <w:r>
        <w:t>Example 2: Create a voice channel with bitrate and user limit</w:t>
      </w:r>
    </w:p>
    <w:p>
      <w:r>
        <w:rPr>
          <w:b/>
          <w:color w:val="666666"/>
          <w:sz w:val="16"/>
        </w:rPr>
        <w:t>[bash]</w:t>
      </w:r>
    </w:p>
    <w:p>
      <w:pPr>
        <w:shd w:fill="F2F2F2" w:val="clear"/>
      </w:pPr>
      <w:r>
        <w:rPr>
          <w:rFonts w:ascii="Courier New" w:hAnsi="Courier New"/>
          <w:sz w:val="17"/>
        </w:rPr>
        <w:t>curl -X POST \</w:t>
        <w:br/>
        <w:t xml:space="preserve"> 'https://discord.com/api/v10/guilds/987654321098765432/channels' \</w:t>
        <w:br/>
        <w:t xml:space="preserve"> -H 'Accept: application/json' \</w:t>
        <w:br/>
        <w:t xml:space="preserve"> -H 'Content-Type: application/json' \</w:t>
        <w:br/>
        <w:t xml:space="preserve"> -d '{</w:t>
        <w:br/>
        <w:t xml:space="preserve"> "name": "Voice Lounge",</w:t>
        <w:br/>
        <w:t xml:space="preserve"> "type": 2,</w:t>
        <w:br/>
        <w:t xml:space="preserve"> "bitrate": 64000,</w:t>
        <w:br/>
        <w:t xml:space="preserve"> "user_limit": 10,</w:t>
        <w:br/>
        <w:t xml:space="preserve"> "rtc_region": null</w:t>
        <w:br/>
        <w:t xml:space="preserve">  }'</w:t>
      </w:r>
    </w:p>
    <w:p>
      <w:pPr>
        <w:pStyle w:val="Heading3"/>
      </w:pPr>
      <w:r>
        <w:t>Example 3: Create a channel under a parent category and set slowmode</w:t>
      </w:r>
    </w:p>
    <w:p>
      <w:r>
        <w:rPr>
          <w:b/>
          <w:color w:val="666666"/>
          <w:sz w:val="16"/>
        </w:rPr>
        <w:t>[bash]</w:t>
      </w:r>
    </w:p>
    <w:p>
      <w:pPr>
        <w:shd w:fill="F2F2F2" w:val="clear"/>
      </w:pPr>
      <w:r>
        <w:rPr>
          <w:rFonts w:ascii="Courier New" w:hAnsi="Courier New"/>
          <w:sz w:val="17"/>
        </w:rPr>
        <w:t>curl -X POST \</w:t>
        <w:br/>
        <w:t xml:space="preserve"> 'https://discord.com/api/v10/guilds/987654321098765432/channels' \</w:t>
        <w:br/>
        <w:t xml:space="preserve"> -H 'Accept: application/json' \</w:t>
        <w:br/>
        <w:t xml:space="preserve"> -H 'Content-Type: application/json' \</w:t>
        <w:br/>
        <w:t xml:space="preserve"> -d '{</w:t>
        <w:br/>
        <w:t xml:space="preserve"> "name": "project-chat",</w:t>
        <w:br/>
        <w:t xml:space="preserve"> "type": 0,</w:t>
        <w:br/>
        <w:t xml:space="preserve"> "parent_id": "444444444444444444",</w:t>
        <w:br/>
        <w:t xml:space="preserve"> "rate_limit_per_user": 10</w:t>
        <w:br/>
        <w:t xml:space="preserve">  }'</w:t>
      </w:r>
    </w:p>
    <w:p>
      <w:pPr>
        <w:pStyle w:val="Heading3"/>
      </w:pPr>
      <w:r>
        <w:t>Behavior</w:t>
      </w:r>
    </w:p>
    <w:p>
      <w:pPr>
        <w:pStyle w:val="ListBullet"/>
      </w:pPr>
      <w:r>
        <w:t>Validates the guild_id path parameter and the required name field.</w:t>
      </w:r>
    </w:p>
    <w:p>
      <w:pPr>
        <w:pStyle w:val="ListBullet"/>
      </w:pPr>
      <w:r>
        <w:t>Creates a new channel using the provided configuration.</w:t>
      </w:r>
    </w:p>
    <w:p>
      <w:pPr>
        <w:pStyle w:val="ListBullet"/>
      </w:pPr>
      <w:r>
        <w:t>Returns the created channel object on success (HTTP 201).</w:t>
      </w:r>
    </w:p>
    <w:p>
      <w:pPr>
        <w:pStyle w:val="ListBullet"/>
      </w:pPr>
      <w:r>
        <w:t>Applies rate limits and returns 429 with retry_after when exceeded.</w:t>
      </w:r>
    </w:p>
    <w:p>
      <w:pPr>
        <w:pStyle w:val="Heading3"/>
      </w:pPr>
      <w:r>
        <w:t>Notes</w:t>
      </w:r>
    </w:p>
    <w:p>
      <w:pPr>
        <w:pStyle w:val="ListBullet"/>
      </w:pPr>
      <w:r>
        <w:t>This endpoint returns standard Discord rate limit headers on both success and error responses (as documented).</w:t>
      </w:r>
    </w:p>
    <w:p>
      <w:pPr>
        <w:pStyle w:val="ListBullet"/>
      </w:pPr>
      <w:r>
        <w:t>Types like &lt;ChannelTypes&gt;, &lt;SnowflakeType&gt;, and &lt;ChannelPermissionOverwrites&gt; are referenced by name in the source material but not expanded with enumerations beyond what is explicitly shown.</w:t>
      </w:r>
    </w:p>
    <w:p>
      <w:pPr>
        <w:pStyle w:val="Heading3"/>
      </w:pPr>
      <w:r>
        <w:t>Error Handling</w:t>
      </w:r>
    </w:p>
    <w:p>
      <w:pPr>
        <w:pStyle w:val="ListBullet"/>
      </w:pPr>
      <w:r>
        <w:t>429 Too Many Requests: You are rate limited; wait retry_after seconds before retrying.</w:t>
      </w:r>
    </w:p>
    <w:p>
      <w:pPr>
        <w:pStyle w:val="ListBullet"/>
      </w:pPr>
      <w:r>
        <w:t>4XX Client Error: Validation or other client-side errors; response includes code, message, and potentially errors.</w:t>
      </w:r>
    </w:p>
    <w:p>
      <w:pPr>
        <w:pStyle w:val="Heading3"/>
      </w:pPr>
      <w:r>
        <w:t>Related guildChannels actions</w:t>
      </w:r>
    </w:p>
    <w:p>
      <w:pPr>
        <w:pStyle w:val="ListBullet"/>
      </w:pPr>
      <w:r>
        <w:t>[PATCH] Bulk Update a Guild’s Channels — /guilds/{{guildId}}/channels</w:t>
      </w:r>
    </w:p>
    <w:p>
      <w:r>
        <w:br w:type="page"/>
      </w:r>
    </w:p>
    <w:p>
      <w:pPr>
        <w:pStyle w:val="Heading2"/>
      </w:pPr>
      <w:r>
        <w:t>11. [POST] Create a Guild Scheduled Event</w:t>
      </w:r>
    </w:p>
    <w:p>
      <w:r>
        <w:rPr>
          <w:b/>
        </w:rPr>
        <w:t xml:space="preserve">Endpoint: </w:t>
      </w:r>
      <w:r>
        <w:rPr>
          <w:rFonts w:ascii="Courier New" w:hAnsi="Courier New"/>
          <w:sz w:val="18"/>
        </w:rPr>
        <w:t>/guilds/{{guildId}}/scheduled-events</w:t>
      </w:r>
    </w:p>
    <w:p>
      <w:pPr>
        <w:pStyle w:val="Heading3"/>
      </w:pPr>
      <w:r>
        <w:t>Prerequisites</w:t>
      </w:r>
    </w:p>
    <w:p>
      <w:pPr>
        <w:pStyle w:val="ListBullet"/>
      </w:pPr>
      <w:r>
        <w:t>You must have access to the target guild and permission to create scheduled events in that guild.</w:t>
      </w:r>
    </w:p>
    <w:p>
      <w:pPr>
        <w:pStyle w:val="Heading3"/>
      </w:pPr>
      <w:r>
        <w:t>Method</w:t>
      </w:r>
    </w:p>
    <w:p>
      <w:r>
        <w:t>POST</w:t>
      </w:r>
    </w:p>
    <w:p>
      <w:pPr>
        <w:pStyle w:val="Heading3"/>
      </w:pPr>
      <w:r>
        <w:t>URL</w:t>
      </w:r>
    </w:p>
    <w:p>
      <w:r>
        <w:t>https://discord.com/api/v10/guilds/{{guild_id}}/scheduled-events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scheduled event in the specified guild. The request body is a JSON payload with required event details (name, start time, privacy level, entity type) and entity metadata that varies depending on the event type.</w:t>
      </w:r>
    </w:p>
    <w:p>
      <w:pPr>
        <w:pStyle w:val="Heading3"/>
      </w:pPr>
      <w:r>
        <w:t>Enforcement Rules</w:t>
      </w:r>
    </w:p>
    <w:p>
      <w:pPr>
        <w:pStyle w:val="ListBullet"/>
      </w:pPr>
      <w:r>
        <w:t>The guild_id path parameter must always be present.</w:t>
      </w:r>
    </w:p>
    <w:p>
      <w:pPr>
        <w:pStyle w:val="ListBullet"/>
      </w:pPr>
      <w:r>
        <w:t>Always construct the path as /guilds/{{guild_id}}/scheduled-events, where {{guild_id}} is a non-empty string.</w:t>
      </w:r>
    </w:p>
    <w:p>
      <w:pPr>
        <w:pStyle w:val="ListBullet"/>
      </w:pPr>
      <w:r>
        <w:t>Do not call the API with a missing or empty guild_id (e.g., avoid /guilds//scheduled-events).</w:t>
      </w:r>
    </w:p>
    <w:p>
      <w:pPr>
        <w:pStyle w:val="ListBullet"/>
      </w:pPr>
      <w:r>
        <w:t>When executing the action, ensure to send Path Parameters in the URL and not in the body.</w:t>
      </w:r>
    </w:p>
    <w:p>
      <w:pPr>
        <w:pStyle w:val="ListBullet"/>
      </w:pPr>
      <w:r>
        <w:t>This endpoint has no documented query parameters; send all inputs in the JSON body.</w:t>
      </w:r>
    </w:p>
    <w:p>
      <w:pPr>
        <w:pStyle w:val="Heading3"/>
      </w:pPr>
      <w:r>
        <w:t>Valid Examples</w:t>
      </w:r>
    </w:p>
    <w:p>
      <w:r>
        <w:rPr>
          <w:b/>
          <w:color w:val="666666"/>
          <w:sz w:val="16"/>
        </w:rPr>
        <w:t>[http]</w:t>
      </w:r>
    </w:p>
    <w:p>
      <w:pPr>
        <w:shd w:fill="F2F2F2" w:val="clear"/>
      </w:pPr>
      <w:r>
        <w:rPr>
          <w:rFonts w:ascii="Courier New" w:hAnsi="Courier New"/>
          <w:sz w:val="17"/>
        </w:rPr>
        <w:t>/guilds/123456789012345678/scheduled-events</w:t>
      </w:r>
    </w:p>
    <w:p>
      <w:pPr>
        <w:pStyle w:val="Heading3"/>
      </w:pPr>
      <w:r>
        <w:t>Invalid Examples</w:t>
      </w:r>
    </w:p>
    <w:p>
      <w:r>
        <w:rPr>
          <w:b/>
          <w:color w:val="666666"/>
          <w:sz w:val="16"/>
        </w:rPr>
        <w:t>[http]</w:t>
      </w:r>
    </w:p>
    <w:p>
      <w:pPr>
        <w:shd w:fill="F2F2F2" w:val="clear"/>
      </w:pPr>
      <w:r>
        <w:rPr>
          <w:rFonts w:ascii="Courier New" w:hAnsi="Courier New"/>
          <w:sz w:val="17"/>
        </w:rPr>
        <w:t>/guilds//scheduled-events</w:t>
        <w:br/>
        <w:t>/guilds/scheduled-events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(Snowflake as string) that will own the scheduled event. Sent in the URL path.</w:t>
            </w:r>
          </w:p>
        </w:tc>
      </w:tr>
    </w:tbl>
    <w:p/>
    <w:p>
      <w:pPr>
        <w:pStyle w:val="Heading3"/>
      </w:pPr>
      <w:r>
        <w:t>Required Request Body Fields</w:t>
      </w:r>
    </w:p>
    <w:p>
      <w:r>
        <w:t>The body is application/json and must match one of the schemas below.</w:t>
      </w:r>
    </w:p>
    <w:p>
      <w:pPr>
        <w:pStyle w:val="Heading3"/>
      </w:pPr>
      <w:r>
        <w:t>Common required fields (present in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Event name. Max length: 100.</w:t>
            </w:r>
          </w:p>
        </w:tc>
      </w:tr>
      <w:tr>
        <w:tc>
          <w:tcPr>
            <w:tcW w:type="dxa" w:w="2880"/>
          </w:tcPr>
          <w:p>
            <w:r>
              <w:t>scheduled_start_time</w:t>
            </w:r>
          </w:p>
        </w:tc>
        <w:tc>
          <w:tcPr>
            <w:tcW w:type="dxa" w:w="2880"/>
          </w:tcPr>
          <w:p>
            <w:r>
              <w:t>string</w:t>
            </w:r>
          </w:p>
        </w:tc>
        <w:tc>
          <w:tcPr>
            <w:tcW w:type="dxa" w:w="2880"/>
          </w:tcPr>
          <w:p>
            <w:r>
              <w:t>Scheduled start time (string).</w:t>
            </w:r>
          </w:p>
        </w:tc>
      </w:tr>
      <w:tr>
        <w:tc>
          <w:tcPr>
            <w:tcW w:type="dxa" w:w="2880"/>
          </w:tcPr>
          <w:p>
            <w:r>
              <w:t>privacy_level</w:t>
            </w:r>
          </w:p>
        </w:tc>
        <w:tc>
          <w:tcPr>
            <w:tcW w:type="dxa" w:w="2880"/>
          </w:tcPr>
          <w:p>
            <w:r>
              <w:t>number</w:t>
            </w:r>
          </w:p>
        </w:tc>
        <w:tc>
          <w:tcPr>
            <w:tcW w:type="dxa" w:w="2880"/>
          </w:tcPr>
          <w:p>
            <w:r>
              <w:t>Must be 2 (constant).</w:t>
            </w:r>
          </w:p>
        </w:tc>
      </w:tr>
      <w:tr>
        <w:tc>
          <w:tcPr>
            <w:tcW w:type="dxa" w:w="2880"/>
          </w:tcPr>
          <w:p>
            <w:r>
              <w:t>entity_type</w:t>
            </w:r>
          </w:p>
        </w:tc>
        <w:tc>
          <w:tcPr>
            <w:tcW w:type="dxa" w:w="2880"/>
          </w:tcPr>
          <w:p>
            <w:r>
              <w:t>&lt;GuildScheduledEventEntityTypes&gt;</w:t>
            </w:r>
          </w:p>
        </w:tc>
        <w:tc>
          <w:tcPr>
            <w:tcW w:type="dxa" w:w="2880"/>
          </w:tcPr>
          <w:p>
            <w:r>
              <w:t>Scheduled event entity type. (Enum not expanded in scraped content.)</w:t>
            </w:r>
          </w:p>
        </w:tc>
      </w:tr>
    </w:tbl>
    <w:p/>
    <w:p>
      <w:pPr>
        <w:pStyle w:val="Heading3"/>
      </w:pPr>
      <w:r>
        <w:t>Variant A (External / location-based)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entity_metadata</w:t>
            </w:r>
          </w:p>
        </w:tc>
        <w:tc>
          <w:tcPr>
            <w:tcW w:type="dxa" w:w="2880"/>
          </w:tcPr>
          <w:p>
            <w:r>
              <w:t>object</w:t>
            </w:r>
          </w:p>
        </w:tc>
        <w:tc>
          <w:tcPr>
            <w:tcW w:type="dxa" w:w="2880"/>
          </w:tcPr>
          <w:p>
            <w:r>
              <w:t>Required.</w:t>
            </w:r>
          </w:p>
        </w:tc>
      </w:tr>
      <w:tr>
        <w:tc>
          <w:tcPr>
            <w:tcW w:type="dxa" w:w="2880"/>
          </w:tcPr>
          <w:p>
            <w:r>
              <w:t>entity_metadata.location</w:t>
            </w:r>
          </w:p>
        </w:tc>
        <w:tc>
          <w:tcPr>
            <w:tcW w:type="dxa" w:w="2880"/>
          </w:tcPr>
          <w:p>
            <w:r>
              <w:t>string</w:t>
            </w:r>
          </w:p>
        </w:tc>
        <w:tc>
          <w:tcPr>
            <w:tcW w:type="dxa" w:w="2880"/>
          </w:tcPr>
          <w:p>
            <w:r>
              <w:t>Required. Location name/address. Max length: 100.</w:t>
            </w:r>
          </w:p>
        </w:tc>
      </w:tr>
    </w:tbl>
    <w:p/>
    <w:p>
      <w:pPr>
        <w:pStyle w:val="Heading3"/>
      </w:pPr>
      <w:r>
        <w:t>Variant B (Stage Instance)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entity_metadata</w:t>
            </w:r>
          </w:p>
        </w:tc>
        <w:tc>
          <w:tcPr>
            <w:tcW w:type="dxa" w:w="2880"/>
          </w:tcPr>
          <w:p>
            <w:r>
              <w:t>object | null</w:t>
            </w:r>
          </w:p>
        </w:tc>
        <w:tc>
          <w:tcPr>
            <w:tcW w:type="dxa" w:w="2880"/>
          </w:tcPr>
          <w:p>
            <w:r>
              <w:t>Optional. null or &lt;EntityMetadataStageInstance&gt;.</w:t>
            </w:r>
          </w:p>
        </w:tc>
      </w:tr>
    </w:tbl>
    <w:p/>
    <w:p>
      <w:pPr>
        <w:pStyle w:val="Heading3"/>
      </w:pPr>
      <w:r>
        <w:t>Variant C (Voice)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entity_metadata</w:t>
            </w:r>
          </w:p>
        </w:tc>
        <w:tc>
          <w:tcPr>
            <w:tcW w:type="dxa" w:w="2880"/>
          </w:tcPr>
          <w:p>
            <w:r>
              <w:t>object | null</w:t>
            </w:r>
          </w:p>
        </w:tc>
        <w:tc>
          <w:tcPr>
            <w:tcW w:type="dxa" w:w="2880"/>
          </w:tcPr>
          <w:p>
            <w:r>
              <w:t>Optional. null or &lt;EntityMetadataVoice&gt;.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Event description. Max length: 1000.</w:t>
            </w:r>
          </w:p>
        </w:tc>
      </w:tr>
      <w:tr>
        <w:tc>
          <w:tcPr>
            <w:tcW w:type="dxa" w:w="2880"/>
          </w:tcPr>
          <w:p>
            <w:r>
              <w:t>image</w:t>
            </w:r>
          </w:p>
        </w:tc>
        <w:tc>
          <w:tcPr>
            <w:tcW w:type="dxa" w:w="2880"/>
          </w:tcPr>
          <w:p>
            <w:r>
              <w:t>string | null</w:t>
            </w:r>
          </w:p>
        </w:tc>
        <w:tc>
          <w:tcPr>
            <w:tcW w:type="dxa" w:w="2880"/>
          </w:tcPr>
          <w:p>
            <w:r>
              <w:t>Event image.</w:t>
            </w:r>
          </w:p>
        </w:tc>
      </w:tr>
      <w:tr>
        <w:tc>
          <w:tcPr>
            <w:tcW w:type="dxa" w:w="2880"/>
          </w:tcPr>
          <w:p>
            <w:r>
              <w:t>scheduled_end_time</w:t>
            </w:r>
          </w:p>
        </w:tc>
        <w:tc>
          <w:tcPr>
            <w:tcW w:type="dxa" w:w="2880"/>
          </w:tcPr>
          <w:p>
            <w:r>
              <w:t>string | null</w:t>
            </w:r>
          </w:p>
        </w:tc>
        <w:tc>
          <w:tcPr>
            <w:tcW w:type="dxa" w:w="2880"/>
          </w:tcPr>
          <w:p>
            <w:r>
              <w:t>Scheduled end time (string) or null.</w:t>
            </w:r>
          </w:p>
        </w:tc>
      </w:tr>
      <w:tr>
        <w:tc>
          <w:tcPr>
            <w:tcW w:type="dxa" w:w="2880"/>
          </w:tcPr>
          <w:p>
            <w:r>
              <w:t>channel_id</w:t>
            </w:r>
          </w:p>
        </w:tc>
        <w:tc>
          <w:tcPr>
            <w:tcW w:type="dxa" w:w="2880"/>
          </w:tcPr>
          <w:p>
            <w:r>
              <w:t>string | null</w:t>
            </w:r>
          </w:p>
        </w:tc>
        <w:tc>
          <w:tcPr>
            <w:tcW w:type="dxa" w:w="2880"/>
          </w:tcPr>
          <w:p>
            <w:r>
              <w:t>null or a Snowflake (&lt;SnowflakeType&gt;).</w:t>
            </w:r>
          </w:p>
        </w:tc>
      </w:tr>
    </w:tbl>
    <w:p/>
    <w:p>
      <w:pPr>
        <w:pStyle w:val="Heading3"/>
      </w:pPr>
      <w:r>
        <w:t>Response</w:t>
      </w:r>
    </w:p>
    <w:p>
      <w:pPr>
        <w:pStyle w:val="Heading3"/>
      </w:pPr>
      <w:r>
        <w:t>Success Response (200 OK)</w:t>
      </w:r>
    </w:p>
    <w:p>
      <w:r>
        <w:t>Returns a scheduled event object. The response is application/json and is one of three shapes depending on entity_metadata type.</w:t>
      </w:r>
    </w:p>
    <w:p>
      <w:r>
        <w:rPr>
          <w:b/>
          <w:color w:val="666666"/>
          <w:sz w:val="16"/>
        </w:rPr>
        <w:t>[json]</w:t>
      </w:r>
    </w:p>
    <w:p>
      <w:pPr>
        <w:shd w:fill="F2F2F2" w:val="clear"/>
      </w:pPr>
      <w:r>
        <w:rPr>
          <w:rFonts w:ascii="Courier New" w:hAnsi="Courier New"/>
          <w:sz w:val="17"/>
        </w:rPr>
        <w:t>{</w:t>
        <w:br/>
        <w:t xml:space="preserve"> "id": "110000000000000001",</w:t>
        <w:br/>
        <w:t xml:space="preserve"> "guild_id": "123456789012345678",</w:t>
        <w:br/>
        <w:t xml:space="preserve"> "name": "Weekly Town Hall",</w:t>
        <w:br/>
        <w:t xml:space="preserve"> "description": "Project updates and Q&amp;A",</w:t>
        <w:br/>
        <w:t xml:space="preserve"> "channel_id": "222222222222222222",</w:t>
        <w:br/>
        <w:t xml:space="preserve"> "creator_id": "333333333333333333",</w:t>
        <w:br/>
        <w:t xml:space="preserve"> "creator": {</w:t>
        <w:br/>
        <w:t xml:space="preserve"> "id": "333333333333333333",</w:t>
        <w:br/>
        <w:t xml:space="preserve"> "username": "eventhost",</w:t>
        <w:br/>
        <w:t xml:space="preserve"> "avatar": null,</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"Event Host",</w:t>
        <w:br/>
        <w:t xml:space="preserve"> "avatar_decoration_data": null,</w:t>
        <w:br/>
        <w:t xml:space="preserve"> "collectibles": null,</w:t>
        <w:br/>
        <w:t xml:space="preserve"> "primary_guild": null</w:t>
        <w:br/>
        <w:t xml:space="preserve"> },</w:t>
        <w:br/>
        <w:t xml:space="preserve"> "image": null,</w:t>
        <w:br/>
        <w:t xml:space="preserve"> "scheduled_start_time": "2026-03-20T18:00:00.000Z",</w:t>
        <w:br/>
        <w:t xml:space="preserve"> "scheduled_end_time": null,</w:t>
        <w:br/>
        <w:t xml:space="preserve"> "status": 1,</w:t>
        <w:br/>
        <w:t xml:space="preserve"> "entity_type": 3,</w:t>
        <w:br/>
        <w:t xml:space="preserve"> "entity_id": null,</w:t>
        <w:br/>
        <w:t xml:space="preserve"> "user_count": 0,</w:t>
        <w:br/>
        <w:t xml:space="preserve"> "privacy_level": 2,</w:t>
        <w:br/>
        <w:t xml:space="preserve"> "user_rsvp": null,</w:t>
        <w:br/>
        <w:t xml:space="preserve"> "entity_metadata": {</w:t>
        <w:br/>
        <w:t xml:space="preserve"> "location": "Online"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Scheduled event ID.</w:t>
            </w:r>
          </w:p>
        </w:tc>
      </w:tr>
      <w:tr>
        <w:tc>
          <w:tcPr>
            <w:tcW w:type="dxa" w:w="2880"/>
          </w:tcPr>
          <w:p>
            <w:r>
              <w:t>guild_id</w:t>
            </w:r>
          </w:p>
        </w:tc>
        <w:tc>
          <w:tcPr>
            <w:tcW w:type="dxa" w:w="2880"/>
          </w:tcPr>
          <w:p>
            <w:r>
              <w:t>string</w:t>
            </w:r>
          </w:p>
        </w:tc>
        <w:tc>
          <w:tcPr>
            <w:tcW w:type="dxa" w:w="2880"/>
          </w:tcPr>
          <w:p>
            <w:r>
              <w:t>Guild ID that owns the event.</w:t>
            </w:r>
          </w:p>
        </w:tc>
      </w:tr>
      <w:tr>
        <w:tc>
          <w:tcPr>
            <w:tcW w:type="dxa" w:w="2880"/>
          </w:tcPr>
          <w:p>
            <w:r>
              <w:t>name</w:t>
            </w:r>
          </w:p>
        </w:tc>
        <w:tc>
          <w:tcPr>
            <w:tcW w:type="dxa" w:w="2880"/>
          </w:tcPr>
          <w:p>
            <w:r>
              <w:t>string</w:t>
            </w:r>
          </w:p>
        </w:tc>
        <w:tc>
          <w:tcPr>
            <w:tcW w:type="dxa" w:w="2880"/>
          </w:tcPr>
          <w:p>
            <w:r>
              <w:t>Event name.</w:t>
            </w:r>
          </w:p>
        </w:tc>
      </w:tr>
      <w:tr>
        <w:tc>
          <w:tcPr>
            <w:tcW w:type="dxa" w:w="2880"/>
          </w:tcPr>
          <w:p>
            <w:r>
              <w:t>description</w:t>
            </w:r>
          </w:p>
        </w:tc>
        <w:tc>
          <w:tcPr>
            <w:tcW w:type="dxa" w:w="2880"/>
          </w:tcPr>
          <w:p>
            <w:r>
              <w:t>string | null</w:t>
            </w:r>
          </w:p>
        </w:tc>
        <w:tc>
          <w:tcPr>
            <w:tcW w:type="dxa" w:w="2880"/>
          </w:tcPr>
          <w:p>
            <w:r>
              <w:t>Event description.</w:t>
            </w:r>
          </w:p>
        </w:tc>
      </w:tr>
      <w:tr>
        <w:tc>
          <w:tcPr>
            <w:tcW w:type="dxa" w:w="2880"/>
          </w:tcPr>
          <w:p>
            <w:r>
              <w:t>channel_id</w:t>
            </w:r>
          </w:p>
        </w:tc>
        <w:tc>
          <w:tcPr>
            <w:tcW w:type="dxa" w:w="2880"/>
          </w:tcPr>
          <w:p>
            <w:r>
              <w:t>string | null</w:t>
            </w:r>
          </w:p>
        </w:tc>
        <w:tc>
          <w:tcPr>
            <w:tcW w:type="dxa" w:w="2880"/>
          </w:tcPr>
          <w:p>
            <w:r>
              <w:t>Channel ID (Snowflake) or null.</w:t>
            </w:r>
          </w:p>
        </w:tc>
      </w:tr>
      <w:tr>
        <w:tc>
          <w:tcPr>
            <w:tcW w:type="dxa" w:w="2880"/>
          </w:tcPr>
          <w:p>
            <w:r>
              <w:t>creator_id</w:t>
            </w:r>
          </w:p>
        </w:tc>
        <w:tc>
          <w:tcPr>
            <w:tcW w:type="dxa" w:w="2880"/>
          </w:tcPr>
          <w:p>
            <w:r>
              <w:t>string | null</w:t>
            </w:r>
          </w:p>
        </w:tc>
        <w:tc>
          <w:tcPr>
            <w:tcW w:type="dxa" w:w="2880"/>
          </w:tcPr>
          <w:p>
            <w:r>
              <w:t>Creator user ID (Snowflake) or null.</w:t>
            </w:r>
          </w:p>
        </w:tc>
      </w:tr>
      <w:tr>
        <w:tc>
          <w:tcPr>
            <w:tcW w:type="dxa" w:w="2880"/>
          </w:tcPr>
          <w:p>
            <w:r>
              <w:t>creator</w:t>
            </w:r>
          </w:p>
        </w:tc>
        <w:tc>
          <w:tcPr>
            <w:tcW w:type="dxa" w:w="2880"/>
          </w:tcPr>
          <w:p>
            <w:r>
              <w:t>object</w:t>
            </w:r>
          </w:p>
        </w:tc>
        <w:tc>
          <w:tcPr>
            <w:tcW w:type="dxa" w:w="2880"/>
          </w:tcPr>
          <w:p>
            <w:r>
              <w:t>Creator user object.</w:t>
            </w:r>
          </w:p>
        </w:tc>
      </w:tr>
      <w:tr>
        <w:tc>
          <w:tcPr>
            <w:tcW w:type="dxa" w:w="2880"/>
          </w:tcPr>
          <w:p>
            <w:r>
              <w:t>creator.id</w:t>
            </w:r>
          </w:p>
        </w:tc>
        <w:tc>
          <w:tcPr>
            <w:tcW w:type="dxa" w:w="2880"/>
          </w:tcPr>
          <w:p>
            <w:r>
              <w:t>string</w:t>
            </w:r>
          </w:p>
        </w:tc>
        <w:tc>
          <w:tcPr>
            <w:tcW w:type="dxa" w:w="2880"/>
          </w:tcPr>
          <w:p>
            <w:r>
              <w:t>Creator user ID (Snowflake).</w:t>
            </w:r>
          </w:p>
        </w:tc>
      </w:tr>
      <w:tr>
        <w:tc>
          <w:tcPr>
            <w:tcW w:type="dxa" w:w="2880"/>
          </w:tcPr>
          <w:p>
            <w:r>
              <w:t>creator.username</w:t>
            </w:r>
          </w:p>
        </w:tc>
        <w:tc>
          <w:tcPr>
            <w:tcW w:type="dxa" w:w="2880"/>
          </w:tcPr>
          <w:p>
            <w:r>
              <w:t>string</w:t>
            </w:r>
          </w:p>
        </w:tc>
        <w:tc>
          <w:tcPr>
            <w:tcW w:type="dxa" w:w="2880"/>
          </w:tcPr>
          <w:p>
            <w:r>
              <w:t>Username.</w:t>
            </w:r>
          </w:p>
        </w:tc>
      </w:tr>
      <w:tr>
        <w:tc>
          <w:tcPr>
            <w:tcW w:type="dxa" w:w="2880"/>
          </w:tcPr>
          <w:p>
            <w:r>
              <w:t>creator.avatar</w:t>
            </w:r>
          </w:p>
        </w:tc>
        <w:tc>
          <w:tcPr>
            <w:tcW w:type="dxa" w:w="2880"/>
          </w:tcPr>
          <w:p>
            <w:r>
              <w:t>string | null</w:t>
            </w:r>
          </w:p>
        </w:tc>
        <w:tc>
          <w:tcPr>
            <w:tcW w:type="dxa" w:w="2880"/>
          </w:tcPr>
          <w:p>
            <w:r>
              <w:t>Avatar hash or null.</w:t>
            </w:r>
          </w:p>
        </w:tc>
      </w:tr>
      <w:tr>
        <w:tc>
          <w:tcPr>
            <w:tcW w:type="dxa" w:w="2880"/>
          </w:tcPr>
          <w:p>
            <w:r>
              <w:t>creator.discriminator</w:t>
            </w:r>
          </w:p>
        </w:tc>
        <w:tc>
          <w:tcPr>
            <w:tcW w:type="dxa" w:w="2880"/>
          </w:tcPr>
          <w:p>
            <w:r>
              <w:t>string</w:t>
            </w:r>
          </w:p>
        </w:tc>
        <w:tc>
          <w:tcPr>
            <w:tcW w:type="dxa" w:w="2880"/>
          </w:tcPr>
          <w:p>
            <w:r>
              <w:t>Discriminator.</w:t>
            </w:r>
          </w:p>
        </w:tc>
      </w:tr>
      <w:tr>
        <w:tc>
          <w:tcPr>
            <w:tcW w:type="dxa" w:w="2880"/>
          </w:tcPr>
          <w:p>
            <w:r>
              <w:t>creator.public_flags</w:t>
            </w:r>
          </w:p>
        </w:tc>
        <w:tc>
          <w:tcPr>
            <w:tcW w:type="dxa" w:w="2880"/>
          </w:tcPr>
          <w:p>
            <w:r>
              <w:t>integer</w:t>
            </w:r>
          </w:p>
        </w:tc>
        <w:tc>
          <w:tcPr>
            <w:tcW w:type="dxa" w:w="2880"/>
          </w:tcPr>
          <w:p>
            <w:r>
              <w:t>Public flags.</w:t>
            </w:r>
          </w:p>
        </w:tc>
      </w:tr>
      <w:tr>
        <w:tc>
          <w:tcPr>
            <w:tcW w:type="dxa" w:w="2880"/>
          </w:tcPr>
          <w:p>
            <w:r>
              <w:t>creator.flags</w:t>
            </w:r>
          </w:p>
        </w:tc>
        <w:tc>
          <w:tcPr>
            <w:tcW w:type="dxa" w:w="2880"/>
          </w:tcPr>
          <w:p>
            <w:r>
              <w:t>integer</w:t>
            </w:r>
          </w:p>
        </w:tc>
        <w:tc>
          <w:tcPr>
            <w:tcW w:type="dxa" w:w="2880"/>
          </w:tcPr>
          <w:p>
            <w:r>
              <w:t>Flags (&lt;Int53Type&gt; in scraped content).</w:t>
            </w:r>
          </w:p>
        </w:tc>
      </w:tr>
      <w:tr>
        <w:tc>
          <w:tcPr>
            <w:tcW w:type="dxa" w:w="2880"/>
          </w:tcPr>
          <w:p>
            <w:r>
              <w:t>creator.bot</w:t>
            </w:r>
          </w:p>
        </w:tc>
        <w:tc>
          <w:tcPr>
            <w:tcW w:type="dxa" w:w="2880"/>
          </w:tcPr>
          <w:p>
            <w:r>
              <w:t>boolean</w:t>
            </w:r>
          </w:p>
        </w:tc>
        <w:tc>
          <w:tcPr>
            <w:tcW w:type="dxa" w:w="2880"/>
          </w:tcPr>
          <w:p>
            <w:r>
              <w:t>Whether the user is a bot.</w:t>
            </w:r>
          </w:p>
        </w:tc>
      </w:tr>
      <w:tr>
        <w:tc>
          <w:tcPr>
            <w:tcW w:type="dxa" w:w="2880"/>
          </w:tcPr>
          <w:p>
            <w:r>
              <w:t>creator.system</w:t>
            </w:r>
          </w:p>
        </w:tc>
        <w:tc>
          <w:tcPr>
            <w:tcW w:type="dxa" w:w="2880"/>
          </w:tcPr>
          <w:p>
            <w:r>
              <w:t>boolean</w:t>
            </w:r>
          </w:p>
        </w:tc>
        <w:tc>
          <w:tcPr>
            <w:tcW w:type="dxa" w:w="2880"/>
          </w:tcPr>
          <w:p>
            <w:r>
              <w:t>Whether the user is a system user.</w:t>
            </w:r>
          </w:p>
        </w:tc>
      </w:tr>
      <w:tr>
        <w:tc>
          <w:tcPr>
            <w:tcW w:type="dxa" w:w="2880"/>
          </w:tcPr>
          <w:p>
            <w:r>
              <w:t>creator.banner</w:t>
            </w:r>
          </w:p>
        </w:tc>
        <w:tc>
          <w:tcPr>
            <w:tcW w:type="dxa" w:w="2880"/>
          </w:tcPr>
          <w:p>
            <w:r>
              <w:t>string | null</w:t>
            </w:r>
          </w:p>
        </w:tc>
        <w:tc>
          <w:tcPr>
            <w:tcW w:type="dxa" w:w="2880"/>
          </w:tcPr>
          <w:p>
            <w:r>
              <w:t>Banner hash or null.</w:t>
            </w:r>
          </w:p>
        </w:tc>
      </w:tr>
      <w:tr>
        <w:tc>
          <w:tcPr>
            <w:tcW w:type="dxa" w:w="2880"/>
          </w:tcPr>
          <w:p>
            <w:r>
              <w:t>creator.accent_color</w:t>
            </w:r>
          </w:p>
        </w:tc>
        <w:tc>
          <w:tcPr>
            <w:tcW w:type="dxa" w:w="2880"/>
          </w:tcPr>
          <w:p>
            <w:r>
              <w:t>integer | null</w:t>
            </w:r>
          </w:p>
        </w:tc>
        <w:tc>
          <w:tcPr>
            <w:tcW w:type="dxa" w:w="2880"/>
          </w:tcPr>
          <w:p>
            <w:r>
              <w:t>Accent color or null.</w:t>
            </w:r>
          </w:p>
        </w:tc>
      </w:tr>
      <w:tr>
        <w:tc>
          <w:tcPr>
            <w:tcW w:type="dxa" w:w="2880"/>
          </w:tcPr>
          <w:p>
            <w:r>
              <w:t>creator.global_name</w:t>
            </w:r>
          </w:p>
        </w:tc>
        <w:tc>
          <w:tcPr>
            <w:tcW w:type="dxa" w:w="2880"/>
          </w:tcPr>
          <w:p>
            <w:r>
              <w:t>string | null</w:t>
            </w:r>
          </w:p>
        </w:tc>
        <w:tc>
          <w:tcPr>
            <w:tcW w:type="dxa" w:w="2880"/>
          </w:tcPr>
          <w:p>
            <w:r>
              <w:t>Global display name or null.</w:t>
            </w:r>
          </w:p>
        </w:tc>
      </w:tr>
      <w:tr>
        <w:tc>
          <w:tcPr>
            <w:tcW w:type="dxa" w:w="2880"/>
          </w:tcPr>
          <w:p>
            <w:r>
              <w:t>creator.avatar_decoration_data</w:t>
            </w:r>
          </w:p>
        </w:tc>
        <w:tc>
          <w:tcPr>
            <w:tcW w:type="dxa" w:w="2880"/>
          </w:tcPr>
          <w:p>
            <w:r>
              <w:t>object | null</w:t>
            </w:r>
          </w:p>
        </w:tc>
        <w:tc>
          <w:tcPr>
            <w:tcW w:type="dxa" w:w="2880"/>
          </w:tcPr>
          <w:p>
            <w:r>
              <w:t>&lt;UserAvatarDecorationResponse&gt; or null.</w:t>
            </w:r>
          </w:p>
        </w:tc>
      </w:tr>
      <w:tr>
        <w:tc>
          <w:tcPr>
            <w:tcW w:type="dxa" w:w="2880"/>
          </w:tcPr>
          <w:p>
            <w:r>
              <w:t>creator.collectibles</w:t>
            </w:r>
          </w:p>
        </w:tc>
        <w:tc>
          <w:tcPr>
            <w:tcW w:type="dxa" w:w="2880"/>
          </w:tcPr>
          <w:p>
            <w:r>
              <w:t>object | null</w:t>
            </w:r>
          </w:p>
        </w:tc>
        <w:tc>
          <w:tcPr>
            <w:tcW w:type="dxa" w:w="2880"/>
          </w:tcPr>
          <w:p>
            <w:r>
              <w:t>&lt;UserCollectiblesResponse&gt; or null.</w:t>
            </w:r>
          </w:p>
        </w:tc>
      </w:tr>
      <w:tr>
        <w:tc>
          <w:tcPr>
            <w:tcW w:type="dxa" w:w="2880"/>
          </w:tcPr>
          <w:p>
            <w:r>
              <w:t>creator.primary_guild</w:t>
            </w:r>
          </w:p>
        </w:tc>
        <w:tc>
          <w:tcPr>
            <w:tcW w:type="dxa" w:w="2880"/>
          </w:tcPr>
          <w:p>
            <w:r>
              <w:t>object | null</w:t>
            </w:r>
          </w:p>
        </w:tc>
        <w:tc>
          <w:tcPr>
            <w:tcW w:type="dxa" w:w="2880"/>
          </w:tcPr>
          <w:p>
            <w:r>
              <w:t>&lt;UserPrimaryGuildResponse&gt; or null.</w:t>
            </w:r>
          </w:p>
        </w:tc>
      </w:tr>
      <w:tr>
        <w:tc>
          <w:tcPr>
            <w:tcW w:type="dxa" w:w="2880"/>
          </w:tcPr>
          <w:p>
            <w:r>
              <w:t>image</w:t>
            </w:r>
          </w:p>
        </w:tc>
        <w:tc>
          <w:tcPr>
            <w:tcW w:type="dxa" w:w="2880"/>
          </w:tcPr>
          <w:p>
            <w:r>
              <w:t>string | null</w:t>
            </w:r>
          </w:p>
        </w:tc>
        <w:tc>
          <w:tcPr>
            <w:tcW w:type="dxa" w:w="2880"/>
          </w:tcPr>
          <w:p>
            <w:r>
              <w:t>Event image or null.</w:t>
            </w:r>
          </w:p>
        </w:tc>
      </w:tr>
      <w:tr>
        <w:tc>
          <w:tcPr>
            <w:tcW w:type="dxa" w:w="2880"/>
          </w:tcPr>
          <w:p>
            <w:r>
              <w:t>scheduled_start_time</w:t>
            </w:r>
          </w:p>
        </w:tc>
        <w:tc>
          <w:tcPr>
            <w:tcW w:type="dxa" w:w="2880"/>
          </w:tcPr>
          <w:p>
            <w:r>
              <w:t>string</w:t>
            </w:r>
          </w:p>
        </w:tc>
        <w:tc>
          <w:tcPr>
            <w:tcW w:type="dxa" w:w="2880"/>
          </w:tcPr>
          <w:p>
            <w:r>
              <w:t>Scheduled start time.</w:t>
            </w:r>
          </w:p>
        </w:tc>
      </w:tr>
      <w:tr>
        <w:tc>
          <w:tcPr>
            <w:tcW w:type="dxa" w:w="2880"/>
          </w:tcPr>
          <w:p>
            <w:r>
              <w:t>scheduled_end_time</w:t>
            </w:r>
          </w:p>
        </w:tc>
        <w:tc>
          <w:tcPr>
            <w:tcW w:type="dxa" w:w="2880"/>
          </w:tcPr>
          <w:p>
            <w:r>
              <w:t>string | null</w:t>
            </w:r>
          </w:p>
        </w:tc>
        <w:tc>
          <w:tcPr>
            <w:tcW w:type="dxa" w:w="2880"/>
          </w:tcPr>
          <w:p>
            <w:r>
              <w:t>Scheduled end time or null.</w:t>
            </w:r>
          </w:p>
        </w:tc>
      </w:tr>
      <w:tr>
        <w:tc>
          <w:tcPr>
            <w:tcW w:type="dxa" w:w="2880"/>
          </w:tcPr>
          <w:p>
            <w:r>
              <w:t>status</w:t>
            </w:r>
          </w:p>
        </w:tc>
        <w:tc>
          <w:tcPr>
            <w:tcW w:type="dxa" w:w="2880"/>
          </w:tcPr>
          <w:p>
            <w:r>
              <w:t>number</w:t>
            </w:r>
          </w:p>
        </w:tc>
        <w:tc>
          <w:tcPr>
            <w:tcW w:type="dxa" w:w="2880"/>
          </w:tcPr>
          <w:p>
            <w:r>
              <w:t>One of constants 1, 2, 3, 4.</w:t>
            </w:r>
          </w:p>
        </w:tc>
      </w:tr>
      <w:tr>
        <w:tc>
          <w:tcPr>
            <w:tcW w:type="dxa" w:w="2880"/>
          </w:tcPr>
          <w:p>
            <w:r>
              <w:t>entity_type</w:t>
            </w:r>
          </w:p>
        </w:tc>
        <w:tc>
          <w:tcPr>
            <w:tcW w:type="dxa" w:w="2880"/>
          </w:tcPr>
          <w:p>
            <w:r>
              <w:t>&lt;GuildScheduledEventEntityTypes&gt;</w:t>
            </w:r>
          </w:p>
        </w:tc>
        <w:tc>
          <w:tcPr>
            <w:tcW w:type="dxa" w:w="2880"/>
          </w:tcPr>
          <w:p>
            <w:r>
              <w:t>Entity type enum.</w:t>
            </w:r>
          </w:p>
        </w:tc>
      </w:tr>
      <w:tr>
        <w:tc>
          <w:tcPr>
            <w:tcW w:type="dxa" w:w="2880"/>
          </w:tcPr>
          <w:p>
            <w:r>
              <w:t>entity_id</w:t>
            </w:r>
          </w:p>
        </w:tc>
        <w:tc>
          <w:tcPr>
            <w:tcW w:type="dxa" w:w="2880"/>
          </w:tcPr>
          <w:p>
            <w:r>
              <w:t>string | null</w:t>
            </w:r>
          </w:p>
        </w:tc>
        <w:tc>
          <w:tcPr>
            <w:tcW w:type="dxa" w:w="2880"/>
          </w:tcPr>
          <w:p>
            <w:r>
              <w:t>Entity ID (Snowflake) or null.</w:t>
            </w:r>
          </w:p>
        </w:tc>
      </w:tr>
      <w:tr>
        <w:tc>
          <w:tcPr>
            <w:tcW w:type="dxa" w:w="2880"/>
          </w:tcPr>
          <w:p>
            <w:r>
              <w:t>user_count</w:t>
            </w:r>
          </w:p>
        </w:tc>
        <w:tc>
          <w:tcPr>
            <w:tcW w:type="dxa" w:w="2880"/>
          </w:tcPr>
          <w:p>
            <w:r>
              <w:t>integer</w:t>
            </w:r>
          </w:p>
        </w:tc>
        <w:tc>
          <w:tcPr>
            <w:tcW w:type="dxa" w:w="2880"/>
          </w:tcPr>
          <w:p>
            <w:r>
              <w:t>User count (if present).</w:t>
            </w:r>
          </w:p>
        </w:tc>
      </w:tr>
      <w:tr>
        <w:tc>
          <w:tcPr>
            <w:tcW w:type="dxa" w:w="2880"/>
          </w:tcPr>
          <w:p>
            <w:r>
              <w:t>privacy_level</w:t>
            </w:r>
          </w:p>
        </w:tc>
        <w:tc>
          <w:tcPr>
            <w:tcW w:type="dxa" w:w="2880"/>
          </w:tcPr>
          <w:p>
            <w:r>
              <w:t>number</w:t>
            </w:r>
          </w:p>
        </w:tc>
        <w:tc>
          <w:tcPr>
            <w:tcW w:type="dxa" w:w="2880"/>
          </w:tcPr>
          <w:p>
            <w:r>
              <w:t>Must be 2.</w:t>
            </w:r>
          </w:p>
        </w:tc>
      </w:tr>
      <w:tr>
        <w:tc>
          <w:tcPr>
            <w:tcW w:type="dxa" w:w="2880"/>
          </w:tcPr>
          <w:p>
            <w:r>
              <w:t>user_rsvp</w:t>
            </w:r>
          </w:p>
        </w:tc>
        <w:tc>
          <w:tcPr>
            <w:tcW w:type="dxa" w:w="2880"/>
          </w:tcPr>
          <w:p>
            <w:r>
              <w:t>object | null</w:t>
            </w:r>
          </w:p>
        </w:tc>
        <w:tc>
          <w:tcPr>
            <w:tcW w:type="dxa" w:w="2880"/>
          </w:tcPr>
          <w:p>
            <w:r>
              <w:t>&lt;ScheduledEventUserResponse&gt; or null.</w:t>
            </w:r>
          </w:p>
        </w:tc>
      </w:tr>
      <w:tr>
        <w:tc>
          <w:tcPr>
            <w:tcW w:type="dxa" w:w="2880"/>
          </w:tcPr>
          <w:p>
            <w:r>
              <w:t>entity_metadata</w:t>
            </w:r>
          </w:p>
        </w:tc>
        <w:tc>
          <w:tcPr>
            <w:tcW w:type="dxa" w:w="2880"/>
          </w:tcPr>
          <w:p>
            <w:r>
              <w:t>object</w:t>
            </w:r>
          </w:p>
        </w:tc>
        <w:tc>
          <w:tcPr>
            <w:tcW w:type="dxa" w:w="2880"/>
          </w:tcPr>
          <w:p>
            <w:r>
              <w:t>Metadata object; shape depends on event type.</w:t>
            </w:r>
          </w:p>
        </w:tc>
      </w:tr>
      <w:tr>
        <w:tc>
          <w:tcPr>
            <w:tcW w:type="dxa" w:w="2880"/>
          </w:tcPr>
          <w:p>
            <w:r>
              <w:t>entity_metadata.location</w:t>
            </w:r>
          </w:p>
        </w:tc>
        <w:tc>
          <w:tcPr>
            <w:tcW w:type="dxa" w:w="2880"/>
          </w:tcPr>
          <w:p>
            <w:r>
              <w:t>string</w:t>
            </w:r>
          </w:p>
        </w:tc>
        <w:tc>
          <w:tcPr>
            <w:tcW w:type="dxa" w:w="2880"/>
          </w:tcPr>
          <w:p>
            <w:r>
              <w:t>Present for location-based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'https://discord.com/api/v10/guilds/123456789012345678/scheduled-events' \</w:t>
        <w:br/>
        <w:t xml:space="preserve"> --header 'Accept: application/json' \</w:t>
        <w:br/>
        <w:t xml:space="preserve"> --header 'Content-Type: application/json' \</w:t>
        <w:br/>
        <w:t xml:space="preserve"> --data '{</w:t>
        <w:br/>
        <w:t xml:space="preserve"> "name": "Weekly Town Hall",</w:t>
        <w:br/>
        <w:t xml:space="preserve"> "description": "Project updates and Q&amp;A",</w:t>
        <w:br/>
        <w:t xml:space="preserve"> "scheduled_start_time": "2026-03-20T18:00:00.000Z",</w:t>
        <w:br/>
        <w:t xml:space="preserve"> "scheduled_end_time": null,</w:t>
        <w:br/>
        <w:t xml:space="preserve"> "privacy_level": 2,</w:t>
        <w:br/>
        <w:t xml:space="preserve"> "entity_type": 3,</w:t>
        <w:br/>
        <w:t xml:space="preserve"> "channel_id": "222222222222222222",</w:t>
        <w:br/>
        <w:t xml:space="preserve"> "entity_metadata": {</w:t>
        <w:br/>
        <w:t xml:space="preserve"> "location": "Online"</w:t>
        <w:br/>
        <w:t xml:space="preserve">    }</w:t>
        <w:br/>
        <w:t xml:space="preserve">  }'</w:t>
      </w:r>
    </w:p>
    <w:p>
      <w:pPr>
        <w:pStyle w:val="Heading3"/>
      </w:pPr>
      <w:r>
        <w:t>Example Usage</w:t>
      </w:r>
    </w:p>
    <w:p>
      <w:pPr>
        <w:pStyle w:val="Heading3"/>
      </w:pPr>
      <w:r>
        <w:t>Example 1: Create a location-based scheduled event (requires entity_metadata.location)</w:t>
      </w:r>
    </w:p>
    <w:p>
      <w:r>
        <w:rPr>
          <w:b/>
          <w:color w:val="666666"/>
          <w:sz w:val="16"/>
        </w:rPr>
        <w:t>[bash]</w:t>
      </w:r>
    </w:p>
    <w:p>
      <w:pPr>
        <w:shd w:fill="F2F2F2" w:val="clear"/>
      </w:pPr>
      <w:r>
        <w:rPr>
          <w:rFonts w:ascii="Courier New" w:hAnsi="Courier New"/>
          <w:sz w:val="17"/>
        </w:rPr>
        <w:t>curl --request POST \</w:t>
        <w:br/>
        <w:t xml:space="preserve"> 'https://discord.com/api/v10/guilds/123456789012345678/scheduled-events' \</w:t>
        <w:br/>
        <w:t xml:space="preserve"> -H 'Accept: application/json' \</w:t>
        <w:br/>
        <w:t xml:space="preserve"> -H 'Content-Type: application/json' \</w:t>
        <w:br/>
        <w:t xml:space="preserve"> -d '{</w:t>
        <w:br/>
        <w:t xml:space="preserve"> "name": "Community Meetup",</w:t>
        <w:br/>
        <w:t xml:space="preserve"> "scheduled_start_time": "2026-04-01T17:00:00.000Z",</w:t>
        <w:br/>
        <w:t xml:space="preserve"> "privacy_level": 2,</w:t>
        <w:br/>
        <w:t xml:space="preserve"> "entity_type": 3,</w:t>
        <w:br/>
        <w:t xml:space="preserve"> "channel_id": null,</w:t>
        <w:br/>
        <w:t xml:space="preserve"> "entity_metadata": { "location": "123 Main St, Springfield" }</w:t>
        <w:br/>
        <w:t xml:space="preserve">  }'</w:t>
      </w:r>
    </w:p>
    <w:p>
      <w:pPr>
        <w:pStyle w:val="Heading3"/>
      </w:pPr>
      <w:r>
        <w:t>Example 2: Create a scheduled event with entity_metadata set to null (allowed in some variants)</w:t>
      </w:r>
    </w:p>
    <w:p>
      <w:r>
        <w:rPr>
          <w:b/>
          <w:color w:val="666666"/>
          <w:sz w:val="16"/>
        </w:rPr>
        <w:t>[bash]</w:t>
      </w:r>
    </w:p>
    <w:p>
      <w:pPr>
        <w:shd w:fill="F2F2F2" w:val="clear"/>
      </w:pPr>
      <w:r>
        <w:rPr>
          <w:rFonts w:ascii="Courier New" w:hAnsi="Courier New"/>
          <w:sz w:val="17"/>
        </w:rPr>
        <w:t>curl --request POST \</w:t>
        <w:br/>
        <w:t xml:space="preserve"> 'https://discord.com/api/v10/guilds/123456789012345678/scheduled-events' \</w:t>
        <w:br/>
        <w:t xml:space="preserve"> -H 'Accept: application/json' \</w:t>
        <w:br/>
        <w:t xml:space="preserve"> -H 'Content-Type: application/json' \</w:t>
        <w:br/>
        <w:t xml:space="preserve"> -d '{</w:t>
        <w:br/>
        <w:t xml:space="preserve"> "name": "Stage Event",</w:t>
        <w:br/>
        <w:t xml:space="preserve"> "scheduled_start_time": "2026-04-10T19:00:00.000Z",</w:t>
        <w:br/>
        <w:t xml:space="preserve"> "privacy_level": 2,</w:t>
        <w:br/>
        <w:t xml:space="preserve"> "entity_type": 1,</w:t>
        <w:br/>
        <w:t xml:space="preserve"> "channel_id": "222222222222222222",</w:t>
        <w:br/>
        <w:t xml:space="preserve"> "entity_metadata": null</w:t>
        <w:br/>
        <w:t xml:space="preserve">  }'</w:t>
      </w:r>
    </w:p>
    <w:p>
      <w:pPr>
        <w:pStyle w:val="Heading3"/>
      </w:pPr>
      <w:r>
        <w:t>Notes</w:t>
      </w:r>
    </w:p>
    <w:p>
      <w:pPr>
        <w:pStyle w:val="ListBullet"/>
      </w:pPr>
      <w:r>
        <w:t>The request body is OneOf(...): you must submit exactly one of the documented body shapes.</w:t>
      </w:r>
    </w:p>
    <w:p>
      <w:pPr>
        <w:pStyle w:val="ListBullet"/>
      </w:pPr>
      <w:r>
        <w:t>privacy_level is constrained to the constant value 2.</w:t>
      </w:r>
    </w:p>
    <w:p>
      <w:pPr>
        <w:pStyle w:val="ListBullet"/>
      </w:pPr>
      <w:r>
        <w:t>Rate limit headers may be returned on success and error responses: X-RateLimit-Limit, X-RateLimit-Remaining, X-RateLimit-Reset, X-RateLimit-Reset-After, X-RateLimit-Bucket.</w:t>
      </w:r>
    </w:p>
    <w:p>
      <w:pPr>
        <w:pStyle w:val="Heading3"/>
      </w:pPr>
      <w:r>
        <w:t>Error Handling</w:t>
      </w:r>
    </w:p>
    <w:p>
      <w:pPr>
        <w:pStyle w:val="ListBullet"/>
      </w:pPr>
      <w:r>
        <w:t>429 Too Many Requests: You are rate limited; wait retry_after seconds before retrying.</w:t>
      </w:r>
    </w:p>
    <w:p>
      <w:pPr>
        <w:pStyle w:val="ListBullet"/>
      </w:pPr>
      <w:r>
        <w:t>4XX Client Error: Validation or other client-side error; response includes code, message, and optionally errors.</w:t>
      </w:r>
    </w:p>
    <w:p>
      <w:pPr>
        <w:pStyle w:val="Heading3"/>
      </w:pPr>
      <w:r>
        <w:t>Related guildScheduledEvents actions</w:t>
      </w:r>
    </w:p>
    <w:p>
      <w:pPr>
        <w:pStyle w:val="ListBullet"/>
      </w:pPr>
      <w:r>
        <w:t>[DELETE] Delete a Guild Scheduled Event — /guilds/{{guildId}}/scheduled-events/{{guildScheduledEventId}}</w:t>
      </w:r>
    </w:p>
    <w:p>
      <w:pPr>
        <w:pStyle w:val="ListBullet"/>
      </w:pPr>
      <w:r>
        <w:t>[PATCH] Update a Guild Scheduled Event — /guilds/{{guildId}}/scheduled-events/{{guildScheduledEventId}}</w:t>
      </w:r>
    </w:p>
    <w:p>
      <w:pPr>
        <w:pStyle w:val="ListBullet"/>
      </w:pPr>
      <w:r>
        <w:t>[GET] Get a Guild Scheduled Event — /guilds/{{guildId}}/scheduled-events/{{guildScheduledEventId}}</w:t>
      </w:r>
    </w:p>
    <w:p>
      <w:pPr>
        <w:pStyle w:val="ListBullet"/>
      </w:pPr>
      <w:r>
        <w:t>[GET] List a Guild’s Scheduled Events — /guilds/{{guildId}}/scheduled-events</w:t>
      </w:r>
    </w:p>
    <w:p>
      <w:r>
        <w:br w:type="page"/>
      </w:r>
    </w:p>
    <w:p>
      <w:pPr>
        <w:pStyle w:val="Heading2"/>
      </w:pPr>
      <w:r>
        <w:t>12. [POST] Create a Guild Sticker</w:t>
      </w:r>
    </w:p>
    <w:p>
      <w:r>
        <w:rPr>
          <w:b/>
        </w:rPr>
        <w:t xml:space="preserve">Endpoint: </w:t>
      </w:r>
      <w:r>
        <w:rPr>
          <w:rFonts w:ascii="Courier New" w:hAnsi="Courier New"/>
          <w:sz w:val="18"/>
        </w:rPr>
        <w:t>/guilds/{{guildId}}/stickers</w:t>
      </w:r>
    </w:p>
    <w:p>
      <w:pPr>
        <w:pStyle w:val="Heading3"/>
      </w:pPr>
      <w:r>
        <w:t>Prerequisites</w:t>
      </w:r>
    </w:p>
    <w:p>
      <w:pPr>
        <w:pStyle w:val="ListBullet"/>
      </w:pPr>
      <w:r>
        <w:t>You must have access to the target guild and permission to create/manage stickers in that guild.</w:t>
      </w:r>
    </w:p>
    <w:p>
      <w:pPr>
        <w:pStyle w:val="Heading3"/>
      </w:pPr>
      <w:r>
        <w:t>Method</w:t>
      </w:r>
    </w:p>
    <w:p>
      <w:r>
        <w:t>POST</w:t>
      </w:r>
    </w:p>
    <w:p>
      <w:pPr>
        <w:pStyle w:val="Heading3"/>
      </w:pPr>
      <w:r>
        <w:t>URL</w:t>
      </w:r>
    </w:p>
    <w:p>
      <w:r>
        <w:t>https://discord.com/api/v10/guilds/{{guild_id}}/stickers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new sticker for the specified guild. The request must be sent as multipart/form-data and includes the sticker metadata (name, tags, optional description) plus the sticker file.</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/guilds//stickers or /guilds/stickers).</w:t>
      </w:r>
    </w:p>
    <w:p>
      <w:pPr>
        <w:pStyle w:val="ListBullet"/>
      </w:pPr>
      <w:r>
        <w:t>Always construct the path as /guilds/{{guild_id}}/stickers, where {{guild_id}} is a non-empty string.</w:t>
      </w:r>
    </w:p>
    <w:p>
      <w:pPr>
        <w:pStyle w:val="ListBullet"/>
      </w:pPr>
      <w:r>
        <w:t>When executing the action, ensure to send Path Parameters in the URL and not in the body.</w:t>
      </w:r>
    </w:p>
    <w:p>
      <w:pPr>
        <w:pStyle w:val="ListBullet"/>
      </w:pPr>
      <w:r>
        <w:t>This endpoint has no query parameters in the provided documentation;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/guilds/123456789012345678/stickers</w:t>
      </w:r>
    </w:p>
    <w:p>
      <w:pPr>
        <w:pStyle w:val="Heading3"/>
      </w:pPr>
      <w:r>
        <w:t>Invalid Examples</w:t>
      </w:r>
    </w:p>
    <w:p>
      <w:r>
        <w:rPr>
          <w:b/>
          <w:color w:val="666666"/>
          <w:sz w:val="16"/>
        </w:rPr>
        <w:t>[http]</w:t>
      </w:r>
    </w:p>
    <w:p>
      <w:pPr>
        <w:shd w:fill="F2F2F2" w:val="clear"/>
      </w:pPr>
      <w:r>
        <w:rPr>
          <w:rFonts w:ascii="Courier New" w:hAnsi="Courier New"/>
          <w:sz w:val="17"/>
        </w:rPr>
        <w:t>/guilds//stickers</w:t>
        <w:br/>
        <w:t>/guilds/stickers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(Discord snowflake) identifying the guild in which to create the sticker. Sent in the URL path.</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Sticker name. Constraints: minLength=2, maxLength=30. Sent in multipart form data.</w:t>
            </w:r>
          </w:p>
        </w:tc>
      </w:tr>
      <w:tr>
        <w:tc>
          <w:tcPr>
            <w:tcW w:type="dxa" w:w="2880"/>
          </w:tcPr>
          <w:p>
            <w:r>
              <w:t>tags</w:t>
            </w:r>
          </w:p>
        </w:tc>
        <w:tc>
          <w:tcPr>
            <w:tcW w:type="dxa" w:w="2880"/>
          </w:tcPr>
          <w:p>
            <w:r>
              <w:t>string</w:t>
            </w:r>
          </w:p>
        </w:tc>
        <w:tc>
          <w:tcPr>
            <w:tcW w:type="dxa" w:w="2880"/>
          </w:tcPr>
          <w:p>
            <w:r>
              <w:t>Sticker tags. Constraints: minLength=1, maxLength=200. Sent in multipart form data.</w:t>
            </w:r>
          </w:p>
        </w:tc>
      </w:tr>
      <w:tr>
        <w:tc>
          <w:tcPr>
            <w:tcW w:type="dxa" w:w="2880"/>
          </w:tcPr>
          <w:p>
            <w:r>
              <w:t>file</w:t>
            </w:r>
          </w:p>
        </w:tc>
        <w:tc>
          <w:tcPr>
            <w:tcW w:type="dxa" w:w="2880"/>
          </w:tcPr>
          <w:p>
            <w:r>
              <w:t>string</w:t>
            </w:r>
          </w:p>
        </w:tc>
        <w:tc>
          <w:tcPr>
            <w:tcW w:type="dxa" w:w="2880"/>
          </w:tcPr>
          <w:p>
            <w:r>
              <w:t>Sticker file content. Sent in multipart form data.</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Sticker description. Constraints: maxLength=100. Sent in multipart form data.</w:t>
            </w:r>
          </w:p>
        </w:tc>
      </w:tr>
    </w:tbl>
    <w:p/>
    <w:p>
      <w:pPr>
        <w:pStyle w:val="Heading3"/>
      </w:pPr>
      <w:r>
        <w:t>Response</w:t>
      </w:r>
    </w:p>
    <w:p>
      <w:pPr>
        <w:pStyle w:val="Heading3"/>
      </w:pPr>
      <w:r>
        <w:t>Success Response (201 Created)</w:t>
      </w:r>
    </w:p>
    <w:p>
      <w:r>
        <w:t>Response headers include rate limit metadata:</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"id": "123456789012345678",</w:t>
        <w:br/>
        <w:t xml:space="preserve"> "name": "party_blob",</w:t>
        <w:br/>
        <w:t xml:space="preserve"> "tags": "party,blob",</w:t>
        <w:br/>
        <w:t xml:space="preserve"> "type": 1,</w:t>
        <w:br/>
        <w:t xml:space="preserve"> "format_type": 1,</w:t>
        <w:br/>
        <w:t xml:space="preserve"> "description": "A celebratory blob sticker",</w:t>
        <w:br/>
        <w:t xml:space="preserve"> "available": true,</w:t>
        <w:br/>
        <w:t xml:space="preserve"> "guild_id": "987654321098765432",</w:t>
        <w:br/>
        <w:t xml:space="preserve"> "user": {</w:t>
        <w:br/>
        <w:t xml:space="preserve"> "id": "111122223333444455",</w:t>
        <w:br/>
        <w:t xml:space="preserve"> "username": "stickerMaker",</w:t>
        <w:br/>
        <w:t xml:space="preserve"> "avatar": "a_1b2c3d4e5f6g7h8i9j0k",</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"Sticker Maker",</w:t>
        <w:br/>
        <w:t xml:space="preserve"> "avatar_decoration_data": null,</w:t>
        <w:br/>
        <w:t xml:space="preserve"> "collectibles": null,</w:t>
        <w:br/>
        <w:t xml:space="preserve"> "primary_guild": null</w:t>
        <w:br/>
        <w:t xml:space="preserve"> }</w:t>
        <w:br/>
        <w:t>}</w:t>
      </w:r>
    </w:p>
    <w:p>
      <w:pPr>
        <w:pStyle w:val="Heading3"/>
      </w:pPr>
      <w:r>
        <w:t>Error Response (429 Too Many Requests) — Client Ratelimited</w:t>
      </w:r>
    </w:p>
    <w:p>
      <w:r>
        <w:t>Response headers include rate limit metadata:</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t>Response headers include rate limit metadata:</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Sticker ID.</w:t>
            </w:r>
          </w:p>
        </w:tc>
      </w:tr>
      <w:tr>
        <w:tc>
          <w:tcPr>
            <w:tcW w:type="dxa" w:w="2880"/>
          </w:tcPr>
          <w:p>
            <w:r>
              <w:t>name</w:t>
            </w:r>
          </w:p>
        </w:tc>
        <w:tc>
          <w:tcPr>
            <w:tcW w:type="dxa" w:w="2880"/>
          </w:tcPr>
          <w:p>
            <w:r>
              <w:t>string</w:t>
            </w:r>
          </w:p>
        </w:tc>
        <w:tc>
          <w:tcPr>
            <w:tcW w:type="dxa" w:w="2880"/>
          </w:tcPr>
          <w:p>
            <w:r>
              <w:t>Sticker name.</w:t>
            </w:r>
          </w:p>
        </w:tc>
      </w:tr>
      <w:tr>
        <w:tc>
          <w:tcPr>
            <w:tcW w:type="dxa" w:w="2880"/>
          </w:tcPr>
          <w:p>
            <w:r>
              <w:t>tags</w:t>
            </w:r>
          </w:p>
        </w:tc>
        <w:tc>
          <w:tcPr>
            <w:tcW w:type="dxa" w:w="2880"/>
          </w:tcPr>
          <w:p>
            <w:r>
              <w:t>string</w:t>
            </w:r>
          </w:p>
        </w:tc>
        <w:tc>
          <w:tcPr>
            <w:tcW w:type="dxa" w:w="2880"/>
          </w:tcPr>
          <w:p>
            <w:r>
              <w:t>Sticker tags.</w:t>
            </w:r>
          </w:p>
        </w:tc>
      </w:tr>
      <w:tr>
        <w:tc>
          <w:tcPr>
            <w:tcW w:type="dxa" w:w="2880"/>
          </w:tcPr>
          <w:p>
            <w:r>
              <w:t>type</w:t>
            </w:r>
          </w:p>
        </w:tc>
        <w:tc>
          <w:tcPr>
            <w:tcW w:type="dxa" w:w="2880"/>
          </w:tcPr>
          <w:p>
            <w:r>
              <w:t>number</w:t>
            </w:r>
          </w:p>
        </w:tc>
        <w:tc>
          <w:tcPr>
            <w:tcW w:type="dxa" w:w="2880"/>
          </w:tcPr>
          <w:p>
            <w:r>
              <w:t>Sticker type. Allowed values: 1 or 2.</w:t>
            </w:r>
          </w:p>
        </w:tc>
      </w:tr>
      <w:tr>
        <w:tc>
          <w:tcPr>
            <w:tcW w:type="dxa" w:w="2880"/>
          </w:tcPr>
          <w:p>
            <w:r>
              <w:t>format_type</w:t>
            </w:r>
          </w:p>
        </w:tc>
        <w:tc>
          <w:tcPr>
            <w:tcW w:type="dxa" w:w="2880"/>
          </w:tcPr>
          <w:p>
            <w:r>
              <w:t>number | null</w:t>
            </w:r>
          </w:p>
        </w:tc>
        <w:tc>
          <w:tcPr>
            <w:tcW w:type="dxa" w:w="2880"/>
          </w:tcPr>
          <w:p>
            <w:r>
              <w:t>Sticker format type. Allowed values: null, 1, 2, 3, or 4.</w:t>
            </w:r>
          </w:p>
        </w:tc>
      </w:tr>
      <w:tr>
        <w:tc>
          <w:tcPr>
            <w:tcW w:type="dxa" w:w="2880"/>
          </w:tcPr>
          <w:p>
            <w:r>
              <w:t>description</w:t>
            </w:r>
          </w:p>
        </w:tc>
        <w:tc>
          <w:tcPr>
            <w:tcW w:type="dxa" w:w="2880"/>
          </w:tcPr>
          <w:p>
            <w:r>
              <w:t>string | null</w:t>
            </w:r>
          </w:p>
        </w:tc>
        <w:tc>
          <w:tcPr>
            <w:tcW w:type="dxa" w:w="2880"/>
          </w:tcPr>
          <w:p>
            <w:r>
              <w:t>Sticker description.</w:t>
            </w:r>
          </w:p>
        </w:tc>
      </w:tr>
      <w:tr>
        <w:tc>
          <w:tcPr>
            <w:tcW w:type="dxa" w:w="2880"/>
          </w:tcPr>
          <w:p>
            <w:r>
              <w:t>available</w:t>
            </w:r>
          </w:p>
        </w:tc>
        <w:tc>
          <w:tcPr>
            <w:tcW w:type="dxa" w:w="2880"/>
          </w:tcPr>
          <w:p>
            <w:r>
              <w:t>boolean</w:t>
            </w:r>
          </w:p>
        </w:tc>
        <w:tc>
          <w:tcPr>
            <w:tcW w:type="dxa" w:w="2880"/>
          </w:tcPr>
          <w:p>
            <w:r>
              <w:t>Whether the sticker is available for use.</w:t>
            </w:r>
          </w:p>
        </w:tc>
      </w:tr>
      <w:tr>
        <w:tc>
          <w:tcPr>
            <w:tcW w:type="dxa" w:w="2880"/>
          </w:tcPr>
          <w:p>
            <w:r>
              <w:t>guild_id</w:t>
            </w:r>
          </w:p>
        </w:tc>
        <w:tc>
          <w:tcPr>
            <w:tcW w:type="dxa" w:w="2880"/>
          </w:tcPr>
          <w:p>
            <w:r>
              <w:t>string</w:t>
            </w:r>
          </w:p>
        </w:tc>
        <w:tc>
          <w:tcPr>
            <w:tcW w:type="dxa" w:w="2880"/>
          </w:tcPr>
          <w:p>
            <w:r>
              <w:t>Guild ID where the sticker exists.</w:t>
            </w:r>
          </w:p>
        </w:tc>
      </w:tr>
      <w:tr>
        <w:tc>
          <w:tcPr>
            <w:tcW w:type="dxa" w:w="2880"/>
          </w:tcPr>
          <w:p>
            <w:r>
              <w:t>user</w:t>
            </w:r>
          </w:p>
        </w:tc>
        <w:tc>
          <w:tcPr>
            <w:tcW w:type="dxa" w:w="2880"/>
          </w:tcPr>
          <w:p>
            <w:r>
              <w:t>object</w:t>
            </w:r>
          </w:p>
        </w:tc>
        <w:tc>
          <w:tcPr>
            <w:tcW w:type="dxa" w:w="2880"/>
          </w:tcPr>
          <w:p>
            <w:r>
              <w:t>User object for the sticker creator (when present in the response).</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or null.</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flags.</w:t>
            </w:r>
          </w:p>
        </w:tc>
      </w:tr>
      <w:tr>
        <w:tc>
          <w:tcPr>
            <w:tcW w:type="dxa" w:w="2880"/>
          </w:tcPr>
          <w:p>
            <w:r>
              <w:t>user.flags</w:t>
            </w:r>
          </w:p>
        </w:tc>
        <w:tc>
          <w:tcPr>
            <w:tcW w:type="dxa" w:w="2880"/>
          </w:tcPr>
          <w:p>
            <w:r>
              <w:t>integer</w:t>
            </w:r>
          </w:p>
        </w:tc>
        <w:tc>
          <w:tcPr>
            <w:tcW w:type="dxa" w:w="2880"/>
          </w:tcPr>
          <w:p>
            <w:r>
              <w:t>User flags (int53).</w:t>
            </w:r>
          </w:p>
        </w:tc>
      </w:tr>
      <w:tr>
        <w:tc>
          <w:tcPr>
            <w:tcW w:type="dxa" w:w="2880"/>
          </w:tcPr>
          <w:p>
            <w:r>
              <w:t>user.bot</w:t>
            </w:r>
          </w:p>
        </w:tc>
        <w:tc>
          <w:tcPr>
            <w:tcW w:type="dxa" w:w="2880"/>
          </w:tcPr>
          <w:p>
            <w:r>
              <w:t>boolean</w:t>
            </w:r>
          </w:p>
        </w:tc>
        <w:tc>
          <w:tcPr>
            <w:tcW w:type="dxa" w:w="2880"/>
          </w:tcPr>
          <w:p>
            <w:r>
              <w:t>Whether the user is a bot (when present).</w:t>
            </w:r>
          </w:p>
        </w:tc>
      </w:tr>
      <w:tr>
        <w:tc>
          <w:tcPr>
            <w:tcW w:type="dxa" w:w="2880"/>
          </w:tcPr>
          <w:p>
            <w:r>
              <w:t>user.system</w:t>
            </w:r>
          </w:p>
        </w:tc>
        <w:tc>
          <w:tcPr>
            <w:tcW w:type="dxa" w:w="2880"/>
          </w:tcPr>
          <w:p>
            <w:r>
              <w:t>boolean</w:t>
            </w:r>
          </w:p>
        </w:tc>
        <w:tc>
          <w:tcPr>
            <w:tcW w:type="dxa" w:w="2880"/>
          </w:tcPr>
          <w:p>
            <w:r>
              <w:t>Whether the user is a system user (when present).</w:t>
            </w:r>
          </w:p>
        </w:tc>
      </w:tr>
      <w:tr>
        <w:tc>
          <w:tcPr>
            <w:tcW w:type="dxa" w:w="2880"/>
          </w:tcPr>
          <w:p>
            <w:r>
              <w:t>user.banner</w:t>
            </w:r>
          </w:p>
        </w:tc>
        <w:tc>
          <w:tcPr>
            <w:tcW w:type="dxa" w:w="2880"/>
          </w:tcPr>
          <w:p>
            <w:r>
              <w:t>string | null</w:t>
            </w:r>
          </w:p>
        </w:tc>
        <w:tc>
          <w:tcPr>
            <w:tcW w:type="dxa" w:w="2880"/>
          </w:tcPr>
          <w:p>
            <w:r>
              <w:t>Banner hash or null (when present).</w:t>
            </w:r>
          </w:p>
        </w:tc>
      </w:tr>
      <w:tr>
        <w:tc>
          <w:tcPr>
            <w:tcW w:type="dxa" w:w="2880"/>
          </w:tcPr>
          <w:p>
            <w:r>
              <w:t>user.accent_color</w:t>
            </w:r>
          </w:p>
        </w:tc>
        <w:tc>
          <w:tcPr>
            <w:tcW w:type="dxa" w:w="2880"/>
          </w:tcPr>
          <w:p>
            <w:r>
              <w:t>integer | null</w:t>
            </w:r>
          </w:p>
        </w:tc>
        <w:tc>
          <w:tcPr>
            <w:tcW w:type="dxa" w:w="2880"/>
          </w:tcPr>
          <w:p>
            <w:r>
              <w:t>Accent color or null (when present).</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object | null</w:t>
            </w:r>
          </w:p>
        </w:tc>
        <w:tc>
          <w:tcPr>
            <w:tcW w:type="dxa" w:w="2880"/>
          </w:tcPr>
          <w:p>
            <w:r>
              <w:t>Avatar decoration data (when present).</w:t>
            </w:r>
          </w:p>
        </w:tc>
      </w:tr>
      <w:tr>
        <w:tc>
          <w:tcPr>
            <w:tcW w:type="dxa" w:w="2880"/>
          </w:tcPr>
          <w:p>
            <w:r>
              <w:t>user.collectibles</w:t>
            </w:r>
          </w:p>
        </w:tc>
        <w:tc>
          <w:tcPr>
            <w:tcW w:type="dxa" w:w="2880"/>
          </w:tcPr>
          <w:p>
            <w:r>
              <w:t>object | null</w:t>
            </w:r>
          </w:p>
        </w:tc>
        <w:tc>
          <w:tcPr>
            <w:tcW w:type="dxa" w:w="2880"/>
          </w:tcPr>
          <w:p>
            <w:r>
              <w:t>Collectibles response (when present).</w:t>
            </w:r>
          </w:p>
        </w:tc>
      </w:tr>
      <w:tr>
        <w:tc>
          <w:tcPr>
            <w:tcW w:type="dxa" w:w="2880"/>
          </w:tcPr>
          <w:p>
            <w:r>
              <w:t>user.primary_guild</w:t>
            </w:r>
          </w:p>
        </w:tc>
        <w:tc>
          <w:tcPr>
            <w:tcW w:type="dxa" w:w="2880"/>
          </w:tcPr>
          <w:p>
            <w:r>
              <w:t>object | null</w:t>
            </w:r>
          </w:p>
        </w:tc>
        <w:tc>
          <w:tcPr>
            <w:tcW w:type="dxa" w:w="2880"/>
          </w:tcPr>
          <w:p>
            <w:r>
              <w:t>Primary guild response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'https://discord.com/api/v10/guilds/987654321098765432/stickers' \</w:t>
        <w:br/>
        <w:t xml:space="preserve"> --header 'Accept: application/json' \</w:t>
        <w:br/>
        <w:t xml:space="preserve"> --form 'name=party_blob' \</w:t>
        <w:br/>
        <w:t xml:space="preserve"> --form 'tags=party,blob' \</w:t>
        <w:br/>
        <w:t xml:space="preserve"> --form 'description=A celebratory blob sticker' \</w:t>
        <w:br/>
        <w:t xml:space="preserve"> --form 'file=@./party_blob.png'</w:t>
      </w:r>
    </w:p>
    <w:p>
      <w:pPr>
        <w:pStyle w:val="Heading3"/>
      </w:pPr>
      <w:r>
        <w:t>Example Usage</w:t>
      </w:r>
    </w:p>
    <w:p>
      <w:pPr>
        <w:pStyle w:val="Heading3"/>
      </w:pPr>
      <w:r>
        <w:t>Example 1: Create a Sticker (minimal fields)</w:t>
      </w:r>
    </w:p>
    <w:p>
      <w:r>
        <w:rPr>
          <w:b/>
          <w:color w:val="666666"/>
          <w:sz w:val="16"/>
        </w:rPr>
        <w:t>[bash]</w:t>
      </w:r>
    </w:p>
    <w:p>
      <w:pPr>
        <w:shd w:fill="F2F2F2" w:val="clear"/>
      </w:pPr>
      <w:r>
        <w:rPr>
          <w:rFonts w:ascii="Courier New" w:hAnsi="Courier New"/>
          <w:sz w:val="17"/>
        </w:rPr>
        <w:t>curl -i --request POST 'https://discord.com/api/v10/guilds/987654321098765432/stickers' \</w:t>
        <w:br/>
        <w:t xml:space="preserve"> --header 'Accept: application/json' \</w:t>
        <w:br/>
        <w:t xml:space="preserve"> --form 'name=hello' \</w:t>
        <w:br/>
        <w:t xml:space="preserve"> --form 'tags=greeting' \</w:t>
        <w:br/>
        <w:t xml:space="preserve"> --form 'file=@./hello.png'</w:t>
      </w:r>
    </w:p>
    <w:p>
      <w:pPr>
        <w:pStyle w:val="Heading3"/>
      </w:pPr>
      <w:r>
        <w:t>Example 2: Create a Sticker with a Description</w:t>
      </w:r>
    </w:p>
    <w:p>
      <w:r>
        <w:rPr>
          <w:b/>
          <w:color w:val="666666"/>
          <w:sz w:val="16"/>
        </w:rPr>
        <w:t>[bash]</w:t>
      </w:r>
    </w:p>
    <w:p>
      <w:pPr>
        <w:shd w:fill="F2F2F2" w:val="clear"/>
      </w:pPr>
      <w:r>
        <w:rPr>
          <w:rFonts w:ascii="Courier New" w:hAnsi="Courier New"/>
          <w:sz w:val="17"/>
        </w:rPr>
        <w:t>curl -i --request POST 'https://discord.com/api/v10/guilds/987654321098765432/stickers' \</w:t>
        <w:br/>
        <w:t xml:space="preserve"> --header 'Accept: application/json' \</w:t>
        <w:br/>
        <w:t xml:space="preserve"> --form 'name=on_fire' \</w:t>
        <w:br/>
        <w:t xml:space="preserve"> --form 'tags=fire,hype' \</w:t>
        <w:br/>
        <w:t xml:space="preserve"> --form 'description=Use when something is amazing' \</w:t>
        <w:br/>
        <w:t xml:space="preserve"> --form 'file=@./on_fire.png'</w:t>
      </w:r>
    </w:p>
    <w:p>
      <w:pPr>
        <w:pStyle w:val="Heading3"/>
      </w:pPr>
      <w:r>
        <w:t>Error Handling</w:t>
      </w:r>
    </w:p>
    <w:p>
      <w:pPr>
        <w:pStyle w:val="ListBullet"/>
      </w:pPr>
      <w:r>
        <w:t>201 Created: Sticker created successfully; response includes sticker object and rate limit headers.</w:t>
      </w:r>
    </w:p>
    <w:p>
      <w:pPr>
        <w:pStyle w:val="ListBullet"/>
      </w:pPr>
      <w:r>
        <w:t>429 Too Many Requests: You are rate limited. Use retry_after (seconds) before retrying. Response indicates whether the limit is global or per-endpoint.</w:t>
      </w:r>
    </w:p>
    <w:p>
      <w:pPr>
        <w:pStyle w:val="ListBullet"/>
      </w:pPr>
      <w:r>
        <w:t>4XX Client Error: Validation or other client-side error; response includes Discord error code, message, and possibly structured errors.</w:t>
      </w:r>
    </w:p>
    <w:p>
      <w:pPr>
        <w:pStyle w:val="Heading3"/>
      </w:pPr>
      <w:r>
        <w:t>Related guildStickers actions</w:t>
      </w:r>
    </w:p>
    <w:p>
      <w:pPr>
        <w:pStyle w:val="ListBullet"/>
      </w:pPr>
      <w:r>
        <w:t>[PATCH] Update a Guild Sticker — /guilds/{{guildId}}/stickers/{{stickerId}}</w:t>
      </w:r>
    </w:p>
    <w:p>
      <w:pPr>
        <w:pStyle w:val="ListBullet"/>
      </w:pPr>
      <w:r>
        <w:t>[DELETE] Delete a Guild Sticker — /guilds/{{guildId}}/stickers/{{stickerId}}</w:t>
      </w:r>
    </w:p>
    <w:p>
      <w:pPr>
        <w:pStyle w:val="ListBullet"/>
      </w:pPr>
      <w:r>
        <w:t>[GET] Get a Guild Sticker — /guilds/{{guildId}}/stickers/{{stickerId}}</w:t>
      </w:r>
    </w:p>
    <w:p>
      <w:r>
        <w:br w:type="page"/>
      </w:r>
    </w:p>
    <w:p>
      <w:pPr>
        <w:pStyle w:val="Heading2"/>
      </w:pPr>
      <w:r>
        <w:t>13. [POST] Create a Stage Instance</w:t>
      </w:r>
    </w:p>
    <w:p>
      <w:r>
        <w:rPr>
          <w:b/>
        </w:rPr>
        <w:t xml:space="preserve">Endpoint: </w:t>
      </w:r>
      <w:r>
        <w:rPr>
          <w:rFonts w:ascii="Courier New" w:hAnsi="Courier New"/>
          <w:sz w:val="18"/>
        </w:rPr>
        <w:t>/stage-instances</w:t>
      </w:r>
    </w:p>
    <w:p>
      <w:pPr>
        <w:pStyle w:val="Heading3"/>
      </w:pPr>
      <w:r>
        <w:t>Prerequisites</w:t>
      </w:r>
    </w:p>
    <w:p>
      <w:pPr>
        <w:pStyle w:val="ListBullet"/>
      </w:pPr>
      <w:r>
        <w:t>You must have the required Discord permissions to create a Stage Instance in the target channel.</w:t>
      </w:r>
    </w:p>
    <w:p>
      <w:pPr>
        <w:pStyle w:val="Heading3"/>
      </w:pPr>
      <w:r>
        <w:t>Method</w:t>
      </w:r>
    </w:p>
    <w:p>
      <w:r>
        <w:t>POST</w:t>
      </w:r>
    </w:p>
    <w:p>
      <w:pPr>
        <w:pStyle w:val="Heading3"/>
      </w:pPr>
      <w:r>
        <w:t>URL</w:t>
      </w:r>
    </w:p>
    <w:p>
      <w:r>
        <w:t>https://discord.com/api/v10/stage-instances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Stage Instance for a specified stage channel, setting its topic and optional configuration such as privacy level, scheduled event association, and whether to send a start notification.</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request data in the JSON request body with Content-Type: application/json.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Stage topic. Constraints: minLength = 1, maxLength = 120.</w:t>
            </w:r>
          </w:p>
        </w:tc>
      </w:tr>
      <w:tr>
        <w:tc>
          <w:tcPr>
            <w:tcW w:type="dxa" w:w="2880"/>
          </w:tcPr>
          <w:p>
            <w:r>
              <w:t>channel_id</w:t>
            </w:r>
          </w:p>
        </w:tc>
        <w:tc>
          <w:tcPr>
            <w:tcW w:type="dxa" w:w="2880"/>
          </w:tcPr>
          <w:p>
            <w:r>
              <w:t>string</w:t>
            </w:r>
          </w:p>
        </w:tc>
        <w:tc>
          <w:tcPr>
            <w:tcW w:type="dxa" w:w="2880"/>
          </w:tcPr>
          <w:p>
            <w:r>
              <w:t>ID of the stage channel where the Stage Instance will be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privacy_level</w:t>
            </w:r>
          </w:p>
        </w:tc>
        <w:tc>
          <w:tcPr>
            <w:tcW w:type="dxa" w:w="2880"/>
          </w:tcPr>
          <w:p>
            <w:r>
              <w:t>number | null</w:t>
            </w:r>
          </w:p>
        </w:tc>
        <w:tc>
          <w:tcPr>
            <w:tcW w:type="dxa" w:w="2880"/>
          </w:tcPr>
          <w:p>
            <w:r>
              <w:t>Privacy level. Allowed values: 1 or 2, or null.</w:t>
            </w:r>
          </w:p>
        </w:tc>
      </w:tr>
      <w:tr>
        <w:tc>
          <w:tcPr>
            <w:tcW w:type="dxa" w:w="2880"/>
          </w:tcPr>
          <w:p>
            <w:r>
              <w:t>guild_scheduled_event_id</w:t>
            </w:r>
          </w:p>
        </w:tc>
        <w:tc>
          <w:tcPr>
            <w:tcW w:type="dxa" w:w="2880"/>
          </w:tcPr>
          <w:p>
            <w:r>
              <w:t>string | null</w:t>
            </w:r>
          </w:p>
        </w:tc>
        <w:tc>
          <w:tcPr>
            <w:tcW w:type="dxa" w:w="2880"/>
          </w:tcPr>
          <w:p>
            <w:r>
              <w:t>Associated guild scheduled event ID, or null.</w:t>
            </w:r>
          </w:p>
        </w:tc>
      </w:tr>
      <w:tr>
        <w:tc>
          <w:tcPr>
            <w:tcW w:type="dxa" w:w="2880"/>
          </w:tcPr>
          <w:p>
            <w:r>
              <w:t>send_start_notification</w:t>
            </w:r>
          </w:p>
        </w:tc>
        <w:tc>
          <w:tcPr>
            <w:tcW w:type="dxa" w:w="2880"/>
          </w:tcPr>
          <w:p>
            <w:r>
              <w:t>boolean | null</w:t>
            </w:r>
          </w:p>
        </w:tc>
        <w:tc>
          <w:tcPr>
            <w:tcW w:type="dxa" w:w="2880"/>
          </w:tcPr>
          <w:p>
            <w:r>
              <w:t>Whether to send a start notification, or null.</w:t>
            </w:r>
          </w:p>
        </w:tc>
      </w:tr>
    </w:tbl>
    <w:p/>
    <w:p>
      <w:pPr>
        <w:pStyle w:val="Heading3"/>
      </w:pPr>
      <w:r>
        <w:t>Response</w:t>
      </w:r>
    </w:p>
    <w:p>
      <w:pPr>
        <w:pStyle w:val="Heading3"/>
      </w:pPr>
      <w:r>
        <w:t>Success Response (200 OK)</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"guild_id": "123456789012345678",</w:t>
        <w:br/>
        <w:t xml:space="preserve"> "channel_id": "234567890123456789",</w:t>
        <w:br/>
        <w:t xml:space="preserve"> "topic": "Weekly Town Hall",</w:t>
        <w:br/>
        <w:t xml:space="preserve"> "privacy_level": 2,</w:t>
        <w:br/>
        <w:t xml:space="preserve"> "id": "345678901234567890",</w:t>
        <w:br/>
        <w:t xml:space="preserve"> "discoverable_disabled": false,</w:t>
        <w:br/>
        <w:t xml:space="preserve"> "guild_scheduled_event_id": null</w:t>
        <w:br/>
        <w:t>}</w:t>
      </w:r>
    </w:p>
    <w:p>
      <w:pPr>
        <w:pStyle w:val="Heading3"/>
      </w:pPr>
      <w:r>
        <w:t>Error Response (429 Too Many Requests)</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2.5,</w:t>
        <w:br/>
        <w:t xml:space="preserve"> "global": false</w:t>
        <w:br/>
        <w:t>}</w:t>
      </w:r>
    </w:p>
    <w:p>
      <w:pPr>
        <w:pStyle w:val="Heading3"/>
      </w:pPr>
      <w:r>
        <w:t>Error Response (4XX Client Error)</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w:t>
            </w:r>
          </w:p>
        </w:tc>
      </w:tr>
      <w:tr>
        <w:tc>
          <w:tcPr>
            <w:tcW w:type="dxa" w:w="2880"/>
          </w:tcPr>
          <w:p>
            <w:r>
              <w:t>channel_id</w:t>
            </w:r>
          </w:p>
        </w:tc>
        <w:tc>
          <w:tcPr>
            <w:tcW w:type="dxa" w:w="2880"/>
          </w:tcPr>
          <w:p>
            <w:r>
              <w:t>string</w:t>
            </w:r>
          </w:p>
        </w:tc>
        <w:tc>
          <w:tcPr>
            <w:tcW w:type="dxa" w:w="2880"/>
          </w:tcPr>
          <w:p>
            <w:r>
              <w:t>Channel ID of the Stage channel.</w:t>
            </w:r>
          </w:p>
        </w:tc>
      </w:tr>
      <w:tr>
        <w:tc>
          <w:tcPr>
            <w:tcW w:type="dxa" w:w="2880"/>
          </w:tcPr>
          <w:p>
            <w:r>
              <w:t>topic</w:t>
            </w:r>
          </w:p>
        </w:tc>
        <w:tc>
          <w:tcPr>
            <w:tcW w:type="dxa" w:w="2880"/>
          </w:tcPr>
          <w:p>
            <w:r>
              <w:t>string</w:t>
            </w:r>
          </w:p>
        </w:tc>
        <w:tc>
          <w:tcPr>
            <w:tcW w:type="dxa" w:w="2880"/>
          </w:tcPr>
          <w:p>
            <w:r>
              <w:t>Stage topic.</w:t>
            </w:r>
          </w:p>
        </w:tc>
      </w:tr>
      <w:tr>
        <w:tc>
          <w:tcPr>
            <w:tcW w:type="dxa" w:w="2880"/>
          </w:tcPr>
          <w:p>
            <w:r>
              <w:t>privacy_level</w:t>
            </w:r>
          </w:p>
        </w:tc>
        <w:tc>
          <w:tcPr>
            <w:tcW w:type="dxa" w:w="2880"/>
          </w:tcPr>
          <w:p>
            <w:r>
              <w:t>number</w:t>
            </w:r>
          </w:p>
        </w:tc>
        <w:tc>
          <w:tcPr>
            <w:tcW w:type="dxa" w:w="2880"/>
          </w:tcPr>
          <w:p>
            <w:r>
              <w:t>Privacy level. Allowed values: 1 or 2.</w:t>
            </w:r>
          </w:p>
        </w:tc>
      </w:tr>
      <w:tr>
        <w:tc>
          <w:tcPr>
            <w:tcW w:type="dxa" w:w="2880"/>
          </w:tcPr>
          <w:p>
            <w:r>
              <w:t>id</w:t>
            </w:r>
          </w:p>
        </w:tc>
        <w:tc>
          <w:tcPr>
            <w:tcW w:type="dxa" w:w="2880"/>
          </w:tcPr>
          <w:p>
            <w:r>
              <w:t>string</w:t>
            </w:r>
          </w:p>
        </w:tc>
        <w:tc>
          <w:tcPr>
            <w:tcW w:type="dxa" w:w="2880"/>
          </w:tcPr>
          <w:p>
            <w:r>
              <w:t>Stage Instance ID.</w:t>
            </w:r>
          </w:p>
        </w:tc>
      </w:tr>
      <w:tr>
        <w:tc>
          <w:tcPr>
            <w:tcW w:type="dxa" w:w="2880"/>
          </w:tcPr>
          <w:p>
            <w:r>
              <w:t>discoverable_disabled</w:t>
            </w:r>
          </w:p>
        </w:tc>
        <w:tc>
          <w:tcPr>
            <w:tcW w:type="dxa" w:w="2880"/>
          </w:tcPr>
          <w:p>
            <w:r>
              <w:t>boolean</w:t>
            </w:r>
          </w:p>
        </w:tc>
        <w:tc>
          <w:tcPr>
            <w:tcW w:type="dxa" w:w="2880"/>
          </w:tcPr>
          <w:p>
            <w:r>
              <w:t>Whether the Stage Instance is discoverable (disabled or not).</w:t>
            </w:r>
          </w:p>
        </w:tc>
      </w:tr>
      <w:tr>
        <w:tc>
          <w:tcPr>
            <w:tcW w:type="dxa" w:w="2880"/>
          </w:tcPr>
          <w:p>
            <w:r>
              <w:t>guild_scheduled_event_id</w:t>
            </w:r>
          </w:p>
        </w:tc>
        <w:tc>
          <w:tcPr>
            <w:tcW w:type="dxa" w:w="2880"/>
          </w:tcPr>
          <w:p>
            <w:r>
              <w:t>string | null</w:t>
            </w:r>
          </w:p>
        </w:tc>
        <w:tc>
          <w:tcPr>
            <w:tcW w:type="dxa" w:w="2880"/>
          </w:tcPr>
          <w:p>
            <w:r>
              <w:t>Associated guild scheduled event ID,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'https://discord.com/api/v10/stage-instances' \</w:t>
        <w:br/>
        <w:t xml:space="preserve"> --header 'Accept: application/json' \</w:t>
        <w:br/>
        <w:t xml:space="preserve"> --header 'Content-Type: application/json' \</w:t>
        <w:br/>
        <w:t xml:space="preserve"> --data '{</w:t>
        <w:br/>
        <w:t xml:space="preserve"> "topic": "Weekly Town Hall",</w:t>
        <w:br/>
        <w:t xml:space="preserve"> "channel_id": "234567890123456789",</w:t>
        <w:br/>
        <w:t xml:space="preserve"> "privacy_level": 2,</w:t>
        <w:br/>
        <w:t xml:space="preserve"> "guild_scheduled_event_id": null,</w:t>
        <w:br/>
        <w:t xml:space="preserve"> "send_start_notification": true</w:t>
        <w:br/>
        <w:t xml:space="preserve">  }'</w:t>
      </w:r>
    </w:p>
    <w:p>
      <w:pPr>
        <w:pStyle w:val="Heading3"/>
      </w:pPr>
      <w:r>
        <w:t>Example Usage</w:t>
      </w:r>
    </w:p>
    <w:p>
      <w:pPr>
        <w:pStyle w:val="Heading3"/>
      </w:pPr>
      <w:r>
        <w:t>Example 1: Create a Stage Instance (minimum required fields)</w:t>
      </w:r>
    </w:p>
    <w:p>
      <w:r>
        <w:rPr>
          <w:b/>
          <w:color w:val="666666"/>
          <w:sz w:val="16"/>
        </w:rPr>
        <w:t>[bash]</w:t>
      </w:r>
    </w:p>
    <w:p>
      <w:pPr>
        <w:shd w:fill="F2F2F2" w:val="clear"/>
      </w:pPr>
      <w:r>
        <w:rPr>
          <w:rFonts w:ascii="Courier New" w:hAnsi="Courier New"/>
          <w:sz w:val="17"/>
        </w:rPr>
        <w:t>curl -i --request POST 'https://discord.com/api/v10/stage-instances' \</w:t>
        <w:br/>
        <w:t xml:space="preserve"> --header 'Accept: application/json' \</w:t>
        <w:br/>
        <w:t xml:space="preserve"> --header 'Content-Type: application/json' \</w:t>
        <w:br/>
        <w:t xml:space="preserve"> --data '{</w:t>
        <w:br/>
        <w:t xml:space="preserve"> "topic": "Q&amp;A Session",</w:t>
        <w:br/>
        <w:t xml:space="preserve"> "channel_id": "234567890123456789"</w:t>
        <w:br/>
        <w:t xml:space="preserve">  }'</w:t>
      </w:r>
    </w:p>
    <w:p>
      <w:pPr>
        <w:pStyle w:val="Heading3"/>
      </w:pPr>
      <w:r>
        <w:t>Example 2: Create a Stage Instance with a privacy level</w:t>
      </w:r>
    </w:p>
    <w:p>
      <w:r>
        <w:rPr>
          <w:b/>
          <w:color w:val="666666"/>
          <w:sz w:val="16"/>
        </w:rPr>
        <w:t>[bash]</w:t>
      </w:r>
    </w:p>
    <w:p>
      <w:pPr>
        <w:shd w:fill="F2F2F2" w:val="clear"/>
      </w:pPr>
      <w:r>
        <w:rPr>
          <w:rFonts w:ascii="Courier New" w:hAnsi="Courier New"/>
          <w:sz w:val="17"/>
        </w:rPr>
        <w:t>curl -i --request POST 'https://discord.com/api/v10/stage-instances' \</w:t>
        <w:br/>
        <w:t xml:space="preserve"> --header 'Accept: application/json' \</w:t>
        <w:br/>
        <w:t xml:space="preserve"> --header 'Content-Type: application/json' \</w:t>
        <w:br/>
        <w:t xml:space="preserve"> --data '{</w:t>
        <w:br/>
        <w:t xml:space="preserve"> "topic": "Release Discussion",</w:t>
        <w:br/>
        <w:t xml:space="preserve"> "channel_id": "234567890123456789",</w:t>
        <w:br/>
        <w:t xml:space="preserve"> "privacy_level": 1</w:t>
        <w:br/>
        <w:t xml:space="preserve">  }'</w:t>
      </w:r>
    </w:p>
    <w:p>
      <w:pPr>
        <w:pStyle w:val="Heading3"/>
      </w:pPr>
      <w:r>
        <w:t>Example 3: Create a Stage Instance linked to a scheduled event and send notification</w:t>
      </w:r>
    </w:p>
    <w:p>
      <w:r>
        <w:rPr>
          <w:b/>
          <w:color w:val="666666"/>
          <w:sz w:val="16"/>
        </w:rPr>
        <w:t>[bash]</w:t>
      </w:r>
    </w:p>
    <w:p>
      <w:pPr>
        <w:shd w:fill="F2F2F2" w:val="clear"/>
      </w:pPr>
      <w:r>
        <w:rPr>
          <w:rFonts w:ascii="Courier New" w:hAnsi="Courier New"/>
          <w:sz w:val="17"/>
        </w:rPr>
        <w:t>curl -i --request POST 'https://discord.com/api/v10/stage-instances' \</w:t>
        <w:br/>
        <w:t xml:space="preserve"> --header 'Accept: application/json' \</w:t>
        <w:br/>
        <w:t xml:space="preserve"> --header 'Content-Type: application/json' \</w:t>
        <w:br/>
        <w:t xml:space="preserve"> --data '{</w:t>
        <w:br/>
        <w:t xml:space="preserve"> "topic": "Community Update",</w:t>
        <w:br/>
        <w:t xml:space="preserve"> "channel_id": "234567890123456789",</w:t>
        <w:br/>
        <w:t xml:space="preserve"> "guild_scheduled_event_id": "456789012345678901",</w:t>
        <w:br/>
        <w:t xml:space="preserve"> "send_start_notification": true</w:t>
        <w:br/>
        <w:t xml:space="preserve">  }'</w:t>
      </w:r>
    </w:p>
    <w:p>
      <w:pPr>
        <w:pStyle w:val="Heading3"/>
      </w:pPr>
      <w:r>
        <w:t>Notes</w:t>
      </w:r>
    </w:p>
    <w:p>
      <w:pPr>
        <w:pStyle w:val="ListBullet"/>
      </w:pPr>
      <w:r>
        <w:t>topic must be between 1 and 120 characters.</w:t>
      </w:r>
    </w:p>
    <w:p>
      <w:pPr>
        <w:pStyle w:val="ListBullet"/>
      </w:pPr>
      <w:r>
        <w:t>privacy_level only allows 1 or 2 (or null if explicitly supported by your client).</w:t>
      </w:r>
    </w:p>
    <w:p>
      <w:pPr>
        <w:pStyle w:val="ListBullet"/>
      </w:pPr>
      <w:r>
        <w:t>Discord rate limit headers are returned on both success and error responses.</w:t>
      </w:r>
    </w:p>
    <w:p>
      <w:pPr>
        <w:pStyle w:val="Heading3"/>
      </w:pPr>
      <w:r>
        <w:t>Error Handling</w:t>
      </w:r>
    </w:p>
    <w:p>
      <w:pPr>
        <w:pStyle w:val="ListBullet"/>
      </w:pPr>
      <w:r>
        <w:t>429 Too Many Requests: You are rate limited. Use retry_after (seconds) before retrying; global indicates whether it is a global or per-endpoint rate limit.</w:t>
      </w:r>
    </w:p>
    <w:p>
      <w:pPr>
        <w:pStyle w:val="ListBullet"/>
      </w:pPr>
      <w:r>
        <w:t>4XX Client Error: A client-side error occurred (e.g., invalid request body). The response may include an errors object with additional details.</w:t>
      </w:r>
    </w:p>
    <w:p>
      <w:pPr>
        <w:pStyle w:val="Heading3"/>
      </w:pPr>
      <w:r>
        <w:t>Related stageInstances actions</w:t>
      </w:r>
    </w:p>
    <w:p>
      <w:pPr>
        <w:pStyle w:val="ListBullet"/>
      </w:pPr>
      <w:r>
        <w:t>[GET] Get a Stage Instance by Channel ID — /stage-instances/{{channelId}}</w:t>
      </w:r>
    </w:p>
    <w:p>
      <w:pPr>
        <w:pStyle w:val="ListBullet"/>
      </w:pPr>
      <w:r>
        <w:t>[PATCH] Update a Stage Instance — /stage-instances/{{channelId}}</w:t>
      </w:r>
    </w:p>
    <w:p>
      <w:pPr>
        <w:pStyle w:val="ListBullet"/>
      </w:pPr>
      <w:r>
        <w:t>[DELETE] Delete a Stage Instance — /stage-instances/{{channelId}}</w:t>
      </w:r>
    </w:p>
    <w:p>
      <w:r>
        <w:br w:type="page"/>
      </w:r>
    </w:p>
    <w:p>
      <w:pPr>
        <w:pStyle w:val="Heading2"/>
      </w:pPr>
      <w:r>
        <w:t>14. [POST] Create a Channel Thread</w:t>
      </w:r>
    </w:p>
    <w:p>
      <w:r>
        <w:rPr>
          <w:b/>
        </w:rPr>
        <w:t xml:space="preserve">Endpoint: </w:t>
      </w:r>
      <w:r>
        <w:rPr>
          <w:rFonts w:ascii="Courier New" w:hAnsi="Courier New"/>
          <w:sz w:val="18"/>
        </w:rPr>
        <w:t>/channels/{{channelId}}/threads</w:t>
      </w:r>
    </w:p>
    <w:p>
      <w:pPr>
        <w:pStyle w:val="Heading3"/>
      </w:pPr>
      <w:r>
        <w:t>Prerequisites</w:t>
      </w:r>
    </w:p>
    <w:p>
      <w:pPr>
        <w:pStyle w:val="ListBullet"/>
      </w:pPr>
      <w:r>
        <w:t>You must have access to the target channel and permission to create threads in it.</w:t>
      </w:r>
    </w:p>
    <w:p>
      <w:pPr>
        <w:pStyle w:val="Heading3"/>
      </w:pPr>
      <w:r>
        <w:t>Method</w:t>
      </w:r>
    </w:p>
    <w:p>
      <w:r>
        <w:t>POST</w:t>
      </w:r>
    </w:p>
    <w:p>
      <w:pPr>
        <w:pStyle w:val="Heading3"/>
      </w:pPr>
      <w:r>
        <w:t>URL</w:t>
      </w:r>
    </w:p>
    <w:p>
      <w:r>
        <w:t>https://discord.com/api/v10/channels/{{channel_id}}/threads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thread in the specified channel. Depending on the request shape, you can create a thread with an initial message payload, or create a thread with basic thread settings.</w:t>
      </w:r>
    </w:p>
    <w:p>
      <w:pPr>
        <w:pStyle w:val="Heading3"/>
      </w:pPr>
      <w:r>
        <w:t>Enforcement Rules</w:t>
      </w:r>
    </w:p>
    <w:p>
      <w:pPr>
        <w:pStyle w:val="ListBullet"/>
      </w:pPr>
      <w:r>
        <w:t>The channel_id path parameter must always be present.</w:t>
      </w:r>
    </w:p>
    <w:p>
      <w:pPr>
        <w:pStyle w:val="ListBullet"/>
      </w:pPr>
      <w:r>
        <w:t>Always construct the path as /channels/{{channel_id}}/threads, where {{channel_id}} is a non-empty string.</w:t>
      </w:r>
    </w:p>
    <w:p>
      <w:pPr>
        <w:pStyle w:val="ListBullet"/>
      </w:pPr>
      <w:r>
        <w:t>Do not call the API with a missing or empty channel_id (e.g., avoid /channels//threads).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/channels/123456789012345678/threads</w:t>
      </w:r>
    </w:p>
    <w:p>
      <w:pPr>
        <w:pStyle w:val="Heading3"/>
      </w:pPr>
      <w:r>
        <w:t>Invalid Examples</w:t>
      </w:r>
    </w:p>
    <w:p>
      <w:r>
        <w:rPr>
          <w:b/>
          <w:color w:val="666666"/>
          <w:sz w:val="16"/>
        </w:rPr>
        <w:t>[http]</w:t>
      </w:r>
    </w:p>
    <w:p>
      <w:pPr>
        <w:shd w:fill="F2F2F2" w:val="clear"/>
      </w:pPr>
      <w:r>
        <w:rPr>
          <w:rFonts w:ascii="Courier New" w:hAnsi="Courier New"/>
          <w:sz w:val="17"/>
        </w:rPr>
        <w:t>/channels//threads</w:t>
        <w:br/>
        <w:t>/channels/threads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in which to create the thread. (Send in URL path.)</w:t>
            </w:r>
          </w:p>
        </w:tc>
      </w:tr>
    </w:tbl>
    <w:p/>
    <w:p>
      <w:pPr>
        <w:pStyle w:val="Heading3"/>
      </w:pPr>
      <w:r>
        <w:t>Request Body</w:t>
      </w:r>
    </w:p>
    <w:p>
      <w:r>
        <w:t>Supported content types (as documented): application/json, application/x-www-form-urlencoded, multipart/form-data.</w:t>
      </w:r>
    </w:p>
    <w:p>
      <w:pPr>
        <w:pStyle w:val="Heading3"/>
      </w:pPr>
      <w:r>
        <w:t>Required Request Body Fields (common)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Thread name. Min length: 1. Max length: 100. (Send in body.)</w:t>
            </w:r>
          </w:p>
        </w:tc>
      </w:tr>
    </w:tbl>
    <w:p/>
    <w:p>
      <w:pPr>
        <w:pStyle w:val="Heading3"/>
      </w:pPr>
      <w:r>
        <w:t>Optional Request Body Fields (common)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auto_archive_duration</w:t>
            </w:r>
          </w:p>
        </w:tc>
        <w:tc>
          <w:tcPr>
            <w:tcW w:type="dxa" w:w="2880"/>
          </w:tcPr>
          <w:p>
            <w:r>
              <w:t>null or ThreadAutoArchiveDuration</w:t>
            </w:r>
          </w:p>
        </w:tc>
        <w:tc>
          <w:tcPr>
            <w:tcW w:type="dxa" w:w="2880"/>
          </w:tcPr>
          <w:p>
            <w:r>
              <w:t>Auto-archive duration for the thread.</w:t>
            </w:r>
          </w:p>
        </w:tc>
      </w:tr>
      <w:tr>
        <w:tc>
          <w:tcPr>
            <w:tcW w:type="dxa" w:w="2880"/>
          </w:tcPr>
          <w:p>
            <w:r>
              <w:t>rate_limit_per_user</w:t>
            </w:r>
          </w:p>
        </w:tc>
        <w:tc>
          <w:tcPr>
            <w:tcW w:type="dxa" w:w="2880"/>
          </w:tcPr>
          <w:p>
            <w:r>
              <w:t>integer or null</w:t>
            </w:r>
          </w:p>
        </w:tc>
        <w:tc>
          <w:tcPr>
            <w:tcW w:type="dxa" w:w="2880"/>
          </w:tcPr>
          <w:p>
            <w:r>
              <w:t>Per-user rate limit (slowmode) for the thread. Max: 21600.</w:t>
            </w:r>
          </w:p>
        </w:tc>
      </w:tr>
    </w:tbl>
    <w:p/>
    <w:p>
      <w:pPr>
        <w:pStyle w:val="Heading3"/>
      </w:pPr>
      <w:r>
        <w:t>Request Body Variant A (Create thread with an initial message)</w:t>
      </w:r>
    </w:p>
    <w:p>
      <w:r>
        <w:t>This variant includes message and may include applied_tags.</w:t>
      </w:r>
    </w:p>
    <w:p>
      <w:pPr>
        <w:pStyle w:val="Heading4"/>
      </w:pPr>
      <w:r>
        <w:t>Required Fields (Variant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Initial message to create in the thread. (Required for this variant.)</w:t>
            </w:r>
          </w:p>
        </w:tc>
      </w:tr>
    </w:tbl>
    <w:p/>
    <w:p>
      <w:pPr>
        <w:pStyle w:val="Heading4"/>
      </w:pPr>
      <w:r>
        <w:t>Optional Fields (Variant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applied_tags</w:t>
            </w:r>
          </w:p>
        </w:tc>
        <w:tc>
          <w:tcPr>
            <w:tcW w:type="dxa" w:w="2880"/>
          </w:tcPr>
          <w:p>
            <w:r>
              <w:t>string[]</w:t>
            </w:r>
          </w:p>
        </w:tc>
        <w:tc>
          <w:tcPr>
            <w:tcW w:type="dxa" w:w="2880"/>
          </w:tcPr>
          <w:p>
            <w:r>
              <w:t>Tag IDs to apply to the thread.</w:t>
            </w:r>
          </w:p>
        </w:tc>
      </w:tr>
    </w:tbl>
    <w:p/>
    <w:p>
      <w:pPr>
        <w:pStyle w:val="Heading4"/>
      </w:pPr>
      <w:r>
        <w:t>message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message.content</w:t>
            </w:r>
          </w:p>
        </w:tc>
        <w:tc>
          <w:tcPr>
            <w:tcW w:type="dxa" w:w="2880"/>
          </w:tcPr>
          <w:p>
            <w:r>
              <w:t>string or null</w:t>
            </w:r>
          </w:p>
        </w:tc>
        <w:tc>
          <w:tcPr>
            <w:tcW w:type="dxa" w:w="2880"/>
          </w:tcPr>
          <w:p>
            <w:r>
              <w:t>Message content. Max length: 4000.</w:t>
            </w:r>
          </w:p>
        </w:tc>
      </w:tr>
      <w:tr>
        <w:tc>
          <w:tcPr>
            <w:tcW w:type="dxa" w:w="2880"/>
          </w:tcPr>
          <w:p>
            <w:r>
              <w:t>message.embeds</w:t>
            </w:r>
          </w:p>
        </w:tc>
        <w:tc>
          <w:tcPr>
            <w:tcW w:type="dxa" w:w="2880"/>
          </w:tcPr>
          <w:p>
            <w:r>
              <w:t>object[]</w:t>
            </w:r>
          </w:p>
        </w:tc>
        <w:tc>
          <w:tcPr>
            <w:tcW w:type="dxa" w:w="2880"/>
          </w:tcPr>
          <w:p>
            <w:r>
              <w:t>Embeds to include with the message.</w:t>
            </w:r>
          </w:p>
        </w:tc>
      </w:tr>
      <w:tr>
        <w:tc>
          <w:tcPr>
            <w:tcW w:type="dxa" w:w="2880"/>
          </w:tcPr>
          <w:p>
            <w:r>
              <w:t>message.allowed_mentions</w:t>
            </w:r>
          </w:p>
        </w:tc>
        <w:tc>
          <w:tcPr>
            <w:tcW w:type="dxa" w:w="2880"/>
          </w:tcPr>
          <w:p>
            <w:r>
              <w:t>null or MessageAllowedMentionsRequest</w:t>
            </w:r>
          </w:p>
        </w:tc>
        <w:tc>
          <w:tcPr>
            <w:tcW w:type="dxa" w:w="2880"/>
          </w:tcPr>
          <w:p>
            <w:r>
              <w:t>Allowed mentions controls.</w:t>
            </w:r>
          </w:p>
        </w:tc>
      </w:tr>
      <w:tr>
        <w:tc>
          <w:tcPr>
            <w:tcW w:type="dxa" w:w="2880"/>
          </w:tcPr>
          <w:p>
            <w:r>
              <w:t>message.sticker_ids</w:t>
            </w:r>
          </w:p>
        </w:tc>
        <w:tc>
          <w:tcPr>
            <w:tcW w:type="dxa" w:w="2880"/>
          </w:tcPr>
          <w:p>
            <w:r>
              <w:t>string[]</w:t>
            </w:r>
          </w:p>
        </w:tc>
        <w:tc>
          <w:tcPr>
            <w:tcW w:type="dxa" w:w="2880"/>
          </w:tcPr>
          <w:p>
            <w:r>
              <w:t>Sticker IDs to include.</w:t>
            </w:r>
          </w:p>
        </w:tc>
      </w:tr>
      <w:tr>
        <w:tc>
          <w:tcPr>
            <w:tcW w:type="dxa" w:w="2880"/>
          </w:tcPr>
          <w:p>
            <w:r>
              <w:t>message.components</w:t>
            </w:r>
          </w:p>
        </w:tc>
        <w:tc>
          <w:tcPr>
            <w:tcW w:type="dxa" w:w="2880"/>
          </w:tcPr>
          <w:p>
            <w:r>
              <w:t>array</w:t>
            </w:r>
          </w:p>
        </w:tc>
        <w:tc>
          <w:tcPr>
            <w:tcW w:type="dxa" w:w="2880"/>
          </w:tcPr>
          <w:p>
            <w:r>
              <w:t>OneOf: ActionRowComponentForMessageRequest | ContainerComponentForMessageRequest | FileComponentForMessageRequest | MediaGalleryComponentForMessageRequest | SectionComponentForMessageRequest | SeparatorComponentForMessageRequest | TextDisplayComponentForMessageRequest.</w:t>
            </w:r>
          </w:p>
        </w:tc>
      </w:tr>
      <w:tr>
        <w:tc>
          <w:tcPr>
            <w:tcW w:type="dxa" w:w="2880"/>
          </w:tcPr>
          <w:p>
            <w:r>
              <w:t>message.flags</w:t>
            </w:r>
          </w:p>
        </w:tc>
        <w:tc>
          <w:tcPr>
            <w:tcW w:type="dxa" w:w="2880"/>
          </w:tcPr>
          <w:p>
            <w:r>
              <w:t>integer or null</w:t>
            </w:r>
          </w:p>
        </w:tc>
        <w:tc>
          <w:tcPr>
            <w:tcW w:type="dxa" w:w="2880"/>
          </w:tcPr>
          <w:p>
            <w:r>
              <w:t>Message flags.</w:t>
            </w:r>
          </w:p>
        </w:tc>
      </w:tr>
      <w:tr>
        <w:tc>
          <w:tcPr>
            <w:tcW w:type="dxa" w:w="2880"/>
          </w:tcPr>
          <w:p>
            <w:r>
              <w:t>message.attachments</w:t>
            </w:r>
          </w:p>
        </w:tc>
        <w:tc>
          <w:tcPr>
            <w:tcW w:type="dxa" w:w="2880"/>
          </w:tcPr>
          <w:p>
            <w:r>
              <w:t>object[]</w:t>
            </w:r>
          </w:p>
        </w:tc>
        <w:tc>
          <w:tcPr>
            <w:tcW w:type="dxa" w:w="2880"/>
          </w:tcPr>
          <w:p>
            <w:r>
              <w:t>Attachments metadata.</w:t>
            </w:r>
          </w:p>
        </w:tc>
      </w:tr>
      <w:tr>
        <w:tc>
          <w:tcPr>
            <w:tcW w:type="dxa" w:w="2880"/>
          </w:tcPr>
          <w:p>
            <w:r>
              <w:t>message.poll</w:t>
            </w:r>
          </w:p>
        </w:tc>
        <w:tc>
          <w:tcPr>
            <w:tcW w:type="dxa" w:w="2880"/>
          </w:tcPr>
          <w:p>
            <w:r>
              <w:t>null or PollCreateRequest</w:t>
            </w:r>
          </w:p>
        </w:tc>
        <w:tc>
          <w:tcPr>
            <w:tcW w:type="dxa" w:w="2880"/>
          </w:tcPr>
          <w:p>
            <w:r>
              <w:t>Poll payload.</w:t>
            </w:r>
          </w:p>
        </w:tc>
      </w:tr>
      <w:tr>
        <w:tc>
          <w:tcPr>
            <w:tcW w:type="dxa" w:w="2880"/>
          </w:tcPr>
          <w:p>
            <w:r>
              <w:t>message.shared_client_theme</w:t>
            </w:r>
          </w:p>
        </w:tc>
        <w:tc>
          <w:tcPr>
            <w:tcW w:type="dxa" w:w="2880"/>
          </w:tcPr>
          <w:p>
            <w:r>
              <w:t>null or CustomClientThemeShareRequest</w:t>
            </w:r>
          </w:p>
        </w:tc>
        <w:tc>
          <w:tcPr>
            <w:tcW w:type="dxa" w:w="2880"/>
          </w:tcPr>
          <w:p>
            <w:r>
              <w:t>Shared client theme payload.</w:t>
            </w:r>
          </w:p>
        </w:tc>
      </w:tr>
    </w:tbl>
    <w:p/>
    <w:p>
      <w:pPr>
        <w:pStyle w:val="Heading4"/>
      </w:pPr>
      <w:r>
        <w:t>message.embeds[]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message.embeds[].type</w:t>
            </w:r>
          </w:p>
        </w:tc>
        <w:tc>
          <w:tcPr>
            <w:tcW w:type="dxa" w:w="2880"/>
          </w:tcPr>
          <w:p>
            <w:r>
              <w:t>string or null</w:t>
            </w:r>
          </w:p>
        </w:tc>
        <w:tc>
          <w:tcPr>
            <w:tcW w:type="dxa" w:w="2880"/>
          </w:tcPr>
          <w:p>
            <w:r>
              <w:t>Max length: 152133.</w:t>
            </w:r>
          </w:p>
        </w:tc>
      </w:tr>
      <w:tr>
        <w:tc>
          <w:tcPr>
            <w:tcW w:type="dxa" w:w="2880"/>
          </w:tcPr>
          <w:p>
            <w:r>
              <w:t>message.embeds[].url</w:t>
            </w:r>
          </w:p>
        </w:tc>
        <w:tc>
          <w:tcPr>
            <w:tcW w:type="dxa" w:w="2880"/>
          </w:tcPr>
          <w:p>
            <w:r>
              <w:t>string or null</w:t>
            </w:r>
          </w:p>
        </w:tc>
        <w:tc>
          <w:tcPr>
            <w:tcW w:type="dxa" w:w="2880"/>
          </w:tcPr>
          <w:p>
            <w:r>
              <w:t>Max length: 2048.</w:t>
            </w:r>
          </w:p>
        </w:tc>
      </w:tr>
      <w:tr>
        <w:tc>
          <w:tcPr>
            <w:tcW w:type="dxa" w:w="2880"/>
          </w:tcPr>
          <w:p>
            <w:r>
              <w:t>message.embeds[].title</w:t>
            </w:r>
          </w:p>
        </w:tc>
        <w:tc>
          <w:tcPr>
            <w:tcW w:type="dxa" w:w="2880"/>
          </w:tcPr>
          <w:p>
            <w:r>
              <w:t>string or null</w:t>
            </w:r>
          </w:p>
        </w:tc>
        <w:tc>
          <w:tcPr>
            <w:tcW w:type="dxa" w:w="2880"/>
          </w:tcPr>
          <w:p>
            <w:r>
              <w:t>Max length: 256.</w:t>
            </w:r>
          </w:p>
        </w:tc>
      </w:tr>
      <w:tr>
        <w:tc>
          <w:tcPr>
            <w:tcW w:type="dxa" w:w="2880"/>
          </w:tcPr>
          <w:p>
            <w:r>
              <w:t>message.embeds[].color</w:t>
            </w:r>
          </w:p>
        </w:tc>
        <w:tc>
          <w:tcPr>
            <w:tcW w:type="dxa" w:w="2880"/>
          </w:tcPr>
          <w:p>
            <w:r>
              <w:t>integer or null</w:t>
            </w:r>
          </w:p>
        </w:tc>
        <w:tc>
          <w:tcPr>
            <w:tcW w:type="dxa" w:w="2880"/>
          </w:tcPr>
          <w:p>
            <w:r>
              <w:t>Max: 16777215.</w:t>
            </w:r>
          </w:p>
        </w:tc>
      </w:tr>
      <w:tr>
        <w:tc>
          <w:tcPr>
            <w:tcW w:type="dxa" w:w="2880"/>
          </w:tcPr>
          <w:p>
            <w:r>
              <w:t>message.embeds[].timestamp</w:t>
            </w:r>
          </w:p>
        </w:tc>
        <w:tc>
          <w:tcPr>
            <w:tcW w:type="dxa" w:w="2880"/>
          </w:tcPr>
          <w:p>
            <w:r>
              <w:t>string or null</w:t>
            </w:r>
          </w:p>
        </w:tc>
        <w:tc>
          <w:tcPr>
            <w:tcW w:type="dxa" w:w="2880"/>
          </w:tcPr>
          <w:p>
            <w:r>
              <w:t>Timestamp string.</w:t>
            </w:r>
          </w:p>
        </w:tc>
      </w:tr>
      <w:tr>
        <w:tc>
          <w:tcPr>
            <w:tcW w:type="dxa" w:w="2880"/>
          </w:tcPr>
          <w:p>
            <w:r>
              <w:t>message.embeds[].description</w:t>
            </w:r>
          </w:p>
        </w:tc>
        <w:tc>
          <w:tcPr>
            <w:tcW w:type="dxa" w:w="2880"/>
          </w:tcPr>
          <w:p>
            <w:r>
              <w:t>string or null</w:t>
            </w:r>
          </w:p>
        </w:tc>
        <w:tc>
          <w:tcPr>
            <w:tcW w:type="dxa" w:w="2880"/>
          </w:tcPr>
          <w:p>
            <w:r>
              <w:t>Max length: 4096.</w:t>
            </w:r>
          </w:p>
        </w:tc>
      </w:tr>
      <w:tr>
        <w:tc>
          <w:tcPr>
            <w:tcW w:type="dxa" w:w="2880"/>
          </w:tcPr>
          <w:p>
            <w:r>
              <w:t>message.embeds[].author</w:t>
            </w:r>
          </w:p>
        </w:tc>
        <w:tc>
          <w:tcPr>
            <w:tcW w:type="dxa" w:w="2880"/>
          </w:tcPr>
          <w:p>
            <w:r>
              <w:t>null or RichEmbedAuthor</w:t>
            </w:r>
          </w:p>
        </w:tc>
        <w:tc>
          <w:tcPr>
            <w:tcW w:type="dxa" w:w="2880"/>
          </w:tcPr>
          <w:p>
            <w:r>
              <w:t>Embed author.</w:t>
            </w:r>
          </w:p>
        </w:tc>
      </w:tr>
      <w:tr>
        <w:tc>
          <w:tcPr>
            <w:tcW w:type="dxa" w:w="2880"/>
          </w:tcPr>
          <w:p>
            <w:r>
              <w:t>message.embeds[].image</w:t>
            </w:r>
          </w:p>
        </w:tc>
        <w:tc>
          <w:tcPr>
            <w:tcW w:type="dxa" w:w="2880"/>
          </w:tcPr>
          <w:p>
            <w:r>
              <w:t>null or RichEmbedImage</w:t>
            </w:r>
          </w:p>
        </w:tc>
        <w:tc>
          <w:tcPr>
            <w:tcW w:type="dxa" w:w="2880"/>
          </w:tcPr>
          <w:p>
            <w:r>
              <w:t>Embed image.</w:t>
            </w:r>
          </w:p>
        </w:tc>
      </w:tr>
      <w:tr>
        <w:tc>
          <w:tcPr>
            <w:tcW w:type="dxa" w:w="2880"/>
          </w:tcPr>
          <w:p>
            <w:r>
              <w:t>message.embeds[].thumbnail</w:t>
            </w:r>
          </w:p>
        </w:tc>
        <w:tc>
          <w:tcPr>
            <w:tcW w:type="dxa" w:w="2880"/>
          </w:tcPr>
          <w:p>
            <w:r>
              <w:t>null or RichEmbedThumbnail</w:t>
            </w:r>
          </w:p>
        </w:tc>
        <w:tc>
          <w:tcPr>
            <w:tcW w:type="dxa" w:w="2880"/>
          </w:tcPr>
          <w:p>
            <w:r>
              <w:t>Embed thumbnail.</w:t>
            </w:r>
          </w:p>
        </w:tc>
      </w:tr>
      <w:tr>
        <w:tc>
          <w:tcPr>
            <w:tcW w:type="dxa" w:w="2880"/>
          </w:tcPr>
          <w:p>
            <w:r>
              <w:t>message.embeds[].footer</w:t>
            </w:r>
          </w:p>
        </w:tc>
        <w:tc>
          <w:tcPr>
            <w:tcW w:type="dxa" w:w="2880"/>
          </w:tcPr>
          <w:p>
            <w:r>
              <w:t>null or RichEmbedFooter</w:t>
            </w:r>
          </w:p>
        </w:tc>
        <w:tc>
          <w:tcPr>
            <w:tcW w:type="dxa" w:w="2880"/>
          </w:tcPr>
          <w:p>
            <w:r>
              <w:t>Embed footer.</w:t>
            </w:r>
          </w:p>
        </w:tc>
      </w:tr>
      <w:tr>
        <w:tc>
          <w:tcPr>
            <w:tcW w:type="dxa" w:w="2880"/>
          </w:tcPr>
          <w:p>
            <w:r>
              <w:t>message.embeds[].fields</w:t>
            </w:r>
          </w:p>
        </w:tc>
        <w:tc>
          <w:tcPr>
            <w:tcW w:type="dxa" w:w="2880"/>
          </w:tcPr>
          <w:p>
            <w:r>
              <w:t>object[]</w:t>
            </w:r>
          </w:p>
        </w:tc>
        <w:tc>
          <w:tcPr>
            <w:tcW w:type="dxa" w:w="2880"/>
          </w:tcPr>
          <w:p>
            <w:r>
              <w:t>Embed fields array.</w:t>
            </w:r>
          </w:p>
        </w:tc>
      </w:tr>
      <w:tr>
        <w:tc>
          <w:tcPr>
            <w:tcW w:type="dxa" w:w="2880"/>
          </w:tcPr>
          <w:p>
            <w:r>
              <w:t>message.embeds[].provider</w:t>
            </w:r>
          </w:p>
        </w:tc>
        <w:tc>
          <w:tcPr>
            <w:tcW w:type="dxa" w:w="2880"/>
          </w:tcPr>
          <w:p>
            <w:r>
              <w:t>null or RichEmbedProvider</w:t>
            </w:r>
          </w:p>
        </w:tc>
        <w:tc>
          <w:tcPr>
            <w:tcW w:type="dxa" w:w="2880"/>
          </w:tcPr>
          <w:p>
            <w:r>
              <w:t>Embed provider.</w:t>
            </w:r>
          </w:p>
        </w:tc>
      </w:tr>
      <w:tr>
        <w:tc>
          <w:tcPr>
            <w:tcW w:type="dxa" w:w="2880"/>
          </w:tcPr>
          <w:p>
            <w:r>
              <w:t>message.embeds[].video</w:t>
            </w:r>
          </w:p>
        </w:tc>
        <w:tc>
          <w:tcPr>
            <w:tcW w:type="dxa" w:w="2880"/>
          </w:tcPr>
          <w:p>
            <w:r>
              <w:t>null or RichEmbedVideo</w:t>
            </w:r>
          </w:p>
        </w:tc>
        <w:tc>
          <w:tcPr>
            <w:tcW w:type="dxa" w:w="2880"/>
          </w:tcPr>
          <w:p>
            <w:r>
              <w:t>Embed video.</w:t>
            </w:r>
          </w:p>
        </w:tc>
      </w:tr>
    </w:tbl>
    <w:p/>
    <w:p>
      <w:pPr>
        <w:pStyle w:val="Heading4"/>
      </w:pPr>
      <w:r>
        <w:t>message.embeds[].fields[]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message.embeds[].fields[].name</w:t>
            </w:r>
          </w:p>
        </w:tc>
        <w:tc>
          <w:tcPr>
            <w:tcW w:type="dxa" w:w="2880"/>
          </w:tcPr>
          <w:p>
            <w:r>
              <w:t>string</w:t>
            </w:r>
          </w:p>
        </w:tc>
        <w:tc>
          <w:tcPr>
            <w:tcW w:type="dxa" w:w="2880"/>
          </w:tcPr>
          <w:p>
            <w:r>
              <w:t>Required. Max length: 256.</w:t>
            </w:r>
          </w:p>
        </w:tc>
      </w:tr>
      <w:tr>
        <w:tc>
          <w:tcPr>
            <w:tcW w:type="dxa" w:w="2880"/>
          </w:tcPr>
          <w:p>
            <w:r>
              <w:t>message.embeds[].fields[].value</w:t>
            </w:r>
          </w:p>
        </w:tc>
        <w:tc>
          <w:tcPr>
            <w:tcW w:type="dxa" w:w="2880"/>
          </w:tcPr>
          <w:p>
            <w:r>
              <w:t>string</w:t>
            </w:r>
          </w:p>
        </w:tc>
        <w:tc>
          <w:tcPr>
            <w:tcW w:type="dxa" w:w="2880"/>
          </w:tcPr>
          <w:p>
            <w:r>
              <w:t>Required. Max length: 1024.</w:t>
            </w:r>
          </w:p>
        </w:tc>
      </w:tr>
      <w:tr>
        <w:tc>
          <w:tcPr>
            <w:tcW w:type="dxa" w:w="2880"/>
          </w:tcPr>
          <w:p>
            <w:r>
              <w:t>message.embeds[].fields[].inline</w:t>
            </w:r>
          </w:p>
        </w:tc>
        <w:tc>
          <w:tcPr>
            <w:tcW w:type="dxa" w:w="2880"/>
          </w:tcPr>
          <w:p>
            <w:r>
              <w:t>boolean or null</w:t>
            </w:r>
          </w:p>
        </w:tc>
        <w:tc>
          <w:tcPr>
            <w:tcW w:type="dxa" w:w="2880"/>
          </w:tcPr>
          <w:p>
            <w:r>
              <w:t>Whether field is inline.</w:t>
            </w:r>
          </w:p>
        </w:tc>
      </w:tr>
    </w:tbl>
    <w:p/>
    <w:p>
      <w:pPr>
        <w:pStyle w:val="Heading4"/>
      </w:pPr>
      <w:r>
        <w:t>message.attachments[]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message.attachments[].id</w:t>
            </w:r>
          </w:p>
        </w:tc>
        <w:tc>
          <w:tcPr>
            <w:tcW w:type="dxa" w:w="2880"/>
          </w:tcPr>
          <w:p>
            <w:r>
              <w:t>SnowflakeType</w:t>
            </w:r>
          </w:p>
        </w:tc>
        <w:tc>
          <w:tcPr>
            <w:tcW w:type="dxa" w:w="2880"/>
          </w:tcPr>
          <w:p>
            <w:r>
              <w:t>Required. Attachment ID.</w:t>
            </w:r>
          </w:p>
        </w:tc>
      </w:tr>
      <w:tr>
        <w:tc>
          <w:tcPr>
            <w:tcW w:type="dxa" w:w="2880"/>
          </w:tcPr>
          <w:p>
            <w:r>
              <w:t>message.attachments[].filename</w:t>
            </w:r>
          </w:p>
        </w:tc>
        <w:tc>
          <w:tcPr>
            <w:tcW w:type="dxa" w:w="2880"/>
          </w:tcPr>
          <w:p>
            <w:r>
              <w:t>string or null</w:t>
            </w:r>
          </w:p>
        </w:tc>
        <w:tc>
          <w:tcPr>
            <w:tcW w:type="dxa" w:w="2880"/>
          </w:tcPr>
          <w:p>
            <w:r>
              <w:t>Max length: 1024.</w:t>
            </w:r>
          </w:p>
        </w:tc>
      </w:tr>
      <w:tr>
        <w:tc>
          <w:tcPr>
            <w:tcW w:type="dxa" w:w="2880"/>
          </w:tcPr>
          <w:p>
            <w:r>
              <w:t>message.attachments[].description</w:t>
            </w:r>
          </w:p>
        </w:tc>
        <w:tc>
          <w:tcPr>
            <w:tcW w:type="dxa" w:w="2880"/>
          </w:tcPr>
          <w:p>
            <w:r>
              <w:t>string or null</w:t>
            </w:r>
          </w:p>
        </w:tc>
        <w:tc>
          <w:tcPr>
            <w:tcW w:type="dxa" w:w="2880"/>
          </w:tcPr>
          <w:p>
            <w:r>
              <w:t>Max length: 1024.</w:t>
            </w:r>
          </w:p>
        </w:tc>
      </w:tr>
      <w:tr>
        <w:tc>
          <w:tcPr>
            <w:tcW w:type="dxa" w:w="2880"/>
          </w:tcPr>
          <w:p>
            <w:r>
              <w:t>message.attachments[].duration_secs</w:t>
            </w:r>
          </w:p>
        </w:tc>
        <w:tc>
          <w:tcPr>
            <w:tcW w:type="dxa" w:w="2880"/>
          </w:tcPr>
          <w:p>
            <w:r>
              <w:t>number or null</w:t>
            </w:r>
          </w:p>
        </w:tc>
        <w:tc>
          <w:tcPr>
            <w:tcW w:type="dxa" w:w="2880"/>
          </w:tcPr>
          <w:p>
            <w:r>
              <w:t>Max: 2147483647.</w:t>
            </w:r>
          </w:p>
        </w:tc>
      </w:tr>
      <w:tr>
        <w:tc>
          <w:tcPr>
            <w:tcW w:type="dxa" w:w="2880"/>
          </w:tcPr>
          <w:p>
            <w:r>
              <w:t>message.attachments[].waveform</w:t>
            </w:r>
          </w:p>
        </w:tc>
        <w:tc>
          <w:tcPr>
            <w:tcW w:type="dxa" w:w="2880"/>
          </w:tcPr>
          <w:p>
            <w:r>
              <w:t>string or null</w:t>
            </w:r>
          </w:p>
        </w:tc>
        <w:tc>
          <w:tcPr>
            <w:tcW w:type="dxa" w:w="2880"/>
          </w:tcPr>
          <w:p>
            <w:r>
              <w:t>Max length: 400.</w:t>
            </w:r>
          </w:p>
        </w:tc>
      </w:tr>
      <w:tr>
        <w:tc>
          <w:tcPr>
            <w:tcW w:type="dxa" w:w="2880"/>
          </w:tcPr>
          <w:p>
            <w:r>
              <w:t>message.attachments[].title</w:t>
            </w:r>
          </w:p>
        </w:tc>
        <w:tc>
          <w:tcPr>
            <w:tcW w:type="dxa" w:w="2880"/>
          </w:tcPr>
          <w:p>
            <w:r>
              <w:t>string or null</w:t>
            </w:r>
          </w:p>
        </w:tc>
        <w:tc>
          <w:tcPr>
            <w:tcW w:type="dxa" w:w="2880"/>
          </w:tcPr>
          <w:p>
            <w:r>
              <w:t>Max length: 1024.</w:t>
            </w:r>
          </w:p>
        </w:tc>
      </w:tr>
      <w:tr>
        <w:tc>
          <w:tcPr>
            <w:tcW w:type="dxa" w:w="2880"/>
          </w:tcPr>
          <w:p>
            <w:r>
              <w:t>message.attachments[].is_remix</w:t>
            </w:r>
          </w:p>
        </w:tc>
        <w:tc>
          <w:tcPr>
            <w:tcW w:type="dxa" w:w="2880"/>
          </w:tcPr>
          <w:p>
            <w:r>
              <w:t>boolean or null</w:t>
            </w:r>
          </w:p>
        </w:tc>
        <w:tc>
          <w:tcPr>
            <w:tcW w:type="dxa" w:w="2880"/>
          </w:tcPr>
          <w:p>
            <w:r>
              <w:t>Whether attachment is a remix.</w:t>
            </w:r>
          </w:p>
        </w:tc>
      </w:tr>
    </w:tbl>
    <w:p/>
    <w:p>
      <w:pPr>
        <w:pStyle w:val="Heading3"/>
      </w:pPr>
      <w:r>
        <w:t>Request Body Variant B (Create thread with thread settings)</w:t>
      </w:r>
    </w:p>
    <w:p>
      <w:r>
        <w:t>This variant includes thread settings such as type and invitable and does not include the message object.</w:t>
      </w:r>
    </w:p>
    <w:p>
      <w:pPr>
        <w:pStyle w:val="Heading4"/>
      </w:pPr>
      <w:r>
        <w:t>Optional Fields (Variant 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null or ChannelTypes</w:t>
            </w:r>
          </w:p>
        </w:tc>
        <w:tc>
          <w:tcPr>
            <w:tcW w:type="dxa" w:w="2880"/>
          </w:tcPr>
          <w:p>
            <w:r>
              <w:t>Thread channel type.</w:t>
            </w:r>
          </w:p>
        </w:tc>
      </w:tr>
      <w:tr>
        <w:tc>
          <w:tcPr>
            <w:tcW w:type="dxa" w:w="2880"/>
          </w:tcPr>
          <w:p>
            <w:r>
              <w:t>invitable</w:t>
            </w:r>
          </w:p>
        </w:tc>
        <w:tc>
          <w:tcPr>
            <w:tcW w:type="dxa" w:w="2880"/>
          </w:tcPr>
          <w:p>
            <w:r>
              <w:t>boolean or null</w:t>
            </w:r>
          </w:p>
        </w:tc>
        <w:tc>
          <w:tcPr>
            <w:tcW w:type="dxa" w:w="2880"/>
          </w:tcPr>
          <w:p>
            <w:r>
              <w:t>Whether non-moderators can add other non-moderators (as provided).</w:t>
            </w:r>
          </w:p>
        </w:tc>
      </w:tr>
    </w:tbl>
    <w:p/>
    <w:p>
      <w:pPr>
        <w:pStyle w:val="Heading3"/>
      </w:pPr>
      <w:r>
        <w:t>Response</w:t>
      </w:r>
    </w:p>
    <w:p>
      <w:pPr>
        <w:pStyle w:val="Heading3"/>
      </w:pPr>
      <w:r>
        <w:t>Success Response (201 Created)</w:t>
      </w:r>
    </w:p>
    <w:p>
      <w:r>
        <w:t>Response headers include rate limit metadata:</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"id": "103590123456789012",</w:t>
        <w:br/>
        <w:t xml:space="preserve"> "type": 11,</w:t>
        <w:br/>
        <w:t xml:space="preserve"> "last_message_id": null,</w:t>
        <w:br/>
        <w:t xml:space="preserve"> "flags": 0,</w:t>
        <w:br/>
        <w:t xml:space="preserve"> "last_pin_timestamp": null,</w:t>
        <w:br/>
        <w:t xml:space="preserve"> "guild_id": "80351110224678912",</w:t>
        <w:br/>
        <w:t xml:space="preserve"> "name": "release-discussion",</w:t>
        <w:br/>
        <w:t xml:space="preserve"> "parent_id": "103580123456789012",</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"owner_id": "102400123456789012",</w:t>
        <w:br/>
        <w:t xml:space="preserve"> "thread_metadata": {</w:t>
        <w:br/>
        <w:t xml:space="preserve"> "archived": false,</w:t>
        <w:br/>
        <w:t xml:space="preserve"> "archive_timestamp": "2026-03-14T12:00:00Z",</w:t>
        <w:br/>
        <w:t xml:space="preserve"> "auto_archive_duration": 1440,</w:t>
        <w:br/>
        <w:t xml:space="preserve"> "locked": false,</w:t>
        <w:br/>
        <w:t xml:space="preserve"> "create_timestamp": "2026-03-14T12:00:00Z",</w:t>
        <w:br/>
        <w:t xml:space="preserve"> "invitable": true</w:t>
        <w:br/>
        <w:t xml:space="preserve"> },</w:t>
        <w:br/>
        <w:t xml:space="preserve"> "message_count": 1,</w:t>
        <w:br/>
        <w:t xml:space="preserve"> "member_count": 1,</w:t>
        <w:br/>
        <w:t xml:space="preserve"> "total_message_sent": 1,</w:t>
        <w:br/>
        <w:t xml:space="preserve"> "applied_tags": [],</w:t>
        <w:br/>
        <w:t xml:space="preserve"> "member": {</w:t>
        <w:br/>
        <w:t xml:space="preserve"> "id": "103590123456789012",</w:t>
        <w:br/>
        <w:t xml:space="preserve"> "user_id": "102400123456789012",</w:t>
        <w:br/>
        <w:t xml:space="preserve"> "join_timestamp": "2026-03-14T12:00:00Z",</w:t>
        <w:br/>
        <w:t xml:space="preserve"> "flags": 0,</w:t>
        <w:br/>
        <w:t xml:space="preserve"> "member":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Channel/thread ID.</w:t>
            </w:r>
          </w:p>
        </w:tc>
      </w:tr>
      <w:tr>
        <w:tc>
          <w:tcPr>
            <w:tcW w:type="dxa" w:w="2880"/>
          </w:tcPr>
          <w:p>
            <w:r>
              <w:t>type</w:t>
            </w:r>
          </w:p>
        </w:tc>
        <w:tc>
          <w:tcPr>
            <w:tcW w:type="dxa" w:w="2880"/>
          </w:tcPr>
          <w:p>
            <w:r>
              <w:t>integer</w:t>
            </w:r>
          </w:p>
        </w:tc>
        <w:tc>
          <w:tcPr>
            <w:tcW w:type="dxa" w:w="2880"/>
          </w:tcPr>
          <w:p>
            <w:r>
              <w:t>OneOf: 0, 1, 2, 3, 4, 5, 10, 11, 12, 13, 14, 15.</w:t>
            </w:r>
          </w:p>
        </w:tc>
      </w:tr>
      <w:tr>
        <w:tc>
          <w:tcPr>
            <w:tcW w:type="dxa" w:w="2880"/>
          </w:tcPr>
          <w:p>
            <w:r>
              <w:t>last_message_id</w:t>
            </w:r>
          </w:p>
        </w:tc>
        <w:tc>
          <w:tcPr>
            <w:tcW w:type="dxa" w:w="2880"/>
          </w:tcPr>
          <w:p>
            <w:r>
              <w:t>string or null</w:t>
            </w:r>
          </w:p>
        </w:tc>
        <w:tc>
          <w:tcPr>
            <w:tcW w:type="dxa" w:w="2880"/>
          </w:tcPr>
          <w:p>
            <w:r>
              <w:t>ID of the last message in the channel/thread.</w:t>
            </w:r>
          </w:p>
        </w:tc>
      </w:tr>
      <w:tr>
        <w:tc>
          <w:tcPr>
            <w:tcW w:type="dxa" w:w="2880"/>
          </w:tcPr>
          <w:p>
            <w:r>
              <w:t>flags</w:t>
            </w:r>
          </w:p>
        </w:tc>
        <w:tc>
          <w:tcPr>
            <w:tcW w:type="dxa" w:w="2880"/>
          </w:tcPr>
          <w:p>
            <w:r>
              <w:t>integer</w:t>
            </w:r>
          </w:p>
        </w:tc>
        <w:tc>
          <w:tcPr>
            <w:tcW w:type="dxa" w:w="2880"/>
          </w:tcPr>
          <w:p>
            <w:r>
              <w:t>Channel flags.</w:t>
            </w:r>
          </w:p>
        </w:tc>
      </w:tr>
      <w:tr>
        <w:tc>
          <w:tcPr>
            <w:tcW w:type="dxa" w:w="2880"/>
          </w:tcPr>
          <w:p>
            <w:r>
              <w:t>last_pin_timestamp</w:t>
            </w:r>
          </w:p>
        </w:tc>
        <w:tc>
          <w:tcPr>
            <w:tcW w:type="dxa" w:w="2880"/>
          </w:tcPr>
          <w:p>
            <w:r>
              <w:t>string or null</w:t>
            </w:r>
          </w:p>
        </w:tc>
        <w:tc>
          <w:tcPr>
            <w:tcW w:type="dxa" w:w="2880"/>
          </w:tcPr>
          <w:p>
            <w:r>
              <w:t>Last pin timestamp.</w:t>
            </w:r>
          </w:p>
        </w:tc>
      </w:tr>
      <w:tr>
        <w:tc>
          <w:tcPr>
            <w:tcW w:type="dxa" w:w="2880"/>
          </w:tcPr>
          <w:p>
            <w:r>
              <w:t>guild_id</w:t>
            </w:r>
          </w:p>
        </w:tc>
        <w:tc>
          <w:tcPr>
            <w:tcW w:type="dxa" w:w="2880"/>
          </w:tcPr>
          <w:p>
            <w:r>
              <w:t>string</w:t>
            </w:r>
          </w:p>
        </w:tc>
        <w:tc>
          <w:tcPr>
            <w:tcW w:type="dxa" w:w="2880"/>
          </w:tcPr>
          <w:p>
            <w:r>
              <w:t>Guild ID.</w:t>
            </w:r>
          </w:p>
        </w:tc>
      </w:tr>
      <w:tr>
        <w:tc>
          <w:tcPr>
            <w:tcW w:type="dxa" w:w="2880"/>
          </w:tcPr>
          <w:p>
            <w:r>
              <w:t>name</w:t>
            </w:r>
          </w:p>
        </w:tc>
        <w:tc>
          <w:tcPr>
            <w:tcW w:type="dxa" w:w="2880"/>
          </w:tcPr>
          <w:p>
            <w:r>
              <w:t>string</w:t>
            </w:r>
          </w:p>
        </w:tc>
        <w:tc>
          <w:tcPr>
            <w:tcW w:type="dxa" w:w="2880"/>
          </w:tcPr>
          <w:p>
            <w:r>
              <w:t>Channel/thread name.</w:t>
            </w:r>
          </w:p>
        </w:tc>
      </w:tr>
      <w:tr>
        <w:tc>
          <w:tcPr>
            <w:tcW w:type="dxa" w:w="2880"/>
          </w:tcPr>
          <w:p>
            <w:r>
              <w:t>parent_id</w:t>
            </w:r>
          </w:p>
        </w:tc>
        <w:tc>
          <w:tcPr>
            <w:tcW w:type="dxa" w:w="2880"/>
          </w:tcPr>
          <w:p>
            <w:r>
              <w:t>string or null</w:t>
            </w:r>
          </w:p>
        </w:tc>
        <w:tc>
          <w:tcPr>
            <w:tcW w:type="dxa" w:w="2880"/>
          </w:tcPr>
          <w:p>
            <w:r>
              <w:t>Parent channel ID.</w:t>
            </w:r>
          </w:p>
        </w:tc>
      </w:tr>
      <w:tr>
        <w:tc>
          <w:tcPr>
            <w:tcW w:type="dxa" w:w="2880"/>
          </w:tcPr>
          <w:p>
            <w:r>
              <w:t>rate_limit_per_user</w:t>
            </w:r>
          </w:p>
        </w:tc>
        <w:tc>
          <w:tcPr>
            <w:tcW w:type="dxa" w:w="2880"/>
          </w:tcPr>
          <w:p>
            <w:r>
              <w:t>integer</w:t>
            </w:r>
          </w:p>
        </w:tc>
        <w:tc>
          <w:tcPr>
            <w:tcW w:type="dxa" w:w="2880"/>
          </w:tcPr>
          <w:p>
            <w:r>
              <w:t>Per-user rate limit.</w:t>
            </w:r>
          </w:p>
        </w:tc>
      </w:tr>
      <w:tr>
        <w:tc>
          <w:tcPr>
            <w:tcW w:type="dxa" w:w="2880"/>
          </w:tcPr>
          <w:p>
            <w:r>
              <w:t>bitrate</w:t>
            </w:r>
          </w:p>
        </w:tc>
        <w:tc>
          <w:tcPr>
            <w:tcW w:type="dxa" w:w="2880"/>
          </w:tcPr>
          <w:p>
            <w:r>
              <w:t>integer</w:t>
            </w:r>
          </w:p>
        </w:tc>
        <w:tc>
          <w:tcPr>
            <w:tcW w:type="dxa" w:w="2880"/>
          </w:tcPr>
          <w:p>
            <w:r>
              <w:t>Bitrate (when applicable).</w:t>
            </w:r>
          </w:p>
        </w:tc>
      </w:tr>
      <w:tr>
        <w:tc>
          <w:tcPr>
            <w:tcW w:type="dxa" w:w="2880"/>
          </w:tcPr>
          <w:p>
            <w:r>
              <w:t>user_limit</w:t>
            </w:r>
          </w:p>
        </w:tc>
        <w:tc>
          <w:tcPr>
            <w:tcW w:type="dxa" w:w="2880"/>
          </w:tcPr>
          <w:p>
            <w:r>
              <w:t>integer</w:t>
            </w:r>
          </w:p>
        </w:tc>
        <w:tc>
          <w:tcPr>
            <w:tcW w:type="dxa" w:w="2880"/>
          </w:tcPr>
          <w:p>
            <w:r>
              <w:t>User limit (when applicable).</w:t>
            </w:r>
          </w:p>
        </w:tc>
      </w:tr>
      <w:tr>
        <w:tc>
          <w:tcPr>
            <w:tcW w:type="dxa" w:w="2880"/>
          </w:tcPr>
          <w:p>
            <w:r>
              <w:t>rtc_region</w:t>
            </w:r>
          </w:p>
        </w:tc>
        <w:tc>
          <w:tcPr>
            <w:tcW w:type="dxa" w:w="2880"/>
          </w:tcPr>
          <w:p>
            <w:r>
              <w:t>string or null</w:t>
            </w:r>
          </w:p>
        </w:tc>
        <w:tc>
          <w:tcPr>
            <w:tcW w:type="dxa" w:w="2880"/>
          </w:tcPr>
          <w:p>
            <w:r>
              <w:t>RTC region (when applicable).</w:t>
            </w:r>
          </w:p>
        </w:tc>
      </w:tr>
      <w:tr>
        <w:tc>
          <w:tcPr>
            <w:tcW w:type="dxa" w:w="2880"/>
          </w:tcPr>
          <w:p>
            <w:r>
              <w:t>video_quality_mode</w:t>
            </w:r>
          </w:p>
        </w:tc>
        <w:tc>
          <w:tcPr>
            <w:tcW w:type="dxa" w:w="2880"/>
          </w:tcPr>
          <w:p>
            <w:r>
              <w:t>integer</w:t>
            </w:r>
          </w:p>
        </w:tc>
        <w:tc>
          <w:tcPr>
            <w:tcW w:type="dxa" w:w="2880"/>
          </w:tcPr>
          <w:p>
            <w:r>
              <w:t>OneOf: 1 or 2.</w:t>
            </w:r>
          </w:p>
        </w:tc>
      </w:tr>
      <w:tr>
        <w:tc>
          <w:tcPr>
            <w:tcW w:type="dxa" w:w="2880"/>
          </w:tcPr>
          <w:p>
            <w:r>
              <w:t>permissions</w:t>
            </w:r>
          </w:p>
        </w:tc>
        <w:tc>
          <w:tcPr>
            <w:tcW w:type="dxa" w:w="2880"/>
          </w:tcPr>
          <w:p>
            <w:r>
              <w:t>string or null</w:t>
            </w:r>
          </w:p>
        </w:tc>
        <w:tc>
          <w:tcPr>
            <w:tcW w:type="dxa" w:w="2880"/>
          </w:tcPr>
          <w:p>
            <w:r>
              <w:t>Computed permissions (string).</w:t>
            </w:r>
          </w:p>
        </w:tc>
      </w:tr>
      <w:tr>
        <w:tc>
          <w:tcPr>
            <w:tcW w:type="dxa" w:w="2880"/>
          </w:tcPr>
          <w:p>
            <w:r>
              <w:t>owner_id</w:t>
            </w:r>
          </w:p>
        </w:tc>
        <w:tc>
          <w:tcPr>
            <w:tcW w:type="dxa" w:w="2880"/>
          </w:tcPr>
          <w:p>
            <w:r>
              <w:t>string</w:t>
            </w:r>
          </w:p>
        </w:tc>
        <w:tc>
          <w:tcPr>
            <w:tcW w:type="dxa" w:w="2880"/>
          </w:tcPr>
          <w:p>
            <w:r>
              <w:t>Owner ID.</w:t>
            </w:r>
          </w:p>
        </w:tc>
      </w:tr>
      <w:tr>
        <w:tc>
          <w:tcPr>
            <w:tcW w:type="dxa" w:w="2880"/>
          </w:tcPr>
          <w:p>
            <w:r>
              <w:t>thread_metadata</w:t>
            </w:r>
          </w:p>
        </w:tc>
        <w:tc>
          <w:tcPr>
            <w:tcW w:type="dxa" w:w="2880"/>
          </w:tcPr>
          <w:p>
            <w:r>
              <w:t>object</w:t>
            </w:r>
          </w:p>
        </w:tc>
        <w:tc>
          <w:tcPr>
            <w:tcW w:type="dxa" w:w="2880"/>
          </w:tcPr>
          <w:p>
            <w:r>
              <w:t>Thread metadata.</w:t>
            </w:r>
          </w:p>
        </w:tc>
      </w:tr>
      <w:tr>
        <w:tc>
          <w:tcPr>
            <w:tcW w:type="dxa" w:w="2880"/>
          </w:tcPr>
          <w:p>
            <w:r>
              <w:t>thread_metadata.archived</w:t>
            </w:r>
          </w:p>
        </w:tc>
        <w:tc>
          <w:tcPr>
            <w:tcW w:type="dxa" w:w="2880"/>
          </w:tcPr>
          <w:p>
            <w:r>
              <w:t>boolean</w:t>
            </w:r>
          </w:p>
        </w:tc>
        <w:tc>
          <w:tcPr>
            <w:tcW w:type="dxa" w:w="2880"/>
          </w:tcPr>
          <w:p>
            <w:r>
              <w:t>Whether the thread is archived.</w:t>
            </w:r>
          </w:p>
        </w:tc>
      </w:tr>
      <w:tr>
        <w:tc>
          <w:tcPr>
            <w:tcW w:type="dxa" w:w="2880"/>
          </w:tcPr>
          <w:p>
            <w:r>
              <w:t>thread_metadata.archive_timestamp</w:t>
            </w:r>
          </w:p>
        </w:tc>
        <w:tc>
          <w:tcPr>
            <w:tcW w:type="dxa" w:w="2880"/>
          </w:tcPr>
          <w:p>
            <w:r>
              <w:t>string or null</w:t>
            </w:r>
          </w:p>
        </w:tc>
        <w:tc>
          <w:tcPr>
            <w:tcW w:type="dxa" w:w="2880"/>
          </w:tcPr>
          <w:p>
            <w:r>
              <w:t>Archive timestamp.</w:t>
            </w:r>
          </w:p>
        </w:tc>
      </w:tr>
      <w:tr>
        <w:tc>
          <w:tcPr>
            <w:tcW w:type="dxa" w:w="2880"/>
          </w:tcPr>
          <w:p>
            <w:r>
              <w:t>thread_metadata.auto_archive_duration</w:t>
            </w:r>
          </w:p>
        </w:tc>
        <w:tc>
          <w:tcPr>
            <w:tcW w:type="dxa" w:w="2880"/>
          </w:tcPr>
          <w:p>
            <w:r>
              <w:t>ThreadAutoArchiveDuration</w:t>
            </w:r>
          </w:p>
        </w:tc>
        <w:tc>
          <w:tcPr>
            <w:tcW w:type="dxa" w:w="2880"/>
          </w:tcPr>
          <w:p>
            <w:r>
              <w:t>Auto archive duration.</w:t>
            </w:r>
          </w:p>
        </w:tc>
      </w:tr>
      <w:tr>
        <w:tc>
          <w:tcPr>
            <w:tcW w:type="dxa" w:w="2880"/>
          </w:tcPr>
          <w:p>
            <w:r>
              <w:t>thread_metadata.locked</w:t>
            </w:r>
          </w:p>
        </w:tc>
        <w:tc>
          <w:tcPr>
            <w:tcW w:type="dxa" w:w="2880"/>
          </w:tcPr>
          <w:p>
            <w:r>
              <w:t>boolean</w:t>
            </w:r>
          </w:p>
        </w:tc>
        <w:tc>
          <w:tcPr>
            <w:tcW w:type="dxa" w:w="2880"/>
          </w:tcPr>
          <w:p>
            <w:r>
              <w:t>Whether the thread is locked.</w:t>
            </w:r>
          </w:p>
        </w:tc>
      </w:tr>
      <w:tr>
        <w:tc>
          <w:tcPr>
            <w:tcW w:type="dxa" w:w="2880"/>
          </w:tcPr>
          <w:p>
            <w:r>
              <w:t>thread_metadata.create_timestamp</w:t>
            </w:r>
          </w:p>
        </w:tc>
        <w:tc>
          <w:tcPr>
            <w:tcW w:type="dxa" w:w="2880"/>
          </w:tcPr>
          <w:p>
            <w:r>
              <w:t>string</w:t>
            </w:r>
          </w:p>
        </w:tc>
        <w:tc>
          <w:tcPr>
            <w:tcW w:type="dxa" w:w="2880"/>
          </w:tcPr>
          <w:p>
            <w:r>
              <w:t>Create timestamp.</w:t>
            </w:r>
          </w:p>
        </w:tc>
      </w:tr>
      <w:tr>
        <w:tc>
          <w:tcPr>
            <w:tcW w:type="dxa" w:w="2880"/>
          </w:tcPr>
          <w:p>
            <w:r>
              <w:t>thread_metadata.invitable</w:t>
            </w:r>
          </w:p>
        </w:tc>
        <w:tc>
          <w:tcPr>
            <w:tcW w:type="dxa" w:w="2880"/>
          </w:tcPr>
          <w:p>
            <w:r>
              <w:t>boolean</w:t>
            </w:r>
          </w:p>
        </w:tc>
        <w:tc>
          <w:tcPr>
            <w:tcW w:type="dxa" w:w="2880"/>
          </w:tcPr>
          <w:p>
            <w:r>
              <w:t>Whether the thread is invitable.</w:t>
            </w:r>
          </w:p>
        </w:tc>
      </w:tr>
      <w:tr>
        <w:tc>
          <w:tcPr>
            <w:tcW w:type="dxa" w:w="2880"/>
          </w:tcPr>
          <w:p>
            <w:r>
              <w:t>message_count</w:t>
            </w:r>
          </w:p>
        </w:tc>
        <w:tc>
          <w:tcPr>
            <w:tcW w:type="dxa" w:w="2880"/>
          </w:tcPr>
          <w:p>
            <w:r>
              <w:t>integer</w:t>
            </w:r>
          </w:p>
        </w:tc>
        <w:tc>
          <w:tcPr>
            <w:tcW w:type="dxa" w:w="2880"/>
          </w:tcPr>
          <w:p>
            <w:r>
              <w:t>Approximate message count.</w:t>
            </w:r>
          </w:p>
        </w:tc>
      </w:tr>
      <w:tr>
        <w:tc>
          <w:tcPr>
            <w:tcW w:type="dxa" w:w="2880"/>
          </w:tcPr>
          <w:p>
            <w:r>
              <w:t>member_count</w:t>
            </w:r>
          </w:p>
        </w:tc>
        <w:tc>
          <w:tcPr>
            <w:tcW w:type="dxa" w:w="2880"/>
          </w:tcPr>
          <w:p>
            <w:r>
              <w:t>integer</w:t>
            </w:r>
          </w:p>
        </w:tc>
        <w:tc>
          <w:tcPr>
            <w:tcW w:type="dxa" w:w="2880"/>
          </w:tcPr>
          <w:p>
            <w:r>
              <w:t>Approximate member count.</w:t>
            </w:r>
          </w:p>
        </w:tc>
      </w:tr>
      <w:tr>
        <w:tc>
          <w:tcPr>
            <w:tcW w:type="dxa" w:w="2880"/>
          </w:tcPr>
          <w:p>
            <w:r>
              <w:t>total_message_sent</w:t>
            </w:r>
          </w:p>
        </w:tc>
        <w:tc>
          <w:tcPr>
            <w:tcW w:type="dxa" w:w="2880"/>
          </w:tcPr>
          <w:p>
            <w:r>
              <w:t>integer</w:t>
            </w:r>
          </w:p>
        </w:tc>
        <w:tc>
          <w:tcPr>
            <w:tcW w:type="dxa" w:w="2880"/>
          </w:tcPr>
          <w:p>
            <w:r>
              <w:t>Total messages sent.</w:t>
            </w:r>
          </w:p>
        </w:tc>
      </w:tr>
      <w:tr>
        <w:tc>
          <w:tcPr>
            <w:tcW w:type="dxa" w:w="2880"/>
          </w:tcPr>
          <w:p>
            <w:r>
              <w:t>applied_tags</w:t>
            </w:r>
          </w:p>
        </w:tc>
        <w:tc>
          <w:tcPr>
            <w:tcW w:type="dxa" w:w="2880"/>
          </w:tcPr>
          <w:p>
            <w:r>
              <w:t>string[]</w:t>
            </w:r>
          </w:p>
        </w:tc>
        <w:tc>
          <w:tcPr>
            <w:tcW w:type="dxa" w:w="2880"/>
          </w:tcPr>
          <w:p>
            <w:r>
              <w:t>Applied tag IDs.</w:t>
            </w:r>
          </w:p>
        </w:tc>
      </w:tr>
      <w:tr>
        <w:tc>
          <w:tcPr>
            <w:tcW w:type="dxa" w:w="2880"/>
          </w:tcPr>
          <w:p>
            <w:r>
              <w:t>member</w:t>
            </w:r>
          </w:p>
        </w:tc>
        <w:tc>
          <w:tcPr>
            <w:tcW w:type="dxa" w:w="2880"/>
          </w:tcPr>
          <w:p>
            <w:r>
              <w:t>object</w:t>
            </w:r>
          </w:p>
        </w:tc>
        <w:tc>
          <w:tcPr>
            <w:tcW w:type="dxa" w:w="2880"/>
          </w:tcPr>
          <w:p>
            <w:r>
              <w:t>Thread member object.</w:t>
            </w:r>
          </w:p>
        </w:tc>
      </w:tr>
      <w:tr>
        <w:tc>
          <w:tcPr>
            <w:tcW w:type="dxa" w:w="2880"/>
          </w:tcPr>
          <w:p>
            <w:r>
              <w:t>member.id</w:t>
            </w:r>
          </w:p>
        </w:tc>
        <w:tc>
          <w:tcPr>
            <w:tcW w:type="dxa" w:w="2880"/>
          </w:tcPr>
          <w:p>
            <w:r>
              <w:t>SnowflakeType</w:t>
            </w:r>
          </w:p>
        </w:tc>
        <w:tc>
          <w:tcPr>
            <w:tcW w:type="dxa" w:w="2880"/>
          </w:tcPr>
          <w:p>
            <w:r>
              <w:t>Thread ID (as snowflake).</w:t>
            </w:r>
          </w:p>
        </w:tc>
      </w:tr>
      <w:tr>
        <w:tc>
          <w:tcPr>
            <w:tcW w:type="dxa" w:w="2880"/>
          </w:tcPr>
          <w:p>
            <w:r>
              <w:t>member.user_id</w:t>
            </w:r>
          </w:p>
        </w:tc>
        <w:tc>
          <w:tcPr>
            <w:tcW w:type="dxa" w:w="2880"/>
          </w:tcPr>
          <w:p>
            <w:r>
              <w:t>SnowflakeType</w:t>
            </w:r>
          </w:p>
        </w:tc>
        <w:tc>
          <w:tcPr>
            <w:tcW w:type="dxa" w:w="2880"/>
          </w:tcPr>
          <w:p>
            <w:r>
              <w:t>User ID (as snowflake).</w:t>
            </w:r>
          </w:p>
        </w:tc>
      </w:tr>
      <w:tr>
        <w:tc>
          <w:tcPr>
            <w:tcW w:type="dxa" w:w="2880"/>
          </w:tcPr>
          <w:p>
            <w:r>
              <w:t>member.join_timestamp</w:t>
            </w:r>
          </w:p>
        </w:tc>
        <w:tc>
          <w:tcPr>
            <w:tcW w:type="dxa" w:w="2880"/>
          </w:tcPr>
          <w:p>
            <w:r>
              <w:t>string</w:t>
            </w:r>
          </w:p>
        </w:tc>
        <w:tc>
          <w:tcPr>
            <w:tcW w:type="dxa" w:w="2880"/>
          </w:tcPr>
          <w:p>
            <w:r>
              <w:t>Join timestamp.</w:t>
            </w:r>
          </w:p>
        </w:tc>
      </w:tr>
      <w:tr>
        <w:tc>
          <w:tcPr>
            <w:tcW w:type="dxa" w:w="2880"/>
          </w:tcPr>
          <w:p>
            <w:r>
              <w:t>member.flags</w:t>
            </w:r>
          </w:p>
        </w:tc>
        <w:tc>
          <w:tcPr>
            <w:tcW w:type="dxa" w:w="2880"/>
          </w:tcPr>
          <w:p>
            <w:r>
              <w:t>integer</w:t>
            </w:r>
          </w:p>
        </w:tc>
        <w:tc>
          <w:tcPr>
            <w:tcW w:type="dxa" w:w="2880"/>
          </w:tcPr>
          <w:p>
            <w:r>
              <w:t>Member flags.</w:t>
            </w:r>
          </w:p>
        </w:tc>
      </w:tr>
      <w:tr>
        <w:tc>
          <w:tcPr>
            <w:tcW w:type="dxa" w:w="2880"/>
          </w:tcPr>
          <w:p>
            <w:r>
              <w:t>member.member</w:t>
            </w:r>
          </w:p>
        </w:tc>
        <w:tc>
          <w:tcPr>
            <w:tcW w:type="dxa" w:w="2880"/>
          </w:tcPr>
          <w:p>
            <w:r>
              <w:t>object</w:t>
            </w:r>
          </w:p>
        </w:tc>
        <w:tc>
          <w:tcPr>
            <w:tcW w:type="dxa" w:w="2880"/>
          </w:tcPr>
          <w:p>
            <w:r>
              <w:t>GuildMemberResponse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'https://discord.com/api/v10/channels/123456789012345678/threads' \</w:t>
        <w:br/>
        <w:t xml:space="preserve"> --header 'Accept: application/json' \</w:t>
        <w:br/>
        <w:t xml:space="preserve"> --header 'Content-Type: application/json' \</w:t>
        <w:br/>
        <w:t xml:space="preserve"> --data '{</w:t>
        <w:br/>
        <w:t xml:space="preserve"> "name": "release-discussion",</w:t>
        <w:br/>
        <w:t xml:space="preserve"> "auto_archive_duration": 1440,</w:t>
        <w:br/>
        <w:t xml:space="preserve"> "rate_limit_per_user": 0,</w:t>
        <w:br/>
        <w:t xml:space="preserve"> "message": {</w:t>
        <w:br/>
        <w:t xml:space="preserve"> "content": "Starting a thread for the release notes."</w:t>
        <w:br/>
        <w:t xml:space="preserve">    }</w:t>
        <w:br/>
        <w:t xml:space="preserve">  }'</w:t>
      </w:r>
    </w:p>
    <w:p>
      <w:pPr>
        <w:pStyle w:val="Heading3"/>
      </w:pPr>
      <w:r>
        <w:t>Example Usage</w:t>
      </w:r>
    </w:p>
    <w:p>
      <w:pPr>
        <w:pStyle w:val="Heading3"/>
      </w:pPr>
      <w:r>
        <w:t>Example 1: Create a thread with an initial message</w:t>
      </w:r>
    </w:p>
    <w:p>
      <w:r>
        <w:rPr>
          <w:b/>
          <w:color w:val="666666"/>
          <w:sz w:val="16"/>
        </w:rPr>
        <w:t>[bash]</w:t>
      </w:r>
    </w:p>
    <w:p>
      <w:pPr>
        <w:shd w:fill="F2F2F2" w:val="clear"/>
      </w:pPr>
      <w:r>
        <w:rPr>
          <w:rFonts w:ascii="Courier New" w:hAnsi="Courier New"/>
          <w:sz w:val="17"/>
        </w:rPr>
        <w:t>curl --request POST \</w:t>
        <w:br/>
        <w:t xml:space="preserve"> --url 'https://discord.com/api/v10/channels/123456789012345678/threads' \</w:t>
        <w:br/>
        <w:t xml:space="preserve"> --header 'Accept: application/json' \</w:t>
        <w:br/>
        <w:t xml:space="preserve"> --header 'Content-Type: application/json' \</w:t>
        <w:br/>
        <w:t xml:space="preserve"> --data '{</w:t>
        <w:br/>
        <w:t xml:space="preserve"> "name": "support-thread",</w:t>
        <w:br/>
        <w:t xml:space="preserve"> "message": {</w:t>
        <w:br/>
        <w:t xml:space="preserve"> "content": "Post questions here and we will respond."</w:t>
        <w:br/>
        <w:t xml:space="preserve">    }</w:t>
        <w:br/>
        <w:t xml:space="preserve">  }'</w:t>
      </w:r>
    </w:p>
    <w:p>
      <w:pPr>
        <w:pStyle w:val="Heading3"/>
      </w:pPr>
      <w:r>
        <w:t>Example 2: Create a thread and apply tags</w:t>
      </w:r>
    </w:p>
    <w:p>
      <w:r>
        <w:rPr>
          <w:b/>
          <w:color w:val="666666"/>
          <w:sz w:val="16"/>
        </w:rPr>
        <w:t>[bash]</w:t>
      </w:r>
    </w:p>
    <w:p>
      <w:pPr>
        <w:shd w:fill="F2F2F2" w:val="clear"/>
      </w:pPr>
      <w:r>
        <w:rPr>
          <w:rFonts w:ascii="Courier New" w:hAnsi="Courier New"/>
          <w:sz w:val="17"/>
        </w:rPr>
        <w:t>curl --request POST \</w:t>
        <w:br/>
        <w:t xml:space="preserve"> --url 'https://discord.com/api/v10/channels/123456789012345678/threads' \</w:t>
        <w:br/>
        <w:t xml:space="preserve"> --header 'Accept: application/json' \</w:t>
        <w:br/>
        <w:t xml:space="preserve"> --header 'Content-Type: application/json' \</w:t>
        <w:br/>
        <w:t xml:space="preserve"> --data '{</w:t>
        <w:br/>
        <w:t xml:space="preserve"> "name": "bug-triage",</w:t>
        <w:br/>
        <w:t xml:space="preserve"> "applied_tags": ["112233445566778899", "998877665544332211"],</w:t>
        <w:br/>
        <w:t xml:space="preserve"> "message": {</w:t>
        <w:br/>
        <w:t xml:space="preserve"> "content": "Tracking bugs for this milestone."</w:t>
        <w:br/>
        <w:t xml:space="preserve">    }</w:t>
        <w:br/>
        <w:t xml:space="preserve">  }'</w:t>
      </w:r>
    </w:p>
    <w:p>
      <w:pPr>
        <w:pStyle w:val="Heading3"/>
      </w:pPr>
      <w:r>
        <w:t>Example 3: Create a thread with thread settings (no message object)</w:t>
      </w:r>
    </w:p>
    <w:p>
      <w:r>
        <w:rPr>
          <w:b/>
          <w:color w:val="666666"/>
          <w:sz w:val="16"/>
        </w:rPr>
        <w:t>[bash]</w:t>
      </w:r>
    </w:p>
    <w:p>
      <w:pPr>
        <w:shd w:fill="F2F2F2" w:val="clear"/>
      </w:pPr>
      <w:r>
        <w:rPr>
          <w:rFonts w:ascii="Courier New" w:hAnsi="Courier New"/>
          <w:sz w:val="17"/>
        </w:rPr>
        <w:t>curl --request POST \</w:t>
        <w:br/>
        <w:t xml:space="preserve"> --url 'https://discord.com/api/v10/channels/123456789012345678/threads' \</w:t>
        <w:br/>
        <w:t xml:space="preserve"> --header 'Accept: application/json' \</w:t>
        <w:br/>
        <w:t xml:space="preserve"> --header 'Content-Type: application/json' \</w:t>
        <w:br/>
        <w:t xml:space="preserve"> --data '{</w:t>
        <w:br/>
        <w:t xml:space="preserve"> "name": "private-planning",</w:t>
        <w:br/>
        <w:t xml:space="preserve"> "invitable": true,</w:t>
        <w:br/>
        <w:t xml:space="preserve"> "type": null</w:t>
        <w:br/>
        <w:t xml:space="preserve">  }'</w:t>
      </w:r>
    </w:p>
    <w:p>
      <w:pPr>
        <w:pStyle w:val="Heading3"/>
      </w:pPr>
      <w:r>
        <w:t>Notes</w:t>
      </w:r>
    </w:p>
    <w:p>
      <w:pPr>
        <w:pStyle w:val="ListBullet"/>
      </w:pPr>
      <w:r>
        <w:t>The request body supports multiple content types (application/json, application/x-www-form-urlencoded, multipart/form-data). Use application/json unless you specifically need form or multipart behavior.</w:t>
      </w:r>
    </w:p>
    <w:p>
      <w:pPr>
        <w:pStyle w:val="ListBullet"/>
      </w:pPr>
      <w:r>
        <w:t>Several referenced schemas/types (e.g., ThreadAutoArchiveDuration, ChannelTypes, GuildMemberResponse) are mentioned but not defined in the scraped content.</w:t>
      </w:r>
    </w:p>
    <w:p>
      <w:pPr>
        <w:pStyle w:val="Heading3"/>
      </w:pPr>
      <w:r>
        <w:t>Error Handling</w:t>
      </w:r>
    </w:p>
    <w:p>
      <w:pPr>
        <w:pStyle w:val="ListBullet"/>
      </w:pPr>
      <w:r>
        <w:t>201 Created: Thread created successfully; response includes the created thread/channel object.</w:t>
      </w:r>
    </w:p>
    <w:p>
      <w:pPr>
        <w:pStyle w:val="ListBullet"/>
      </w:pPr>
      <w:r>
        <w:t>429 Too Many Requests: Rate limited; use retry_after to determine when to retry.</w:t>
      </w:r>
    </w:p>
    <w:p>
      <w:pPr>
        <w:pStyle w:val="ListBullet"/>
      </w:pPr>
      <w:r>
        <w:t>4XX Client Error: Validation/permission/type errors; response includes code, message, and possibly errors.</w:t>
      </w:r>
    </w:p>
    <w:p>
      <w:r>
        <w:br w:type="page"/>
      </w:r>
    </w:p>
    <w:p>
      <w:pPr>
        <w:pStyle w:val="Heading2"/>
      </w:pPr>
      <w:r>
        <w:t>15. [POST] Create a Thread From a Message (in a Channel)</w:t>
      </w:r>
    </w:p>
    <w:p>
      <w:r>
        <w:rPr>
          <w:b/>
        </w:rPr>
        <w:t xml:space="preserve">Endpoint: </w:t>
      </w:r>
      <w:r>
        <w:rPr>
          <w:rFonts w:ascii="Courier New" w:hAnsi="Courier New"/>
          <w:sz w:val="18"/>
        </w:rPr>
        <w:t>/channels/{{channelId}}/messages/{{messageId}}/threads</w:t>
      </w:r>
    </w:p>
    <w:p>
      <w:pPr>
        <w:pStyle w:val="Heading3"/>
      </w:pPr>
      <w:r>
        <w:t>Prerequisites</w:t>
      </w:r>
    </w:p>
    <w:p>
      <w:pPr>
        <w:pStyle w:val="ListBullet"/>
      </w:pPr>
      <w:r>
        <w:t>You must have the required Discord permissions to create threads in the target channel.</w:t>
      </w:r>
    </w:p>
    <w:p>
      <w:pPr>
        <w:pStyle w:val="Heading3"/>
      </w:pPr>
      <w:r>
        <w:t>Method</w:t>
      </w:r>
    </w:p>
    <w:p>
      <w:r>
        <w:t>POST</w:t>
      </w:r>
    </w:p>
    <w:p>
      <w:pPr>
        <w:pStyle w:val="Heading3"/>
      </w:pPr>
      <w:r>
        <w:t>URL</w:t>
      </w:r>
    </w:p>
    <w:p>
      <w:r>
        <w:t>https://discord.com/api/v10/channels/{{channel_id}}/messages/{{message_id}}/threads</w:t>
      </w:r>
    </w:p>
    <w:p>
      <w:pPr>
        <w:pStyle w:val="Heading3"/>
      </w:pPr>
      <w:r>
        <w:t>Description</w:t>
      </w:r>
    </w:p>
    <w:p>
      <w:r>
        <w:t>Creates a new thread from an existing message in a channel. You provide the thread name and may configure auto-archive duration and per-user rate limits (slowmode) for the created thread.</w:t>
      </w:r>
    </w:p>
    <w:p>
      <w:pPr>
        <w:pStyle w:val="Heading3"/>
      </w:pPr>
      <w:r>
        <w:t>Enforcement Rules</w:t>
      </w:r>
    </w:p>
    <w:p>
      <w:pPr>
        <w:pStyle w:val="ListBullet"/>
      </w:pPr>
      <w:r>
        <w:t>The channel_id path parameter must always be present and must be a non-empty string.</w:t>
      </w:r>
    </w:p>
    <w:p>
      <w:pPr>
        <w:pStyle w:val="ListBullet"/>
      </w:pPr>
      <w:r>
        <w:t>The message_id path parameter must always be present and must be a non-empty string.</w:t>
      </w:r>
    </w:p>
    <w:p>
      <w:pPr>
        <w:pStyle w:val="ListBullet"/>
      </w:pPr>
      <w:r>
        <w:t>Always construct the path as /channels/{{channel_id}}/messages/{{message_id}}/threads.</w:t>
      </w:r>
    </w:p>
    <w:p>
      <w:pPr>
        <w:pStyle w:val="ListBullet"/>
      </w:pPr>
      <w:r>
        <w:t>Do not call the API with missing or empty path parameters (e.g., avoid /channels//messages//threads).</w:t>
      </w:r>
    </w:p>
    <w:p>
      <w:pPr>
        <w:pStyle w:val="ListBullet"/>
      </w:pPr>
      <w:r>
        <w:t>Do not infer or guess channel_id or message_id.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/channels/123456789012345678/messages/234567890123456789/threads</w:t>
      </w:r>
    </w:p>
    <w:p>
      <w:pPr>
        <w:pStyle w:val="Heading3"/>
      </w:pPr>
      <w:r>
        <w:t>Invalid Examples</w:t>
      </w:r>
    </w:p>
    <w:p>
      <w:r>
        <w:rPr>
          <w:b/>
          <w:color w:val="666666"/>
          <w:sz w:val="16"/>
        </w:rPr>
        <w:t>[http]</w:t>
      </w:r>
    </w:p>
    <w:p>
      <w:pPr>
        <w:shd w:fill="F2F2F2" w:val="clear"/>
      </w:pPr>
      <w:r>
        <w:rPr>
          <w:rFonts w:ascii="Courier New" w:hAnsi="Courier New"/>
          <w:sz w:val="17"/>
        </w:rPr>
        <w:t>/channels//messages/234567890123456789/threads</w:t>
        <w:br/>
        <w:t>/channels/123456789012345678/messages//threads</w:t>
        <w:br/>
        <w:t>/channels/123456789012345678/messages/234567890123456789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source message.</w:t>
            </w:r>
          </w:p>
        </w:tc>
      </w:tr>
      <w:tr>
        <w:tc>
          <w:tcPr>
            <w:tcW w:type="dxa" w:w="2880"/>
          </w:tcPr>
          <w:p>
            <w:r>
              <w:t>message_id</w:t>
            </w:r>
          </w:p>
        </w:tc>
        <w:tc>
          <w:tcPr>
            <w:tcW w:type="dxa" w:w="2880"/>
          </w:tcPr>
          <w:p>
            <w:r>
              <w:t>string</w:t>
            </w:r>
          </w:p>
        </w:tc>
        <w:tc>
          <w:tcPr>
            <w:tcW w:type="dxa" w:w="2880"/>
          </w:tcPr>
          <w:p>
            <w:r>
              <w:t>ID of the message to create the thread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Thread name. Min length: 1, max length: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auto_archive_duration</w:t>
            </w:r>
          </w:p>
        </w:tc>
        <w:tc>
          <w:tcPr>
            <w:tcW w:type="dxa" w:w="2880"/>
          </w:tcPr>
          <w:p>
            <w:r>
              <w:t>null | number</w:t>
            </w:r>
          </w:p>
        </w:tc>
        <w:tc>
          <w:tcPr>
            <w:tcW w:type="dxa" w:w="2880"/>
          </w:tcPr>
          <w:p>
            <w:r>
              <w:t>Auto-archive duration in minutes. Allowed values: 60, 1440, 4320, 10080, or null.</w:t>
            </w:r>
          </w:p>
        </w:tc>
      </w:tr>
      <w:tr>
        <w:tc>
          <w:tcPr>
            <w:tcW w:type="dxa" w:w="2880"/>
          </w:tcPr>
          <w:p>
            <w:r>
              <w:t>rate_limit_per_user</w:t>
            </w:r>
          </w:p>
        </w:tc>
        <w:tc>
          <w:tcPr>
            <w:tcW w:type="dxa" w:w="2880"/>
          </w:tcPr>
          <w:p>
            <w:r>
              <w:t>integer | null</w:t>
            </w:r>
          </w:p>
        </w:tc>
        <w:tc>
          <w:tcPr>
            <w:tcW w:type="dxa" w:w="2880"/>
          </w:tcPr>
          <w:p>
            <w:r>
              <w:t>Per-user rate limit (slowmode) in seconds, or null. Max: 21600.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"987654321098765432",</w:t>
        <w:br/>
        <w:t xml:space="preserve"> "type": 11,</w:t>
        <w:br/>
        <w:t xml:space="preserve"> "last_message_id": null,</w:t>
        <w:br/>
        <w:t xml:space="preserve"> "flags": 0,</w:t>
        <w:br/>
        <w:t xml:space="preserve"> "last_pin_timestamp": null,</w:t>
        <w:br/>
        <w:t xml:space="preserve"> "guild_id": "123456789012345678",</w:t>
        <w:br/>
        <w:t xml:space="preserve"> "name": "Release discussion",</w:t>
        <w:br/>
        <w:t xml:space="preserve"> "parent_id": "123456789012345678",</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"owner_id": "111111111111111111",</w:t>
        <w:br/>
        <w:t xml:space="preserve"> "thread_metadata": {</w:t>
        <w:br/>
        <w:t xml:space="preserve"> "archived": false,</w:t>
        <w:br/>
        <w:t xml:space="preserve"> "archive_timestamp": null,</w:t>
        <w:br/>
        <w:t xml:space="preserve"> "auto_archive_duration": 1440,</w:t>
        <w:br/>
        <w:t xml:space="preserve"> "locked": false,</w:t>
        <w:br/>
        <w:t xml:space="preserve"> "create_timestamp": "2026-03-14T12:00:00Z",</w:t>
        <w:br/>
        <w:t xml:space="preserve"> "invitable": true</w:t>
        <w:br/>
        <w:t xml:space="preserve"> },</w:t>
        <w:br/>
        <w:t xml:space="preserve"> "message_count": 1,</w:t>
        <w:br/>
        <w:t xml:space="preserve"> "member_count": 1,</w:t>
        <w:br/>
        <w:t xml:space="preserve"> "total_message_sent": 1,</w:t>
        <w:br/>
        <w:t xml:space="preserve"> "applied_tags": [],</w:t>
        <w:br/>
        <w:t xml:space="preserve"> "member": {</w:t>
        <w:br/>
        <w:t xml:space="preserve"> "id": "987654321098765432",</w:t>
        <w:br/>
        <w:t xml:space="preserve"> "user_id": "111111111111111111",</w:t>
        <w:br/>
        <w:t xml:space="preserve"> "join_timestamp": "2026-03-14T12:00:00Z",</w:t>
        <w:br/>
        <w:t xml:space="preserve"> "flags": 0,</w:t>
        <w:br/>
        <w:t xml:space="preserve"> "member":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thread (channel).</w:t>
            </w:r>
          </w:p>
        </w:tc>
      </w:tr>
      <w:tr>
        <w:tc>
          <w:tcPr>
            <w:tcW w:type="dxa" w:w="2880"/>
          </w:tcPr>
          <w:p>
            <w:r>
              <w:t>type</w:t>
            </w:r>
          </w:p>
        </w:tc>
        <w:tc>
          <w:tcPr>
            <w:tcW w:type="dxa" w:w="2880"/>
          </w:tcPr>
          <w:p>
            <w:r>
              <w:t>number</w:t>
            </w:r>
          </w:p>
        </w:tc>
        <w:tc>
          <w:tcPr>
            <w:tcW w:type="dxa" w:w="2880"/>
          </w:tcPr>
          <w:p>
            <w:r>
              <w:t>Channel type (one of: 0, 1, 2, 3, 4, 5, 10, 11, 12, 13, 14, 15).</w:t>
            </w:r>
          </w:p>
        </w:tc>
      </w:tr>
      <w:tr>
        <w:tc>
          <w:tcPr>
            <w:tcW w:type="dxa" w:w="2880"/>
          </w:tcPr>
          <w:p>
            <w:r>
              <w:t>last_message_id</w:t>
            </w:r>
          </w:p>
        </w:tc>
        <w:tc>
          <w:tcPr>
            <w:tcW w:type="dxa" w:w="2880"/>
          </w:tcPr>
          <w:p>
            <w:r>
              <w:t>string | null</w:t>
            </w:r>
          </w:p>
        </w:tc>
        <w:tc>
          <w:tcPr>
            <w:tcW w:type="dxa" w:w="2880"/>
          </w:tcPr>
          <w:p>
            <w:r>
              <w:t>ID of the last message sent in the thread (if any).</w:t>
            </w:r>
          </w:p>
        </w:tc>
      </w:tr>
      <w:tr>
        <w:tc>
          <w:tcPr>
            <w:tcW w:type="dxa" w:w="2880"/>
          </w:tcPr>
          <w:p>
            <w:r>
              <w:t>flags</w:t>
            </w:r>
          </w:p>
        </w:tc>
        <w:tc>
          <w:tcPr>
            <w:tcW w:type="dxa" w:w="2880"/>
          </w:tcPr>
          <w:p>
            <w:r>
              <w:t>integer</w:t>
            </w:r>
          </w:p>
        </w:tc>
        <w:tc>
          <w:tcPr>
            <w:tcW w:type="dxa" w:w="2880"/>
          </w:tcPr>
          <w:p>
            <w:r>
              <w:t>Channel flags.</w:t>
            </w:r>
          </w:p>
        </w:tc>
      </w:tr>
      <w:tr>
        <w:tc>
          <w:tcPr>
            <w:tcW w:type="dxa" w:w="2880"/>
          </w:tcPr>
          <w:p>
            <w:r>
              <w:t>last_pin_timestamp</w:t>
            </w:r>
          </w:p>
        </w:tc>
        <w:tc>
          <w:tcPr>
            <w:tcW w:type="dxa" w:w="2880"/>
          </w:tcPr>
          <w:p>
            <w:r>
              <w:t>string | null</w:t>
            </w:r>
          </w:p>
        </w:tc>
        <w:tc>
          <w:tcPr>
            <w:tcW w:type="dxa" w:w="2880"/>
          </w:tcPr>
          <w:p>
            <w:r>
              <w:t>Timestamp of the last pinned message (if any).</w:t>
            </w:r>
          </w:p>
        </w:tc>
      </w:tr>
      <w:tr>
        <w:tc>
          <w:tcPr>
            <w:tcW w:type="dxa" w:w="2880"/>
          </w:tcPr>
          <w:p>
            <w:r>
              <w:t>guild_id</w:t>
            </w:r>
          </w:p>
        </w:tc>
        <w:tc>
          <w:tcPr>
            <w:tcW w:type="dxa" w:w="2880"/>
          </w:tcPr>
          <w:p>
            <w:r>
              <w:t>string</w:t>
            </w:r>
          </w:p>
        </w:tc>
        <w:tc>
          <w:tcPr>
            <w:tcW w:type="dxa" w:w="2880"/>
          </w:tcPr>
          <w:p>
            <w:r>
              <w:t>Guild (server) ID.</w:t>
            </w:r>
          </w:p>
        </w:tc>
      </w:tr>
      <w:tr>
        <w:tc>
          <w:tcPr>
            <w:tcW w:type="dxa" w:w="2880"/>
          </w:tcPr>
          <w:p>
            <w:r>
              <w:t>name</w:t>
            </w:r>
          </w:p>
        </w:tc>
        <w:tc>
          <w:tcPr>
            <w:tcW w:type="dxa" w:w="2880"/>
          </w:tcPr>
          <w:p>
            <w:r>
              <w:t>string</w:t>
            </w:r>
          </w:p>
        </w:tc>
        <w:tc>
          <w:tcPr>
            <w:tcW w:type="dxa" w:w="2880"/>
          </w:tcPr>
          <w:p>
            <w:r>
              <w:t>Thread name.</w:t>
            </w:r>
          </w:p>
        </w:tc>
      </w:tr>
      <w:tr>
        <w:tc>
          <w:tcPr>
            <w:tcW w:type="dxa" w:w="2880"/>
          </w:tcPr>
          <w:p>
            <w:r>
              <w:t>parent_id</w:t>
            </w:r>
          </w:p>
        </w:tc>
        <w:tc>
          <w:tcPr>
            <w:tcW w:type="dxa" w:w="2880"/>
          </w:tcPr>
          <w:p>
            <w:r>
              <w:t>string | null</w:t>
            </w:r>
          </w:p>
        </w:tc>
        <w:tc>
          <w:tcPr>
            <w:tcW w:type="dxa" w:w="2880"/>
          </w:tcPr>
          <w:p>
            <w:r>
              <w:t>Parent channel ID (the channel the thread belongs to).</w:t>
            </w:r>
          </w:p>
        </w:tc>
      </w:tr>
      <w:tr>
        <w:tc>
          <w:tcPr>
            <w:tcW w:type="dxa" w:w="2880"/>
          </w:tcPr>
          <w:p>
            <w:r>
              <w:t>rate_limit_per_user</w:t>
            </w:r>
          </w:p>
        </w:tc>
        <w:tc>
          <w:tcPr>
            <w:tcW w:type="dxa" w:w="2880"/>
          </w:tcPr>
          <w:p>
            <w:r>
              <w:t>integer</w:t>
            </w:r>
          </w:p>
        </w:tc>
        <w:tc>
          <w:tcPr>
            <w:tcW w:type="dxa" w:w="2880"/>
          </w:tcPr>
          <w:p>
            <w:r>
              <w:t>Per-user rate limit (slowmode) in seconds.</w:t>
            </w:r>
          </w:p>
        </w:tc>
      </w:tr>
      <w:tr>
        <w:tc>
          <w:tcPr>
            <w:tcW w:type="dxa" w:w="2880"/>
          </w:tcPr>
          <w:p>
            <w:r>
              <w:t>bitrate</w:t>
            </w:r>
          </w:p>
        </w:tc>
        <w:tc>
          <w:tcPr>
            <w:tcW w:type="dxa" w:w="2880"/>
          </w:tcPr>
          <w:p>
            <w:r>
              <w:t>integer</w:t>
            </w:r>
          </w:p>
        </w:tc>
        <w:tc>
          <w:tcPr>
            <w:tcW w:type="dxa" w:w="2880"/>
          </w:tcPr>
          <w:p>
            <w:r>
              <w:t>Voice bitrate (present in the response schema).</w:t>
            </w:r>
          </w:p>
        </w:tc>
      </w:tr>
      <w:tr>
        <w:tc>
          <w:tcPr>
            <w:tcW w:type="dxa" w:w="2880"/>
          </w:tcPr>
          <w:p>
            <w:r>
              <w:t>user_limit</w:t>
            </w:r>
          </w:p>
        </w:tc>
        <w:tc>
          <w:tcPr>
            <w:tcW w:type="dxa" w:w="2880"/>
          </w:tcPr>
          <w:p>
            <w:r>
              <w:t>integer</w:t>
            </w:r>
          </w:p>
        </w:tc>
        <w:tc>
          <w:tcPr>
            <w:tcW w:type="dxa" w:w="2880"/>
          </w:tcPr>
          <w:p>
            <w:r>
              <w:t>User limit (present in the response schema).</w:t>
            </w:r>
          </w:p>
        </w:tc>
      </w:tr>
      <w:tr>
        <w:tc>
          <w:tcPr>
            <w:tcW w:type="dxa" w:w="2880"/>
          </w:tcPr>
          <w:p>
            <w:r>
              <w:t>rtc_region</w:t>
            </w:r>
          </w:p>
        </w:tc>
        <w:tc>
          <w:tcPr>
            <w:tcW w:type="dxa" w:w="2880"/>
          </w:tcPr>
          <w:p>
            <w:r>
              <w:t>string | null</w:t>
            </w:r>
          </w:p>
        </w:tc>
        <w:tc>
          <w:tcPr>
            <w:tcW w:type="dxa" w:w="2880"/>
          </w:tcPr>
          <w:p>
            <w:r>
              <w:t>RTC region (present in the response schema).</w:t>
            </w:r>
          </w:p>
        </w:tc>
      </w:tr>
      <w:tr>
        <w:tc>
          <w:tcPr>
            <w:tcW w:type="dxa" w:w="2880"/>
          </w:tcPr>
          <w:p>
            <w:r>
              <w:t>video_quality_mode</w:t>
            </w:r>
          </w:p>
        </w:tc>
        <w:tc>
          <w:tcPr>
            <w:tcW w:type="dxa" w:w="2880"/>
          </w:tcPr>
          <w:p>
            <w:r>
              <w:t>number</w:t>
            </w:r>
          </w:p>
        </w:tc>
        <w:tc>
          <w:tcPr>
            <w:tcW w:type="dxa" w:w="2880"/>
          </w:tcPr>
          <w:p>
            <w:r>
              <w:t>Video quality mode (1 or 2).</w:t>
            </w:r>
          </w:p>
        </w:tc>
      </w:tr>
      <w:tr>
        <w:tc>
          <w:tcPr>
            <w:tcW w:type="dxa" w:w="2880"/>
          </w:tcPr>
          <w:p>
            <w:r>
              <w:t>permissions</w:t>
            </w:r>
          </w:p>
        </w:tc>
        <w:tc>
          <w:tcPr>
            <w:tcW w:type="dxa" w:w="2880"/>
          </w:tcPr>
          <w:p>
            <w:r>
              <w:t>string | null</w:t>
            </w:r>
          </w:p>
        </w:tc>
        <w:tc>
          <w:tcPr>
            <w:tcW w:type="dxa" w:w="2880"/>
          </w:tcPr>
          <w:p>
            <w:r>
              <w:t>Computed permissions (if present).</w:t>
            </w:r>
          </w:p>
        </w:tc>
      </w:tr>
      <w:tr>
        <w:tc>
          <w:tcPr>
            <w:tcW w:type="dxa" w:w="2880"/>
          </w:tcPr>
          <w:p>
            <w:r>
              <w:t>owner_id</w:t>
            </w:r>
          </w:p>
        </w:tc>
        <w:tc>
          <w:tcPr>
            <w:tcW w:type="dxa" w:w="2880"/>
          </w:tcPr>
          <w:p>
            <w:r>
              <w:t>string</w:t>
            </w:r>
          </w:p>
        </w:tc>
        <w:tc>
          <w:tcPr>
            <w:tcW w:type="dxa" w:w="2880"/>
          </w:tcPr>
          <w:p>
            <w:r>
              <w:t>ID of the thread owner.</w:t>
            </w:r>
          </w:p>
        </w:tc>
      </w:tr>
      <w:tr>
        <w:tc>
          <w:tcPr>
            <w:tcW w:type="dxa" w:w="2880"/>
          </w:tcPr>
          <w:p>
            <w:r>
              <w:t>thread_metadata</w:t>
            </w:r>
          </w:p>
        </w:tc>
        <w:tc>
          <w:tcPr>
            <w:tcW w:type="dxa" w:w="2880"/>
          </w:tcPr>
          <w:p>
            <w:r>
              <w:t>object</w:t>
            </w:r>
          </w:p>
        </w:tc>
        <w:tc>
          <w:tcPr>
            <w:tcW w:type="dxa" w:w="2880"/>
          </w:tcPr>
          <w:p>
            <w:r>
              <w:t>Thread metadata object.</w:t>
            </w:r>
          </w:p>
        </w:tc>
      </w:tr>
      <w:tr>
        <w:tc>
          <w:tcPr>
            <w:tcW w:type="dxa" w:w="2880"/>
          </w:tcPr>
          <w:p>
            <w:r>
              <w:t>thread_metadata.archived</w:t>
            </w:r>
          </w:p>
        </w:tc>
        <w:tc>
          <w:tcPr>
            <w:tcW w:type="dxa" w:w="2880"/>
          </w:tcPr>
          <w:p>
            <w:r>
              <w:t>boolean</w:t>
            </w:r>
          </w:p>
        </w:tc>
        <w:tc>
          <w:tcPr>
            <w:tcW w:type="dxa" w:w="2880"/>
          </w:tcPr>
          <w:p>
            <w:r>
              <w:t>Whether the thread is archived.</w:t>
            </w:r>
          </w:p>
        </w:tc>
      </w:tr>
      <w:tr>
        <w:tc>
          <w:tcPr>
            <w:tcW w:type="dxa" w:w="2880"/>
          </w:tcPr>
          <w:p>
            <w:r>
              <w:t>thread_metadata.archive_timestamp</w:t>
            </w:r>
          </w:p>
        </w:tc>
        <w:tc>
          <w:tcPr>
            <w:tcW w:type="dxa" w:w="2880"/>
          </w:tcPr>
          <w:p>
            <w:r>
              <w:t>string | null</w:t>
            </w:r>
          </w:p>
        </w:tc>
        <w:tc>
          <w:tcPr>
            <w:tcW w:type="dxa" w:w="2880"/>
          </w:tcPr>
          <w:p>
            <w:r>
              <w:t>When the thread’s archive status was last changed (if any).</w:t>
            </w:r>
          </w:p>
        </w:tc>
      </w:tr>
      <w:tr>
        <w:tc>
          <w:tcPr>
            <w:tcW w:type="dxa" w:w="2880"/>
          </w:tcPr>
          <w:p>
            <w:r>
              <w:t>thread_metadata.auto_archive_duration</w:t>
            </w:r>
          </w:p>
        </w:tc>
        <w:tc>
          <w:tcPr>
            <w:tcW w:type="dxa" w:w="2880"/>
          </w:tcPr>
          <w:p>
            <w:r>
              <w:t>string</w:t>
            </w:r>
          </w:p>
        </w:tc>
        <w:tc>
          <w:tcPr>
            <w:tcW w:type="dxa" w:w="2880"/>
          </w:tcPr>
          <w:p>
            <w:r>
              <w:t>Auto-archive duration (schema references &lt;ThreadAutoArchiveDuration&gt;).</w:t>
            </w:r>
          </w:p>
        </w:tc>
      </w:tr>
      <w:tr>
        <w:tc>
          <w:tcPr>
            <w:tcW w:type="dxa" w:w="2880"/>
          </w:tcPr>
          <w:p>
            <w:r>
              <w:t>thread_metadata.locked</w:t>
            </w:r>
          </w:p>
        </w:tc>
        <w:tc>
          <w:tcPr>
            <w:tcW w:type="dxa" w:w="2880"/>
          </w:tcPr>
          <w:p>
            <w:r>
              <w:t>boolean</w:t>
            </w:r>
          </w:p>
        </w:tc>
        <w:tc>
          <w:tcPr>
            <w:tcW w:type="dxa" w:w="2880"/>
          </w:tcPr>
          <w:p>
            <w:r>
              <w:t>Whether the thread is locked.</w:t>
            </w:r>
          </w:p>
        </w:tc>
      </w:tr>
      <w:tr>
        <w:tc>
          <w:tcPr>
            <w:tcW w:type="dxa" w:w="2880"/>
          </w:tcPr>
          <w:p>
            <w:r>
              <w:t>thread_metadata.create_timestamp</w:t>
            </w:r>
          </w:p>
        </w:tc>
        <w:tc>
          <w:tcPr>
            <w:tcW w:type="dxa" w:w="2880"/>
          </w:tcPr>
          <w:p>
            <w:r>
              <w:t>string</w:t>
            </w:r>
          </w:p>
        </w:tc>
        <w:tc>
          <w:tcPr>
            <w:tcW w:type="dxa" w:w="2880"/>
          </w:tcPr>
          <w:p>
            <w:r>
              <w:t>Thread creation timestamp.</w:t>
            </w:r>
          </w:p>
        </w:tc>
      </w:tr>
      <w:tr>
        <w:tc>
          <w:tcPr>
            <w:tcW w:type="dxa" w:w="2880"/>
          </w:tcPr>
          <w:p>
            <w:r>
              <w:t>thread_metadata.invitable</w:t>
            </w:r>
          </w:p>
        </w:tc>
        <w:tc>
          <w:tcPr>
            <w:tcW w:type="dxa" w:w="2880"/>
          </w:tcPr>
          <w:p>
            <w:r>
              <w:t>boolean</w:t>
            </w:r>
          </w:p>
        </w:tc>
        <w:tc>
          <w:tcPr>
            <w:tcW w:type="dxa" w:w="2880"/>
          </w:tcPr>
          <w:p>
            <w:r>
              <w:t>Whether non-moderators can add other non-moderators (when applicable).</w:t>
            </w:r>
          </w:p>
        </w:tc>
      </w:tr>
      <w:tr>
        <w:tc>
          <w:tcPr>
            <w:tcW w:type="dxa" w:w="2880"/>
          </w:tcPr>
          <w:p>
            <w:r>
              <w:t>message_count</w:t>
            </w:r>
          </w:p>
        </w:tc>
        <w:tc>
          <w:tcPr>
            <w:tcW w:type="dxa" w:w="2880"/>
          </w:tcPr>
          <w:p>
            <w:r>
              <w:t>integer</w:t>
            </w:r>
          </w:p>
        </w:tc>
        <w:tc>
          <w:tcPr>
            <w:tcW w:type="dxa" w:w="2880"/>
          </w:tcPr>
          <w:p>
            <w:r>
              <w:t>Approximate message count in the thread.</w:t>
            </w:r>
          </w:p>
        </w:tc>
      </w:tr>
      <w:tr>
        <w:tc>
          <w:tcPr>
            <w:tcW w:type="dxa" w:w="2880"/>
          </w:tcPr>
          <w:p>
            <w:r>
              <w:t>member_count</w:t>
            </w:r>
          </w:p>
        </w:tc>
        <w:tc>
          <w:tcPr>
            <w:tcW w:type="dxa" w:w="2880"/>
          </w:tcPr>
          <w:p>
            <w:r>
              <w:t>integer</w:t>
            </w:r>
          </w:p>
        </w:tc>
        <w:tc>
          <w:tcPr>
            <w:tcW w:type="dxa" w:w="2880"/>
          </w:tcPr>
          <w:p>
            <w:r>
              <w:t>Approximate member count in the thread.</w:t>
            </w:r>
          </w:p>
        </w:tc>
      </w:tr>
      <w:tr>
        <w:tc>
          <w:tcPr>
            <w:tcW w:type="dxa" w:w="2880"/>
          </w:tcPr>
          <w:p>
            <w:r>
              <w:t>total_message_sent</w:t>
            </w:r>
          </w:p>
        </w:tc>
        <w:tc>
          <w:tcPr>
            <w:tcW w:type="dxa" w:w="2880"/>
          </w:tcPr>
          <w:p>
            <w:r>
              <w:t>integer</w:t>
            </w:r>
          </w:p>
        </w:tc>
        <w:tc>
          <w:tcPr>
            <w:tcW w:type="dxa" w:w="2880"/>
          </w:tcPr>
          <w:p>
            <w:r>
              <w:t>Total messages sent in the thread.</w:t>
            </w:r>
          </w:p>
        </w:tc>
      </w:tr>
      <w:tr>
        <w:tc>
          <w:tcPr>
            <w:tcW w:type="dxa" w:w="2880"/>
          </w:tcPr>
          <w:p>
            <w:r>
              <w:t>applied_tags</w:t>
            </w:r>
          </w:p>
        </w:tc>
        <w:tc>
          <w:tcPr>
            <w:tcW w:type="dxa" w:w="2880"/>
          </w:tcPr>
          <w:p>
            <w:r>
              <w:t>array</w:t>
            </w:r>
          </w:p>
        </w:tc>
        <w:tc>
          <w:tcPr>
            <w:tcW w:type="dxa" w:w="2880"/>
          </w:tcPr>
          <w:p>
            <w:r>
              <w:t>Array of applied tag IDs (strings).</w:t>
            </w:r>
          </w:p>
        </w:tc>
      </w:tr>
      <w:tr>
        <w:tc>
          <w:tcPr>
            <w:tcW w:type="dxa" w:w="2880"/>
          </w:tcPr>
          <w:p>
            <w:r>
              <w:t>member</w:t>
            </w:r>
          </w:p>
        </w:tc>
        <w:tc>
          <w:tcPr>
            <w:tcW w:type="dxa" w:w="2880"/>
          </w:tcPr>
          <w:p>
            <w:r>
              <w:t>object</w:t>
            </w:r>
          </w:p>
        </w:tc>
        <w:tc>
          <w:tcPr>
            <w:tcW w:type="dxa" w:w="2880"/>
          </w:tcPr>
          <w:p>
            <w:r>
              <w:t>Thread member object for the current user/bot (if included).</w:t>
            </w:r>
          </w:p>
        </w:tc>
      </w:tr>
      <w:tr>
        <w:tc>
          <w:tcPr>
            <w:tcW w:type="dxa" w:w="2880"/>
          </w:tcPr>
          <w:p>
            <w:r>
              <w:t>member.id</w:t>
            </w:r>
          </w:p>
        </w:tc>
        <w:tc>
          <w:tcPr>
            <w:tcW w:type="dxa" w:w="2880"/>
          </w:tcPr>
          <w:p>
            <w:r>
              <w:t>string</w:t>
            </w:r>
          </w:p>
        </w:tc>
        <w:tc>
          <w:tcPr>
            <w:tcW w:type="dxa" w:w="2880"/>
          </w:tcPr>
          <w:p>
            <w:r>
              <w:t>Thread ID.</w:t>
            </w:r>
          </w:p>
        </w:tc>
      </w:tr>
      <w:tr>
        <w:tc>
          <w:tcPr>
            <w:tcW w:type="dxa" w:w="2880"/>
          </w:tcPr>
          <w:p>
            <w:r>
              <w:t>member.user_id</w:t>
            </w:r>
          </w:p>
        </w:tc>
        <w:tc>
          <w:tcPr>
            <w:tcW w:type="dxa" w:w="2880"/>
          </w:tcPr>
          <w:p>
            <w:r>
              <w:t>string</w:t>
            </w:r>
          </w:p>
        </w:tc>
        <w:tc>
          <w:tcPr>
            <w:tcW w:type="dxa" w:w="2880"/>
          </w:tcPr>
          <w:p>
            <w:r>
              <w:t>User ID.</w:t>
            </w:r>
          </w:p>
        </w:tc>
      </w:tr>
      <w:tr>
        <w:tc>
          <w:tcPr>
            <w:tcW w:type="dxa" w:w="2880"/>
          </w:tcPr>
          <w:p>
            <w:r>
              <w:t>member.join_timestamp</w:t>
            </w:r>
          </w:p>
        </w:tc>
        <w:tc>
          <w:tcPr>
            <w:tcW w:type="dxa" w:w="2880"/>
          </w:tcPr>
          <w:p>
            <w:r>
              <w:t>string</w:t>
            </w:r>
          </w:p>
        </w:tc>
        <w:tc>
          <w:tcPr>
            <w:tcW w:type="dxa" w:w="2880"/>
          </w:tcPr>
          <w:p>
            <w:r>
              <w:t>When the user joined the thread.</w:t>
            </w:r>
          </w:p>
        </w:tc>
      </w:tr>
      <w:tr>
        <w:tc>
          <w:tcPr>
            <w:tcW w:type="dxa" w:w="2880"/>
          </w:tcPr>
          <w:p>
            <w:r>
              <w:t>member.flags</w:t>
            </w:r>
          </w:p>
        </w:tc>
        <w:tc>
          <w:tcPr>
            <w:tcW w:type="dxa" w:w="2880"/>
          </w:tcPr>
          <w:p>
            <w:r>
              <w:t>integer</w:t>
            </w:r>
          </w:p>
        </w:tc>
        <w:tc>
          <w:tcPr>
            <w:tcW w:type="dxa" w:w="2880"/>
          </w:tcPr>
          <w:p>
            <w:r>
              <w:t>Thread member flags.</w:t>
            </w:r>
          </w:p>
        </w:tc>
      </w:tr>
      <w:tr>
        <w:tc>
          <w:tcPr>
            <w:tcW w:type="dxa" w:w="2880"/>
          </w:tcPr>
          <w:p>
            <w:r>
              <w:t>member.member</w:t>
            </w:r>
          </w:p>
        </w:tc>
        <w:tc>
          <w:tcPr>
            <w:tcW w:type="dxa" w:w="2880"/>
          </w:tcPr>
          <w:p>
            <w:r>
              <w:t>object</w:t>
            </w:r>
          </w:p>
        </w:tc>
        <w:tc>
          <w:tcPr>
            <w:tcW w:type="dxa" w:w="2880"/>
          </w:tcPr>
          <w:p>
            <w:r>
              <w:t>Guild member object (&lt;GuildMemberResponse&gt;).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'https://discord.com/api/v10/channels/123456789012345678/messages/234567890123456789/threads' \</w:t>
        <w:br/>
        <w:t xml:space="preserve"> --header 'Accept: application/json' \</w:t>
        <w:br/>
        <w:t xml:space="preserve"> --header 'Content-Type: application/json' \</w:t>
        <w:br/>
        <w:t xml:space="preserve"> --data '{</w:t>
        <w:br/>
        <w:t xml:space="preserve"> "name": "Release discussion",</w:t>
        <w:br/>
        <w:t xml:space="preserve"> "auto_archive_duration": 1440,</w:t>
        <w:br/>
        <w:t xml:space="preserve"> "rate_limit_per_user": 10</w:t>
        <w:br/>
        <w:t xml:space="preserve">  }'</w:t>
      </w:r>
    </w:p>
    <w:p>
      <w:pPr>
        <w:pStyle w:val="Heading3"/>
      </w:pPr>
      <w:r>
        <w:t>Example Usage</w:t>
      </w:r>
    </w:p>
    <w:p>
      <w:pPr>
        <w:pStyle w:val="Heading3"/>
      </w:pPr>
      <w:r>
        <w:t>Example 1: Create a thread with only a name</w:t>
      </w:r>
    </w:p>
    <w:p>
      <w:r>
        <w:rPr>
          <w:b/>
          <w:color w:val="666666"/>
          <w:sz w:val="16"/>
        </w:rPr>
        <w:t>[bash]</w:t>
      </w:r>
    </w:p>
    <w:p>
      <w:pPr>
        <w:shd w:fill="F2F2F2" w:val="clear"/>
      </w:pPr>
      <w:r>
        <w:rPr>
          <w:rFonts w:ascii="Courier New" w:hAnsi="Courier New"/>
          <w:sz w:val="17"/>
        </w:rPr>
        <w:t>curl -i --request POST \</w:t>
        <w:br/>
        <w:t xml:space="preserve"> 'https://discord.com/api/v10/channels/123456789012345678/messages/234567890123456789/threads' \</w:t>
        <w:br/>
        <w:t xml:space="preserve"> --header 'Accept: application/json' \</w:t>
        <w:br/>
        <w:t xml:space="preserve"> --header 'Content-Type: application/json' \</w:t>
        <w:br/>
        <w:t xml:space="preserve"> --data '{</w:t>
        <w:br/>
        <w:t xml:space="preserve"> "name": "Follow-up"</w:t>
        <w:br/>
        <w:t xml:space="preserve">  }'</w:t>
      </w:r>
    </w:p>
    <w:p>
      <w:pPr>
        <w:pStyle w:val="Heading3"/>
      </w:pPr>
      <w:r>
        <w:t>Example 2: Create a thread with 1-hour auto-archive</w:t>
      </w:r>
    </w:p>
    <w:p>
      <w:r>
        <w:rPr>
          <w:b/>
          <w:color w:val="666666"/>
          <w:sz w:val="16"/>
        </w:rPr>
        <w:t>[bash]</w:t>
      </w:r>
    </w:p>
    <w:p>
      <w:pPr>
        <w:shd w:fill="F2F2F2" w:val="clear"/>
      </w:pPr>
      <w:r>
        <w:rPr>
          <w:rFonts w:ascii="Courier New" w:hAnsi="Courier New"/>
          <w:sz w:val="17"/>
        </w:rPr>
        <w:t>curl -i --request POST \</w:t>
        <w:br/>
        <w:t xml:space="preserve"> 'https://discord.com/api/v10/channels/123456789012345678/messages/234567890123456789/threads' \</w:t>
        <w:br/>
        <w:t xml:space="preserve"> --header 'Accept: application/json' \</w:t>
        <w:br/>
        <w:t xml:space="preserve"> --header 'Content-Type: application/json' \</w:t>
        <w:br/>
        <w:t xml:space="preserve"> --data '{</w:t>
        <w:br/>
        <w:t xml:space="preserve"> "name": "Quick discussion",</w:t>
        <w:br/>
        <w:t xml:space="preserve"> "auto_archive_duration": 60</w:t>
        <w:br/>
        <w:t xml:space="preserve">  }'</w:t>
      </w:r>
    </w:p>
    <w:p>
      <w:pPr>
        <w:pStyle w:val="Heading3"/>
      </w:pPr>
      <w:r>
        <w:t>Example 3: Create a thread with slowmode</w:t>
      </w:r>
    </w:p>
    <w:p>
      <w:r>
        <w:rPr>
          <w:b/>
          <w:color w:val="666666"/>
          <w:sz w:val="16"/>
        </w:rPr>
        <w:t>[bash]</w:t>
      </w:r>
    </w:p>
    <w:p>
      <w:pPr>
        <w:shd w:fill="F2F2F2" w:val="clear"/>
      </w:pPr>
      <w:r>
        <w:rPr>
          <w:rFonts w:ascii="Courier New" w:hAnsi="Courier New"/>
          <w:sz w:val="17"/>
        </w:rPr>
        <w:t>curl -i --request POST \</w:t>
        <w:br/>
        <w:t xml:space="preserve"> 'https://discord.com/api/v10/channels/123456789012345678/messages/234567890123456789/threads' \</w:t>
        <w:br/>
        <w:t xml:space="preserve"> --header 'Accept: application/json' \</w:t>
        <w:br/>
        <w:t xml:space="preserve"> --header 'Content-Type: application/json' \</w:t>
        <w:br/>
        <w:t xml:space="preserve"> --data '{</w:t>
        <w:br/>
        <w:t xml:space="preserve"> "name": "Support triage",</w:t>
        <w:br/>
        <w:t xml:space="preserve"> "rate_limit_per_user": 30</w:t>
        <w:br/>
        <w:t xml:space="preserve">  }'</w:t>
      </w:r>
    </w:p>
    <w:p>
      <w:pPr>
        <w:pStyle w:val="Heading3"/>
      </w:pPr>
      <w:r>
        <w:t>Error Handling</w:t>
      </w:r>
    </w:p>
    <w:p>
      <w:pPr>
        <w:pStyle w:val="ListBullet"/>
      </w:pPr>
      <w:r>
        <w:t>429 Too Many Requests: You are rate limited. Use retry_after (seconds) before retrying. Response includes whether the limit is global or per-endpoint.</w:t>
      </w:r>
    </w:p>
    <w:p>
      <w:pPr>
        <w:pStyle w:val="ListBullet"/>
      </w:pPr>
      <w:r>
        <w:t>4XX Client Error: Invalid request body, missing required fields, or other client-side issues. Response includes Discord code, human-readable message, and possibly an errors object.</w:t>
      </w:r>
    </w:p>
    <w:p>
      <w:pPr>
        <w:pStyle w:val="Heading3"/>
      </w:pPr>
      <w:r>
        <w:t>Related threads actions</w:t>
      </w:r>
    </w:p>
    <w:p>
      <w:pPr>
        <w:pStyle w:val="ListBullet"/>
      </w:pPr>
      <w:r>
        <w:t>[GET] List Active Threads in a Guild — /guilds/{{guildId}}/threads/active</w:t>
      </w:r>
    </w:p>
    <w:p>
      <w:pPr>
        <w:pStyle w:val="ListBullet"/>
      </w:pPr>
      <w:r>
        <w:t>[GET] List a Channel’s Public Archived Threads — /channels/{{channelId}}/threads/archived/public</w:t>
      </w:r>
    </w:p>
    <w:p>
      <w:pPr>
        <w:pStyle w:val="ListBullet"/>
      </w:pPr>
      <w:r>
        <w:t>[GET] Search Threads in a Channel — /channels/{{channelId}}/threads/search</w:t>
      </w:r>
    </w:p>
    <w:p>
      <w:pPr>
        <w:pStyle w:val="ListBullet"/>
      </w:pPr>
      <w:r>
        <w:t>[GET] List a Channel’s Private Archived Threads — /channels/{{channelId}}/threads/archived/private</w:t>
      </w:r>
    </w:p>
    <w:p>
      <w:pPr>
        <w:pStyle w:val="ListBullet"/>
      </w:pPr>
      <w:r>
        <w:t>[GET] List My Private Archived Threads in a Channel — /channels/{{channelId}}/users/@me/threads/archived/private</w:t>
      </w:r>
    </w:p>
    <w:p>
      <w:r>
        <w:br w:type="page"/>
      </w:r>
    </w:p>
    <w:p>
      <w:pPr>
        <w:pStyle w:val="Heading2"/>
      </w:pPr>
      <w:r>
        <w:t>16. [POST] Create a Channel Webhook</w:t>
      </w:r>
    </w:p>
    <w:p>
      <w:r>
        <w:rPr>
          <w:b/>
        </w:rPr>
        <w:t xml:space="preserve">Endpoint: </w:t>
      </w:r>
      <w:r>
        <w:rPr>
          <w:rFonts w:ascii="Courier New" w:hAnsi="Courier New"/>
          <w:sz w:val="18"/>
        </w:rPr>
        <w:t>/channels/{{channelId}}/webhooks</w:t>
      </w:r>
    </w:p>
    <w:p>
      <w:pPr>
        <w:pStyle w:val="Heading3"/>
      </w:pPr>
      <w:r>
        <w:t>Prerequisites</w:t>
      </w:r>
    </w:p>
    <w:p>
      <w:pPr>
        <w:pStyle w:val="ListBullet"/>
      </w:pPr>
      <w:r>
        <w:t>You must have access to the target channel and permission to create webhooks for it.</w:t>
      </w:r>
    </w:p>
    <w:p>
      <w:pPr>
        <w:pStyle w:val="Heading3"/>
      </w:pPr>
      <w:r>
        <w:t>Method</w:t>
      </w:r>
    </w:p>
    <w:p>
      <w:r>
        <w:t>POST</w:t>
      </w:r>
    </w:p>
    <w:p>
      <w:pPr>
        <w:pStyle w:val="Heading3"/>
      </w:pPr>
      <w:r>
        <w:t>URL</w:t>
      </w:r>
    </w:p>
    <w:p>
      <w:r>
        <w:t>https://discord.com/api/v10/channels/{{channel_id}}/webhooks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for the specified channel. You provide a webhook name and may optionally provide an avatar. On success, Discord returns the created webhook object (including its token and url).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/channels//webhooks).</w:t>
      </w:r>
    </w:p>
    <w:p>
      <w:pPr>
        <w:pStyle w:val="ListBullet"/>
      </w:pPr>
      <w:r>
        <w:t>Always construct the path as /channels/{{channel_id}}/webhooks, where {{channel_id}} is a non-empty string.</w:t>
      </w:r>
    </w:p>
    <w:p>
      <w:pPr>
        <w:pStyle w:val="ListBullet"/>
      </w:pPr>
      <w:r>
        <w:t>Do not infer or guess the channel_id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/channels/123456789012345678/webhooks</w:t>
      </w:r>
    </w:p>
    <w:p>
      <w:pPr>
        <w:pStyle w:val="Heading3"/>
      </w:pPr>
      <w:r>
        <w:t>Invalid Examples</w:t>
      </w:r>
    </w:p>
    <w:p>
      <w:r>
        <w:rPr>
          <w:b/>
          <w:color w:val="666666"/>
          <w:sz w:val="16"/>
        </w:rPr>
        <w:t>[http]</w:t>
      </w:r>
    </w:p>
    <w:p>
      <w:pPr>
        <w:shd w:fill="F2F2F2" w:val="clear"/>
      </w:pPr>
      <w:r>
        <w:rPr>
          <w:rFonts w:ascii="Courier New" w:hAnsi="Courier New"/>
          <w:sz w:val="17"/>
        </w:rPr>
        <w:t>/channels//webhooks</w:t>
        <w:br/>
        <w:t>/channels/webhooks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to create the webhook in.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Webhook name. Constraints: minLength=1, maxLength=80.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string | null</w:t>
            </w:r>
          </w:p>
        </w:tc>
        <w:tc>
          <w:tcPr>
            <w:tcW w:type="dxa" w:w="2880"/>
          </w:tcPr>
          <w:p>
            <w:r>
              <w:t>Webhook avatar. (Documentation specifies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"application_id": null,</w:t>
        <w:br/>
        <w:t xml:space="preserve"> "avatar": null,</w:t>
        <w:br/>
        <w:t xml:space="preserve"> "channel_id": "123456789012345678",</w:t>
        <w:br/>
        <w:t xml:space="preserve"> "guild_id": "987654321098765432",</w:t>
        <w:br/>
        <w:t xml:space="preserve"> "id": "112233445566778899",</w:t>
        <w:br/>
        <w:t xml:space="preserve"> "name": "Build Notifications",</w:t>
        <w:br/>
        <w:t xml:space="preserve"> "type": 1,</w:t>
        <w:br/>
        <w:t xml:space="preserve"> "user": {</w:t>
        <w:br/>
        <w:t xml:space="preserve"> "id": "223344556677889900",</w:t>
        <w:br/>
        <w:t xml:space="preserve"> "username": "WebhookCreator",</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"token": "WEBHOOK_TOKEN",</w:t>
        <w:br/>
        <w:t xml:space="preserve"> "url": "https://discord.com/api/webhooks/112233445566778899/WEBHOOK_TOKEN"</w:t>
        <w:br/>
        <w:t>}</w:t>
      </w:r>
    </w:p>
    <w:p>
      <w:pPr>
        <w:pStyle w:val="Heading3"/>
      </w:pPr>
      <w:r>
        <w:t>Error Response (429 Client Error — Rate 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 | null</w:t>
            </w:r>
          </w:p>
        </w:tc>
        <w:tc>
          <w:tcPr>
            <w:tcW w:type="dxa" w:w="2880"/>
          </w:tcPr>
          <w:p>
            <w:r>
              <w:t>Application ID associated with the webhook.</w:t>
            </w:r>
          </w:p>
        </w:tc>
      </w:tr>
      <w:tr>
        <w:tc>
          <w:tcPr>
            <w:tcW w:type="dxa" w:w="2880"/>
          </w:tcPr>
          <w:p>
            <w:r>
              <w:t>avatar</w:t>
            </w:r>
          </w:p>
        </w:tc>
        <w:tc>
          <w:tcPr>
            <w:tcW w:type="dxa" w:w="2880"/>
          </w:tcPr>
          <w:p>
            <w:r>
              <w:t>string | null</w:t>
            </w:r>
          </w:p>
        </w:tc>
        <w:tc>
          <w:tcPr>
            <w:tcW w:type="dxa" w:w="2880"/>
          </w:tcPr>
          <w:p>
            <w:r>
              <w:t>Webhook avatar.</w:t>
            </w:r>
          </w:p>
        </w:tc>
      </w:tr>
      <w:tr>
        <w:tc>
          <w:tcPr>
            <w:tcW w:type="dxa" w:w="2880"/>
          </w:tcPr>
          <w:p>
            <w:r>
              <w:t>channel_id</w:t>
            </w:r>
          </w:p>
        </w:tc>
        <w:tc>
          <w:tcPr>
            <w:tcW w:type="dxa" w:w="2880"/>
          </w:tcPr>
          <w:p>
            <w:r>
              <w:t>string | null</w:t>
            </w:r>
          </w:p>
        </w:tc>
        <w:tc>
          <w:tcPr>
            <w:tcW w:type="dxa" w:w="2880"/>
          </w:tcPr>
          <w:p>
            <w:r>
              <w:t>Channel ID the webhook belongs to.</w:t>
            </w:r>
          </w:p>
        </w:tc>
      </w:tr>
      <w:tr>
        <w:tc>
          <w:tcPr>
            <w:tcW w:type="dxa" w:w="2880"/>
          </w:tcPr>
          <w:p>
            <w:r>
              <w:t>guild_id</w:t>
            </w:r>
          </w:p>
        </w:tc>
        <w:tc>
          <w:tcPr>
            <w:tcW w:type="dxa" w:w="2880"/>
          </w:tcPr>
          <w:p>
            <w:r>
              <w:t>string | null</w:t>
            </w:r>
          </w:p>
        </w:tc>
        <w:tc>
          <w:tcPr>
            <w:tcW w:type="dxa" w:w="2880"/>
          </w:tcPr>
          <w:p>
            <w:r>
              <w:t>Guild ID the webhook belongs to.</w:t>
            </w:r>
          </w:p>
        </w:tc>
      </w:tr>
      <w:tr>
        <w:tc>
          <w:tcPr>
            <w:tcW w:type="dxa" w:w="2880"/>
          </w:tcPr>
          <w:p>
            <w:r>
              <w:t>id</w:t>
            </w:r>
          </w:p>
        </w:tc>
        <w:tc>
          <w:tcPr>
            <w:tcW w:type="dxa" w:w="2880"/>
          </w:tcPr>
          <w:p>
            <w:r>
              <w:t>string</w:t>
            </w:r>
          </w:p>
        </w:tc>
        <w:tc>
          <w:tcPr>
            <w:tcW w:type="dxa" w:w="2880"/>
          </w:tcPr>
          <w:p>
            <w:r>
              <w:t>Webhook ID.</w:t>
            </w:r>
          </w:p>
        </w:tc>
      </w:tr>
      <w:tr>
        <w:tc>
          <w:tcPr>
            <w:tcW w:type="dxa" w:w="2880"/>
          </w:tcPr>
          <w:p>
            <w:r>
              <w:t>name</w:t>
            </w:r>
          </w:p>
        </w:tc>
        <w:tc>
          <w:tcPr>
            <w:tcW w:type="dxa" w:w="2880"/>
          </w:tcPr>
          <w:p>
            <w:r>
              <w:t>string</w:t>
            </w:r>
          </w:p>
        </w:tc>
        <w:tc>
          <w:tcPr>
            <w:tcW w:type="dxa" w:w="2880"/>
          </w:tcPr>
          <w:p>
            <w:r>
              <w:t>Webhook name.</w:t>
            </w:r>
          </w:p>
        </w:tc>
      </w:tr>
      <w:tr>
        <w:tc>
          <w:tcPr>
            <w:tcW w:type="dxa" w:w="2880"/>
          </w:tcPr>
          <w:p>
            <w:r>
              <w:t>type</w:t>
            </w:r>
          </w:p>
        </w:tc>
        <w:tc>
          <w:tcPr>
            <w:tcW w:type="dxa" w:w="2880"/>
          </w:tcPr>
          <w:p>
            <w:r>
              <w:t>integer</w:t>
            </w:r>
          </w:p>
        </w:tc>
        <w:tc>
          <w:tcPr>
            <w:tcW w:type="dxa" w:w="2880"/>
          </w:tcPr>
          <w:p>
            <w:r>
              <w:t>Webhook type. Possible values: 1, 2, or 3.</w:t>
            </w:r>
          </w:p>
        </w:tc>
      </w:tr>
      <w:tr>
        <w:tc>
          <w:tcPr>
            <w:tcW w:type="dxa" w:w="2880"/>
          </w:tcPr>
          <w:p>
            <w:r>
              <w:t>user</w:t>
            </w:r>
          </w:p>
        </w:tc>
        <w:tc>
          <w:tcPr>
            <w:tcW w:type="dxa" w:w="2880"/>
          </w:tcPr>
          <w:p>
            <w:r>
              <w:t>object</w:t>
            </w:r>
          </w:p>
        </w:tc>
        <w:tc>
          <w:tcPr>
            <w:tcW w:type="dxa" w:w="2880"/>
          </w:tcPr>
          <w:p>
            <w:r>
              <w:t>User object for the creator/owner returned in the webhook payload.</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User avatar.</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flags.</w:t>
            </w:r>
          </w:p>
        </w:tc>
      </w:tr>
      <w:tr>
        <w:tc>
          <w:tcPr>
            <w:tcW w:type="dxa" w:w="2880"/>
          </w:tcPr>
          <w:p>
            <w:r>
              <w:t>user.flags</w:t>
            </w:r>
          </w:p>
        </w:tc>
        <w:tc>
          <w:tcPr>
            <w:tcW w:type="dxa" w:w="2880"/>
          </w:tcPr>
          <w:p>
            <w:r>
              <w:t>integer</w:t>
            </w:r>
          </w:p>
        </w:tc>
        <w:tc>
          <w:tcPr>
            <w:tcW w:type="dxa" w:w="2880"/>
          </w:tcPr>
          <w:p>
            <w:r>
              <w:t>Flags (Int53).</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User banner.</w:t>
            </w:r>
          </w:p>
        </w:tc>
      </w:tr>
      <w:tr>
        <w:tc>
          <w:tcPr>
            <w:tcW w:type="dxa" w:w="2880"/>
          </w:tcPr>
          <w:p>
            <w:r>
              <w:t>user.accent_color</w:t>
            </w:r>
          </w:p>
        </w:tc>
        <w:tc>
          <w:tcPr>
            <w:tcW w:type="dxa" w:w="2880"/>
          </w:tcPr>
          <w:p>
            <w:r>
              <w:t>integer | null</w:t>
            </w:r>
          </w:p>
        </w:tc>
        <w:tc>
          <w:tcPr>
            <w:tcW w:type="dxa" w:w="2880"/>
          </w:tcPr>
          <w:p>
            <w:r>
              <w:t>Accent color.</w:t>
            </w:r>
          </w:p>
        </w:tc>
      </w:tr>
      <w:tr>
        <w:tc>
          <w:tcPr>
            <w:tcW w:type="dxa" w:w="2880"/>
          </w:tcPr>
          <w:p>
            <w:r>
              <w:t>user.global_name</w:t>
            </w:r>
          </w:p>
        </w:tc>
        <w:tc>
          <w:tcPr>
            <w:tcW w:type="dxa" w:w="2880"/>
          </w:tcPr>
          <w:p>
            <w:r>
              <w:t>string | null</w:t>
            </w:r>
          </w:p>
        </w:tc>
        <w:tc>
          <w:tcPr>
            <w:tcW w:type="dxa" w:w="2880"/>
          </w:tcPr>
          <w:p>
            <w:r>
              <w:t>Global display name.</w:t>
            </w:r>
          </w:p>
        </w:tc>
      </w:tr>
      <w:tr>
        <w:tc>
          <w:tcPr>
            <w:tcW w:type="dxa" w:w="2880"/>
          </w:tcPr>
          <w:p>
            <w:r>
              <w:t>user.avatar_decoration_data</w:t>
            </w:r>
          </w:p>
        </w:tc>
        <w:tc>
          <w:tcPr>
            <w:tcW w:type="dxa" w:w="2880"/>
          </w:tcPr>
          <w:p>
            <w:r>
              <w:t>object | null</w:t>
            </w:r>
          </w:p>
        </w:tc>
        <w:tc>
          <w:tcPr>
            <w:tcW w:type="dxa" w:w="2880"/>
          </w:tcPr>
          <w:p>
            <w:r>
              <w:t>Avatar decoration data (type referenced but not expanded in scraped content).</w:t>
            </w:r>
          </w:p>
        </w:tc>
      </w:tr>
      <w:tr>
        <w:tc>
          <w:tcPr>
            <w:tcW w:type="dxa" w:w="2880"/>
          </w:tcPr>
          <w:p>
            <w:r>
              <w:t>user.collectibles</w:t>
            </w:r>
          </w:p>
        </w:tc>
        <w:tc>
          <w:tcPr>
            <w:tcW w:type="dxa" w:w="2880"/>
          </w:tcPr>
          <w:p>
            <w:r>
              <w:t>object | null</w:t>
            </w:r>
          </w:p>
        </w:tc>
        <w:tc>
          <w:tcPr>
            <w:tcW w:type="dxa" w:w="2880"/>
          </w:tcPr>
          <w:p>
            <w:r>
              <w:t>Collectibles (type referenced but not expanded in scraped content).</w:t>
            </w:r>
          </w:p>
        </w:tc>
      </w:tr>
      <w:tr>
        <w:tc>
          <w:tcPr>
            <w:tcW w:type="dxa" w:w="2880"/>
          </w:tcPr>
          <w:p>
            <w:r>
              <w:t>user.primary_guild</w:t>
            </w:r>
          </w:p>
        </w:tc>
        <w:tc>
          <w:tcPr>
            <w:tcW w:type="dxa" w:w="2880"/>
          </w:tcPr>
          <w:p>
            <w:r>
              <w:t>object | null</w:t>
            </w:r>
          </w:p>
        </w:tc>
        <w:tc>
          <w:tcPr>
            <w:tcW w:type="dxa" w:w="2880"/>
          </w:tcPr>
          <w:p>
            <w:r>
              <w:t>Primary guild (type referenced but not expanded in scraped content).</w:t>
            </w:r>
          </w:p>
        </w:tc>
      </w:tr>
      <w:tr>
        <w:tc>
          <w:tcPr>
            <w:tcW w:type="dxa" w:w="2880"/>
          </w:tcPr>
          <w:p>
            <w:r>
              <w:t>token</w:t>
            </w:r>
          </w:p>
        </w:tc>
        <w:tc>
          <w:tcPr>
            <w:tcW w:type="dxa" w:w="2880"/>
          </w:tcPr>
          <w:p>
            <w:r>
              <w:t>string</w:t>
            </w:r>
          </w:p>
        </w:tc>
        <w:tc>
          <w:tcPr>
            <w:tcW w:type="dxa" w:w="2880"/>
          </w:tcPr>
          <w:p>
            <w:r>
              <w:t>Webhook token.</w:t>
            </w:r>
          </w:p>
        </w:tc>
      </w:tr>
      <w:tr>
        <w:tc>
          <w:tcPr>
            <w:tcW w:type="dxa" w:w="2880"/>
          </w:tcPr>
          <w:p>
            <w:r>
              <w:t>url</w:t>
            </w:r>
          </w:p>
        </w:tc>
        <w:tc>
          <w:tcPr>
            <w:tcW w:type="dxa" w:w="2880"/>
          </w:tcPr>
          <w:p>
            <w:r>
              <w:t>string</w:t>
            </w:r>
          </w:p>
        </w:tc>
        <w:tc>
          <w:tcPr>
            <w:tcW w:type="dxa" w:w="2880"/>
          </w:tcPr>
          <w:p>
            <w:r>
              <w:t>Webhook URL.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'https://discord.com/api/v10/channels/123456789012345678/webhooks' \</w:t>
        <w:br/>
        <w:t xml:space="preserve"> --header 'Accept: application/json' \</w:t>
        <w:br/>
        <w:t xml:space="preserve"> --header 'Content-Type: application/json' \</w:t>
        <w:br/>
        <w:t xml:space="preserve"> --data '{</w:t>
        <w:br/>
        <w:t xml:space="preserve"> "name": "Build Notifications",</w:t>
        <w:br/>
        <w:t xml:space="preserve"> "avatar": null</w:t>
        <w:br/>
        <w:t xml:space="preserve">  }'</w:t>
      </w:r>
    </w:p>
    <w:p>
      <w:pPr>
        <w:pStyle w:val="Heading3"/>
      </w:pPr>
      <w:r>
        <w:t>Example Usage</w:t>
      </w:r>
    </w:p>
    <w:p>
      <w:pPr>
        <w:pStyle w:val="Heading3"/>
      </w:pPr>
      <w:r>
        <w:t>Example 1: Create a webhook with only a name</w:t>
      </w:r>
    </w:p>
    <w:p>
      <w:r>
        <w:rPr>
          <w:b/>
          <w:color w:val="666666"/>
          <w:sz w:val="16"/>
        </w:rPr>
        <w:t>[bash]</w:t>
      </w:r>
    </w:p>
    <w:p>
      <w:pPr>
        <w:shd w:fill="F2F2F2" w:val="clear"/>
      </w:pPr>
      <w:r>
        <w:rPr>
          <w:rFonts w:ascii="Courier New" w:hAnsi="Courier New"/>
          <w:sz w:val="17"/>
        </w:rPr>
        <w:t>curl --location 'https://discord.com/api/v10/channels/123456789012345678/webhooks' \</w:t>
        <w:br/>
        <w:t xml:space="preserve"> --header 'Accept: application/json' \</w:t>
        <w:br/>
        <w:t xml:space="preserve"> --header 'Content-Type: application/json' \</w:t>
        <w:br/>
        <w:t xml:space="preserve"> --data '{</w:t>
        <w:br/>
        <w:t xml:space="preserve"> "name": "Deploy Alerts"</w:t>
        <w:br/>
        <w:t xml:space="preserve">  }'</w:t>
      </w:r>
    </w:p>
    <w:p>
      <w:pPr>
        <w:pStyle w:val="Heading3"/>
      </w:pPr>
      <w:r>
        <w:t>Example 2: Create a webhook with an explicit null avatar</w:t>
      </w:r>
    </w:p>
    <w:p>
      <w:r>
        <w:rPr>
          <w:b/>
          <w:color w:val="666666"/>
          <w:sz w:val="16"/>
        </w:rPr>
        <w:t>[bash]</w:t>
      </w:r>
    </w:p>
    <w:p>
      <w:pPr>
        <w:shd w:fill="F2F2F2" w:val="clear"/>
      </w:pPr>
      <w:r>
        <w:rPr>
          <w:rFonts w:ascii="Courier New" w:hAnsi="Courier New"/>
          <w:sz w:val="17"/>
        </w:rPr>
        <w:t>curl --location 'https://discord.com/api/v10/channels/123456789012345678/webhooks' \</w:t>
        <w:br/>
        <w:t xml:space="preserve"> --header 'Accept: application/json' \</w:t>
        <w:br/>
        <w:t xml:space="preserve"> --header 'Content-Type: application/json' \</w:t>
        <w:br/>
        <w:t xml:space="preserve"> --data '{</w:t>
        <w:br/>
        <w:t xml:space="preserve"> "name": "QA Notifications",</w:t>
        <w:br/>
        <w:t xml:space="preserve"> "avatar": null</w:t>
        <w:br/>
        <w:t xml:space="preserve">  }'</w:t>
      </w:r>
    </w:p>
    <w:p>
      <w:pPr>
        <w:pStyle w:val="Heading3"/>
      </w:pPr>
      <w:r>
        <w:t>Notes</w:t>
      </w:r>
    </w:p>
    <w:p>
      <w:pPr>
        <w:pStyle w:val="ListBullet"/>
      </w:pPr>
      <w:r>
        <w:t>This endpoint requires a JSON request body.</w:t>
      </w:r>
    </w:p>
    <w:p>
      <w:pPr>
        <w:pStyle w:val="ListBullet"/>
      </w:pPr>
      <w:r>
        <w:t>The success response includes rate limit headers (X-RateLimit-*) per the scraped content (response header schema provided, exact values vary).</w:t>
      </w:r>
    </w:p>
    <w:p>
      <w:pPr>
        <w:pStyle w:val="ListBullet"/>
      </w:pPr>
      <w:r>
        <w:t>Several nested response types are referenced but not expanded in the scraped content (e.g., UserAvatarDecorationResponse, UserCollectiblesResponse, UserPrimaryGuildResponse, and error detail types).</w:t>
      </w:r>
    </w:p>
    <w:p>
      <w:pPr>
        <w:pStyle w:val="Heading3"/>
      </w:pPr>
      <w:r>
        <w:t>Error Handling</w:t>
      </w:r>
    </w:p>
    <w:p>
      <w:pPr>
        <w:pStyle w:val="ListBullet"/>
      </w:pPr>
      <w:r>
        <w:t>429 Rate Limited: Returns retry_after (seconds) and whether the limit is global or per-endpoint.</w:t>
      </w:r>
    </w:p>
    <w:p>
      <w:pPr>
        <w:pStyle w:val="ListBullet"/>
      </w:pPr>
      <w:r>
        <w:t>4XX Client Error: Returns a Discord internal code, a human-readable message, and possibly an errors object with additional details.</w:t>
      </w:r>
    </w:p>
    <w:p>
      <w:r>
        <w:br w:type="page"/>
      </w:r>
    </w:p>
    <w:p>
      <w:pPr>
        <w:pStyle w:val="Heading2"/>
      </w:pPr>
      <w:r>
        <w:t>17. [DELETE] Delete All Reactions for an Emoji on a Message (Channel)</w:t>
      </w:r>
    </w:p>
    <w:p>
      <w:r>
        <w:rPr>
          <w:b/>
        </w:rPr>
        <w:t xml:space="preserve">Endpoint: </w:t>
      </w:r>
      <w:r>
        <w:rPr>
          <w:rFonts w:ascii="Courier New" w:hAnsi="Courier New"/>
          <w:sz w:val="18"/>
        </w:rPr>
        <w:t>/channels/{{channelId}}/messages/{{messageId}}/reactions/{{emojiName}}</w:t>
      </w:r>
    </w:p>
    <w:p>
      <w:pPr>
        <w:pStyle w:val="Heading3"/>
      </w:pPr>
      <w:r>
        <w:t>Prerequisites</w:t>
      </w:r>
    </w:p>
    <w:p>
      <w:pPr>
        <w:pStyle w:val="ListBullet"/>
      </w:pPr>
      <w:r>
        <w:t>You must have permission to manage messages/reactions in the target channel (per Discord permission rules).</w:t>
      </w:r>
    </w:p>
    <w:p>
      <w:pPr>
        <w:pStyle w:val="Heading3"/>
      </w:pPr>
      <w:r>
        <w:t>Method</w:t>
      </w:r>
    </w:p>
    <w:p>
      <w:r>
        <w:t>DELETE</w:t>
      </w:r>
    </w:p>
    <w:p>
      <w:pPr>
        <w:pStyle w:val="Heading3"/>
      </w:pPr>
      <w:r>
        <w:t>URL</w:t>
      </w:r>
    </w:p>
    <w:p>
      <w:r>
        <w:t>https://discord.com/api/v10/channels/{{channel_id}}/messages/{{message_id}}/reactions/{{emoji_name}}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all reactions for a specific emoji from a specific message in a channel.</w:t>
      </w:r>
    </w:p>
    <w:p>
      <w:pPr>
        <w:pStyle w:val="Heading3"/>
      </w:pPr>
      <w:r>
        <w:t>Enforcement Rules</w:t>
      </w:r>
    </w:p>
    <w:p>
      <w:pPr>
        <w:pStyle w:val="ListBullet"/>
      </w:pPr>
      <w:r>
        <w:t>The channel_id path parameter must always be present and non-empty.</w:t>
      </w:r>
    </w:p>
    <w:p>
      <w:pPr>
        <w:pStyle w:val="ListBullet"/>
      </w:pPr>
      <w:r>
        <w:t>The message_id path parameter must always be present and non-empty.</w:t>
      </w:r>
    </w:p>
    <w:p>
      <w:pPr>
        <w:pStyle w:val="ListBullet"/>
      </w:pPr>
      <w:r>
        <w:t>The emoji_name path parameter must always be present and non-empty.</w:t>
      </w:r>
    </w:p>
    <w:p>
      <w:pPr>
        <w:pStyle w:val="ListBullet"/>
      </w:pPr>
      <w:r>
        <w:t>Always construct the path as /channels/{{channel_id}}/messages/{{message_id}}/reactions/{{emoji_name}}.</w:t>
      </w:r>
    </w:p>
    <w:p>
      <w:pPr>
        <w:pStyle w:val="ListBullet"/>
      </w:pPr>
      <w:r>
        <w:t>Do not call the API with any missing or empty path parameter (e.g., avoid /channels//messages/..., /channels/.../messages//..., or /reactions//).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/channels/123456789012345678/messages/234567890123456789/reactions/%F0%9F%91%8D</w:t>
        <w:br/>
        <w:t>/channels/123456789012345678/messages/234567890123456789/reactions/custom_emoji_name</w:t>
      </w:r>
    </w:p>
    <w:p>
      <w:pPr>
        <w:pStyle w:val="Heading3"/>
      </w:pPr>
      <w:r>
        <w:t>Invalid Examples</w:t>
      </w:r>
    </w:p>
    <w:p>
      <w:r>
        <w:rPr>
          <w:b/>
          <w:color w:val="666666"/>
          <w:sz w:val="16"/>
        </w:rPr>
        <w:t>[http]</w:t>
      </w:r>
    </w:p>
    <w:p>
      <w:pPr>
        <w:shd w:fill="F2F2F2" w:val="clear"/>
      </w:pPr>
      <w:r>
        <w:rPr>
          <w:rFonts w:ascii="Courier New" w:hAnsi="Courier New"/>
          <w:sz w:val="17"/>
        </w:rPr>
        <w:t>/channels//messages/234567890123456789/reactions/%F0%9F%91%8D</w:t>
        <w:br/>
        <w:t>/channels/123456789012345678/messages//reactions/%F0%9F%91%8D</w:t>
        <w:br/>
        <w:t>/channels/123456789012345678/messages/234567890123456789/reactions/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ID of the channel containing the message.</w:t>
            </w:r>
          </w:p>
        </w:tc>
      </w:tr>
      <w:tr>
        <w:tc>
          <w:tcPr>
            <w:tcW w:type="dxa" w:w="2880"/>
          </w:tcPr>
          <w:p>
            <w:r>
              <w:t>message_id</w:t>
            </w:r>
          </w:p>
        </w:tc>
        <w:tc>
          <w:tcPr>
            <w:tcW w:type="dxa" w:w="2880"/>
          </w:tcPr>
          <w:p>
            <w:r>
              <w:t>string</w:t>
            </w:r>
          </w:p>
        </w:tc>
        <w:tc>
          <w:tcPr>
            <w:tcW w:type="dxa" w:w="2880"/>
          </w:tcPr>
          <w:p>
            <w:r>
              <w:t>The ID of the message to remove reactions from.</w:t>
            </w:r>
          </w:p>
        </w:tc>
      </w:tr>
      <w:tr>
        <w:tc>
          <w:tcPr>
            <w:tcW w:type="dxa" w:w="2880"/>
          </w:tcPr>
          <w:p>
            <w:r>
              <w:t>emoji_name</w:t>
            </w:r>
          </w:p>
        </w:tc>
        <w:tc>
          <w:tcPr>
            <w:tcW w:type="dxa" w:w="2880"/>
          </w:tcPr>
          <w:p>
            <w:r>
              <w:t>string</w:t>
            </w:r>
          </w:p>
        </w:tc>
        <w:tc>
          <w:tcPr>
            <w:tcW w:type="dxa" w:w="2880"/>
          </w:tcPr>
          <w:p>
            <w:r>
              <w:t>The emoji identifier/name to delete reactions for (as used in the route).</w:t>
            </w:r>
          </w:p>
        </w:tc>
      </w:tr>
    </w:tbl>
    <w:p/>
    <w:p>
      <w:pPr>
        <w:pStyle w:val="Heading3"/>
      </w:pPr>
      <w:r>
        <w:t>Response</w:t>
      </w:r>
    </w:p>
    <w:p>
      <w:pPr>
        <w:pStyle w:val="Heading3"/>
      </w:pPr>
      <w:r>
        <w:t>Success Response (204 No Content)</w:t>
      </w:r>
    </w:p>
    <w:p>
      <w:r>
        <w:t>No response body.</w:t>
      </w:r>
    </w:p>
    <w:p>
      <w:r>
        <w:t>Response headers may include rate limit fields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2.5,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50013,</w:t>
        <w:br/>
        <w:t xml:space="preserve"> "message": "Missing Permissions",</w:t>
        <w:br/>
        <w:t xml:space="preserve"> "errors": {</w:t>
        <w:br/>
        <w:t xml:space="preserve"> "field": {</w:t>
        <w:br/>
        <w:t xml:space="preserve"> "_errors": [</w:t>
        <w:br/>
        <w:t xml:space="preserve"> {</w:t>
        <w:br/>
        <w:t xml:space="preserve"> "code": "BASE_TYPE_REQUIRED",</w:t>
        <w:br/>
        <w:t xml:space="preserve"> "message": "This field is required"</w:t>
        <w:br/>
        <w:t xml:space="preserve"> }</w:t>
        <w:br/>
        <w:t xml:space="preserve"> ]</w:t>
        <w:br/>
        <w:t xml:space="preserve"> }</w:t>
        <w:br/>
        <w:t xml:space="preserve"> }</w:t>
        <w:br/>
        <w:t>}</w:t>
      </w:r>
    </w:p>
    <w:p>
      <w:pPr>
        <w:pStyle w:val="Heading3"/>
      </w:pPr>
      <w:r>
        <w:t>Response Fields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Validation/details object. Shape varies; may be a map of error details or an inner error structure.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'https://discord.com/api/v10/channels/123456789012345678/messages/234567890123456789/reactions/%F0%9F%91%8D' \</w:t>
        <w:br/>
        <w:t xml:space="preserve"> --header 'Accept: application/json'</w:t>
      </w:r>
    </w:p>
    <w:p>
      <w:pPr>
        <w:pStyle w:val="Heading3"/>
      </w:pPr>
      <w:r>
        <w:t>Example Usage</w:t>
      </w:r>
    </w:p>
    <w:p>
      <w:pPr>
        <w:pStyle w:val="Heading3"/>
      </w:pPr>
      <w:r>
        <w:t>Example 1: Remove all 👍 reactions from a message</w:t>
      </w:r>
    </w:p>
    <w:p>
      <w:r>
        <w:rPr>
          <w:b/>
          <w:color w:val="666666"/>
          <w:sz w:val="16"/>
        </w:rPr>
        <w:t>[bash]</w:t>
      </w:r>
    </w:p>
    <w:p>
      <w:pPr>
        <w:shd w:fill="F2F2F2" w:val="clear"/>
      </w:pPr>
      <w:r>
        <w:rPr>
          <w:rFonts w:ascii="Courier New" w:hAnsi="Courier New"/>
          <w:sz w:val="17"/>
        </w:rPr>
        <w:t>curl -i -X DELETE \</w:t>
        <w:br/>
        <w:t xml:space="preserve"> 'https://discord.com/api/v10/channels/123456789012345678/messages/234567890123456789/reactions/%F0%9F%91%8D' \</w:t>
        <w:br/>
        <w:t xml:space="preserve"> -H 'Accept: application/json'</w:t>
      </w:r>
    </w:p>
    <w:p>
      <w:pPr>
        <w:pStyle w:val="Heading3"/>
      </w:pPr>
      <w:r>
        <w:t>Example 2: Remove all reactions for a named emoji token in the route</w:t>
      </w:r>
    </w:p>
    <w:p>
      <w:r>
        <w:rPr>
          <w:b/>
          <w:color w:val="666666"/>
          <w:sz w:val="16"/>
        </w:rPr>
        <w:t>[bash]</w:t>
      </w:r>
    </w:p>
    <w:p>
      <w:pPr>
        <w:shd w:fill="F2F2F2" w:val="clear"/>
      </w:pPr>
      <w:r>
        <w:rPr>
          <w:rFonts w:ascii="Courier New" w:hAnsi="Courier New"/>
          <w:sz w:val="17"/>
        </w:rPr>
        <w:t>curl -i -X DELETE \</w:t>
        <w:br/>
        <w:t xml:space="preserve"> 'https://discord.com/api/v10/channels/123456789012345678/messages/234567890123456789/reactions/custom_emoji_name' \</w:t>
        <w:br/>
        <w:t xml:space="preserve"> -H 'Accept: application/json'</w:t>
      </w:r>
    </w:p>
    <w:p>
      <w:pPr>
        <w:pStyle w:val="Heading3"/>
      </w:pPr>
      <w:r>
        <w:t>Error Handling</w:t>
      </w:r>
    </w:p>
    <w:p>
      <w:pPr>
        <w:pStyle w:val="ListBullet"/>
      </w:pPr>
      <w:r>
        <w:t>204 No Content: Success; all reactions for the specified emoji were removed.</w:t>
      </w:r>
    </w:p>
    <w:p>
      <w:pPr>
        <w:pStyle w:val="ListBullet"/>
      </w:pPr>
      <w:r>
        <w:t>429 Too Many Requests: You are rate limited. Use retry_after (seconds) to wait before retrying.</w:t>
      </w:r>
    </w:p>
    <w:p>
      <w:pPr>
        <w:pStyle w:val="ListBullet"/>
      </w:pPr>
      <w:r>
        <w:t>4XX Client Error: Request is invalid or not permitted (e.g., missing permissions). Response includes code, message, and possibly errors.</w:t>
      </w:r>
    </w:p>
    <w:p>
      <w:pPr>
        <w:pStyle w:val="Heading3"/>
      </w:pPr>
      <w:r>
        <w:t>Related messageReactions actions</w:t>
      </w:r>
    </w:p>
    <w:p>
      <w:pPr>
        <w:pStyle w:val="ListBullet"/>
      </w:pPr>
      <w:r>
        <w:t>[DELETE] Delete All Reactions for a Channel Message — /channels/{{channelId}}/messages/{{messageId}}/reactions</w:t>
      </w:r>
    </w:p>
    <w:p>
      <w:pPr>
        <w:pStyle w:val="ListBullet"/>
      </w:pPr>
      <w:r>
        <w:t>[GET] List Message Reactions by Emoji (for a Channel Message) — /channels/{{channelId}}/messages/{{messageId}}/reactions/{{emojiName}}</w:t>
      </w:r>
    </w:p>
    <w:p>
      <w:r>
        <w:br w:type="page"/>
      </w:r>
    </w:p>
    <w:p>
      <w:pPr>
        <w:pStyle w:val="Heading2"/>
      </w:pPr>
      <w:r>
        <w:t>18. [DELETE] Delete an Application Emoji</w:t>
      </w:r>
    </w:p>
    <w:p>
      <w:r>
        <w:rPr>
          <w:b/>
        </w:rPr>
        <w:t xml:space="preserve">Endpoint: </w:t>
      </w:r>
      <w:r>
        <w:rPr>
          <w:rFonts w:ascii="Courier New" w:hAnsi="Courier New"/>
          <w:sz w:val="18"/>
        </w:rPr>
        <w:t>/applications/{{applicationId}}/emojis/{{emojiId}}</w:t>
      </w:r>
    </w:p>
    <w:p>
      <w:pPr>
        <w:pStyle w:val="Heading3"/>
      </w:pPr>
      <w:r>
        <w:t>Prerequisites</w:t>
      </w:r>
    </w:p>
    <w:p>
      <w:pPr>
        <w:pStyle w:val="ListBullet"/>
      </w:pPr>
      <w:r>
        <w:t>You must have access to manage the target application’s emojis.</w:t>
      </w:r>
    </w:p>
    <w:p>
      <w:pPr>
        <w:pStyle w:val="Heading3"/>
      </w:pPr>
      <w:r>
        <w:t>Method</w:t>
      </w:r>
    </w:p>
    <w:p>
      <w:r>
        <w:t>DELETE</w:t>
      </w:r>
    </w:p>
    <w:p>
      <w:pPr>
        <w:pStyle w:val="Heading3"/>
      </w:pPr>
      <w:r>
        <w:t>URL</w:t>
      </w:r>
    </w:p>
    <w:p>
      <w:r>
        <w:t>https://discord.com/api/v10/applications/{{application_id}}/emojis/{{emoji_id}}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emoji belonging to a Discord application.</w:t>
      </w:r>
    </w:p>
    <w:p>
      <w:pPr>
        <w:pStyle w:val="Heading3"/>
      </w:pPr>
      <w:r>
        <w:t>Enforcement Rules</w:t>
      </w:r>
    </w:p>
    <w:p>
      <w:pPr>
        <w:pStyle w:val="ListBullet"/>
      </w:pPr>
      <w:r>
        <w:t>The application_id path parameter must always be present.</w:t>
      </w:r>
    </w:p>
    <w:p>
      <w:pPr>
        <w:pStyle w:val="ListBullet"/>
      </w:pPr>
      <w:r>
        <w:t>The emoji_id path parameter must always be present.</w:t>
      </w:r>
    </w:p>
    <w:p>
      <w:pPr>
        <w:pStyle w:val="ListBullet"/>
      </w:pPr>
      <w:r>
        <w:t>If the user provides application_id and/or emoji_id, use those values directly.</w:t>
      </w:r>
    </w:p>
    <w:p>
      <w:pPr>
        <w:pStyle w:val="ListBullet"/>
      </w:pPr>
      <w:r>
        <w:t>Do not call the API with missing or empty path parameters (e.g., avoid /applications//emojis/{{emoji_id}} or /applications/{{application_id}}/emojis/).</w:t>
      </w:r>
    </w:p>
    <w:p>
      <w:pPr>
        <w:pStyle w:val="ListBullet"/>
      </w:pPr>
      <w:r>
        <w:t>Always construct the path as /applications/{{application_id}}/emojis/{{emoji_id}},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/applications/123456789012345678/emojis/987654321098765432</w:t>
      </w:r>
    </w:p>
    <w:p>
      <w:pPr>
        <w:pStyle w:val="Heading3"/>
      </w:pPr>
      <w:r>
        <w:t>Invalid Examples</w:t>
      </w:r>
    </w:p>
    <w:p>
      <w:r>
        <w:rPr>
          <w:b/>
          <w:color w:val="666666"/>
          <w:sz w:val="16"/>
        </w:rPr>
        <w:t>[http]</w:t>
      </w:r>
    </w:p>
    <w:p>
      <w:pPr>
        <w:shd w:fill="F2F2F2" w:val="clear"/>
      </w:pPr>
      <w:r>
        <w:rPr>
          <w:rFonts w:ascii="Courier New" w:hAnsi="Courier New"/>
          <w:sz w:val="17"/>
        </w:rPr>
        <w:t>/applications//emojis/987654321098765432</w:t>
        <w:br/>
        <w:t>/applications/123456789012345678/emojis/</w:t>
        <w:br/>
        <w:t>/applications/123456789012345678/emojis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application that owns the emoji.</w:t>
            </w:r>
          </w:p>
        </w:tc>
      </w:tr>
      <w:tr>
        <w:tc>
          <w:tcPr>
            <w:tcW w:type="dxa" w:w="2880"/>
          </w:tcPr>
          <w:p>
            <w:r>
              <w:t>emoji_id</w:t>
            </w:r>
          </w:p>
        </w:tc>
        <w:tc>
          <w:tcPr>
            <w:tcW w:type="dxa" w:w="2880"/>
          </w:tcPr>
          <w:p>
            <w:r>
              <w:t>string</w:t>
            </w:r>
          </w:p>
        </w:tc>
        <w:tc>
          <w:tcPr>
            <w:tcW w:type="dxa" w:w="2880"/>
          </w:tcPr>
          <w:p>
            <w:r>
              <w:t>ID of the emoji to delete.</w:t>
            </w:r>
          </w:p>
        </w:tc>
      </w:tr>
    </w:tbl>
    <w:p/>
    <w:p>
      <w:pPr>
        <w:pStyle w:val="Heading3"/>
      </w:pPr>
      <w:r>
        <w:t>Response</w:t>
      </w:r>
    </w:p>
    <w:p>
      <w:pPr>
        <w:pStyle w:val="Heading3"/>
      </w:pPr>
      <w:r>
        <w:t>Success Response (204 No Content)</w:t>
      </w:r>
    </w:p>
    <w:p>
      <w:r>
        <w:t>No response body is returned.</w:t>
      </w:r>
    </w:p>
    <w:p>
      <w:r>
        <w:t>Rate limit headers may be included,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object (schema varies).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'https://discord.com/api/v10/applications/123456789012345678/emojis/987654321098765432' \</w:t>
        <w:br/>
        <w:t xml:space="preserve"> -H 'Accept: application/json'</w:t>
      </w:r>
    </w:p>
    <w:p>
      <w:pPr>
        <w:pStyle w:val="Heading3"/>
      </w:pPr>
      <w:r>
        <w:t>Error Handling</w:t>
      </w:r>
    </w:p>
    <w:p>
      <w:pPr>
        <w:pStyle w:val="ListBullet"/>
      </w:pPr>
      <w:r>
        <w:t>429 Too Many Requests: You are rate limited. Wait retry_after seconds before retrying. The response indicates whether the limit is global or per-endpoint.</w:t>
      </w:r>
    </w:p>
    <w:p>
      <w:pPr>
        <w:pStyle w:val="ListBullet"/>
      </w:pPr>
      <w:r>
        <w:t>4XX Client Error: The request is invalid or not allowed. The response includes Discord’s internal code, a human-readable message, and (optionally) an errors object with additional details.</w:t>
      </w:r>
    </w:p>
    <w:p>
      <w:pPr>
        <w:pStyle w:val="Heading3"/>
      </w:pPr>
      <w:r>
        <w:t>Related applicationEmojis actions</w:t>
      </w:r>
    </w:p>
    <w:p>
      <w:pPr>
        <w:pStyle w:val="ListBullet"/>
      </w:pPr>
      <w:r>
        <w:t>[GET] Get an Application Emoji — /applications/{{applicationId}}/emojis/{{emojiId}}</w:t>
      </w:r>
    </w:p>
    <w:p>
      <w:pPr>
        <w:pStyle w:val="ListBullet"/>
      </w:pPr>
      <w:r>
        <w:t>[GET] List an Application’s Emojis — /applications/{{applicationId}}/emojis</w:t>
      </w:r>
    </w:p>
    <w:p>
      <w:pPr>
        <w:pStyle w:val="ListBullet"/>
      </w:pPr>
      <w:r>
        <w:t>[PATCH] Update an Application Emoji — /applications/{{applicationId}}/emojis/{{emojiId}}</w:t>
      </w:r>
    </w:p>
    <w:p>
      <w:pPr>
        <w:pStyle w:val="ListBullet"/>
      </w:pPr>
      <w:r>
        <w:t>[POST] Create an Application Emoji — /applications/{{applicationId}}/emojis</w:t>
      </w:r>
    </w:p>
    <w:p>
      <w:r>
        <w:br w:type="page"/>
      </w:r>
    </w:p>
    <w:p>
      <w:pPr>
        <w:pStyle w:val="Heading2"/>
      </w:pPr>
      <w:r>
        <w:t>19. [DELETE] Delete a Guild Auto Moderation Rule</w:t>
      </w:r>
    </w:p>
    <w:p>
      <w:r>
        <w:rPr>
          <w:b/>
        </w:rPr>
        <w:t xml:space="preserve">Endpoint: </w:t>
      </w:r>
      <w:r>
        <w:rPr>
          <w:rFonts w:ascii="Courier New" w:hAnsi="Courier New"/>
          <w:sz w:val="18"/>
        </w:rPr>
        <w:t>/guilds/{{guildId}}/auto-moderation/rules/{{ruleId}}</w:t>
      </w:r>
    </w:p>
    <w:p>
      <w:pPr>
        <w:pStyle w:val="Heading3"/>
      </w:pPr>
      <w:r>
        <w:t>Prerequisites</w:t>
      </w:r>
    </w:p>
    <w:p>
      <w:pPr>
        <w:pStyle w:val="ListBullet"/>
      </w:pPr>
      <w:r>
        <w:t>You must have permission to manage Auto Moderation rules in the target guild.</w:t>
      </w:r>
    </w:p>
    <w:p>
      <w:pPr>
        <w:pStyle w:val="Heading3"/>
      </w:pPr>
      <w:r>
        <w:t>Method</w:t>
      </w:r>
    </w:p>
    <w:p>
      <w:r>
        <w:t>DELETE</w:t>
      </w:r>
    </w:p>
    <w:p>
      <w:pPr>
        <w:pStyle w:val="Heading3"/>
      </w:pPr>
      <w:r>
        <w:t>URL</w:t>
      </w:r>
    </w:p>
    <w:p>
      <w:r>
        <w:t>https://discord.com/api/v10/guilds/{{guild_id}}/auto-moderation/rules/{{rule_id}}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Auto Moderation rule from a specified guild.</w:t>
      </w:r>
    </w:p>
    <w:p>
      <w:pPr>
        <w:pStyle w:val="Heading3"/>
      </w:pPr>
      <w:r>
        <w:t>Enforcement Rules</w:t>
      </w:r>
    </w:p>
    <w:p>
      <w:pPr>
        <w:pStyle w:val="ListBullet"/>
      </w:pPr>
      <w:r>
        <w:t>The guild_id path parameter must always be present.</w:t>
      </w:r>
    </w:p>
    <w:p>
      <w:pPr>
        <w:pStyle w:val="ListBullet"/>
      </w:pPr>
      <w:r>
        <w:t>The rule_id path parameter must always be present.</w:t>
      </w:r>
    </w:p>
    <w:p>
      <w:pPr>
        <w:pStyle w:val="ListBullet"/>
      </w:pPr>
      <w:r>
        <w:t>Always construct the path as /guilds/{{guild_id}}/auto-moderation/rules/{{rule_id}}, where {{guild_id}} and {{rule_id}} are non-empty strings.</w:t>
      </w:r>
    </w:p>
    <w:p>
      <w:pPr>
        <w:pStyle w:val="ListBullet"/>
      </w:pPr>
      <w:r>
        <w:t>Do not call the API with missing or empty path parameters (e.g., avoid /guilds//auto-moderation/rules/{{rule_id}} or /guilds/{{guild_id}}/auto-moderation/rules/).</w:t>
      </w:r>
    </w:p>
    <w:p>
      <w:pPr>
        <w:pStyle w:val="ListBullet"/>
      </w:pPr>
      <w:r>
        <w:t>Do not infer or guess guild_id or rule_id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/guilds/123456789012345678/auto-moderation/rules/987654321098765432</w:t>
      </w:r>
    </w:p>
    <w:p>
      <w:pPr>
        <w:pStyle w:val="Heading3"/>
      </w:pPr>
      <w:r>
        <w:t>Invalid Examples</w:t>
      </w:r>
    </w:p>
    <w:p>
      <w:r>
        <w:rPr>
          <w:b/>
          <w:color w:val="666666"/>
          <w:sz w:val="16"/>
        </w:rPr>
        <w:t>[http]</w:t>
      </w:r>
    </w:p>
    <w:p>
      <w:pPr>
        <w:shd w:fill="F2F2F2" w:val="clear"/>
      </w:pPr>
      <w:r>
        <w:rPr>
          <w:rFonts w:ascii="Courier New" w:hAnsi="Courier New"/>
          <w:sz w:val="17"/>
        </w:rPr>
        <w:t>/guilds//auto-moderation/rules/987654321098765432</w:t>
        <w:br/>
        <w:t>/guilds/123456789012345678/auto-moderation/rules/</w:t>
        <w:br/>
        <w:t>/guilds/123456789012345678/auto-moderation/rules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that contains the Auto Moderation rule.</w:t>
            </w:r>
          </w:p>
        </w:tc>
      </w:tr>
      <w:tr>
        <w:tc>
          <w:tcPr>
            <w:tcW w:type="dxa" w:w="2880"/>
          </w:tcPr>
          <w:p>
            <w:r>
              <w:t>rule_id</w:t>
            </w:r>
          </w:p>
        </w:tc>
        <w:tc>
          <w:tcPr>
            <w:tcW w:type="dxa" w:w="2880"/>
          </w:tcPr>
          <w:p>
            <w:r>
              <w:t>string</w:t>
            </w:r>
          </w:p>
        </w:tc>
        <w:tc>
          <w:tcPr>
            <w:tcW w:type="dxa" w:w="2880"/>
          </w:tcPr>
          <w:p>
            <w:r>
              <w:t>ID of the Auto Moderation rule to delete.</w:t>
            </w:r>
          </w:p>
        </w:tc>
      </w:tr>
    </w:tbl>
    <w:p/>
    <w:p>
      <w:pPr>
        <w:pStyle w:val="Heading3"/>
      </w:pPr>
      <w:r>
        <w:t>Response</w:t>
      </w:r>
    </w:p>
    <w:p>
      <w:pPr>
        <w:pStyle w:val="Heading3"/>
      </w:pPr>
      <w:r>
        <w:t>Success Response (204 No Content)</w:t>
      </w:r>
    </w:p>
    <w:p>
      <w:r>
        <w:t>No response body is returned.</w:t>
      </w:r>
    </w:p>
    <w:p>
      <w:r>
        <w:t>Response headers may include rate limit metadata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 the request.</w:t>
            </w:r>
          </w:p>
        </w:tc>
      </w:tr>
      <w:tr>
        <w:tc>
          <w:tcPr>
            <w:tcW w:type="dxa" w:w="2880"/>
          </w:tcPr>
          <w:p>
            <w:r>
              <w:t>global</w:t>
            </w:r>
          </w:p>
        </w:tc>
        <w:tc>
          <w:tcPr>
            <w:tcW w:type="dxa" w:w="2880"/>
          </w:tcPr>
          <w:p>
            <w:r>
              <w:t>boolean</w:t>
            </w:r>
          </w:p>
        </w:tc>
        <w:tc>
          <w:tcPr>
            <w:tcW w:type="dxa" w:w="2880"/>
          </w:tcPr>
          <w:p>
            <w:r>
              <w:t>(429 only) Whether the rate limit is global (true) or per-endpoint (false).</w:t>
            </w:r>
          </w:p>
        </w:tc>
      </w:tr>
      <w:tr>
        <w:tc>
          <w:tcPr>
            <w:tcW w:type="dxa" w:w="2880"/>
          </w:tcPr>
          <w:p>
            <w:r>
              <w:t>errors</w:t>
            </w:r>
          </w:p>
        </w:tc>
        <w:tc>
          <w:tcPr>
            <w:tcW w:type="dxa" w:w="2880"/>
          </w:tcPr>
          <w:p>
            <w:r>
              <w:t>object</w:t>
            </w:r>
          </w:p>
        </w:tc>
        <w:tc>
          <w:tcPr>
            <w:tcW w:type="dxa" w:w="2880"/>
          </w:tcPr>
          <w:p>
            <w:r>
              <w:t>(Some 4XX) Additional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'https://discord.com/api/v10/guilds/123456789012345678/auto-moderation/rules/987654321098765432' \</w:t>
        <w:br/>
        <w:t xml:space="preserve"> --header 'Accept: application/json'</w:t>
      </w:r>
    </w:p>
    <w:p>
      <w:pPr>
        <w:pStyle w:val="Heading3"/>
      </w:pPr>
      <w:r>
        <w:t>Notes</w:t>
      </w:r>
    </w:p>
    <w:p>
      <w:pPr>
        <w:pStyle w:val="ListBullet"/>
      </w:pPr>
      <w:r>
        <w:t>This endpoint does not take a request body.</w:t>
      </w:r>
    </w:p>
    <w:p>
      <w:pPr>
        <w:pStyle w:val="ListBullet"/>
      </w:pPr>
      <w:r>
        <w:t>A successful delete returns 204 No Content.</w:t>
      </w:r>
    </w:p>
    <w:p>
      <w:pPr>
        <w:pStyle w:val="Heading3"/>
      </w:pPr>
      <w:r>
        <w:t>Error Handling</w:t>
      </w:r>
    </w:p>
    <w:p>
      <w:pPr>
        <w:pStyle w:val="ListBullet"/>
      </w:pPr>
      <w:r>
        <w:t>429 Too Many Requests: You are rate limited. Wait retry_after seconds before retrying.</w:t>
      </w:r>
    </w:p>
    <w:p>
      <w:pPr>
        <w:pStyle w:val="ListBullet"/>
      </w:pPr>
      <w:r>
        <w:t>4XX Client Error: The request is invalid or not permitted; the response includes Discord’s code and message, and may include an errors object with additional details.</w:t>
      </w:r>
    </w:p>
    <w:p>
      <w:pPr>
        <w:pStyle w:val="Heading3"/>
      </w:pPr>
      <w:r>
        <w:t>Related guildAutoModerationRules actions</w:t>
      </w:r>
    </w:p>
    <w:p>
      <w:pPr>
        <w:pStyle w:val="ListBullet"/>
      </w:pPr>
      <w:r>
        <w:t>[PATCH] Update a Guild Auto Moderation Rule — /guilds/{{guildId}}/auto-moderation/rules/{{ruleId}}</w:t>
      </w:r>
    </w:p>
    <w:p>
      <w:r>
        <w:br w:type="page"/>
      </w:r>
    </w:p>
    <w:p>
      <w:pPr>
        <w:pStyle w:val="Heading2"/>
      </w:pPr>
      <w:r>
        <w:t>20. [DELETE] Delete a Channel</w:t>
      </w:r>
    </w:p>
    <w:p>
      <w:r>
        <w:rPr>
          <w:b/>
        </w:rPr>
        <w:t xml:space="preserve">Endpoint: </w:t>
      </w:r>
      <w:r>
        <w:rPr>
          <w:rFonts w:ascii="Courier New" w:hAnsi="Courier New"/>
          <w:sz w:val="18"/>
        </w:rPr>
        <w:t>/channels/{{channelId}}</w:t>
      </w:r>
    </w:p>
    <w:p>
      <w:pPr>
        <w:pStyle w:val="Heading3"/>
      </w:pPr>
      <w:r>
        <w:t>Prerequisites</w:t>
      </w:r>
    </w:p>
    <w:p>
      <w:pPr>
        <w:pStyle w:val="ListBullet"/>
      </w:pPr>
      <w:r>
        <w:t>Must have permission to delete the target channel (as enforced by Discord for the authenticated bot/user)</w:t>
      </w:r>
    </w:p>
    <w:p>
      <w:pPr>
        <w:pStyle w:val="Heading3"/>
      </w:pPr>
      <w:r>
        <w:t>Method</w:t>
      </w:r>
    </w:p>
    <w:p>
      <w:r>
        <w:t>DELETE</w:t>
      </w:r>
    </w:p>
    <w:p>
      <w:pPr>
        <w:pStyle w:val="Heading3"/>
      </w:pPr>
      <w:r>
        <w:t>URL</w:t>
      </w:r>
    </w:p>
    <w:p>
      <w:r>
        <w:t>https://discord.com/api/v10/channels/{{channel_id}}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Discord channel identified by channel_id. On success, Discord returns the deleted channel object (the schema varies by channel type).</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 or /channels/).</w:t>
      </w:r>
    </w:p>
    <w:p>
      <w:pPr>
        <w:pStyle w:val="ListBullet"/>
      </w:pPr>
      <w:r>
        <w:t>Always construct the path as /channels/{{channel_id}}, where {{channel_id}}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w:t>
      </w:r>
    </w:p>
    <w:p>
      <w:pPr>
        <w:pStyle w:val="Heading3"/>
      </w:pPr>
      <w:r>
        <w:t>Invalid Examples</w:t>
      </w:r>
    </w:p>
    <w:p>
      <w:r>
        <w:rPr>
          <w:b/>
          <w:color w:val="666666"/>
          <w:sz w:val="16"/>
        </w:rPr>
        <w:t>[http]</w:t>
      </w:r>
    </w:p>
    <w:p>
      <w:pPr>
        <w:shd w:fill="F2F2F2" w:val="clear"/>
      </w:pPr>
      <w:r>
        <w:rPr>
          <w:rFonts w:ascii="Courier New" w:hAnsi="Courier New"/>
          <w:sz w:val="17"/>
        </w:rPr>
        <w:t>/channels//</w:t>
        <w:br/>
        <w:t>/channels/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to delete. (Discord “Snowflake” as a string.)</w:t>
            </w:r>
          </w:p>
        </w:tc>
      </w:tr>
    </w:tbl>
    <w:p/>
    <w:p>
      <w:pPr>
        <w:pStyle w:val="Heading3"/>
      </w:pPr>
      <w:r>
        <w:t>Response</w:t>
      </w:r>
    </w:p>
    <w:p>
      <w:pPr>
        <w:pStyle w:val="Heading3"/>
      </w:pPr>
      <w:r>
        <w:t>Success Response (200 OK)</w:t>
      </w:r>
    </w:p>
    <w:p>
      <w:r>
        <w:rPr>
          <w:b/>
        </w:rPr>
        <w:t>Note: Discord returns a channel object. The exact fields depend on the channel type (guild channel, DM, group DM, thread, etc.). Below is a representative example of a guild channel shape.</w:t>
      </w:r>
    </w:p>
    <w:p>
      <w:r>
        <w:rPr>
          <w:b/>
          <w:color w:val="666666"/>
          <w:sz w:val="16"/>
        </w:rPr>
        <w:t>[json]</w:t>
      </w:r>
    </w:p>
    <w:p>
      <w:pPr>
        <w:shd w:fill="F2F2F2" w:val="clear"/>
      </w:pPr>
      <w:r>
        <w:rPr>
          <w:rFonts w:ascii="Courier New" w:hAnsi="Courier New"/>
          <w:sz w:val="17"/>
        </w:rPr>
        <w:t>{</w:t>
        <w:br/>
        <w:t xml:space="preserve"> "id": "123456789012345678",</w:t>
        <w:br/>
        <w:t xml:space="preserve"> "type": 0,</w:t>
        <w:br/>
        <w:t xml:space="preserve"> "last_message_id": null,</w:t>
        <w:br/>
        <w:t xml:space="preserve"> "flags": 0,</w:t>
        <w:br/>
        <w:t xml:space="preserve"> "last_pin_timestamp": null,</w:t>
        <w:br/>
        <w:t xml:space="preserve"> "guild_id": "987654321098765432",</w:t>
        <w:br/>
        <w:t xml:space="preserve"> "name": "general",</w:t>
        <w:br/>
        <w:t xml:space="preserve"> "parent_id": null,</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"topic": null,</w:t>
        <w:br/>
        <w:t xml:space="preserve"> "default_auto_archive_duration": 1440,</w:t>
        <w:br/>
        <w:t xml:space="preserve"> "default_thread_rate_limit_per_user": 0,</w:t>
        <w:br/>
        <w:t xml:space="preserve"> "position": 0,</w:t>
        <w:br/>
        <w:t xml:space="preserve"> "permission_overwrites": [],</w:t>
        <w:br/>
        <w:t xml:space="preserve"> "nsfw": false,</w:t>
        <w:br/>
        <w:t xml:space="preserve"> "available_tags": [],</w:t>
        <w:br/>
        <w:t xml:space="preserve"> "default_reaction_emoji": null,</w:t>
        <w:br/>
        <w:t xml:space="preserve"> "default_sort_order": null,</w:t>
        <w:br/>
        <w:t xml:space="preserve"> "default_forum_layout": null,</w:t>
        <w:br/>
        <w:t xml:space="preserve"> "default_tag_setting": null,</w:t>
        <w:br/>
        <w:t xml:space="preserve"> "hd_streaming_until": "2026-03-14T00:00:00Z",</w:t>
        <w:br/>
        <w:t xml:space="preserve"> "hd_streaming_buyer_id": "111111111111111111"</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2.5,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50013,</w:t>
        <w:br/>
        <w:t xml:space="preserve"> "message": "Missing Permissions",</w:t>
        <w:br/>
        <w:t xml:space="preserve"> "errors": {}</w:t>
        <w:br/>
        <w:t>}</w:t>
      </w:r>
    </w:p>
    <w:p>
      <w:pPr>
        <w:pStyle w:val="Heading3"/>
      </w:pPr>
      <w:r>
        <w:t>Response Fields</w:t>
      </w:r>
    </w:p>
    <w:p>
      <w:r>
        <w:t>Because the 200 response is OneOf(...) multiple channel object shapes, only the fields explicitly shown in the scraped schema are listed below (some fields appear only for certain channel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Channel ID.</w:t>
            </w:r>
          </w:p>
        </w:tc>
      </w:tr>
      <w:tr>
        <w:tc>
          <w:tcPr>
            <w:tcW w:type="dxa" w:w="2880"/>
          </w:tcPr>
          <w:p>
            <w:r>
              <w:t>type</w:t>
            </w:r>
          </w:p>
        </w:tc>
        <w:tc>
          <w:tcPr>
            <w:tcW w:type="dxa" w:w="2880"/>
          </w:tcPr>
          <w:p>
            <w:r>
              <w:t>&lt;ChannelTypes&gt;</w:t>
            </w:r>
          </w:p>
        </w:tc>
        <w:tc>
          <w:tcPr>
            <w:tcW w:type="dxa" w:w="2880"/>
          </w:tcPr>
          <w:p>
            <w:r>
              <w:t>Channel type enum.</w:t>
            </w:r>
          </w:p>
        </w:tc>
      </w:tr>
      <w:tr>
        <w:tc>
          <w:tcPr>
            <w:tcW w:type="dxa" w:w="2880"/>
          </w:tcPr>
          <w:p>
            <w:r>
              <w:t>last_message_id</w:t>
            </w:r>
          </w:p>
        </w:tc>
        <w:tc>
          <w:tcPr>
            <w:tcW w:type="dxa" w:w="2880"/>
          </w:tcPr>
          <w:p>
            <w:r>
              <w:t>string | null</w:t>
            </w:r>
          </w:p>
        </w:tc>
        <w:tc>
          <w:tcPr>
            <w:tcW w:type="dxa" w:w="2880"/>
          </w:tcPr>
          <w:p>
            <w:r>
              <w:t>Last message ID (Snowflake) or null.</w:t>
            </w:r>
          </w:p>
        </w:tc>
      </w:tr>
      <w:tr>
        <w:tc>
          <w:tcPr>
            <w:tcW w:type="dxa" w:w="2880"/>
          </w:tcPr>
          <w:p>
            <w:r>
              <w:t>flags</w:t>
            </w:r>
          </w:p>
        </w:tc>
        <w:tc>
          <w:tcPr>
            <w:tcW w:type="dxa" w:w="2880"/>
          </w:tcPr>
          <w:p>
            <w:r>
              <w:t>integer</w:t>
            </w:r>
          </w:p>
        </w:tc>
        <w:tc>
          <w:tcPr>
            <w:tcW w:type="dxa" w:w="2880"/>
          </w:tcPr>
          <w:p>
            <w:r>
              <w:t>Channel flags.</w:t>
            </w:r>
          </w:p>
        </w:tc>
      </w:tr>
      <w:tr>
        <w:tc>
          <w:tcPr>
            <w:tcW w:type="dxa" w:w="2880"/>
          </w:tcPr>
          <w:p>
            <w:r>
              <w:t>last_pin_timestamp</w:t>
            </w:r>
          </w:p>
        </w:tc>
        <w:tc>
          <w:tcPr>
            <w:tcW w:type="dxa" w:w="2880"/>
          </w:tcPr>
          <w:p>
            <w:r>
              <w:t>string | null</w:t>
            </w:r>
          </w:p>
        </w:tc>
        <w:tc>
          <w:tcPr>
            <w:tcW w:type="dxa" w:w="2880"/>
          </w:tcPr>
          <w:p>
            <w:r>
              <w:t>ISO timestamp or null.</w:t>
            </w:r>
          </w:p>
        </w:tc>
      </w:tr>
      <w:tr>
        <w:tc>
          <w:tcPr>
            <w:tcW w:type="dxa" w:w="2880"/>
          </w:tcPr>
          <w:p>
            <w:r>
              <w:t>guild_id</w:t>
            </w:r>
          </w:p>
        </w:tc>
        <w:tc>
          <w:tcPr>
            <w:tcW w:type="dxa" w:w="2880"/>
          </w:tcPr>
          <w:p>
            <w:r>
              <w:t>string</w:t>
            </w:r>
          </w:p>
        </w:tc>
        <w:tc>
          <w:tcPr>
            <w:tcW w:type="dxa" w:w="2880"/>
          </w:tcPr>
          <w:p>
            <w:r>
              <w:t>Guild ID (present for guild channels/threads).</w:t>
            </w:r>
          </w:p>
        </w:tc>
      </w:tr>
      <w:tr>
        <w:tc>
          <w:tcPr>
            <w:tcW w:type="dxa" w:w="2880"/>
          </w:tcPr>
          <w:p>
            <w:r>
              <w:t>name</w:t>
            </w:r>
          </w:p>
        </w:tc>
        <w:tc>
          <w:tcPr>
            <w:tcW w:type="dxa" w:w="2880"/>
          </w:tcPr>
          <w:p>
            <w:r>
              <w:t>string / string | null</w:t>
            </w:r>
          </w:p>
        </w:tc>
        <w:tc>
          <w:tcPr>
            <w:tcW w:type="dxa" w:w="2880"/>
          </w:tcPr>
          <w:p>
            <w:r>
              <w:t>Channel name (nullable for some channel types).</w:t>
            </w:r>
          </w:p>
        </w:tc>
      </w:tr>
      <w:tr>
        <w:tc>
          <w:tcPr>
            <w:tcW w:type="dxa" w:w="2880"/>
          </w:tcPr>
          <w:p>
            <w:r>
              <w:t>parent_id</w:t>
            </w:r>
          </w:p>
        </w:tc>
        <w:tc>
          <w:tcPr>
            <w:tcW w:type="dxa" w:w="2880"/>
          </w:tcPr>
          <w:p>
            <w:r>
              <w:t>string | null</w:t>
            </w:r>
          </w:p>
        </w:tc>
        <w:tc>
          <w:tcPr>
            <w:tcW w:type="dxa" w:w="2880"/>
          </w:tcPr>
          <w:p>
            <w:r>
              <w:t>Parent channel/category ID or null.</w:t>
            </w:r>
          </w:p>
        </w:tc>
      </w:tr>
      <w:tr>
        <w:tc>
          <w:tcPr>
            <w:tcW w:type="dxa" w:w="2880"/>
          </w:tcPr>
          <w:p>
            <w:r>
              <w:t>rate_limit_per_user</w:t>
            </w:r>
          </w:p>
        </w:tc>
        <w:tc>
          <w:tcPr>
            <w:tcW w:type="dxa" w:w="2880"/>
          </w:tcPr>
          <w:p>
            <w:r>
              <w:t>integer</w:t>
            </w:r>
          </w:p>
        </w:tc>
        <w:tc>
          <w:tcPr>
            <w:tcW w:type="dxa" w:w="2880"/>
          </w:tcPr>
          <w:p>
            <w:r>
              <w:t>Per-user rate limit (slowmode) in seconds.</w:t>
            </w:r>
          </w:p>
        </w:tc>
      </w:tr>
      <w:tr>
        <w:tc>
          <w:tcPr>
            <w:tcW w:type="dxa" w:w="2880"/>
          </w:tcPr>
          <w:p>
            <w:r>
              <w:t>bitrate</w:t>
            </w:r>
          </w:p>
        </w:tc>
        <w:tc>
          <w:tcPr>
            <w:tcW w:type="dxa" w:w="2880"/>
          </w:tcPr>
          <w:p>
            <w:r>
              <w:t>integer</w:t>
            </w:r>
          </w:p>
        </w:tc>
        <w:tc>
          <w:tcPr>
            <w:tcW w:type="dxa" w:w="2880"/>
          </w:tcPr>
          <w:p>
            <w:r>
              <w:t>Voice channel bitrate.</w:t>
            </w:r>
          </w:p>
        </w:tc>
      </w:tr>
      <w:tr>
        <w:tc>
          <w:tcPr>
            <w:tcW w:type="dxa" w:w="2880"/>
          </w:tcPr>
          <w:p>
            <w:r>
              <w:t>user_limit</w:t>
            </w:r>
          </w:p>
        </w:tc>
        <w:tc>
          <w:tcPr>
            <w:tcW w:type="dxa" w:w="2880"/>
          </w:tcPr>
          <w:p>
            <w:r>
              <w:t>integer</w:t>
            </w:r>
          </w:p>
        </w:tc>
        <w:tc>
          <w:tcPr>
            <w:tcW w:type="dxa" w:w="2880"/>
          </w:tcPr>
          <w:p>
            <w:r>
              <w:t>Voice channel user limit.</w:t>
            </w:r>
          </w:p>
        </w:tc>
      </w:tr>
      <w:tr>
        <w:tc>
          <w:tcPr>
            <w:tcW w:type="dxa" w:w="2880"/>
          </w:tcPr>
          <w:p>
            <w:r>
              <w:t>rtc_region</w:t>
            </w:r>
          </w:p>
        </w:tc>
        <w:tc>
          <w:tcPr>
            <w:tcW w:type="dxa" w:w="2880"/>
          </w:tcPr>
          <w:p>
            <w:r>
              <w:t>string | null</w:t>
            </w:r>
          </w:p>
        </w:tc>
        <w:tc>
          <w:tcPr>
            <w:tcW w:type="dxa" w:w="2880"/>
          </w:tcPr>
          <w:p>
            <w:r>
              <w:t>Voice region override or null.</w:t>
            </w:r>
          </w:p>
        </w:tc>
      </w:tr>
      <w:tr>
        <w:tc>
          <w:tcPr>
            <w:tcW w:type="dxa" w:w="2880"/>
          </w:tcPr>
          <w:p>
            <w:r>
              <w:t>video_quality_mode</w:t>
            </w:r>
          </w:p>
        </w:tc>
        <w:tc>
          <w:tcPr>
            <w:tcW w:type="dxa" w:w="2880"/>
          </w:tcPr>
          <w:p>
            <w:r>
              <w:t>1 | 2</w:t>
            </w:r>
          </w:p>
        </w:tc>
        <w:tc>
          <w:tcPr>
            <w:tcW w:type="dxa" w:w="2880"/>
          </w:tcPr>
          <w:p>
            <w:r>
              <w:t>Video quality mode.</w:t>
            </w:r>
          </w:p>
        </w:tc>
      </w:tr>
      <w:tr>
        <w:tc>
          <w:tcPr>
            <w:tcW w:type="dxa" w:w="2880"/>
          </w:tcPr>
          <w:p>
            <w:r>
              <w:t>permissions</w:t>
            </w:r>
          </w:p>
        </w:tc>
        <w:tc>
          <w:tcPr>
            <w:tcW w:type="dxa" w:w="2880"/>
          </w:tcPr>
          <w:p>
            <w:r>
              <w:t>string | null</w:t>
            </w:r>
          </w:p>
        </w:tc>
        <w:tc>
          <w:tcPr>
            <w:tcW w:type="dxa" w:w="2880"/>
          </w:tcPr>
          <w:p>
            <w:r>
              <w:t>Permission overwrites as a string or null (as provided).</w:t>
            </w:r>
          </w:p>
        </w:tc>
      </w:tr>
      <w:tr>
        <w:tc>
          <w:tcPr>
            <w:tcW w:type="dxa" w:w="2880"/>
          </w:tcPr>
          <w:p>
            <w:r>
              <w:t>topic</w:t>
            </w:r>
          </w:p>
        </w:tc>
        <w:tc>
          <w:tcPr>
            <w:tcW w:type="dxa" w:w="2880"/>
          </w:tcPr>
          <w:p>
            <w:r>
              <w:t>string | null</w:t>
            </w:r>
          </w:p>
        </w:tc>
        <w:tc>
          <w:tcPr>
            <w:tcW w:type="dxa" w:w="2880"/>
          </w:tcPr>
          <w:p>
            <w:r>
              <w:t>Channel topic or null.</w:t>
            </w:r>
          </w:p>
        </w:tc>
      </w:tr>
      <w:tr>
        <w:tc>
          <w:tcPr>
            <w:tcW w:type="dxa" w:w="2880"/>
          </w:tcPr>
          <w:p>
            <w:r>
              <w:t>default_auto_archive_duration</w:t>
            </w:r>
          </w:p>
        </w:tc>
        <w:tc>
          <w:tcPr>
            <w:tcW w:type="dxa" w:w="2880"/>
          </w:tcPr>
          <w:p>
            <w:r>
              <w:t>60 | 1440 | 4320 | 10080</w:t>
            </w:r>
          </w:p>
        </w:tc>
        <w:tc>
          <w:tcPr>
            <w:tcW w:type="dxa" w:w="2880"/>
          </w:tcPr>
          <w:p>
            <w:r>
              <w:t>Default thread auto-archive duration (minutes).</w:t>
            </w:r>
          </w:p>
        </w:tc>
      </w:tr>
      <w:tr>
        <w:tc>
          <w:tcPr>
            <w:tcW w:type="dxa" w:w="2880"/>
          </w:tcPr>
          <w:p>
            <w:r>
              <w:t>default_thread_rate_limit_per_user</w:t>
            </w:r>
          </w:p>
        </w:tc>
        <w:tc>
          <w:tcPr>
            <w:tcW w:type="dxa" w:w="2880"/>
          </w:tcPr>
          <w:p>
            <w:r>
              <w:t>integer</w:t>
            </w:r>
          </w:p>
        </w:tc>
        <w:tc>
          <w:tcPr>
            <w:tcW w:type="dxa" w:w="2880"/>
          </w:tcPr>
          <w:p>
            <w:r>
              <w:t>Default thread slowmode in seconds.</w:t>
            </w:r>
          </w:p>
        </w:tc>
      </w:tr>
      <w:tr>
        <w:tc>
          <w:tcPr>
            <w:tcW w:type="dxa" w:w="2880"/>
          </w:tcPr>
          <w:p>
            <w:r>
              <w:t>position</w:t>
            </w:r>
          </w:p>
        </w:tc>
        <w:tc>
          <w:tcPr>
            <w:tcW w:type="dxa" w:w="2880"/>
          </w:tcPr>
          <w:p>
            <w:r>
              <w:t>integer</w:t>
            </w:r>
          </w:p>
        </w:tc>
        <w:tc>
          <w:tcPr>
            <w:tcW w:type="dxa" w:w="2880"/>
          </w:tcPr>
          <w:p>
            <w:r>
              <w:t>Sorting position.</w:t>
            </w:r>
          </w:p>
        </w:tc>
      </w:tr>
      <w:tr>
        <w:tc>
          <w:tcPr>
            <w:tcW w:type="dxa" w:w="2880"/>
          </w:tcPr>
          <w:p>
            <w:r>
              <w:t>permission_overwrites</w:t>
            </w:r>
          </w:p>
        </w:tc>
        <w:tc>
          <w:tcPr>
            <w:tcW w:type="dxa" w:w="2880"/>
          </w:tcPr>
          <w:p>
            <w:r>
              <w:t>array</w:t>
            </w:r>
          </w:p>
        </w:tc>
        <w:tc>
          <w:tcPr>
            <w:tcW w:type="dxa" w:w="2880"/>
          </w:tcPr>
          <w:p>
            <w:r>
              <w:t>Permission overwrites.</w:t>
            </w:r>
          </w:p>
        </w:tc>
      </w:tr>
      <w:tr>
        <w:tc>
          <w:tcPr>
            <w:tcW w:type="dxa" w:w="2880"/>
          </w:tcPr>
          <w:p>
            <w:r>
              <w:t>permission_overwrites[].id</w:t>
            </w:r>
          </w:p>
        </w:tc>
        <w:tc>
          <w:tcPr>
            <w:tcW w:type="dxa" w:w="2880"/>
          </w:tcPr>
          <w:p>
            <w:r>
              <w:t>&lt;SnowflakeType&gt;</w:t>
            </w:r>
          </w:p>
        </w:tc>
        <w:tc>
          <w:tcPr>
            <w:tcW w:type="dxa" w:w="2880"/>
          </w:tcPr>
          <w:p>
            <w:r>
              <w:t>Overwrite target ID.</w:t>
            </w:r>
          </w:p>
        </w:tc>
      </w:tr>
      <w:tr>
        <w:tc>
          <w:tcPr>
            <w:tcW w:type="dxa" w:w="2880"/>
          </w:tcPr>
          <w:p>
            <w:r>
              <w:t>permission_overwrites[].type</w:t>
            </w:r>
          </w:p>
        </w:tc>
        <w:tc>
          <w:tcPr>
            <w:tcW w:type="dxa" w:w="2880"/>
          </w:tcPr>
          <w:p>
            <w:r>
              <w:t>&lt;ChannelPermissionOverwrites&gt;</w:t>
            </w:r>
          </w:p>
        </w:tc>
        <w:tc>
          <w:tcPr>
            <w:tcW w:type="dxa" w:w="2880"/>
          </w:tcPr>
          <w:p>
            <w:r>
              <w:t>Overwrite type.</w:t>
            </w:r>
          </w:p>
        </w:tc>
      </w:tr>
      <w:tr>
        <w:tc>
          <w:tcPr>
            <w:tcW w:type="dxa" w:w="2880"/>
          </w:tcPr>
          <w:p>
            <w:r>
              <w:t>permission_overwrites[].allow</w:t>
            </w:r>
          </w:p>
        </w:tc>
        <w:tc>
          <w:tcPr>
            <w:tcW w:type="dxa" w:w="2880"/>
          </w:tcPr>
          <w:p>
            <w:r>
              <w:t>string</w:t>
            </w:r>
          </w:p>
        </w:tc>
        <w:tc>
          <w:tcPr>
            <w:tcW w:type="dxa" w:w="2880"/>
          </w:tcPr>
          <w:p>
            <w:r>
              <w:t>Allowed permissions bitset.</w:t>
            </w:r>
          </w:p>
        </w:tc>
      </w:tr>
      <w:tr>
        <w:tc>
          <w:tcPr>
            <w:tcW w:type="dxa" w:w="2880"/>
          </w:tcPr>
          <w:p>
            <w:r>
              <w:t>permission_overwrites[].deny</w:t>
            </w:r>
          </w:p>
        </w:tc>
        <w:tc>
          <w:tcPr>
            <w:tcW w:type="dxa" w:w="2880"/>
          </w:tcPr>
          <w:p>
            <w:r>
              <w:t>string</w:t>
            </w:r>
          </w:p>
        </w:tc>
        <w:tc>
          <w:tcPr>
            <w:tcW w:type="dxa" w:w="2880"/>
          </w:tcPr>
          <w:p>
            <w:r>
              <w:t>Denied permissions bitset.</w:t>
            </w:r>
          </w:p>
        </w:tc>
      </w:tr>
      <w:tr>
        <w:tc>
          <w:tcPr>
            <w:tcW w:type="dxa" w:w="2880"/>
          </w:tcPr>
          <w:p>
            <w:r>
              <w:t>nsfw</w:t>
            </w:r>
          </w:p>
        </w:tc>
        <w:tc>
          <w:tcPr>
            <w:tcW w:type="dxa" w:w="2880"/>
          </w:tcPr>
          <w:p>
            <w:r>
              <w:t>boolean</w:t>
            </w:r>
          </w:p>
        </w:tc>
        <w:tc>
          <w:tcPr>
            <w:tcW w:type="dxa" w:w="2880"/>
          </w:tcPr>
          <w:p>
            <w:r>
              <w:t>Whether channel is age-restricted.</w:t>
            </w:r>
          </w:p>
        </w:tc>
      </w:tr>
      <w:tr>
        <w:tc>
          <w:tcPr>
            <w:tcW w:type="dxa" w:w="2880"/>
          </w:tcPr>
          <w:p>
            <w:r>
              <w:t>available_tags</w:t>
            </w:r>
          </w:p>
        </w:tc>
        <w:tc>
          <w:tcPr>
            <w:tcW w:type="dxa" w:w="2880"/>
          </w:tcPr>
          <w:p>
            <w:r>
              <w:t>array</w:t>
            </w:r>
          </w:p>
        </w:tc>
        <w:tc>
          <w:tcPr>
            <w:tcW w:type="dxa" w:w="2880"/>
          </w:tcPr>
          <w:p>
            <w:r>
              <w:t>Forum tags (if applicable).</w:t>
            </w:r>
          </w:p>
        </w:tc>
      </w:tr>
      <w:tr>
        <w:tc>
          <w:tcPr>
            <w:tcW w:type="dxa" w:w="2880"/>
          </w:tcPr>
          <w:p>
            <w:r>
              <w:t>available_tags[].id</w:t>
            </w:r>
          </w:p>
        </w:tc>
        <w:tc>
          <w:tcPr>
            <w:tcW w:type="dxa" w:w="2880"/>
          </w:tcPr>
          <w:p>
            <w:r>
              <w:t>&lt;SnowflakeType&gt;</w:t>
            </w:r>
          </w:p>
        </w:tc>
        <w:tc>
          <w:tcPr>
            <w:tcW w:type="dxa" w:w="2880"/>
          </w:tcPr>
          <w:p>
            <w:r>
              <w:t>Tag ID.</w:t>
            </w:r>
          </w:p>
        </w:tc>
      </w:tr>
      <w:tr>
        <w:tc>
          <w:tcPr>
            <w:tcW w:type="dxa" w:w="2880"/>
          </w:tcPr>
          <w:p>
            <w:r>
              <w:t>available_tags[].name</w:t>
            </w:r>
          </w:p>
        </w:tc>
        <w:tc>
          <w:tcPr>
            <w:tcW w:type="dxa" w:w="2880"/>
          </w:tcPr>
          <w:p>
            <w:r>
              <w:t>string</w:t>
            </w:r>
          </w:p>
        </w:tc>
        <w:tc>
          <w:tcPr>
            <w:tcW w:type="dxa" w:w="2880"/>
          </w:tcPr>
          <w:p>
            <w:r>
              <w:t>Tag name.</w:t>
            </w:r>
          </w:p>
        </w:tc>
      </w:tr>
      <w:tr>
        <w:tc>
          <w:tcPr>
            <w:tcW w:type="dxa" w:w="2880"/>
          </w:tcPr>
          <w:p>
            <w:r>
              <w:t>available_tags[].moderated</w:t>
            </w:r>
          </w:p>
        </w:tc>
        <w:tc>
          <w:tcPr>
            <w:tcW w:type="dxa" w:w="2880"/>
          </w:tcPr>
          <w:p>
            <w:r>
              <w:t>boolean</w:t>
            </w:r>
          </w:p>
        </w:tc>
        <w:tc>
          <w:tcPr>
            <w:tcW w:type="dxa" w:w="2880"/>
          </w:tcPr>
          <w:p>
            <w:r>
              <w:t>Whether tag is moderated.</w:t>
            </w:r>
          </w:p>
        </w:tc>
      </w:tr>
      <w:tr>
        <w:tc>
          <w:tcPr>
            <w:tcW w:type="dxa" w:w="2880"/>
          </w:tcPr>
          <w:p>
            <w:r>
              <w:t>available_tags[].emoji_id</w:t>
            </w:r>
          </w:p>
        </w:tc>
        <w:tc>
          <w:tcPr>
            <w:tcW w:type="dxa" w:w="2880"/>
          </w:tcPr>
          <w:p>
            <w:r>
              <w:t>string | null</w:t>
            </w:r>
          </w:p>
        </w:tc>
        <w:tc>
          <w:tcPr>
            <w:tcW w:type="dxa" w:w="2880"/>
          </w:tcPr>
          <w:p>
            <w:r>
              <w:t>Emoji ID or null.</w:t>
            </w:r>
          </w:p>
        </w:tc>
      </w:tr>
      <w:tr>
        <w:tc>
          <w:tcPr>
            <w:tcW w:type="dxa" w:w="2880"/>
          </w:tcPr>
          <w:p>
            <w:r>
              <w:t>available_tags[].emoji_name</w:t>
            </w:r>
          </w:p>
        </w:tc>
        <w:tc>
          <w:tcPr>
            <w:tcW w:type="dxa" w:w="2880"/>
          </w:tcPr>
          <w:p>
            <w:r>
              <w:t>string | null</w:t>
            </w:r>
          </w:p>
        </w:tc>
        <w:tc>
          <w:tcPr>
            <w:tcW w:type="dxa" w:w="2880"/>
          </w:tcPr>
          <w:p>
            <w:r>
              <w:t>Emoji name or null.</w:t>
            </w:r>
          </w:p>
        </w:tc>
      </w:tr>
      <w:tr>
        <w:tc>
          <w:tcPr>
            <w:tcW w:type="dxa" w:w="2880"/>
          </w:tcPr>
          <w:p>
            <w:r>
              <w:t>default_reaction_emoji</w:t>
            </w:r>
          </w:p>
        </w:tc>
        <w:tc>
          <w:tcPr>
            <w:tcW w:type="dxa" w:w="2880"/>
          </w:tcPr>
          <w:p>
            <w:r>
              <w:t>object | null</w:t>
            </w:r>
          </w:p>
        </w:tc>
        <w:tc>
          <w:tcPr>
            <w:tcW w:type="dxa" w:w="2880"/>
          </w:tcPr>
          <w:p>
            <w:r>
              <w:t>Default reaction emoji object or null.</w:t>
            </w:r>
          </w:p>
        </w:tc>
      </w:tr>
      <w:tr>
        <w:tc>
          <w:tcPr>
            <w:tcW w:type="dxa" w:w="2880"/>
          </w:tcPr>
          <w:p>
            <w:r>
              <w:t>default_sort_order</w:t>
            </w:r>
          </w:p>
        </w:tc>
        <w:tc>
          <w:tcPr>
            <w:tcW w:type="dxa" w:w="2880"/>
          </w:tcPr>
          <w:p>
            <w:r>
              <w:t>&lt;ThreadSortOrder&gt; | null</w:t>
            </w:r>
          </w:p>
        </w:tc>
        <w:tc>
          <w:tcPr>
            <w:tcW w:type="dxa" w:w="2880"/>
          </w:tcPr>
          <w:p>
            <w:r>
              <w:t>Default sort order or null.</w:t>
            </w:r>
          </w:p>
        </w:tc>
      </w:tr>
      <w:tr>
        <w:tc>
          <w:tcPr>
            <w:tcW w:type="dxa" w:w="2880"/>
          </w:tcPr>
          <w:p>
            <w:r>
              <w:t>default_forum_layout</w:t>
            </w:r>
          </w:p>
        </w:tc>
        <w:tc>
          <w:tcPr>
            <w:tcW w:type="dxa" w:w="2880"/>
          </w:tcPr>
          <w:p>
            <w:r>
              <w:t>&lt;ForumLayout&gt; | null</w:t>
            </w:r>
          </w:p>
        </w:tc>
        <w:tc>
          <w:tcPr>
            <w:tcW w:type="dxa" w:w="2880"/>
          </w:tcPr>
          <w:p>
            <w:r>
              <w:t>Default forum layout or null.</w:t>
            </w:r>
          </w:p>
        </w:tc>
      </w:tr>
      <w:tr>
        <w:tc>
          <w:tcPr>
            <w:tcW w:type="dxa" w:w="2880"/>
          </w:tcPr>
          <w:p>
            <w:r>
              <w:t>default_tag_setting</w:t>
            </w:r>
          </w:p>
        </w:tc>
        <w:tc>
          <w:tcPr>
            <w:tcW w:type="dxa" w:w="2880"/>
          </w:tcPr>
          <w:p>
            <w:r>
              <w:t>&lt;ThreadSearchTagSetting&gt; | null</w:t>
            </w:r>
          </w:p>
        </w:tc>
        <w:tc>
          <w:tcPr>
            <w:tcW w:type="dxa" w:w="2880"/>
          </w:tcPr>
          <w:p>
            <w:r>
              <w:t>Default tag setting or null.</w:t>
            </w:r>
          </w:p>
        </w:tc>
      </w:tr>
      <w:tr>
        <w:tc>
          <w:tcPr>
            <w:tcW w:type="dxa" w:w="2880"/>
          </w:tcPr>
          <w:p>
            <w:r>
              <w:t>hd_streaming_until</w:t>
            </w:r>
          </w:p>
        </w:tc>
        <w:tc>
          <w:tcPr>
            <w:tcW w:type="dxa" w:w="2880"/>
          </w:tcPr>
          <w:p>
            <w:r>
              <w:t>string</w:t>
            </w:r>
          </w:p>
        </w:tc>
        <w:tc>
          <w:tcPr>
            <w:tcW w:type="dxa" w:w="2880"/>
          </w:tcPr>
          <w:p>
            <w:r>
              <w:t>Timestamp until HD streaming is available.</w:t>
            </w:r>
          </w:p>
        </w:tc>
      </w:tr>
      <w:tr>
        <w:tc>
          <w:tcPr>
            <w:tcW w:type="dxa" w:w="2880"/>
          </w:tcPr>
          <w:p>
            <w:r>
              <w:t>hd_streaming_buyer_id</w:t>
            </w:r>
          </w:p>
        </w:tc>
        <w:tc>
          <w:tcPr>
            <w:tcW w:type="dxa" w:w="2880"/>
          </w:tcPr>
          <w:p>
            <w:r>
              <w:t>string</w:t>
            </w:r>
          </w:p>
        </w:tc>
        <w:tc>
          <w:tcPr>
            <w:tcW w:type="dxa" w:w="2880"/>
          </w:tcPr>
          <w:p>
            <w:r>
              <w:t>Buyer ID for HD streaming.</w:t>
            </w:r>
          </w:p>
        </w:tc>
      </w:tr>
      <w:tr>
        <w:tc>
          <w:tcPr>
            <w:tcW w:type="dxa" w:w="2880"/>
          </w:tcPr>
          <w:p>
            <w:r>
              <w:t>recipients</w:t>
            </w:r>
          </w:p>
        </w:tc>
        <w:tc>
          <w:tcPr>
            <w:tcW w:type="dxa" w:w="2880"/>
          </w:tcPr>
          <w:p>
            <w:r>
              <w:t>array</w:t>
            </w:r>
          </w:p>
        </w:tc>
        <w:tc>
          <w:tcPr>
            <w:tcW w:type="dxa" w:w="2880"/>
          </w:tcPr>
          <w:p>
            <w:r>
              <w:t>DM/group DM recipients (for DM-type channels).</w:t>
            </w:r>
          </w:p>
        </w:tc>
      </w:tr>
      <w:tr>
        <w:tc>
          <w:tcPr>
            <w:tcW w:type="dxa" w:w="2880"/>
          </w:tcPr>
          <w:p>
            <w:r>
              <w:t>recipients[].id</w:t>
            </w:r>
          </w:p>
        </w:tc>
        <w:tc>
          <w:tcPr>
            <w:tcW w:type="dxa" w:w="2880"/>
          </w:tcPr>
          <w:p>
            <w:r>
              <w:t>&lt;SnowflakeType&gt;</w:t>
            </w:r>
          </w:p>
        </w:tc>
        <w:tc>
          <w:tcPr>
            <w:tcW w:type="dxa" w:w="2880"/>
          </w:tcPr>
          <w:p>
            <w:r>
              <w:t>Recipient user ID.</w:t>
            </w:r>
          </w:p>
        </w:tc>
      </w:tr>
      <w:tr>
        <w:tc>
          <w:tcPr>
            <w:tcW w:type="dxa" w:w="2880"/>
          </w:tcPr>
          <w:p>
            <w:r>
              <w:t>recipients[].username</w:t>
            </w:r>
          </w:p>
        </w:tc>
        <w:tc>
          <w:tcPr>
            <w:tcW w:type="dxa" w:w="2880"/>
          </w:tcPr>
          <w:p>
            <w:r>
              <w:t>string</w:t>
            </w:r>
          </w:p>
        </w:tc>
        <w:tc>
          <w:tcPr>
            <w:tcW w:type="dxa" w:w="2880"/>
          </w:tcPr>
          <w:p>
            <w:r>
              <w:t>Recipient username.</w:t>
            </w:r>
          </w:p>
        </w:tc>
      </w:tr>
      <w:tr>
        <w:tc>
          <w:tcPr>
            <w:tcW w:type="dxa" w:w="2880"/>
          </w:tcPr>
          <w:p>
            <w:r>
              <w:t>recipients[].avatar</w:t>
            </w:r>
          </w:p>
        </w:tc>
        <w:tc>
          <w:tcPr>
            <w:tcW w:type="dxa" w:w="2880"/>
          </w:tcPr>
          <w:p>
            <w:r>
              <w:t>string | null</w:t>
            </w:r>
          </w:p>
        </w:tc>
        <w:tc>
          <w:tcPr>
            <w:tcW w:type="dxa" w:w="2880"/>
          </w:tcPr>
          <w:p>
            <w:r>
              <w:t>Recipient avatar hash or null.</w:t>
            </w:r>
          </w:p>
        </w:tc>
      </w:tr>
      <w:tr>
        <w:tc>
          <w:tcPr>
            <w:tcW w:type="dxa" w:w="2880"/>
          </w:tcPr>
          <w:p>
            <w:r>
              <w:t>recipients[].discriminator</w:t>
            </w:r>
          </w:p>
        </w:tc>
        <w:tc>
          <w:tcPr>
            <w:tcW w:type="dxa" w:w="2880"/>
          </w:tcPr>
          <w:p>
            <w:r>
              <w:t>string</w:t>
            </w:r>
          </w:p>
        </w:tc>
        <w:tc>
          <w:tcPr>
            <w:tcW w:type="dxa" w:w="2880"/>
          </w:tcPr>
          <w:p>
            <w:r>
              <w:t>Recipient discriminator.</w:t>
            </w:r>
          </w:p>
        </w:tc>
      </w:tr>
      <w:tr>
        <w:tc>
          <w:tcPr>
            <w:tcW w:type="dxa" w:w="2880"/>
          </w:tcPr>
          <w:p>
            <w:r>
              <w:t>recipients[].public_flags</w:t>
            </w:r>
          </w:p>
        </w:tc>
        <w:tc>
          <w:tcPr>
            <w:tcW w:type="dxa" w:w="2880"/>
          </w:tcPr>
          <w:p>
            <w:r>
              <w:t>integer</w:t>
            </w:r>
          </w:p>
        </w:tc>
        <w:tc>
          <w:tcPr>
            <w:tcW w:type="dxa" w:w="2880"/>
          </w:tcPr>
          <w:p>
            <w:r>
              <w:t>Public flags.</w:t>
            </w:r>
          </w:p>
        </w:tc>
      </w:tr>
      <w:tr>
        <w:tc>
          <w:tcPr>
            <w:tcW w:type="dxa" w:w="2880"/>
          </w:tcPr>
          <w:p>
            <w:r>
              <w:t>recipients[].flags</w:t>
            </w:r>
          </w:p>
        </w:tc>
        <w:tc>
          <w:tcPr>
            <w:tcW w:type="dxa" w:w="2880"/>
          </w:tcPr>
          <w:p>
            <w:r>
              <w:t>&lt;Int53Type&gt;</w:t>
            </w:r>
          </w:p>
        </w:tc>
        <w:tc>
          <w:tcPr>
            <w:tcW w:type="dxa" w:w="2880"/>
          </w:tcPr>
          <w:p>
            <w:r>
              <w:t>User flags.</w:t>
            </w:r>
          </w:p>
        </w:tc>
      </w:tr>
      <w:tr>
        <w:tc>
          <w:tcPr>
            <w:tcW w:type="dxa" w:w="2880"/>
          </w:tcPr>
          <w:p>
            <w:r>
              <w:t>recipients[].bot</w:t>
            </w:r>
          </w:p>
        </w:tc>
        <w:tc>
          <w:tcPr>
            <w:tcW w:type="dxa" w:w="2880"/>
          </w:tcPr>
          <w:p>
            <w:r>
              <w:t>boolean</w:t>
            </w:r>
          </w:p>
        </w:tc>
        <w:tc>
          <w:tcPr>
            <w:tcW w:type="dxa" w:w="2880"/>
          </w:tcPr>
          <w:p>
            <w:r>
              <w:t>Whether the user is a bot.</w:t>
            </w:r>
          </w:p>
        </w:tc>
      </w:tr>
      <w:tr>
        <w:tc>
          <w:tcPr>
            <w:tcW w:type="dxa" w:w="2880"/>
          </w:tcPr>
          <w:p>
            <w:r>
              <w:t>recipients[].system</w:t>
            </w:r>
          </w:p>
        </w:tc>
        <w:tc>
          <w:tcPr>
            <w:tcW w:type="dxa" w:w="2880"/>
          </w:tcPr>
          <w:p>
            <w:r>
              <w:t>boolean</w:t>
            </w:r>
          </w:p>
        </w:tc>
        <w:tc>
          <w:tcPr>
            <w:tcW w:type="dxa" w:w="2880"/>
          </w:tcPr>
          <w:p>
            <w:r>
              <w:t>Whether the user is a system user.</w:t>
            </w:r>
          </w:p>
        </w:tc>
      </w:tr>
      <w:tr>
        <w:tc>
          <w:tcPr>
            <w:tcW w:type="dxa" w:w="2880"/>
          </w:tcPr>
          <w:p>
            <w:r>
              <w:t>recipients[].banner</w:t>
            </w:r>
          </w:p>
        </w:tc>
        <w:tc>
          <w:tcPr>
            <w:tcW w:type="dxa" w:w="2880"/>
          </w:tcPr>
          <w:p>
            <w:r>
              <w:t>string | null</w:t>
            </w:r>
          </w:p>
        </w:tc>
        <w:tc>
          <w:tcPr>
            <w:tcW w:type="dxa" w:w="2880"/>
          </w:tcPr>
          <w:p>
            <w:r>
              <w:t>Banner hash or null.</w:t>
            </w:r>
          </w:p>
        </w:tc>
      </w:tr>
      <w:tr>
        <w:tc>
          <w:tcPr>
            <w:tcW w:type="dxa" w:w="2880"/>
          </w:tcPr>
          <w:p>
            <w:r>
              <w:t>recipients[].accent_color</w:t>
            </w:r>
          </w:p>
        </w:tc>
        <w:tc>
          <w:tcPr>
            <w:tcW w:type="dxa" w:w="2880"/>
          </w:tcPr>
          <w:p>
            <w:r>
              <w:t>integer | null</w:t>
            </w:r>
          </w:p>
        </w:tc>
        <w:tc>
          <w:tcPr>
            <w:tcW w:type="dxa" w:w="2880"/>
          </w:tcPr>
          <w:p>
            <w:r>
              <w:t>Accent color or null.</w:t>
            </w:r>
          </w:p>
        </w:tc>
      </w:tr>
      <w:tr>
        <w:tc>
          <w:tcPr>
            <w:tcW w:type="dxa" w:w="2880"/>
          </w:tcPr>
          <w:p>
            <w:r>
              <w:t>recipients[].global_name</w:t>
            </w:r>
          </w:p>
        </w:tc>
        <w:tc>
          <w:tcPr>
            <w:tcW w:type="dxa" w:w="2880"/>
          </w:tcPr>
          <w:p>
            <w:r>
              <w:t>string | null</w:t>
            </w:r>
          </w:p>
        </w:tc>
        <w:tc>
          <w:tcPr>
            <w:tcW w:type="dxa" w:w="2880"/>
          </w:tcPr>
          <w:p>
            <w:r>
              <w:t>Global display name or null.</w:t>
            </w:r>
          </w:p>
        </w:tc>
      </w:tr>
      <w:tr>
        <w:tc>
          <w:tcPr>
            <w:tcW w:type="dxa" w:w="2880"/>
          </w:tcPr>
          <w:p>
            <w:r>
              <w:t>recipients[].avatar_decoration_data</w:t>
            </w:r>
          </w:p>
        </w:tc>
        <w:tc>
          <w:tcPr>
            <w:tcW w:type="dxa" w:w="2880"/>
          </w:tcPr>
          <w:p>
            <w:r>
              <w:t>object | null</w:t>
            </w:r>
          </w:p>
        </w:tc>
        <w:tc>
          <w:tcPr>
            <w:tcW w:type="dxa" w:w="2880"/>
          </w:tcPr>
          <w:p>
            <w:r>
              <w:t>Avatar decoration data or null.</w:t>
            </w:r>
          </w:p>
        </w:tc>
      </w:tr>
      <w:tr>
        <w:tc>
          <w:tcPr>
            <w:tcW w:type="dxa" w:w="2880"/>
          </w:tcPr>
          <w:p>
            <w:r>
              <w:t>recipients[].collectibles</w:t>
            </w:r>
          </w:p>
        </w:tc>
        <w:tc>
          <w:tcPr>
            <w:tcW w:type="dxa" w:w="2880"/>
          </w:tcPr>
          <w:p>
            <w:r>
              <w:t>object | null</w:t>
            </w:r>
          </w:p>
        </w:tc>
        <w:tc>
          <w:tcPr>
            <w:tcW w:type="dxa" w:w="2880"/>
          </w:tcPr>
          <w:p>
            <w:r>
              <w:t>Collectibles or null.</w:t>
            </w:r>
          </w:p>
        </w:tc>
      </w:tr>
      <w:tr>
        <w:tc>
          <w:tcPr>
            <w:tcW w:type="dxa" w:w="2880"/>
          </w:tcPr>
          <w:p>
            <w:r>
              <w:t>recipients[].primary_guild</w:t>
            </w:r>
          </w:p>
        </w:tc>
        <w:tc>
          <w:tcPr>
            <w:tcW w:type="dxa" w:w="2880"/>
          </w:tcPr>
          <w:p>
            <w:r>
              <w:t>object | null</w:t>
            </w:r>
          </w:p>
        </w:tc>
        <w:tc>
          <w:tcPr>
            <w:tcW w:type="dxa" w:w="2880"/>
          </w:tcPr>
          <w:p>
            <w:r>
              <w:t>Primary guild or null.</w:t>
            </w:r>
          </w:p>
        </w:tc>
      </w:tr>
      <w:tr>
        <w:tc>
          <w:tcPr>
            <w:tcW w:type="dxa" w:w="2880"/>
          </w:tcPr>
          <w:p>
            <w:r>
              <w:t>icon</w:t>
            </w:r>
          </w:p>
        </w:tc>
        <w:tc>
          <w:tcPr>
            <w:tcW w:type="dxa" w:w="2880"/>
          </w:tcPr>
          <w:p>
            <w:r>
              <w:t>string | null</w:t>
            </w:r>
          </w:p>
        </w:tc>
        <w:tc>
          <w:tcPr>
            <w:tcW w:type="dxa" w:w="2880"/>
          </w:tcPr>
          <w:p>
            <w:r>
              <w:t>Group DM icon or null.</w:t>
            </w:r>
          </w:p>
        </w:tc>
      </w:tr>
      <w:tr>
        <w:tc>
          <w:tcPr>
            <w:tcW w:type="dxa" w:w="2880"/>
          </w:tcPr>
          <w:p>
            <w:r>
              <w:t>owner_id</w:t>
            </w:r>
          </w:p>
        </w:tc>
        <w:tc>
          <w:tcPr>
            <w:tcW w:type="dxa" w:w="2880"/>
          </w:tcPr>
          <w:p>
            <w:r>
              <w:t>string</w:t>
            </w:r>
          </w:p>
        </w:tc>
        <w:tc>
          <w:tcPr>
            <w:tcW w:type="dxa" w:w="2880"/>
          </w:tcPr>
          <w:p>
            <w:r>
              <w:t>Owner ID (group DM/thread fields as shown).</w:t>
            </w:r>
          </w:p>
        </w:tc>
      </w:tr>
      <w:tr>
        <w:tc>
          <w:tcPr>
            <w:tcW w:type="dxa" w:w="2880"/>
          </w:tcPr>
          <w:p>
            <w:r>
              <w:t>managed</w:t>
            </w:r>
          </w:p>
        </w:tc>
        <w:tc>
          <w:tcPr>
            <w:tcW w:type="dxa" w:w="2880"/>
          </w:tcPr>
          <w:p>
            <w:r>
              <w:t>boolean</w:t>
            </w:r>
          </w:p>
        </w:tc>
        <w:tc>
          <w:tcPr>
            <w:tcW w:type="dxa" w:w="2880"/>
          </w:tcPr>
          <w:p>
            <w:r>
              <w:t>Whether managed (as shown for one variant).</w:t>
            </w:r>
          </w:p>
        </w:tc>
      </w:tr>
      <w:tr>
        <w:tc>
          <w:tcPr>
            <w:tcW w:type="dxa" w:w="2880"/>
          </w:tcPr>
          <w:p>
            <w:r>
              <w:t>application_id</w:t>
            </w:r>
          </w:p>
        </w:tc>
        <w:tc>
          <w:tcPr>
            <w:tcW w:type="dxa" w:w="2880"/>
          </w:tcPr>
          <w:p>
            <w:r>
              <w:t>string</w:t>
            </w:r>
          </w:p>
        </w:tc>
        <w:tc>
          <w:tcPr>
            <w:tcW w:type="dxa" w:w="2880"/>
          </w:tcPr>
          <w:p>
            <w:r>
              <w:t>Application ID (as shown for one variant).</w:t>
            </w:r>
          </w:p>
        </w:tc>
      </w:tr>
      <w:tr>
        <w:tc>
          <w:tcPr>
            <w:tcW w:type="dxa" w:w="2880"/>
          </w:tcPr>
          <w:p>
            <w:r>
              <w:t>thread_metadata</w:t>
            </w:r>
          </w:p>
        </w:tc>
        <w:tc>
          <w:tcPr>
            <w:tcW w:type="dxa" w:w="2880"/>
          </w:tcPr>
          <w:p>
            <w:r>
              <w:t>object</w:t>
            </w:r>
          </w:p>
        </w:tc>
        <w:tc>
          <w:tcPr>
            <w:tcW w:type="dxa" w:w="2880"/>
          </w:tcPr>
          <w:p>
            <w:r>
              <w:t>Thread metadata (thread channels).</w:t>
            </w:r>
          </w:p>
        </w:tc>
      </w:tr>
      <w:tr>
        <w:tc>
          <w:tcPr>
            <w:tcW w:type="dxa" w:w="2880"/>
          </w:tcPr>
          <w:p>
            <w:r>
              <w:t>thread_metadata.archived</w:t>
            </w:r>
          </w:p>
        </w:tc>
        <w:tc>
          <w:tcPr>
            <w:tcW w:type="dxa" w:w="2880"/>
          </w:tcPr>
          <w:p>
            <w:r>
              <w:t>boolean</w:t>
            </w:r>
          </w:p>
        </w:tc>
        <w:tc>
          <w:tcPr>
            <w:tcW w:type="dxa" w:w="2880"/>
          </w:tcPr>
          <w:p>
            <w:r>
              <w:t>Whether archived.</w:t>
            </w:r>
          </w:p>
        </w:tc>
      </w:tr>
      <w:tr>
        <w:tc>
          <w:tcPr>
            <w:tcW w:type="dxa" w:w="2880"/>
          </w:tcPr>
          <w:p>
            <w:r>
              <w:t>thread_metadata.archive_timestamp</w:t>
            </w:r>
          </w:p>
        </w:tc>
        <w:tc>
          <w:tcPr>
            <w:tcW w:type="dxa" w:w="2880"/>
          </w:tcPr>
          <w:p>
            <w:r>
              <w:t>string | null</w:t>
            </w:r>
          </w:p>
        </w:tc>
        <w:tc>
          <w:tcPr>
            <w:tcW w:type="dxa" w:w="2880"/>
          </w:tcPr>
          <w:p>
            <w:r>
              <w:t>Archive timestamp or null.</w:t>
            </w:r>
          </w:p>
        </w:tc>
      </w:tr>
      <w:tr>
        <w:tc>
          <w:tcPr>
            <w:tcW w:type="dxa" w:w="2880"/>
          </w:tcPr>
          <w:p>
            <w:r>
              <w:t>thread_metadata.auto_archive_duration</w:t>
            </w:r>
          </w:p>
        </w:tc>
        <w:tc>
          <w:tcPr>
            <w:tcW w:type="dxa" w:w="2880"/>
          </w:tcPr>
          <w:p>
            <w:r>
              <w:t>&lt;ThreadAutoArchiveDuration&gt;</w:t>
            </w:r>
          </w:p>
        </w:tc>
        <w:tc>
          <w:tcPr>
            <w:tcW w:type="dxa" w:w="2880"/>
          </w:tcPr>
          <w:p>
            <w:r>
              <w:t>Auto-archive duration enum.</w:t>
            </w:r>
          </w:p>
        </w:tc>
      </w:tr>
      <w:tr>
        <w:tc>
          <w:tcPr>
            <w:tcW w:type="dxa" w:w="2880"/>
          </w:tcPr>
          <w:p>
            <w:r>
              <w:t>thread_metadata.locked</w:t>
            </w:r>
          </w:p>
        </w:tc>
        <w:tc>
          <w:tcPr>
            <w:tcW w:type="dxa" w:w="2880"/>
          </w:tcPr>
          <w:p>
            <w:r>
              <w:t>boolean</w:t>
            </w:r>
          </w:p>
        </w:tc>
        <w:tc>
          <w:tcPr>
            <w:tcW w:type="dxa" w:w="2880"/>
          </w:tcPr>
          <w:p>
            <w:r>
              <w:t>Whether locked.</w:t>
            </w:r>
          </w:p>
        </w:tc>
      </w:tr>
      <w:tr>
        <w:tc>
          <w:tcPr>
            <w:tcW w:type="dxa" w:w="2880"/>
          </w:tcPr>
          <w:p>
            <w:r>
              <w:t>thread_metadata.create_timestamp</w:t>
            </w:r>
          </w:p>
        </w:tc>
        <w:tc>
          <w:tcPr>
            <w:tcW w:type="dxa" w:w="2880"/>
          </w:tcPr>
          <w:p>
            <w:r>
              <w:t>string</w:t>
            </w:r>
          </w:p>
        </w:tc>
        <w:tc>
          <w:tcPr>
            <w:tcW w:type="dxa" w:w="2880"/>
          </w:tcPr>
          <w:p>
            <w:r>
              <w:t>Create timestamp.</w:t>
            </w:r>
          </w:p>
        </w:tc>
      </w:tr>
      <w:tr>
        <w:tc>
          <w:tcPr>
            <w:tcW w:type="dxa" w:w="2880"/>
          </w:tcPr>
          <w:p>
            <w:r>
              <w:t>thread_metadata.invitable</w:t>
            </w:r>
          </w:p>
        </w:tc>
        <w:tc>
          <w:tcPr>
            <w:tcW w:type="dxa" w:w="2880"/>
          </w:tcPr>
          <w:p>
            <w:r>
              <w:t>boolean</w:t>
            </w:r>
          </w:p>
        </w:tc>
        <w:tc>
          <w:tcPr>
            <w:tcW w:type="dxa" w:w="2880"/>
          </w:tcPr>
          <w:p>
            <w:r>
              <w:t>Whether invitable.</w:t>
            </w:r>
          </w:p>
        </w:tc>
      </w:tr>
      <w:tr>
        <w:tc>
          <w:tcPr>
            <w:tcW w:type="dxa" w:w="2880"/>
          </w:tcPr>
          <w:p>
            <w:r>
              <w:t>message_count</w:t>
            </w:r>
          </w:p>
        </w:tc>
        <w:tc>
          <w:tcPr>
            <w:tcW w:type="dxa" w:w="2880"/>
          </w:tcPr>
          <w:p>
            <w:r>
              <w:t>integer</w:t>
            </w:r>
          </w:p>
        </w:tc>
        <w:tc>
          <w:tcPr>
            <w:tcW w:type="dxa" w:w="2880"/>
          </w:tcPr>
          <w:p>
            <w:r>
              <w:t>Approximate message count (threads).</w:t>
            </w:r>
          </w:p>
        </w:tc>
      </w:tr>
      <w:tr>
        <w:tc>
          <w:tcPr>
            <w:tcW w:type="dxa" w:w="2880"/>
          </w:tcPr>
          <w:p>
            <w:r>
              <w:t>member_count</w:t>
            </w:r>
          </w:p>
        </w:tc>
        <w:tc>
          <w:tcPr>
            <w:tcW w:type="dxa" w:w="2880"/>
          </w:tcPr>
          <w:p>
            <w:r>
              <w:t>integer</w:t>
            </w:r>
          </w:p>
        </w:tc>
        <w:tc>
          <w:tcPr>
            <w:tcW w:type="dxa" w:w="2880"/>
          </w:tcPr>
          <w:p>
            <w:r>
              <w:t>Approximate member count (threads).</w:t>
            </w:r>
          </w:p>
        </w:tc>
      </w:tr>
      <w:tr>
        <w:tc>
          <w:tcPr>
            <w:tcW w:type="dxa" w:w="2880"/>
          </w:tcPr>
          <w:p>
            <w:r>
              <w:t>total_message_sent</w:t>
            </w:r>
          </w:p>
        </w:tc>
        <w:tc>
          <w:tcPr>
            <w:tcW w:type="dxa" w:w="2880"/>
          </w:tcPr>
          <w:p>
            <w:r>
              <w:t>integer</w:t>
            </w:r>
          </w:p>
        </w:tc>
        <w:tc>
          <w:tcPr>
            <w:tcW w:type="dxa" w:w="2880"/>
          </w:tcPr>
          <w:p>
            <w:r>
              <w:t>Total messages sent (threads).</w:t>
            </w:r>
          </w:p>
        </w:tc>
      </w:tr>
      <w:tr>
        <w:tc>
          <w:tcPr>
            <w:tcW w:type="dxa" w:w="2880"/>
          </w:tcPr>
          <w:p>
            <w:r>
              <w:t>applied_tags</w:t>
            </w:r>
          </w:p>
        </w:tc>
        <w:tc>
          <w:tcPr>
            <w:tcW w:type="dxa" w:w="2880"/>
          </w:tcPr>
          <w:p>
            <w:r>
              <w:t>array</w:t>
            </w:r>
          </w:p>
        </w:tc>
        <w:tc>
          <w:tcPr>
            <w:tcW w:type="dxa" w:w="2880"/>
          </w:tcPr>
          <w:p>
            <w:r>
              <w:t>Applied tag IDs (threads/forums).</w:t>
            </w:r>
          </w:p>
        </w:tc>
      </w:tr>
      <w:tr>
        <w:tc>
          <w:tcPr>
            <w:tcW w:type="dxa" w:w="2880"/>
          </w:tcPr>
          <w:p>
            <w:r>
              <w:t>member</w:t>
            </w:r>
          </w:p>
        </w:tc>
        <w:tc>
          <w:tcPr>
            <w:tcW w:type="dxa" w:w="2880"/>
          </w:tcPr>
          <w:p>
            <w:r>
              <w:t>object</w:t>
            </w:r>
          </w:p>
        </w:tc>
        <w:tc>
          <w:tcPr>
            <w:tcW w:type="dxa" w:w="2880"/>
          </w:tcPr>
          <w:p>
            <w:r>
              <w:t>Thread member object.</w:t>
            </w:r>
          </w:p>
        </w:tc>
      </w:tr>
      <w:tr>
        <w:tc>
          <w:tcPr>
            <w:tcW w:type="dxa" w:w="2880"/>
          </w:tcPr>
          <w:p>
            <w:r>
              <w:t>member.id</w:t>
            </w:r>
          </w:p>
        </w:tc>
        <w:tc>
          <w:tcPr>
            <w:tcW w:type="dxa" w:w="2880"/>
          </w:tcPr>
          <w:p>
            <w:r>
              <w:t>&lt;SnowflakeType&gt;</w:t>
            </w:r>
          </w:p>
        </w:tc>
        <w:tc>
          <w:tcPr>
            <w:tcW w:type="dxa" w:w="2880"/>
          </w:tcPr>
          <w:p>
            <w:r>
              <w:t>Thread member ID.</w:t>
            </w:r>
          </w:p>
        </w:tc>
      </w:tr>
      <w:tr>
        <w:tc>
          <w:tcPr>
            <w:tcW w:type="dxa" w:w="2880"/>
          </w:tcPr>
          <w:p>
            <w:r>
              <w:t>member.user_id</w:t>
            </w:r>
          </w:p>
        </w:tc>
        <w:tc>
          <w:tcPr>
            <w:tcW w:type="dxa" w:w="2880"/>
          </w:tcPr>
          <w:p>
            <w:r>
              <w:t>&lt;SnowflakeType&gt;</w:t>
            </w:r>
          </w:p>
        </w:tc>
        <w:tc>
          <w:tcPr>
            <w:tcW w:type="dxa" w:w="2880"/>
          </w:tcPr>
          <w:p>
            <w:r>
              <w:t>User ID.</w:t>
            </w:r>
          </w:p>
        </w:tc>
      </w:tr>
      <w:tr>
        <w:tc>
          <w:tcPr>
            <w:tcW w:type="dxa" w:w="2880"/>
          </w:tcPr>
          <w:p>
            <w:r>
              <w:t>member.join_timestamp</w:t>
            </w:r>
          </w:p>
        </w:tc>
        <w:tc>
          <w:tcPr>
            <w:tcW w:type="dxa" w:w="2880"/>
          </w:tcPr>
          <w:p>
            <w:r>
              <w:t>string</w:t>
            </w:r>
          </w:p>
        </w:tc>
        <w:tc>
          <w:tcPr>
            <w:tcW w:type="dxa" w:w="2880"/>
          </w:tcPr>
          <w:p>
            <w:r>
              <w:t>Join timestamp.</w:t>
            </w:r>
          </w:p>
        </w:tc>
      </w:tr>
      <w:tr>
        <w:tc>
          <w:tcPr>
            <w:tcW w:type="dxa" w:w="2880"/>
          </w:tcPr>
          <w:p>
            <w:r>
              <w:t>member.flags</w:t>
            </w:r>
          </w:p>
        </w:tc>
        <w:tc>
          <w:tcPr>
            <w:tcW w:type="dxa" w:w="2880"/>
          </w:tcPr>
          <w:p>
            <w:r>
              <w:t>integer</w:t>
            </w:r>
          </w:p>
        </w:tc>
        <w:tc>
          <w:tcPr>
            <w:tcW w:type="dxa" w:w="2880"/>
          </w:tcPr>
          <w:p>
            <w:r>
              <w:t>Member flags.</w:t>
            </w:r>
          </w:p>
        </w:tc>
      </w:tr>
      <w:tr>
        <w:tc>
          <w:tcPr>
            <w:tcW w:type="dxa" w:w="2880"/>
          </w:tcPr>
          <w:p>
            <w:r>
              <w:t>member.member</w:t>
            </w:r>
          </w:p>
        </w:tc>
        <w:tc>
          <w:tcPr>
            <w:tcW w:type="dxa" w:w="2880"/>
          </w:tcPr>
          <w:p>
            <w:r>
              <w:t>&lt;GuildMemberResponse&gt;</w:t>
            </w:r>
          </w:p>
        </w:tc>
        <w:tc>
          <w:tcPr>
            <w:tcW w:type="dxa" w:w="2880"/>
          </w:tcPr>
          <w:p>
            <w:r>
              <w:t>Guild member object (schema referenced).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'https://discord.com/api/v10/channels/123456789012345678' \</w:t>
        <w:br/>
        <w:t xml:space="preserve"> --header 'Accept: application/json'</w:t>
      </w:r>
    </w:p>
    <w:p>
      <w:pPr>
        <w:pStyle w:val="Heading3"/>
      </w:pPr>
      <w:r>
        <w:t>Behavior</w:t>
      </w:r>
    </w:p>
    <w:p>
      <w:pPr>
        <w:pStyle w:val="ListBullet"/>
      </w:pPr>
      <w:r>
        <w:t>The server locates the channel by channel_id.</w:t>
      </w:r>
    </w:p>
    <w:p>
      <w:pPr>
        <w:pStyle w:val="ListBullet"/>
      </w:pPr>
      <w:r>
        <w:t>If permitted, Discord deletes the channel.</w:t>
      </w:r>
    </w:p>
    <w:p>
      <w:pPr>
        <w:pStyle w:val="ListBullet"/>
      </w:pPr>
      <w:r>
        <w:t>The API responds with the deleted channel object (shape depends on channel type).</w:t>
      </w:r>
    </w:p>
    <w:p>
      <w:pPr>
        <w:pStyle w:val="ListBullet"/>
      </w:pPr>
      <w:r>
        <w:t>Rate limit headers may be returned with the response.</w:t>
      </w:r>
    </w:p>
    <w:p>
      <w:pPr>
        <w:pStyle w:val="Heading3"/>
      </w:pPr>
      <w:r>
        <w:t>Notes</w:t>
      </w:r>
    </w:p>
    <w:p>
      <w:pPr>
        <w:pStyle w:val="ListBullet"/>
      </w:pPr>
      <w:r>
        <w:t>The 200 response schema is a OneOf(...) of multiple channel response shapes; clients should be prepared to handle different fields depending on type.</w:t>
      </w:r>
    </w:p>
    <w:p>
      <w:pPr>
        <w:pStyle w:val="ListBullet"/>
      </w:pPr>
      <w:r>
        <w:t>Rate limiting is enforced; on 429, wait retry_after seconds before retrying.</w:t>
      </w:r>
    </w:p>
    <w:p>
      <w:pPr>
        <w:pStyle w:val="Heading3"/>
      </w:pPr>
      <w:r>
        <w:t>Error Handling</w:t>
      </w:r>
    </w:p>
    <w:p>
      <w:pPr>
        <w:pStyle w:val="ListBullet"/>
      </w:pPr>
      <w:r>
        <w:t>429 Too Many Requests: You are rate limited; use retry_after to determine when to retry.</w:t>
      </w:r>
    </w:p>
    <w:p>
      <w:pPr>
        <w:pStyle w:val="ListBullet"/>
      </w:pPr>
      <w:r>
        <w:t>4XX Client Error: Discord returns { code, message, errors? } for client-side failures (e.g., missing permissions, unknown channel, etc.; specifics not provided in scraped text).</w:t>
      </w:r>
    </w:p>
    <w:p>
      <w:pPr>
        <w:pStyle w:val="Heading3"/>
      </w:pPr>
      <w:r>
        <w:t>Related channels actions</w:t>
      </w:r>
    </w:p>
    <w:p>
      <w:pPr>
        <w:pStyle w:val="ListBullet"/>
      </w:pPr>
      <w:r>
        <w:t>[PUT] Add a User to a Group DM (Channel Recipient) — /channels/{{channelId}}/recipients/{{userId}}</w:t>
      </w:r>
    </w:p>
    <w:p>
      <w:pPr>
        <w:pStyle w:val="ListBullet"/>
      </w:pPr>
      <w:r>
        <w:t>[PATCH] Update a Channel — /channels/{{channelId}}</w:t>
      </w:r>
    </w:p>
    <w:p>
      <w:pPr>
        <w:pStyle w:val="ListBullet"/>
      </w:pPr>
      <w:r>
        <w:t>[POST] Create DM Channel for Current User — /users/@me/channels</w:t>
      </w:r>
    </w:p>
    <w:p>
      <w:pPr>
        <w:pStyle w:val="ListBullet"/>
      </w:pPr>
      <w:r>
        <w:t>[DELETE] Remove a Recipient from a Group DM Channel — /channels/{{channelId}}/recipients/{{userId}}</w:t>
      </w:r>
    </w:p>
    <w:p>
      <w:pPr>
        <w:pStyle w:val="ListBullet"/>
      </w:pPr>
      <w:r>
        <w:t>[GET] Get a Channel — /channels/{{channelId}}</w:t>
      </w:r>
    </w:p>
    <w:p>
      <w:pPr>
        <w:pStyle w:val="ListBullet"/>
      </w:pPr>
      <w:r>
        <w:t>[GET] List a Guild’s Channels — /guilds/{{guildId}}/channels</w:t>
      </w:r>
    </w:p>
    <w:p>
      <w:r>
        <w:br w:type="page"/>
      </w:r>
    </w:p>
    <w:p>
      <w:pPr>
        <w:pStyle w:val="Heading2"/>
      </w:pPr>
      <w:r>
        <w:t>21. [DELETE] Delete a Guild Scheduled Event</w:t>
      </w:r>
    </w:p>
    <w:p>
      <w:r>
        <w:rPr>
          <w:b/>
        </w:rPr>
        <w:t xml:space="preserve">Endpoint: </w:t>
      </w:r>
      <w:r>
        <w:rPr>
          <w:rFonts w:ascii="Courier New" w:hAnsi="Courier New"/>
          <w:sz w:val="18"/>
        </w:rPr>
        <w:t>/guilds/{{guildId}}/scheduled-events/{{guildScheduledEventId}}</w:t>
      </w:r>
    </w:p>
    <w:p>
      <w:pPr>
        <w:pStyle w:val="Heading3"/>
      </w:pPr>
      <w:r>
        <w:t>Prerequisites</w:t>
      </w:r>
    </w:p>
    <w:p>
      <w:pPr>
        <w:pStyle w:val="ListBullet"/>
      </w:pPr>
      <w:r>
        <w:t>Must have access to the target guild and the scheduled event to delete it.</w:t>
      </w:r>
    </w:p>
    <w:p>
      <w:pPr>
        <w:pStyle w:val="Heading3"/>
      </w:pPr>
      <w:r>
        <w:t>Method</w:t>
      </w:r>
    </w:p>
    <w:p>
      <w:r>
        <w:t>DELETE</w:t>
      </w:r>
    </w:p>
    <w:p>
      <w:pPr>
        <w:pStyle w:val="Heading3"/>
      </w:pPr>
      <w:r>
        <w:t>URL</w:t>
      </w:r>
    </w:p>
    <w:p>
      <w:r>
        <w:t>https://discord.com/api/v10/guilds/{{guild_id}}/scheduled-events/{{guild_scheduled_event_id}}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scheduled event in a specific guild.</w:t>
      </w:r>
    </w:p>
    <w:p>
      <w:pPr>
        <w:pStyle w:val="Heading3"/>
      </w:pPr>
      <w:r>
        <w:t>Enforcement Rules</w:t>
      </w:r>
    </w:p>
    <w:p>
      <w:pPr>
        <w:pStyle w:val="ListBullet"/>
      </w:pPr>
      <w:r>
        <w:t>The guild_id path parameter must always be present.</w:t>
      </w:r>
    </w:p>
    <w:p>
      <w:pPr>
        <w:pStyle w:val="ListBullet"/>
      </w:pPr>
      <w:r>
        <w:t>The guild_scheduled_event_id path parameter must always be present.</w:t>
      </w:r>
    </w:p>
    <w:p>
      <w:pPr>
        <w:pStyle w:val="ListBullet"/>
      </w:pPr>
      <w:r>
        <w:t>Always construct the path as /guilds/{{guild_id}}/scheduled-events/{{guild_scheduled_event_id}}, where both path parameters are non-empty strings.</w:t>
      </w:r>
    </w:p>
    <w:p>
      <w:pPr>
        <w:pStyle w:val="ListBullet"/>
      </w:pPr>
      <w:r>
        <w:t>Do not call the API with missing or empty path parameters (e.g., avoid /guilds//scheduled-events/).</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/guilds/123456789012345678/scheduled-events/987654321098765432</w:t>
      </w:r>
    </w:p>
    <w:p>
      <w:pPr>
        <w:pStyle w:val="Heading3"/>
      </w:pPr>
      <w:r>
        <w:t>Invalid Examples</w:t>
      </w:r>
    </w:p>
    <w:p>
      <w:r>
        <w:rPr>
          <w:b/>
          <w:color w:val="666666"/>
          <w:sz w:val="16"/>
        </w:rPr>
        <w:t>[http]</w:t>
      </w:r>
    </w:p>
    <w:p>
      <w:pPr>
        <w:shd w:fill="F2F2F2" w:val="clear"/>
      </w:pPr>
      <w:r>
        <w:rPr>
          <w:rFonts w:ascii="Courier New" w:hAnsi="Courier New"/>
          <w:sz w:val="17"/>
        </w:rPr>
        <w:t>/guilds//scheduled-events/987654321098765432</w:t>
        <w:br/>
        <w:t>/guilds/123456789012345678/scheduled-events/</w:t>
        <w:br/>
        <w:t>/guilds/123456789012345678/scheduled-events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containing the scheduled event. (Send in URL path.)</w:t>
            </w:r>
          </w:p>
        </w:tc>
      </w:tr>
      <w:tr>
        <w:tc>
          <w:tcPr>
            <w:tcW w:type="dxa" w:w="2880"/>
          </w:tcPr>
          <w:p>
            <w:r>
              <w:t>guild_scheduled_event_id</w:t>
            </w:r>
          </w:p>
        </w:tc>
        <w:tc>
          <w:tcPr>
            <w:tcW w:type="dxa" w:w="2880"/>
          </w:tcPr>
          <w:p>
            <w:r>
              <w:t>string</w:t>
            </w:r>
          </w:p>
        </w:tc>
        <w:tc>
          <w:tcPr>
            <w:tcW w:type="dxa" w:w="2880"/>
          </w:tcPr>
          <w:p>
            <w:r>
              <w:t>ID of the scheduled event to delete. (Send in URL path.)</w:t>
            </w:r>
          </w:p>
        </w:tc>
      </w:tr>
    </w:tbl>
    <w:p/>
    <w:p>
      <w:pPr>
        <w:pStyle w:val="Heading3"/>
      </w:pPr>
      <w:r>
        <w:t>Response</w:t>
      </w:r>
    </w:p>
    <w:p>
      <w:pPr>
        <w:pStyle w:val="Heading3"/>
      </w:pPr>
      <w:r>
        <w:t>Success Response (204 No Content)</w:t>
      </w:r>
    </w:p>
    <w:p>
      <w:pPr>
        <w:pStyle w:val="ListBullet"/>
      </w:pPr>
      <w:r>
        <w:t>No response body is returned.</w:t>
      </w:r>
    </w:p>
    <w:p>
      <w:pPr>
        <w:pStyle w:val="Heading3"/>
      </w:pPr>
      <w:r>
        <w:t>Error Response (429 Too Many Requests)</w:t>
      </w:r>
    </w:p>
    <w:p>
      <w:r>
        <w:t>Response headers include rate limit metadata:</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20022,</w:t>
        <w:br/>
        <w:t xml:space="preserve"> "message": "You are being rate limited.",</w:t>
        <w:br/>
        <w:t xml:space="preserve"> "retry_after": 1.234,</w:t>
        <w:br/>
        <w:t xml:space="preserve"> "global": false</w:t>
        <w:br/>
        <w:t>}</w:t>
      </w:r>
    </w:p>
    <w:p>
      <w:pPr>
        <w:pStyle w:val="Heading3"/>
      </w:pPr>
      <w:r>
        <w:t>Error Response (4XX Client Error)</w:t>
      </w:r>
    </w:p>
    <w:p>
      <w:r>
        <w:t>Response headers include rate limit metadata:</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(Schema varies per error; may be one of multiple shapes.)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'https://discord.com/api/v10/guilds/123456789012345678/scheduled-events/987654321098765432' \</w:t>
        <w:br/>
        <w:t xml:space="preserve"> --header 'Accept: application/json'</w:t>
      </w:r>
    </w:p>
    <w:p>
      <w:pPr>
        <w:pStyle w:val="Heading3"/>
      </w:pPr>
      <w:r>
        <w:t>Behavior</w:t>
      </w:r>
    </w:p>
    <w:p>
      <w:pPr>
        <w:pStyle w:val="ListBullet"/>
      </w:pPr>
      <w:r>
        <w:t>The API identifies the scheduled event by guild_id and guild_scheduled_event_id.</w:t>
      </w:r>
    </w:p>
    <w:p>
      <w:pPr>
        <w:pStyle w:val="ListBullet"/>
      </w:pPr>
      <w:r>
        <w:t>If deletion succeeds, the API returns 204 No Content.</w:t>
      </w:r>
    </w:p>
    <w:p>
      <w:pPr>
        <w:pStyle w:val="ListBullet"/>
      </w:pPr>
      <w:r>
        <w:t>If rate limited, the API returns 429 with a JSON body including retry_after and rate limit headers.</w:t>
      </w:r>
    </w:p>
    <w:p>
      <w:pPr>
        <w:pStyle w:val="ListBullet"/>
      </w:pPr>
      <w:r>
        <w:t>Other client-side errors return a 4XX JSON error object.</w:t>
      </w:r>
    </w:p>
    <w:p>
      <w:pPr>
        <w:pStyle w:val="Heading3"/>
      </w:pPr>
      <w:r>
        <w:t>Notes</w:t>
      </w:r>
    </w:p>
    <w:p>
      <w:pPr>
        <w:pStyle w:val="ListBullet"/>
      </w:pPr>
      <w:r>
        <w:t>Rate limit headers may be returned on both success and error responses (as documented).</w:t>
      </w:r>
    </w:p>
    <w:p>
      <w:pPr>
        <w:pStyle w:val="ListBullet"/>
      </w:pPr>
      <w:r>
        <w:t>This endpoint does not document a request body.</w:t>
      </w:r>
    </w:p>
    <w:p>
      <w:pPr>
        <w:pStyle w:val="Heading3"/>
      </w:pPr>
      <w:r>
        <w:t>Error Handling</w:t>
      </w:r>
    </w:p>
    <w:p>
      <w:pPr>
        <w:pStyle w:val="ListBullet"/>
      </w:pPr>
      <w:r>
        <w:t>204 No Content: Deleted successfully (no response body).</w:t>
      </w:r>
    </w:p>
    <w:p>
      <w:pPr>
        <w:pStyle w:val="ListBullet"/>
      </w:pPr>
      <w:r>
        <w:t>429 Too Many Requests: Wait retry_after seconds before retrying.</w:t>
      </w:r>
    </w:p>
    <w:p>
      <w:pPr>
        <w:pStyle w:val="ListBullet"/>
      </w:pPr>
      <w:r>
        <w:t>4XX Client Error: Returns a JSON error object with code, message, and possibly errors.</w:t>
      </w:r>
    </w:p>
    <w:p>
      <w:pPr>
        <w:pStyle w:val="Heading3"/>
      </w:pPr>
      <w:r>
        <w:t>Related guildScheduledEvents actions</w:t>
      </w:r>
    </w:p>
    <w:p>
      <w:pPr>
        <w:pStyle w:val="ListBullet"/>
      </w:pPr>
      <w:r>
        <w:t>[POST] Create a Guild Scheduled Event — /guilds/{{guildId}}/scheduled-events</w:t>
      </w:r>
    </w:p>
    <w:p>
      <w:pPr>
        <w:pStyle w:val="ListBullet"/>
      </w:pPr>
      <w:r>
        <w:t>[PATCH] Update a Guild Scheduled Event — /guilds/{{guildId}}/scheduled-events/{{guildScheduledEventId}}</w:t>
      </w:r>
    </w:p>
    <w:p>
      <w:pPr>
        <w:pStyle w:val="ListBullet"/>
      </w:pPr>
      <w:r>
        <w:t>[GET] Get a Guild Scheduled Event — /guilds/{{guildId}}/scheduled-events/{{guildScheduledEventId}}</w:t>
      </w:r>
    </w:p>
    <w:p>
      <w:pPr>
        <w:pStyle w:val="ListBullet"/>
      </w:pPr>
      <w:r>
        <w:t>[GET] List a Guild’s Scheduled Events — /guilds/{{guildId}}/scheduled-events</w:t>
      </w:r>
    </w:p>
    <w:p>
      <w:r>
        <w:br w:type="page"/>
      </w:r>
    </w:p>
    <w:p>
      <w:pPr>
        <w:pStyle w:val="Heading2"/>
      </w:pPr>
      <w:r>
        <w:t>22. [DELETE] Delete My Reaction on a Message</w:t>
      </w:r>
    </w:p>
    <w:p>
      <w:r>
        <w:rPr>
          <w:b/>
        </w:rPr>
        <w:t xml:space="preserve">Endpoint: </w:t>
      </w:r>
      <w:r>
        <w:rPr>
          <w:rFonts w:ascii="Courier New" w:hAnsi="Courier New"/>
          <w:sz w:val="18"/>
        </w:rPr>
        <w:t>/channels/{{channelId}}/messages/{{messageId}}/reactions/{{emojiName}}/@me</w:t>
      </w:r>
    </w:p>
    <w:p>
      <w:pPr>
        <w:pStyle w:val="Heading3"/>
      </w:pPr>
      <w:r>
        <w:t>Prerequisites</w:t>
      </w:r>
    </w:p>
    <w:p>
      <w:pPr>
        <w:pStyle w:val="ListBullet"/>
      </w:pPr>
      <w:r>
        <w:t>Must have permission to access the target channel and message.</w:t>
      </w:r>
    </w:p>
    <w:p>
      <w:pPr>
        <w:pStyle w:val="Heading3"/>
      </w:pPr>
      <w:r>
        <w:t>Method</w:t>
      </w:r>
    </w:p>
    <w:p>
      <w:r>
        <w:t>DELETE</w:t>
      </w:r>
    </w:p>
    <w:p>
      <w:pPr>
        <w:pStyle w:val="Heading3"/>
      </w:pPr>
      <w:r>
        <w:t>URL</w:t>
      </w:r>
    </w:p>
    <w:p>
      <w:r>
        <w:t>https://discord.com/api/v10/channels/{{channel_id}}/messages/{{message_id}}/reactions/{{emoji_name}}/@me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current user's reaction (the authenticated user, i.e., “@me”) for a specific emoji on a specific message in a channel.</w:t>
      </w:r>
    </w:p>
    <w:p>
      <w:pPr>
        <w:pStyle w:val="Heading3"/>
      </w:pPr>
      <w:r>
        <w:t>Enforcement Rules</w:t>
      </w:r>
    </w:p>
    <w:p>
      <w:pPr>
        <w:pStyle w:val="ListBullet"/>
      </w:pPr>
      <w:r>
        <w:t>The channel_id path parameter must always be present and must be a non-empty string.</w:t>
      </w:r>
    </w:p>
    <w:p>
      <w:pPr>
        <w:pStyle w:val="ListBullet"/>
      </w:pPr>
      <w:r>
        <w:t>The message_id path parameter must always be present and must be a non-empty string.</w:t>
      </w:r>
    </w:p>
    <w:p>
      <w:pPr>
        <w:pStyle w:val="ListBullet"/>
      </w:pPr>
      <w:r>
        <w:t>The emoji_name path parameter must always be present and must be a non-empty string.</w:t>
      </w:r>
    </w:p>
    <w:p>
      <w:pPr>
        <w:pStyle w:val="ListBullet"/>
      </w:pPr>
      <w:r>
        <w:t>Always construct the path as /channels/{{channel_id}}/messages/{{message_id}}/reactions/{{emoji_name}}/@me.</w:t>
      </w:r>
    </w:p>
    <w:p>
      <w:pPr>
        <w:pStyle w:val="ListBullet"/>
      </w:pPr>
      <w:r>
        <w:t>Do not call the API with missing or empty path parameters (e.g., avoid /channels//messages/...).</w:t>
      </w:r>
    </w:p>
    <w:p>
      <w:pPr>
        <w:pStyle w:val="ListBullet"/>
      </w:pPr>
      <w:r>
        <w:t>Do not send path parameters in the request body.</w:t>
      </w:r>
    </w:p>
    <w:p>
      <w:pPr>
        <w:pStyle w:val="ListBullet"/>
      </w:pPr>
      <w:r>
        <w:t>This endpoint has no query parameters; 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/channels/123456789012345678/messages/234567890123456789/reactions/%F0%9F%91%8D/@me</w:t>
        <w:br/>
        <w:t>/channels/123456789012345678/messages/234567890123456789/reactions/custom_emoji_name/@me</w:t>
      </w:r>
    </w:p>
    <w:p>
      <w:pPr>
        <w:pStyle w:val="Heading3"/>
      </w:pPr>
      <w:r>
        <w:t>Invalid Examples</w:t>
      </w:r>
    </w:p>
    <w:p>
      <w:r>
        <w:rPr>
          <w:b/>
          <w:color w:val="666666"/>
          <w:sz w:val="16"/>
        </w:rPr>
        <w:t>[http]</w:t>
      </w:r>
    </w:p>
    <w:p>
      <w:pPr>
        <w:shd w:fill="F2F2F2" w:val="clear"/>
      </w:pPr>
      <w:r>
        <w:rPr>
          <w:rFonts w:ascii="Courier New" w:hAnsi="Courier New"/>
          <w:sz w:val="17"/>
        </w:rPr>
        <w:t>/channels//messages/234567890123456789/reactions/%F0%9F%91%8D/@me</w:t>
        <w:br/>
        <w:t>/channels/123/messages//reactions/%F0%9F%91%8D/@me</w:t>
        <w:br/>
        <w:t>/channels/123/messages/456/reactions//@me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message. Sent in the URL path.</w:t>
            </w:r>
          </w:p>
        </w:tc>
      </w:tr>
      <w:tr>
        <w:tc>
          <w:tcPr>
            <w:tcW w:type="dxa" w:w="2880"/>
          </w:tcPr>
          <w:p>
            <w:r>
              <w:t>message_id</w:t>
            </w:r>
          </w:p>
        </w:tc>
        <w:tc>
          <w:tcPr>
            <w:tcW w:type="dxa" w:w="2880"/>
          </w:tcPr>
          <w:p>
            <w:r>
              <w:t>string</w:t>
            </w:r>
          </w:p>
        </w:tc>
        <w:tc>
          <w:tcPr>
            <w:tcW w:type="dxa" w:w="2880"/>
          </w:tcPr>
          <w:p>
            <w:r>
              <w:t>ID of the message containing the reaction. Sent in the URL path.</w:t>
            </w:r>
          </w:p>
        </w:tc>
      </w:tr>
      <w:tr>
        <w:tc>
          <w:tcPr>
            <w:tcW w:type="dxa" w:w="2880"/>
          </w:tcPr>
          <w:p>
            <w:r>
              <w:t>emoji_name</w:t>
            </w:r>
          </w:p>
        </w:tc>
        <w:tc>
          <w:tcPr>
            <w:tcW w:type="dxa" w:w="2880"/>
          </w:tcPr>
          <w:p>
            <w:r>
              <w:t>string</w:t>
            </w:r>
          </w:p>
        </w:tc>
        <w:tc>
          <w:tcPr>
            <w:tcW w:type="dxa" w:w="2880"/>
          </w:tcPr>
          <w:p>
            <w:r>
              <w:t>Emoji identifier/name for the reaction to remove. Sent in the URL path.</w:t>
            </w:r>
          </w:p>
        </w:tc>
      </w:tr>
    </w:tbl>
    <w:p/>
    <w:p>
      <w:pPr>
        <w:pStyle w:val="Heading3"/>
      </w:pPr>
      <w:r>
        <w:t>Response</w:t>
      </w:r>
    </w:p>
    <w:p>
      <w:pPr>
        <w:pStyle w:val="Heading3"/>
      </w:pPr>
      <w:r>
        <w:t>Success Response (204 No Content)</w:t>
      </w:r>
    </w:p>
    <w:p>
      <w:r>
        <w:t>No response body is returned.</w:t>
      </w:r>
    </w:p>
    <w:p>
      <w:pPr>
        <w:pStyle w:val="Heading3"/>
      </w:pPr>
      <w:r>
        <w:t>Error Response (429 Client Error — Rate Limited)</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 xml:space="preserve"> "emoji_name": {</w:t>
        <w:br/>
        <w:t xml:space="preserve"> "_errors": [</w:t>
        <w:br/>
        <w:t xml:space="preserve"> {</w:t>
        <w:br/>
        <w:t xml:space="preserve"> "code": "BASE_TYPE_REQUIRED",</w:t>
        <w:br/>
        <w:t xml:space="preserve"> "message": "This field is required"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Validation/field errors object (structure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'https://discord.com/api/v10/channels/123456789012345678/messages/234567890123456789/reactions/%F0%9F%91%8D/@me' \</w:t>
        <w:br/>
        <w:t xml:space="preserve"> --header 'Accept: application/json'</w:t>
      </w:r>
    </w:p>
    <w:p>
      <w:pPr>
        <w:pStyle w:val="Heading3"/>
      </w:pPr>
      <w:r>
        <w:t>Example Usage</w:t>
      </w:r>
    </w:p>
    <w:p>
      <w:pPr>
        <w:pStyle w:val="Heading3"/>
      </w:pPr>
      <w:r>
        <w:t>Example 1: Remove a Unicode emoji reaction</w:t>
      </w:r>
    </w:p>
    <w:p>
      <w:r>
        <w:rPr>
          <w:b/>
          <w:color w:val="666666"/>
          <w:sz w:val="16"/>
        </w:rPr>
        <w:t>[bash]</w:t>
      </w:r>
    </w:p>
    <w:p>
      <w:pPr>
        <w:shd w:fill="F2F2F2" w:val="clear"/>
      </w:pPr>
      <w:r>
        <w:rPr>
          <w:rFonts w:ascii="Courier New" w:hAnsi="Courier New"/>
          <w:sz w:val="17"/>
        </w:rPr>
        <w:t>curl -i -X DELETE \</w:t>
        <w:br/>
        <w:t xml:space="preserve"> 'https://discord.com/api/v10/channels/123456789012345678/messages/234567890123456789/reactions/%F0%9F%91%8D/@me' \</w:t>
        <w:br/>
        <w:t xml:space="preserve"> -H 'Accept: application/json'</w:t>
      </w:r>
    </w:p>
    <w:p>
      <w:pPr>
        <w:pStyle w:val="Heading3"/>
      </w:pPr>
      <w:r>
        <w:t>Example 2: Remove a custom emoji reaction by name (as provided)</w:t>
      </w:r>
    </w:p>
    <w:p>
      <w:r>
        <w:rPr>
          <w:b/>
          <w:color w:val="666666"/>
          <w:sz w:val="16"/>
        </w:rPr>
        <w:t>[bash]</w:t>
      </w:r>
    </w:p>
    <w:p>
      <w:pPr>
        <w:shd w:fill="F2F2F2" w:val="clear"/>
      </w:pPr>
      <w:r>
        <w:rPr>
          <w:rFonts w:ascii="Courier New" w:hAnsi="Courier New"/>
          <w:sz w:val="17"/>
        </w:rPr>
        <w:t>curl -i -X DELETE \</w:t>
        <w:br/>
        <w:t xml:space="preserve"> 'https://discord.com/api/v10/channels/123456789012345678/messages/234567890123456789/reactions/custom_emoji_name/@me' \</w:t>
        <w:br/>
        <w:t xml:space="preserve"> -H 'Accept: application/json'</w:t>
      </w:r>
    </w:p>
    <w:p>
      <w:pPr>
        <w:pStyle w:val="Heading3"/>
      </w:pPr>
      <w:r>
        <w:t>Behavior</w:t>
      </w:r>
    </w:p>
    <w:p>
      <w:pPr>
        <w:pStyle w:val="ListBullet"/>
      </w:pPr>
      <w:r>
        <w:t>Locates the message in channel_id with ID message_id.</w:t>
      </w:r>
    </w:p>
    <w:p>
      <w:pPr>
        <w:pStyle w:val="ListBullet"/>
      </w:pPr>
      <w:r>
        <w:t>Removes the authenticated user’s (“@me”) reaction matching emoji_name.</w:t>
      </w:r>
    </w:p>
    <w:p>
      <w:pPr>
        <w:pStyle w:val="ListBullet"/>
      </w:pPr>
      <w:r>
        <w:t>Returns 204 No Content on success.</w:t>
      </w:r>
    </w:p>
    <w:p>
      <w:pPr>
        <w:pStyle w:val="ListBullet"/>
      </w:pPr>
      <w:r>
        <w:t>If rate limited, returns 429 with retry_after indicating when to retry.</w:t>
      </w:r>
    </w:p>
    <w:p>
      <w:pPr>
        <w:pStyle w:val="Heading3"/>
      </w:pPr>
      <w:r>
        <w:t>Notes</w:t>
      </w:r>
    </w:p>
    <w:p>
      <w:pPr>
        <w:pStyle w:val="ListBullet"/>
      </w:pPr>
      <w:r>
        <w:t>A successful deletion returns no JSON body (HTTP 204).</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Rate Limited: Use retry_after (seconds) before retrying.</w:t>
      </w:r>
    </w:p>
    <w:p>
      <w:pPr>
        <w:pStyle w:val="ListBullet"/>
      </w:pPr>
      <w:r>
        <w:t>4XX Client Error: Returned for client-side issues (e.g., invalid IDs/emoji, lack of access), with a JSON body containing code, message, and sometimes errors.</w:t>
      </w:r>
    </w:p>
    <w:p>
      <w:pPr>
        <w:pStyle w:val="Heading3"/>
      </w:pPr>
      <w:r>
        <w:t>Related reactions actions</w:t>
      </w:r>
    </w:p>
    <w:p>
      <w:pPr>
        <w:pStyle w:val="ListBullet"/>
      </w:pPr>
      <w:r>
        <w:t>[PUT] Add My Reaction to a Channel Message — /channels/{{channelId}}/messages/{{messageId}}/reactions/{{emojiName}}/@me</w:t>
      </w:r>
    </w:p>
    <w:p>
      <w:pPr>
        <w:pStyle w:val="ListBullet"/>
      </w:pPr>
      <w:r>
        <w:t>[DELETE] Delete a User's Reaction from a Message — /channels/{{channelId}}/messages/{{messageId}}/reactions/{{emojiName}}/{{userId}}</w:t>
      </w:r>
    </w:p>
    <w:p>
      <w:r>
        <w:br w:type="page"/>
      </w:r>
    </w:p>
    <w:p>
      <w:pPr>
        <w:pStyle w:val="Heading2"/>
      </w:pPr>
      <w:r>
        <w:t>23. [DELETE] Delete the Original Webhook Message</w:t>
      </w:r>
    </w:p>
    <w:p>
      <w:r>
        <w:rPr>
          <w:b/>
        </w:rPr>
        <w:t xml:space="preserve">Endpoint: </w:t>
      </w:r>
      <w:r>
        <w:rPr>
          <w:rFonts w:ascii="Courier New" w:hAnsi="Courier New"/>
          <w:sz w:val="18"/>
        </w:rPr>
        <w:t>/webhooks/{{webhookId}}/{{webhookToken}}/messages/@original</w:t>
      </w:r>
    </w:p>
    <w:p>
      <w:pPr>
        <w:pStyle w:val="Heading3"/>
      </w:pPr>
      <w:r>
        <w:t>Prerequisites</w:t>
      </w:r>
    </w:p>
    <w:p>
      <w:pPr>
        <w:pStyle w:val="ListBullet"/>
      </w:pPr>
      <w:r>
        <w:t>Must have a valid webhook capable of sending messages (you need its webhook_id and webhook_token)</w:t>
      </w:r>
    </w:p>
    <w:p>
      <w:pPr>
        <w:pStyle w:val="ListBullet"/>
      </w:pPr>
      <w:r>
        <w:t>If deleting a message in a thread, you must know the target thread_id</w:t>
      </w:r>
    </w:p>
    <w:p>
      <w:pPr>
        <w:pStyle w:val="Heading3"/>
      </w:pPr>
      <w:r>
        <w:t>Method</w:t>
      </w:r>
    </w:p>
    <w:p>
      <w:r>
        <w:t>DELETE</w:t>
      </w:r>
    </w:p>
    <w:p>
      <w:pPr>
        <w:pStyle w:val="Heading3"/>
      </w:pPr>
      <w:r>
        <w:t>URL</w:t>
      </w:r>
    </w:p>
    <w:p>
      <w:r>
        <w:t>https://discord.com/api/v10/webhooks/{{webhook_id}}/{{webhook_token}}/messages/@original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original message created by a webhook (the message at @original). Optionally targets the original message within a specific thread by providing thread_id.</w:t>
      </w:r>
    </w:p>
    <w:p>
      <w:pPr>
        <w:pStyle w:val="Heading3"/>
      </w:pPr>
      <w:r>
        <w:t>Enforcement Rules</w:t>
      </w:r>
    </w:p>
    <w:p>
      <w:pPr>
        <w:pStyle w:val="ListBullet"/>
      </w:pPr>
      <w:r>
        <w:t>The webhook_id path parameter must always be present and must be a non-empty string.</w:t>
      </w:r>
    </w:p>
    <w:p>
      <w:pPr>
        <w:pStyle w:val="ListBullet"/>
      </w:pPr>
      <w:r>
        <w:t>The webhook_token path parameter must always be present and must be a non-empty string.</w:t>
      </w:r>
    </w:p>
    <w:p>
      <w:pPr>
        <w:pStyle w:val="ListBullet"/>
      </w:pPr>
      <w:r>
        <w:t>Always construct the path as /webhooks/{{webhook_id}}/{{webhook_token}}/messages/@original.</w:t>
      </w:r>
    </w:p>
    <w:p>
      <w:pPr>
        <w:pStyle w:val="ListBullet"/>
      </w:pPr>
      <w:r>
        <w:t>Do not call the API with missing or empty path parameters (e.g., avoid /webhooks//TOKEN/messages/@original or /webhooks/ID//messages/@original).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/webhooks/123456789012345678/abcDEFtoken123/messages/@original</w:t>
        <w:br/>
        <w:t>/webhooks/123456789012345678/abcDEFtoken123/messages/@original?thread_id=987654321098765432</w:t>
      </w:r>
    </w:p>
    <w:p>
      <w:pPr>
        <w:pStyle w:val="Heading3"/>
      </w:pPr>
      <w:r>
        <w:t>Invalid Examples</w:t>
      </w:r>
    </w:p>
    <w:p>
      <w:r>
        <w:rPr>
          <w:b/>
          <w:color w:val="666666"/>
          <w:sz w:val="16"/>
        </w:rPr>
        <w:t>[http]</w:t>
      </w:r>
    </w:p>
    <w:p>
      <w:pPr>
        <w:shd w:fill="F2F2F2" w:val="clear"/>
      </w:pPr>
      <w:r>
        <w:rPr>
          <w:rFonts w:ascii="Courier New" w:hAnsi="Courier New"/>
          <w:sz w:val="17"/>
        </w:rPr>
        <w:t>/webhooks//abcDEFtoken123/messages/@original</w:t>
        <w:br/>
        <w:t>/webhooks/123456789012345678//messages/@original</w:t>
        <w:br/>
        <w:t>/webhooks/123456789012345678/abcDEFtoken123/messages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 Sent in the URL path.</w:t>
            </w:r>
          </w:p>
        </w:tc>
      </w:tr>
      <w:tr>
        <w:tc>
          <w:tcPr>
            <w:tcW w:type="dxa" w:w="2880"/>
          </w:tcPr>
          <w:p>
            <w:r>
              <w:t>webhook_token</w:t>
            </w:r>
          </w:p>
        </w:tc>
        <w:tc>
          <w:tcPr>
            <w:tcW w:type="dxa" w:w="2880"/>
          </w:tcPr>
          <w:p>
            <w:r>
              <w:t>string</w:t>
            </w:r>
          </w:p>
        </w:tc>
        <w:tc>
          <w:tcPr>
            <w:tcW w:type="dxa" w:w="2880"/>
          </w:tcPr>
          <w:p>
            <w:r>
              <w:t>Webhook token.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ID of the thread to target. Sent as a URL query parameter.</w:t>
            </w:r>
          </w:p>
        </w:tc>
      </w:tr>
    </w:tbl>
    <w:p/>
    <w:p>
      <w:pPr>
        <w:pStyle w:val="Heading3"/>
      </w:pPr>
      <w:r>
        <w:t>Response</w:t>
      </w:r>
    </w:p>
    <w:p>
      <w:pPr>
        <w:pStyle w:val="Heading3"/>
      </w:pPr>
      <w:r>
        <w:t>Success Response (204 No Content)</w:t>
      </w:r>
    </w:p>
    <w:p>
      <w:r>
        <w:t>No response body.</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Returned error details (schema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'https://discord.com/api/v10/webhooks/123456789012345678/abcDEFtoken123/messages/@original'</w:t>
      </w:r>
    </w:p>
    <w:p>
      <w:pPr>
        <w:pStyle w:val="Heading3"/>
      </w:pPr>
      <w:r>
        <w:t>Example Usage</w:t>
      </w:r>
    </w:p>
    <w:p>
      <w:pPr>
        <w:pStyle w:val="Heading3"/>
      </w:pPr>
      <w:r>
        <w:t>Example 1: Delete the original webhook message (no thread)</w:t>
      </w:r>
    </w:p>
    <w:p>
      <w:r>
        <w:rPr>
          <w:b/>
          <w:color w:val="666666"/>
          <w:sz w:val="16"/>
        </w:rPr>
        <w:t>[bash]</w:t>
      </w:r>
    </w:p>
    <w:p>
      <w:pPr>
        <w:shd w:fill="F2F2F2" w:val="clear"/>
      </w:pPr>
      <w:r>
        <w:rPr>
          <w:rFonts w:ascii="Courier New" w:hAnsi="Courier New"/>
          <w:sz w:val="17"/>
        </w:rPr>
        <w:t>curl -i -X DELETE \</w:t>
        <w:br/>
        <w:t xml:space="preserve"> 'https://discord.com/api/v10/webhooks/123456789012345678/abcDEFtoken123/messages/@original'</w:t>
      </w:r>
    </w:p>
    <w:p>
      <w:pPr>
        <w:pStyle w:val="Heading3"/>
      </w:pPr>
      <w:r>
        <w:t>Example 2: Delete the original webhook message in a specific thread</w:t>
      </w:r>
    </w:p>
    <w:p>
      <w:r>
        <w:rPr>
          <w:b/>
          <w:color w:val="666666"/>
          <w:sz w:val="16"/>
        </w:rPr>
        <w:t>[bash]</w:t>
      </w:r>
    </w:p>
    <w:p>
      <w:pPr>
        <w:shd w:fill="F2F2F2" w:val="clear"/>
      </w:pPr>
      <w:r>
        <w:rPr>
          <w:rFonts w:ascii="Courier New" w:hAnsi="Courier New"/>
          <w:sz w:val="17"/>
        </w:rPr>
        <w:t>curl -i -X DELETE \</w:t>
        <w:br/>
        <w:t xml:space="preserve"> 'https://discord.com/api/v10/webhooks/123456789012345678/abcDEFtoken123/messages/@original?thread_id=987654321098765432'</w:t>
      </w:r>
    </w:p>
    <w:p>
      <w:pPr>
        <w:pStyle w:val="Heading3"/>
      </w:pPr>
      <w:r>
        <w:t>Behavior</w:t>
      </w:r>
    </w:p>
    <w:p>
      <w:pPr>
        <w:pStyle w:val="ListBullet"/>
      </w:pPr>
      <w:r>
        <w:t>Receives the webhook identifiers (webhook_id, webhook_token) and targets the @original webhook message.</w:t>
      </w:r>
    </w:p>
    <w:p>
      <w:pPr>
        <w:pStyle w:val="ListBullet"/>
      </w:pPr>
      <w:r>
        <w:t>If thread_id is provided, targets the original message within that thread context.</w:t>
      </w:r>
    </w:p>
    <w:p>
      <w:pPr>
        <w:pStyle w:val="ListBullet"/>
      </w:pPr>
      <w:r>
        <w:t>On success, deletes the message and returns 204 No Content.</w:t>
      </w:r>
    </w:p>
    <w:p>
      <w:pPr>
        <w:pStyle w:val="ListBullet"/>
      </w:pPr>
      <w:r>
        <w:t>If rate limited, returns 429 with retry_after indicating when to retry.</w:t>
      </w:r>
    </w:p>
    <w:p>
      <w:pPr>
        <w:pStyle w:val="Heading3"/>
      </w:pPr>
      <w:r>
        <w:t>Error Handling</w:t>
      </w:r>
    </w:p>
    <w:p>
      <w:pPr>
        <w:pStyle w:val="ListBullet"/>
      </w:pPr>
      <w:r>
        <w:t>204 No Content: Deleted successfully (no response body).</w:t>
      </w:r>
    </w:p>
    <w:p>
      <w:pPr>
        <w:pStyle w:val="ListBullet"/>
      </w:pPr>
      <w:r>
        <w:t>429 Too Many Requests: You are rate limited; wait retry_after seconds before retrying.</w:t>
      </w:r>
    </w:p>
    <w:p>
      <w:pPr>
        <w:pStyle w:val="ListBullet"/>
      </w:pPr>
      <w:r>
        <w:t>4XX Client Error: Other client-side errors (e.g., invalid webhook identifiers/token, missing permissions, etc.) returned with code, message, and possibly errors.</w:t>
      </w:r>
    </w:p>
    <w:p>
      <w:pPr>
        <w:pStyle w:val="Heading3"/>
      </w:pPr>
      <w:r>
        <w:t>Related webhookMessages actions</w:t>
      </w:r>
    </w:p>
    <w:p>
      <w:pPr>
        <w:pStyle w:val="ListBullet"/>
      </w:pPr>
      <w:r>
        <w:t>[DELETE] Delete a Webhook Message — /webhooks/{{webhookId}}/{{webhookToken}}/messages/{{messageId}}</w:t>
      </w:r>
    </w:p>
    <w:p>
      <w:pPr>
        <w:pStyle w:val="ListBullet"/>
      </w:pPr>
      <w:r>
        <w:t>[GET] Get the Original Webhook Message — /webhooks/{{webhookId}}/{{webhookToken}}/messages/@original</w:t>
      </w:r>
    </w:p>
    <w:p>
      <w:pPr>
        <w:pStyle w:val="ListBullet"/>
      </w:pPr>
      <w:r>
        <w:t>[GET] Get a Webhook Message — /webhooks/{{webhookId}}/{{webhookToken}}/messages/{{messageId}}</w:t>
      </w:r>
    </w:p>
    <w:p>
      <w:pPr>
        <w:pStyle w:val="ListBullet"/>
      </w:pPr>
      <w:r>
        <w:t>[PATCH] Update a Webhook Message — /webhooks/{{webhookId}}/{{webhookToken}}/messages/{{messageId}}</w:t>
      </w:r>
    </w:p>
    <w:p>
      <w:pPr>
        <w:pStyle w:val="ListBullet"/>
      </w:pPr>
      <w:r>
        <w:t>[PATCH] Update Original Webhook Message — /webhooks/{{webhookId}}/{{webhookToken}}/messages/@original</w:t>
      </w:r>
    </w:p>
    <w:p>
      <w:r>
        <w:br w:type="page"/>
      </w:r>
    </w:p>
    <w:p>
      <w:pPr>
        <w:pStyle w:val="Heading2"/>
      </w:pPr>
      <w:r>
        <w:t>24. [DELETE] Delete a Webhook Message</w:t>
      </w:r>
    </w:p>
    <w:p>
      <w:r>
        <w:rPr>
          <w:b/>
        </w:rPr>
        <w:t xml:space="preserve">Endpoint: </w:t>
      </w:r>
      <w:r>
        <w:rPr>
          <w:rFonts w:ascii="Courier New" w:hAnsi="Courier New"/>
          <w:sz w:val="18"/>
        </w:rPr>
        <w:t>/webhooks/{{webhookId}}/{{webhookToken}}/messages/{{messageId}}</w:t>
      </w:r>
    </w:p>
    <w:p>
      <w:pPr>
        <w:pStyle w:val="Heading3"/>
      </w:pPr>
      <w:r>
        <w:t>Prerequisites</w:t>
      </w:r>
    </w:p>
    <w:p>
      <w:pPr>
        <w:pStyle w:val="ListBullet"/>
      </w:pPr>
      <w:r>
        <w:t>You must have the webhook’s webhook_id and webhook_token</w:t>
      </w:r>
    </w:p>
    <w:p>
      <w:pPr>
        <w:pStyle w:val="ListBullet"/>
      </w:pPr>
      <w:r>
        <w:t>You must have the target message_id to delete</w:t>
      </w:r>
    </w:p>
    <w:p>
      <w:pPr>
        <w:pStyle w:val="Heading3"/>
      </w:pPr>
      <w:r>
        <w:t>Method</w:t>
      </w:r>
    </w:p>
    <w:p>
      <w:r>
        <w:t>DELETE</w:t>
      </w:r>
    </w:p>
    <w:p>
      <w:pPr>
        <w:pStyle w:val="Heading3"/>
      </w:pPr>
      <w:r>
        <w:t>URL</w:t>
      </w:r>
    </w:p>
    <w:p>
      <w:r>
        <w:t>https://discord.com/api/v10/webhooks/{{webhook_id}}/{{webhook_token}}/messages/{{message_id}}</w:t>
      </w:r>
    </w:p>
    <w:p>
      <w:pPr>
        <w:pStyle w:val="Heading3"/>
      </w:pPr>
      <w:r>
        <w:t>Description</w:t>
      </w:r>
    </w:p>
    <w:p>
      <w:r>
        <w:t>Deletes a message that was created by a webhook. If the message was posted in a thread, you can provide the thread ID as a query parameter.</w:t>
      </w:r>
    </w:p>
    <w:p>
      <w:pPr>
        <w:pStyle w:val="Heading3"/>
      </w:pPr>
      <w:r>
        <w:t>Enforcement Rules</w:t>
      </w:r>
    </w:p>
    <w:p>
      <w:pPr>
        <w:pStyle w:val="ListBullet"/>
      </w:pPr>
      <w:r>
        <w:t>The webhook_id path parameter must always be present and non-empty.</w:t>
      </w:r>
    </w:p>
    <w:p>
      <w:pPr>
        <w:pStyle w:val="ListBullet"/>
      </w:pPr>
      <w:r>
        <w:t>The webhook_token path parameter must always be present and non-empty.</w:t>
      </w:r>
    </w:p>
    <w:p>
      <w:pPr>
        <w:pStyle w:val="ListBullet"/>
      </w:pPr>
      <w:r>
        <w:t>The message_id path parameter must always be present and non-empty.</w:t>
      </w:r>
    </w:p>
    <w:p>
      <w:pPr>
        <w:pStyle w:val="ListBullet"/>
      </w:pPr>
      <w:r>
        <w:t>Always construct the path as /webhooks/{{webhook_id}}/{{webhook_token}}/messages/{{message_id}}.</w:t>
      </w:r>
    </w:p>
    <w:p>
      <w:pPr>
        <w:pStyle w:val="ListBullet"/>
      </w:pPr>
      <w:r>
        <w:t>Do not call the API with missing or empty path parameters (e.g., /webhooks//TOKEN/messages/123).</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/webhooks/123456789012345678/abcdefghijklmnopqrstuvwxyz0123456789/messages/987654321098765432</w:t>
        <w:br/>
        <w:t>/webhooks/123456789012345678/abcdefghijklmnopqrstuvwxyz0123456789/messages/987654321098765432?thread_id=112233445566778899</w:t>
      </w:r>
    </w:p>
    <w:p>
      <w:pPr>
        <w:pStyle w:val="Heading3"/>
      </w:pPr>
      <w:r>
        <w:t>Invalid Examples</w:t>
      </w:r>
    </w:p>
    <w:p>
      <w:r>
        <w:rPr>
          <w:b/>
          <w:color w:val="666666"/>
          <w:sz w:val="16"/>
        </w:rPr>
        <w:t>[http]</w:t>
      </w:r>
    </w:p>
    <w:p>
      <w:pPr>
        <w:shd w:fill="F2F2F2" w:val="clear"/>
      </w:pPr>
      <w:r>
        <w:rPr>
          <w:rFonts w:ascii="Courier New" w:hAnsi="Courier New"/>
          <w:sz w:val="17"/>
        </w:rPr>
        <w:t>/webhooks//abcdefghijklmnopqrstuvwxyz0123456789/messages/987654321098765432</w:t>
        <w:br/>
        <w:t>/webhooks/123456789012345678//messages/987654321098765432</w:t>
        <w:br/>
        <w:t>/webhooks/123456789012345678/abcdefghijklmnopqrstuvwxyz0123456789/messages/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ID of the webhook. (Send in URL path.)</w:t>
            </w:r>
          </w:p>
        </w:tc>
      </w:tr>
      <w:tr>
        <w:tc>
          <w:tcPr>
            <w:tcW w:type="dxa" w:w="2880"/>
          </w:tcPr>
          <w:p>
            <w:r>
              <w:t>webhook_token</w:t>
            </w:r>
          </w:p>
        </w:tc>
        <w:tc>
          <w:tcPr>
            <w:tcW w:type="dxa" w:w="2880"/>
          </w:tcPr>
          <w:p>
            <w:r>
              <w:t>string</w:t>
            </w:r>
          </w:p>
        </w:tc>
        <w:tc>
          <w:tcPr>
            <w:tcW w:type="dxa" w:w="2880"/>
          </w:tcPr>
          <w:p>
            <w:r>
              <w:t>Token for the webhook. (Send in URL path.)</w:t>
            </w:r>
          </w:p>
        </w:tc>
      </w:tr>
      <w:tr>
        <w:tc>
          <w:tcPr>
            <w:tcW w:type="dxa" w:w="2880"/>
          </w:tcPr>
          <w:p>
            <w:r>
              <w:t>message_id</w:t>
            </w:r>
          </w:p>
        </w:tc>
        <w:tc>
          <w:tcPr>
            <w:tcW w:type="dxa" w:w="2880"/>
          </w:tcPr>
          <w:p>
            <w:r>
              <w:t>string</w:t>
            </w:r>
          </w:p>
        </w:tc>
        <w:tc>
          <w:tcPr>
            <w:tcW w:type="dxa" w:w="2880"/>
          </w:tcPr>
          <w:p>
            <w:r>
              <w:t>ID of the message to delete.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ID of the thread the message is in. (Send in URL query string.)</w:t>
            </w:r>
          </w:p>
        </w:tc>
      </w:tr>
    </w:tbl>
    <w:p/>
    <w:p>
      <w:pPr>
        <w:pStyle w:val="Heading3"/>
      </w:pPr>
      <w:r>
        <w:t>Response</w:t>
      </w:r>
    </w:p>
    <w:p>
      <w:pPr>
        <w:pStyle w:val="Heading3"/>
      </w:pPr>
      <w:r>
        <w:t>Success Response (204 No Content)</w:t>
      </w:r>
    </w:p>
    <w:p>
      <w:r>
        <w:t>No response body.</w:t>
      </w:r>
    </w:p>
    <w:p>
      <w:r>
        <w:t>Response may include rate limit headers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Rate limited response.</w:t>
      </w:r>
    </w:p>
    <w:p>
      <w:r>
        <w:t>Headers may include rate limit headers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20001,</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p>
      <w:pPr>
        <w:pStyle w:val="Heading3"/>
      </w:pPr>
      <w:r>
        <w:t>204 No Content</w:t>
      </w:r>
    </w:p>
    <w:p>
      <w:r>
        <w:t>No fields returned.</w:t>
      </w:r>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(true) or per-endpoint (false).</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Validation/field errors. (Schema varies; may be one of multiple shapes per docs.)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'https://discord.com/api/v10/webhooks/123456789012345678/abcdefghijklmnopqrstuvwxyz0123456789/messages/987654321098765432'</w:t>
      </w:r>
    </w:p>
    <w:p>
      <w:pPr>
        <w:pStyle w:val="Heading3"/>
      </w:pPr>
      <w:r>
        <w:t>Example Usage</w:t>
      </w:r>
    </w:p>
    <w:p>
      <w:pPr>
        <w:pStyle w:val="Heading3"/>
      </w:pPr>
      <w:r>
        <w:t>Example 1: Delete a Webhook Message</w:t>
      </w:r>
    </w:p>
    <w:p>
      <w:r>
        <w:rPr>
          <w:b/>
          <w:color w:val="666666"/>
          <w:sz w:val="16"/>
        </w:rPr>
        <w:t>[bash]</w:t>
      </w:r>
    </w:p>
    <w:p>
      <w:pPr>
        <w:shd w:fill="F2F2F2" w:val="clear"/>
      </w:pPr>
      <w:r>
        <w:rPr>
          <w:rFonts w:ascii="Courier New" w:hAnsi="Courier New"/>
          <w:sz w:val="17"/>
        </w:rPr>
        <w:t>curl -i -X DELETE \</w:t>
        <w:br/>
        <w:t xml:space="preserve"> 'https://discord.com/api/v10/webhooks/123456789012345678/abcdefghijklmnopqrstuvwxyz0123456789/messages/987654321098765432'</w:t>
      </w:r>
    </w:p>
    <w:p>
      <w:pPr>
        <w:pStyle w:val="Heading3"/>
      </w:pPr>
      <w:r>
        <w:t>Example 2: Delete a Webhook Message in a Thread</w:t>
      </w:r>
    </w:p>
    <w:p>
      <w:r>
        <w:rPr>
          <w:b/>
          <w:color w:val="666666"/>
          <w:sz w:val="16"/>
        </w:rPr>
        <w:t>[bash]</w:t>
      </w:r>
    </w:p>
    <w:p>
      <w:pPr>
        <w:shd w:fill="F2F2F2" w:val="clear"/>
      </w:pPr>
      <w:r>
        <w:rPr>
          <w:rFonts w:ascii="Courier New" w:hAnsi="Courier New"/>
          <w:sz w:val="17"/>
        </w:rPr>
        <w:t>curl -i -X DELETE \</w:t>
        <w:br/>
        <w:t xml:space="preserve"> 'https://discord.com/api/v10/webhooks/123456789012345678/abcdefghijklmnopqrstuvwxyz0123456789/messages/987654321098765432?thread_id=112233445566778899'</w:t>
      </w:r>
    </w:p>
    <w:p>
      <w:pPr>
        <w:pStyle w:val="Heading3"/>
      </w:pPr>
      <w:r>
        <w:t>Error Handling</w:t>
      </w:r>
    </w:p>
    <w:p>
      <w:pPr>
        <w:pStyle w:val="ListBullet"/>
      </w:pPr>
      <w:r>
        <w:t>204 No Content: Message deleted successfully.</w:t>
      </w:r>
    </w:p>
    <w:p>
      <w:pPr>
        <w:pStyle w:val="ListBullet"/>
      </w:pPr>
      <w:r>
        <w:t>429 Too Many Requests: You are being rate limited; wait retry_after seconds before retrying.</w:t>
      </w:r>
    </w:p>
    <w:p>
      <w:pPr>
        <w:pStyle w:val="ListBullet"/>
      </w:pPr>
      <w:r>
        <w:t>4XX Client Error: The request was invalid or not permitted; response includes Discord code, message, and possibly errors.</w:t>
      </w:r>
    </w:p>
    <w:p>
      <w:pPr>
        <w:pStyle w:val="Heading3"/>
      </w:pPr>
      <w:r>
        <w:t>Related webhookMessages actions</w:t>
      </w:r>
    </w:p>
    <w:p>
      <w:pPr>
        <w:pStyle w:val="ListBullet"/>
      </w:pPr>
      <w:r>
        <w:t>[DELETE] Delete the Original Webhook Message — /webhooks/{{webhookId}}/{{webhookToken}}/messages/@original</w:t>
      </w:r>
    </w:p>
    <w:p>
      <w:pPr>
        <w:pStyle w:val="ListBullet"/>
      </w:pPr>
      <w:r>
        <w:t>[GET] Get the Original Webhook Message — /webhooks/{{webhookId}}/{{webhookToken}}/messages/@original</w:t>
      </w:r>
    </w:p>
    <w:p>
      <w:pPr>
        <w:pStyle w:val="ListBullet"/>
      </w:pPr>
      <w:r>
        <w:t>[GET] Get a Webhook Message — /webhooks/{{webhookId}}/{{webhookToken}}/messages/{{messageId}}</w:t>
      </w:r>
    </w:p>
    <w:p>
      <w:pPr>
        <w:pStyle w:val="ListBullet"/>
      </w:pPr>
      <w:r>
        <w:t>[PATCH] Update a Webhook Message — /webhooks/{{webhookId}}/{{webhookToken}}/messages/{{messageId}}</w:t>
      </w:r>
    </w:p>
    <w:p>
      <w:pPr>
        <w:pStyle w:val="ListBullet"/>
      </w:pPr>
      <w:r>
        <w:t>[PATCH] Update Original Webhook Message — /webhooks/{{webhookId}}/{{webhookToken}}/messages/@original</w:t>
      </w:r>
    </w:p>
    <w:p>
      <w:r>
        <w:br w:type="page"/>
      </w:r>
    </w:p>
    <w:p>
      <w:pPr>
        <w:pStyle w:val="Heading2"/>
      </w:pPr>
      <w:r>
        <w:t>25. [DELETE] Delete a Pinned Message in a Channel (Deprecated)</w:t>
      </w:r>
    </w:p>
    <w:p>
      <w:r>
        <w:rPr>
          <w:b/>
        </w:rPr>
        <w:t xml:space="preserve">Endpoint: </w:t>
      </w:r>
      <w:r>
        <w:rPr>
          <w:rFonts w:ascii="Courier New" w:hAnsi="Courier New"/>
          <w:sz w:val="18"/>
        </w:rPr>
        <w:t>/channels/{{channelId}}/pins/{{messageId}}</w:t>
      </w:r>
    </w:p>
    <w:p>
      <w:pPr>
        <w:pStyle w:val="Heading3"/>
      </w:pPr>
      <w:r>
        <w:t>Method</w:t>
      </w:r>
    </w:p>
    <w:p>
      <w:r>
        <w:t>DELETE</w:t>
      </w:r>
    </w:p>
    <w:p>
      <w:pPr>
        <w:pStyle w:val="Heading3"/>
      </w:pPr>
      <w:r>
        <w:t>URL</w:t>
      </w:r>
    </w:p>
    <w:p>
      <w:r>
        <w:t>https://discord.com/api/v10/channels/{{channel_id}}/pins/{{message_id}}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a pin for a specific message in a channel. This operation is marked as deprecated in the source documentation.</w:t>
      </w:r>
    </w:p>
    <w:p>
      <w:pPr>
        <w:pStyle w:val="Heading3"/>
      </w:pPr>
      <w:r>
        <w:t>Enforcement Rules</w:t>
      </w:r>
    </w:p>
    <w:p>
      <w:pPr>
        <w:pStyle w:val="ListBullet"/>
      </w:pPr>
      <w:r>
        <w:t>The channel_id path parameter must always be present and must be a non-empty string.</w:t>
      </w:r>
    </w:p>
    <w:p>
      <w:pPr>
        <w:pStyle w:val="ListBullet"/>
      </w:pPr>
      <w:r>
        <w:t>The message_id path parameter must always be present and must be a non-empty string.</w:t>
      </w:r>
    </w:p>
    <w:p>
      <w:pPr>
        <w:pStyle w:val="ListBullet"/>
      </w:pPr>
      <w:r>
        <w:t>Always construct the path as /channels/{{channel_id}}/pins/{{message_id}}.</w:t>
      </w:r>
    </w:p>
    <w:p>
      <w:pPr>
        <w:pStyle w:val="ListBullet"/>
      </w:pPr>
      <w:r>
        <w:t>Do not call the API with missing or empty path parameters (e.g., avoid /channels//pins/ or /channels/{{channel_id}}/pins/).</w:t>
      </w:r>
    </w:p>
    <w:p>
      <w:pPr>
        <w:pStyle w:val="ListBullet"/>
      </w:pPr>
      <w:r>
        <w:t>Do not infer or guess IDs beyond the user’s explicit input.</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/channels/123456789012345678/pins/987654321098765432</w:t>
      </w:r>
    </w:p>
    <w:p>
      <w:pPr>
        <w:pStyle w:val="Heading3"/>
      </w:pPr>
      <w:r>
        <w:t>Invalid Examples</w:t>
      </w:r>
    </w:p>
    <w:p>
      <w:r>
        <w:rPr>
          <w:b/>
          <w:color w:val="666666"/>
          <w:sz w:val="16"/>
        </w:rPr>
        <w:t>[http]</w:t>
      </w:r>
    </w:p>
    <w:p>
      <w:pPr>
        <w:shd w:fill="F2F2F2" w:val="clear"/>
      </w:pPr>
      <w:r>
        <w:rPr>
          <w:rFonts w:ascii="Courier New" w:hAnsi="Courier New"/>
          <w:sz w:val="17"/>
        </w:rPr>
        <w:t>/channels//pins/987654321098765432</w:t>
        <w:br/>
        <w:t>/channels/123456789012345678/pins/</w:t>
        <w:br/>
        <w:t>/channels//pins/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pinned message.</w:t>
            </w:r>
          </w:p>
        </w:tc>
      </w:tr>
      <w:tr>
        <w:tc>
          <w:tcPr>
            <w:tcW w:type="dxa" w:w="2880"/>
          </w:tcPr>
          <w:p>
            <w:r>
              <w:t>message_id</w:t>
            </w:r>
          </w:p>
        </w:tc>
        <w:tc>
          <w:tcPr>
            <w:tcW w:type="dxa" w:w="2880"/>
          </w:tcPr>
          <w:p>
            <w:r>
              <w:t>string</w:t>
            </w:r>
          </w:p>
        </w:tc>
        <w:tc>
          <w:tcPr>
            <w:tcW w:type="dxa" w:w="2880"/>
          </w:tcPr>
          <w:p>
            <w:r>
              <w:t>ID of the message to unpin.</w:t>
            </w:r>
          </w:p>
        </w:tc>
      </w:tr>
    </w:tbl>
    <w:p/>
    <w:p>
      <w:pPr>
        <w:pStyle w:val="Heading3"/>
      </w:pPr>
      <w:r>
        <w:t>Response</w:t>
      </w:r>
    </w:p>
    <w:p>
      <w:pPr>
        <w:pStyle w:val="Heading3"/>
      </w:pPr>
      <w:r>
        <w:t>Success Response (204 No Content)</w:t>
      </w:r>
    </w:p>
    <w:p>
      <w:r>
        <w:t>No response body is returned.</w:t>
      </w:r>
    </w:p>
    <w:p>
      <w:r>
        <w:t>Response headers may include rate limit metadata:</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 xml:space="preserve"> "some_field": {</w:t>
        <w:br/>
        <w:t xml:space="preserve"> "_errors": [</w:t>
        <w:br/>
        <w:t xml:space="preserve"> {</w:t>
        <w:br/>
        <w:t xml:space="preserve"> "code": "SOME_ERROR_CODE",</w:t>
        <w:br/>
        <w:t xml:space="preserve"> "message": "Some error details"</w:t>
        <w:br/>
        <w:t xml:space="preserve"> }</w:t>
        <w:br/>
        <w:t xml:space="preserve"> ]</w:t>
        <w:br/>
        <w:t xml:space="preserve"> }</w:t>
        <w:br/>
        <w:t xml:space="preserve"> }</w:t>
      </w:r>
    </w:p>
    <w:p>
      <w:r>
        <w:rPr>
          <w:b/>
        </w:rPr>
        <w:t>Note: Note: The 4XX error schema is documented as errors: OneOf({[key: string]: ErrorDetails} | InnerErrors) and may vary by error.</w:t>
      </w:r>
    </w:p>
    <w:p>
      <w:pPr>
        <w:pStyle w:val="Heading3"/>
      </w:pPr>
      <w:r>
        <w:t>Response Fields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Additional structured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'https://discord.com/api/v10/channels/123456789012345678/pins/987654321098765432' \</w:t>
        <w:br/>
        <w:t xml:space="preserve"> -H 'Accept: application/json'</w:t>
      </w:r>
    </w:p>
    <w:p>
      <w:pPr>
        <w:pStyle w:val="Heading3"/>
      </w:pPr>
      <w:r>
        <w:t>Notes</w:t>
      </w:r>
    </w:p>
    <w:p>
      <w:pPr>
        <w:pStyle w:val="ListBullet"/>
      </w:pPr>
      <w:r>
        <w:t>This endpoint is labeled deprecated in the provided scraped documentation.</w:t>
      </w:r>
    </w:p>
    <w:p>
      <w:pPr>
        <w:pStyle w:val="ListBullet"/>
      </w:pPr>
      <w:r>
        <w:t>Although the success response is 204 No Content, rate limit headers may still be present in responses (including errors).</w:t>
      </w:r>
    </w:p>
    <w:p>
      <w:pPr>
        <w:pStyle w:val="Heading3"/>
      </w:pPr>
      <w:r>
        <w:t>Related pinnedMessages actions</w:t>
      </w:r>
    </w:p>
    <w:p>
      <w:pPr>
        <w:pStyle w:val="ListBullet"/>
      </w:pPr>
      <w:r>
        <w:t>[GET] List Pinned Messages in a Channel (Deprecated) — /channels/{{channelId}}/pins</w:t>
      </w:r>
    </w:p>
    <w:p>
      <w:r>
        <w:br w:type="page"/>
      </w:r>
    </w:p>
    <w:p>
      <w:pPr>
        <w:pStyle w:val="Heading2"/>
      </w:pPr>
      <w:r>
        <w:t>26. [GET] List Pinned Messages in a Channel (Deprecated)</w:t>
      </w:r>
    </w:p>
    <w:p>
      <w:r>
        <w:rPr>
          <w:b/>
        </w:rPr>
        <w:t xml:space="preserve">Endpoint: </w:t>
      </w:r>
      <w:r>
        <w:rPr>
          <w:rFonts w:ascii="Courier New" w:hAnsi="Courier New"/>
          <w:sz w:val="18"/>
        </w:rPr>
        <w:t>/channels/{{channelId}}/pins</w:t>
      </w:r>
    </w:p>
    <w:p>
      <w:pPr>
        <w:pStyle w:val="Heading3"/>
      </w:pPr>
      <w:r>
        <w:t>Method</w:t>
      </w:r>
    </w:p>
    <w:p>
      <w:r>
        <w:t>GET</w:t>
      </w:r>
    </w:p>
    <w:p>
      <w:pPr>
        <w:pStyle w:val="Heading3"/>
      </w:pPr>
      <w:r>
        <w:t>URL</w:t>
      </w:r>
    </w:p>
    <w:p>
      <w:r>
        <w:t>https://discord.com/api/v10/channels/{{channel_id}}/pins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pinned messages for a specified channel. This endpoint is marked as deprecated in the scraped documentation.</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/channels//pins or /channels/pins).</w:t>
      </w:r>
    </w:p>
    <w:p>
      <w:pPr>
        <w:pStyle w:val="ListBullet"/>
      </w:pPr>
      <w:r>
        <w:t>Always construct the path as /channels/{{channel_id}}/pins, where {{channel_id}} is a non-empty string.</w:t>
      </w:r>
    </w:p>
    <w:p>
      <w:pPr>
        <w:pStyle w:val="ListBullet"/>
      </w:pPr>
      <w:r>
        <w:t>Do not infer or guess the channel_id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/channels/123456789012345678/pins</w:t>
      </w:r>
    </w:p>
    <w:p>
      <w:pPr>
        <w:pStyle w:val="Heading3"/>
      </w:pPr>
      <w:r>
        <w:t>Invalid Examples</w:t>
      </w:r>
    </w:p>
    <w:p>
      <w:r>
        <w:rPr>
          <w:b/>
          <w:color w:val="666666"/>
          <w:sz w:val="16"/>
        </w:rPr>
        <w:t>[http]</w:t>
      </w:r>
    </w:p>
    <w:p>
      <w:pPr>
        <w:shd w:fill="F2F2F2" w:val="clear"/>
      </w:pPr>
      <w:r>
        <w:rPr>
          <w:rFonts w:ascii="Courier New" w:hAnsi="Courier New"/>
          <w:sz w:val="17"/>
        </w:rPr>
        <w:t>/channels//pins</w:t>
        <w:br/>
        <w:t>/channels/pins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to retrieve pinned messages from. (Send in the URL path.)</w:t>
            </w:r>
          </w:p>
        </w:tc>
      </w:tr>
    </w:tbl>
    <w:p/>
    <w:p>
      <w:pPr>
        <w:pStyle w:val="Heading3"/>
      </w:pPr>
      <w:r>
        <w:t>Response</w:t>
      </w:r>
    </w:p>
    <w:p>
      <w:pPr>
        <w:pStyle w:val="Heading3"/>
      </w:pPr>
      <w:r>
        <w:t>Success Response (200 OK)</w:t>
      </w:r>
    </w:p>
    <w:p>
      <w:r>
        <w:rPr>
          <w:b/>
        </w:rPr>
        <w:t>Note: Response content type: application/json</w:t>
        <w:br/>
        <w:t xml:space="preserve"> Response shape: array | null (as documented)</w:t>
      </w:r>
    </w:p>
    <w:p>
      <w:r>
        <w:rPr>
          <w:b/>
          <w:color w:val="666666"/>
          <w:sz w:val="16"/>
        </w:rPr>
        <w:t>[json]</w:t>
      </w:r>
    </w:p>
    <w:p>
      <w:pPr>
        <w:shd w:fill="F2F2F2" w:val="clear"/>
      </w:pPr>
      <w:r>
        <w:rPr>
          <w:rFonts w:ascii="Courier New" w:hAnsi="Courier New"/>
          <w:sz w:val="17"/>
        </w:rPr>
        <w:t>[]</w:t>
      </w:r>
    </w:p>
    <w:p>
      <w:pPr>
        <w:pStyle w:val="Heading3"/>
      </w:pPr>
      <w:r>
        <w:t>Error Response (429 Too Many Requests)</w:t>
      </w:r>
    </w:p>
    <w:p>
      <w:r>
        <w:t>Response content type: application/json</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t>Response content type: application/json</w:t>
      </w:r>
    </w:p>
    <w:p>
      <w:r>
        <w:rPr>
          <w:b/>
          <w:color w:val="666666"/>
          <w:sz w:val="16"/>
        </w:rPr>
        <w:t>[json]</w:t>
      </w:r>
    </w:p>
    <w:p>
      <w:pPr>
        <w:shd w:fill="F2F2F2" w:val="clear"/>
      </w:pPr>
      <w:r>
        <w:rPr>
          <w:rFonts w:ascii="Courier New" w:hAnsi="Courier New"/>
          <w:sz w:val="17"/>
        </w:rPr>
        <w:t>{</w:t>
        <w:br/>
        <w:t xml:space="preserve"> "code": 50013,</w:t>
        <w:br/>
        <w:t xml:space="preserve"> "message": "Missing Permissions",</w:t>
        <w:br/>
        <w:t xml:space="preserve"> "errors": {}</w:t>
        <w:br/>
        <w:t>}</w:t>
      </w:r>
    </w:p>
    <w:p>
      <w:pPr>
        <w:pStyle w:val="Heading3"/>
      </w:pPr>
      <w:r>
        <w:t>Response Fields</w:t>
      </w:r>
    </w:p>
    <w:p>
      <w:pPr>
        <w:pStyle w:val="Heading3"/>
      </w:pPr>
      <w:r>
        <w:t>200 OK (array response)</w:t>
      </w:r>
    </w:p>
    <w:p>
      <w:r>
        <w:t>The scraped documentation only specifies array | null and does not provide the item schema for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 | null</w:t>
            </w:r>
          </w:p>
        </w:tc>
        <w:tc>
          <w:tcPr>
            <w:tcW w:type="dxa" w:w="2880"/>
          </w:tcPr>
          <w:p>
            <w:r>
              <w:t>Array of pinned message objects, or null (schema not provided in scraped content).</w:t>
            </w:r>
          </w:p>
        </w:tc>
      </w:tr>
    </w:tbl>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ratelimit is global or per-endpoint.</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Validation/field errors. Documented as a OneOf shape; exact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'https://discord.com/api/v10/channels/123456789012345678/pins' \</w:t>
        <w:br/>
        <w:t xml:space="preserve"> --header 'Accept: application/json'</w:t>
      </w:r>
    </w:p>
    <w:p>
      <w:pPr>
        <w:pStyle w:val="Heading3"/>
      </w:pPr>
      <w:r>
        <w:t>Error Handling</w:t>
      </w:r>
    </w:p>
    <w:p>
      <w:pPr>
        <w:pStyle w:val="ListBullet"/>
      </w:pPr>
      <w:r>
        <w:t>429 Too Many Requests: You are rate limited. Use retry_after to determine how long to wait before retrying.</w:t>
      </w:r>
    </w:p>
    <w:p>
      <w:pPr>
        <w:pStyle w:val="ListBullet"/>
      </w:pPr>
      <w:r>
        <w:t>4XX Client Error: A client-side error occurred (e.g., permissions, invalid channel ID). The response includes code, message, and possibly an errors object.</w:t>
      </w:r>
    </w:p>
    <w:p>
      <w:pPr>
        <w:pStyle w:val="Heading3"/>
      </w:pPr>
      <w:r>
        <w:t>Notes</w:t>
      </w:r>
    </w:p>
    <w:p>
      <w:pPr>
        <w:pStyle w:val="ListBullet"/>
      </w:pPr>
      <w:r>
        <w:t>Rate limit headers may be returned, including: X-RateLimit-Limit, X-RateLimit-Remaining, X-RateLimit-Reset, X-RateLimit-Reset-After, X-RateLimit-Bucket.</w:t>
      </w:r>
    </w:p>
    <w:p>
      <w:pPr>
        <w:pStyle w:val="ListBullet"/>
      </w:pPr>
      <w:r>
        <w:t>No query parameters were documented for this endpoint.</w:t>
      </w:r>
    </w:p>
    <w:p>
      <w:pPr>
        <w:pStyle w:val="Heading3"/>
      </w:pPr>
      <w:r>
        <w:t>Related pinnedMessages actions</w:t>
      </w:r>
    </w:p>
    <w:p>
      <w:pPr>
        <w:pStyle w:val="ListBullet"/>
      </w:pPr>
      <w:r>
        <w:t>[DELETE] Delete a Pinned Message in a Channel (Deprecated) — /channels/{{channelId}}/pins/{{messageId}}</w:t>
      </w:r>
    </w:p>
    <w:p>
      <w:r>
        <w:br w:type="page"/>
      </w:r>
    </w:p>
    <w:p>
      <w:pPr>
        <w:pStyle w:val="Heading2"/>
      </w:pPr>
      <w:r>
        <w:t>27. [PATCH] Edit a Lobby</w:t>
      </w:r>
    </w:p>
    <w:p>
      <w:r>
        <w:rPr>
          <w:b/>
        </w:rPr>
        <w:t xml:space="preserve">Endpoint: </w:t>
      </w:r>
      <w:r>
        <w:rPr>
          <w:rFonts w:ascii="Courier New" w:hAnsi="Courier New"/>
          <w:sz w:val="18"/>
        </w:rPr>
        <w:t>/lobbies/{{lobbyId}}</w:t>
      </w:r>
    </w:p>
    <w:p>
      <w:pPr>
        <w:pStyle w:val="Heading3"/>
      </w:pPr>
      <w:r>
        <w:t>Prerequisites</w:t>
      </w:r>
    </w:p>
    <w:p>
      <w:pPr>
        <w:pStyle w:val="ListBullet"/>
      </w:pPr>
      <w:r>
        <w:t>Must have permission to edit the specified lobby.</w:t>
      </w:r>
    </w:p>
    <w:p>
      <w:pPr>
        <w:pStyle w:val="Heading3"/>
      </w:pPr>
      <w:r>
        <w:t>Method</w:t>
      </w:r>
    </w:p>
    <w:p>
      <w:r>
        <w:t>PATCH</w:t>
      </w:r>
    </w:p>
    <w:p>
      <w:pPr>
        <w:pStyle w:val="Heading3"/>
      </w:pPr>
      <w:r>
        <w:t>URL</w:t>
      </w:r>
    </w:p>
    <w:p>
      <w:r>
        <w:t>https://discord.com/api/v10/lobbies/{{lobby_id}}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lobby by ID. You can update lobby settings such as idle timeout, metadata, members, flags, and the override event webhooks URL.</w:t>
      </w:r>
    </w:p>
    <w:p>
      <w:pPr>
        <w:pStyle w:val="Heading3"/>
      </w:pPr>
      <w:r>
        <w:t>Enforcement Rules</w:t>
      </w:r>
    </w:p>
    <w:p>
      <w:pPr>
        <w:pStyle w:val="ListBullet"/>
      </w:pPr>
      <w:r>
        <w:t>The lobby_id path parameter must always be present.</w:t>
      </w:r>
    </w:p>
    <w:p>
      <w:pPr>
        <w:pStyle w:val="ListBullet"/>
      </w:pPr>
      <w:r>
        <w:t>If the user provides a lobby_id, use that value directly.</w:t>
      </w:r>
    </w:p>
    <w:p>
      <w:pPr>
        <w:pStyle w:val="ListBullet"/>
      </w:pPr>
      <w:r>
        <w:t>Do not call the API with a missing or empty lobby_id (e.g., avoid /lobbies// or /lobbies).</w:t>
      </w:r>
    </w:p>
    <w:p>
      <w:pPr>
        <w:pStyle w:val="ListBullet"/>
      </w:pPr>
      <w:r>
        <w:t>Always construct the path as /lobbies/{{lobby_id}}, where {{lobby_id}}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/lobbies/123456789012345678</w:t>
      </w:r>
    </w:p>
    <w:p>
      <w:pPr>
        <w:pStyle w:val="Heading3"/>
      </w:pPr>
      <w:r>
        <w:t>Invalid Examples</w:t>
      </w:r>
    </w:p>
    <w:p>
      <w:r>
        <w:rPr>
          <w:b/>
          <w:color w:val="666666"/>
          <w:sz w:val="16"/>
        </w:rPr>
        <w:t>[http]</w:t>
      </w:r>
    </w:p>
    <w:p>
      <w:pPr>
        <w:shd w:fill="F2F2F2" w:val="clear"/>
      </w:pPr>
      <w:r>
        <w:rPr>
          <w:rFonts w:ascii="Courier New" w:hAnsi="Courier New"/>
          <w:sz w:val="17"/>
        </w:rPr>
        <w:t>/lobbies//</w:t>
        <w:br/>
        <w:t>/lobbies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lobby_id</w:t>
            </w:r>
          </w:p>
        </w:tc>
        <w:tc>
          <w:tcPr>
            <w:tcW w:type="dxa" w:w="2880"/>
          </w:tcPr>
          <w:p>
            <w:r>
              <w:t>string</w:t>
            </w:r>
          </w:p>
        </w:tc>
        <w:tc>
          <w:tcPr>
            <w:tcW w:type="dxa" w:w="2880"/>
          </w:tcPr>
          <w:p>
            <w:r>
              <w:t>The lobby ID to edit.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the lobby fields to edit.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idle_timeout_seconds</w:t>
            </w:r>
          </w:p>
        </w:tc>
        <w:tc>
          <w:tcPr>
            <w:tcW w:type="dxa" w:w="2880"/>
          </w:tcPr>
          <w:p>
            <w:r>
              <w:t>integer | null</w:t>
            </w:r>
          </w:p>
        </w:tc>
        <w:tc>
          <w:tcPr>
            <w:tcW w:type="dxa" w:w="2880"/>
          </w:tcPr>
          <w:p>
            <w:r>
              <w:t>Idle timeout in seconds. Constraints: min 5, max 604800.</w:t>
            </w:r>
          </w:p>
        </w:tc>
      </w:tr>
      <w:tr>
        <w:tc>
          <w:tcPr>
            <w:tcW w:type="dxa" w:w="2880"/>
          </w:tcPr>
          <w:p>
            <w:r>
              <w:t>metadata</w:t>
            </w:r>
          </w:p>
        </w:tc>
        <w:tc>
          <w:tcPr>
            <w:tcW w:type="dxa" w:w="2880"/>
          </w:tcPr>
          <w:p>
            <w:r>
              <w:t>object | null</w:t>
            </w:r>
          </w:p>
        </w:tc>
        <w:tc>
          <w:tcPr>
            <w:tcW w:type="dxa" w:w="2880"/>
          </w:tcPr>
          <w:p>
            <w:r>
              <w:t>Arbitrary lobby metadata object.</w:t>
            </w:r>
          </w:p>
        </w:tc>
      </w:tr>
      <w:tr>
        <w:tc>
          <w:tcPr>
            <w:tcW w:type="dxa" w:w="2880"/>
          </w:tcPr>
          <w:p>
            <w:r>
              <w:t>members</w:t>
            </w:r>
          </w:p>
        </w:tc>
        <w:tc>
          <w:tcPr>
            <w:tcW w:type="dxa" w:w="2880"/>
          </w:tcPr>
          <w:p>
            <w:r>
              <w:t>array</w:t>
            </w:r>
          </w:p>
        </w:tc>
        <w:tc>
          <w:tcPr>
            <w:tcW w:type="dxa" w:w="2880"/>
          </w:tcPr>
          <w:p>
            <w:r>
              <w:t>Array of member objects to set/update. Each item is an object described below.</w:t>
            </w:r>
          </w:p>
        </w:tc>
      </w:tr>
      <w:tr>
        <w:tc>
          <w:tcPr>
            <w:tcW w:type="dxa" w:w="2880"/>
          </w:tcPr>
          <w:p>
            <w:r>
              <w:t>flags</w:t>
            </w:r>
          </w:p>
        </w:tc>
        <w:tc>
          <w:tcPr>
            <w:tcW w:type="dxa" w:w="2880"/>
          </w:tcPr>
          <w:p>
            <w:r>
              <w:t>null | enum[1]</w:t>
            </w:r>
          </w:p>
        </w:tc>
        <w:tc>
          <w:tcPr>
            <w:tcW w:type="dxa" w:w="2880"/>
          </w:tcPr>
          <w:p>
            <w:r>
              <w:t>Lobby flags. Allowed values: 1 or null.</w:t>
            </w:r>
          </w:p>
        </w:tc>
      </w:tr>
      <w:tr>
        <w:tc>
          <w:tcPr>
            <w:tcW w:type="dxa" w:w="2880"/>
          </w:tcPr>
          <w:p>
            <w:r>
              <w:t>override_event_webhooks_url</w:t>
            </w:r>
          </w:p>
        </w:tc>
        <w:tc>
          <w:tcPr>
            <w:tcW w:type="dxa" w:w="2880"/>
          </w:tcPr>
          <w:p>
            <w:r>
              <w:t>string | null</w:t>
            </w:r>
          </w:p>
        </w:tc>
        <w:tc>
          <w:tcPr>
            <w:tcW w:type="dxa" w:w="2880"/>
          </w:tcPr>
          <w:p>
            <w:r>
              <w:t>Override URL for event webhooks. Max length: 512.</w:t>
            </w:r>
          </w:p>
        </w:tc>
      </w:tr>
    </w:tbl>
    <w:p/>
    <w:p>
      <w:pPr>
        <w:pStyle w:val="Heading3"/>
      </w:pPr>
      <w:r>
        <w:t>members[]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Member ID.</w:t>
            </w:r>
          </w:p>
        </w:tc>
      </w:tr>
      <w:tr>
        <w:tc>
          <w:tcPr>
            <w:tcW w:type="dxa" w:w="2880"/>
          </w:tcPr>
          <w:p>
            <w:r>
              <w:t>metadata</w:t>
            </w:r>
          </w:p>
        </w:tc>
        <w:tc>
          <w:tcPr>
            <w:tcW w:type="dxa" w:w="2880"/>
          </w:tcPr>
          <w:p>
            <w:r>
              <w:t>object | null</w:t>
            </w:r>
          </w:p>
        </w:tc>
        <w:tc>
          <w:tcPr>
            <w:tcW w:type="dxa" w:w="2880"/>
          </w:tcPr>
          <w:p>
            <w:r>
              <w:t>Member metadata object.</w:t>
            </w:r>
          </w:p>
        </w:tc>
      </w:tr>
      <w:tr>
        <w:tc>
          <w:tcPr>
            <w:tcW w:type="dxa" w:w="2880"/>
          </w:tcPr>
          <w:p>
            <w:r>
              <w:t>flags</w:t>
            </w:r>
          </w:p>
        </w:tc>
        <w:tc>
          <w:tcPr>
            <w:tcW w:type="dxa" w:w="2880"/>
          </w:tcPr>
          <w:p>
            <w:r>
              <w:t>null | enum[1]</w:t>
            </w:r>
          </w:p>
        </w:tc>
        <w:tc>
          <w:tcPr>
            <w:tcW w:type="dxa" w:w="2880"/>
          </w:tcPr>
          <w:p>
            <w:r>
              <w:t>Member flags. Allowed values: 1 or null.</w:t>
            </w:r>
          </w:p>
        </w:tc>
      </w:tr>
    </w:tbl>
    <w:p/>
    <w:p>
      <w:pPr>
        <w:pStyle w:val="Heading3"/>
      </w:pPr>
      <w:r>
        <w:t>Response</w:t>
      </w:r>
    </w:p>
    <w:p>
      <w:pPr>
        <w:pStyle w:val="Heading3"/>
      </w:pPr>
      <w:r>
        <w:t>Success Response (200 OK)</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"id": "123456789012345678",</w:t>
        <w:br/>
        <w:t xml:space="preserve"> "application_id": "987654321098765432",</w:t>
        <w:br/>
        <w:t xml:space="preserve"> "metadata": null,</w:t>
        <w:br/>
        <w:t xml:space="preserve"> "members": [</w:t>
        <w:br/>
        <w:t xml:space="preserve"> {</w:t>
        <w:br/>
        <w:t xml:space="preserve"> "id": "111111111111111111",</w:t>
        <w:br/>
        <w:t xml:space="preserve"> "metadata": null,</w:t>
        <w:br/>
        <w:t xml:space="preserve"> "flags": 0</w:t>
        <w:br/>
        <w:t xml:space="preserve"> }</w:t>
        <w:br/>
        <w:t xml:space="preserve"> ],</w:t>
        <w:br/>
        <w:t xml:space="preserve"> "linked_channel": {</w:t>
        <w:br/>
        <w:t xml:space="preserve"> "id": "222222222222222222",</w:t>
        <w:br/>
        <w:t xml:space="preserve"> "type": 0,</w:t>
        <w:br/>
        <w:t xml:space="preserve"> "last_message_id": null,</w:t>
        <w:br/>
        <w:t xml:space="preserve"> "flags": 0,</w:t>
        <w:br/>
        <w:t xml:space="preserve"> "last_pin_timestamp": null,</w:t>
        <w:br/>
        <w:t xml:space="preserve"> "guild_id": "333333333333333333",</w:t>
        <w:br/>
        <w:t xml:space="preserve"> "name": "lobby-voice",</w:t>
        <w:br/>
        <w:t xml:space="preserve"> "parent_id": null,</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"topic": null,</w:t>
        <w:br/>
        <w:t xml:space="preserve"> "default_auto_archive_duration": 1440,</w:t>
        <w:br/>
        <w:t xml:space="preserve"> "default_thread_rate_limit_per_user": 0,</w:t>
        <w:br/>
        <w:t xml:space="preserve"> "position": 0,</w:t>
        <w:br/>
        <w:t xml:space="preserve"> "permission_overwrites": [</w:t>
        <w:br/>
        <w:t xml:space="preserve"> {</w:t>
        <w:br/>
        <w:t xml:space="preserve"> "id": "333333333333333333",</w:t>
        <w:br/>
        <w:t xml:space="preserve"> "type": 0,</w:t>
        <w:br/>
        <w:t xml:space="preserve"> "allow": "0",</w:t>
        <w:br/>
        <w:t xml:space="preserve"> "deny": "0"</w:t>
        <w:br/>
        <w:t xml:space="preserve"> }</w:t>
        <w:br/>
        <w:t xml:space="preserve"> ],</w:t>
        <w:br/>
        <w:t xml:space="preserve"> "nsfw": false,</w:t>
        <w:br/>
        <w:t xml:space="preserve"> "available_tags": [</w:t>
        <w:br/>
        <w:t xml:space="preserve"> {</w:t>
        <w:br/>
        <w:t xml:space="preserve"> "id": "444444444444444444",</w:t>
        <w:br/>
        <w:t xml:space="preserve"> "name": "Tag Name",</w:t>
        <w:br/>
        <w:t xml:space="preserve"> "moderated": false,</w:t>
        <w:br/>
        <w:t xml:space="preserve"> "emoji_id": null,</w:t>
        <w:br/>
        <w:t xml:space="preserve"> "emoji_name": null</w:t>
        <w:br/>
        <w:t xml:space="preserve"> }</w:t>
        <w:br/>
        <w:t xml:space="preserve"> ],</w:t>
        <w:br/>
        <w:t xml:space="preserve"> "default_reaction_emoji": null,</w:t>
        <w:br/>
        <w:t xml:space="preserve"> "default_sort_order": null,</w:t>
        <w:br/>
        <w:t xml:space="preserve"> "default_forum_layout": null,</w:t>
        <w:br/>
        <w:t xml:space="preserve"> "default_tag_setting": null,</w:t>
        <w:br/>
        <w:t xml:space="preserve"> "hd_streaming_until": "2024-01-15T10:30:00Z",</w:t>
        <w:br/>
        <w:t xml:space="preserve"> "hd_streaming_buyer_id": "555555555555555555"</w:t>
        <w:br/>
        <w:t xml:space="preserve"> },</w:t>
        <w:br/>
        <w:t xml:space="preserve"> "flags": 0,</w:t>
        <w:br/>
        <w:t xml:space="preserve"> "override_event_webhooks_url":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Lobby ID.</w:t>
            </w:r>
          </w:p>
        </w:tc>
      </w:tr>
      <w:tr>
        <w:tc>
          <w:tcPr>
            <w:tcW w:type="dxa" w:w="2880"/>
          </w:tcPr>
          <w:p>
            <w:r>
              <w:t>application_id</w:t>
            </w:r>
          </w:p>
        </w:tc>
        <w:tc>
          <w:tcPr>
            <w:tcW w:type="dxa" w:w="2880"/>
          </w:tcPr>
          <w:p>
            <w:r>
              <w:t>string</w:t>
            </w:r>
          </w:p>
        </w:tc>
        <w:tc>
          <w:tcPr>
            <w:tcW w:type="dxa" w:w="2880"/>
          </w:tcPr>
          <w:p>
            <w:r>
              <w:t>Application ID that owns the lobby.</w:t>
            </w:r>
          </w:p>
        </w:tc>
      </w:tr>
      <w:tr>
        <w:tc>
          <w:tcPr>
            <w:tcW w:type="dxa" w:w="2880"/>
          </w:tcPr>
          <w:p>
            <w:r>
              <w:t>metadata</w:t>
            </w:r>
          </w:p>
        </w:tc>
        <w:tc>
          <w:tcPr>
            <w:tcW w:type="dxa" w:w="2880"/>
          </w:tcPr>
          <w:p>
            <w:r>
              <w:t>object | null</w:t>
            </w:r>
          </w:p>
        </w:tc>
        <w:tc>
          <w:tcPr>
            <w:tcW w:type="dxa" w:w="2880"/>
          </w:tcPr>
          <w:p>
            <w:r>
              <w:t>Lobby metadata.</w:t>
            </w:r>
          </w:p>
        </w:tc>
      </w:tr>
      <w:tr>
        <w:tc>
          <w:tcPr>
            <w:tcW w:type="dxa" w:w="2880"/>
          </w:tcPr>
          <w:p>
            <w:r>
              <w:t>members</w:t>
            </w:r>
          </w:p>
        </w:tc>
        <w:tc>
          <w:tcPr>
            <w:tcW w:type="dxa" w:w="2880"/>
          </w:tcPr>
          <w:p>
            <w:r>
              <w:t>array</w:t>
            </w:r>
          </w:p>
        </w:tc>
        <w:tc>
          <w:tcPr>
            <w:tcW w:type="dxa" w:w="2880"/>
          </w:tcPr>
          <w:p>
            <w:r>
              <w:t>List of lobby members.</w:t>
            </w:r>
          </w:p>
        </w:tc>
      </w:tr>
      <w:tr>
        <w:tc>
          <w:tcPr>
            <w:tcW w:type="dxa" w:w="2880"/>
          </w:tcPr>
          <w:p>
            <w:r>
              <w:t>members[].id</w:t>
            </w:r>
          </w:p>
        </w:tc>
        <w:tc>
          <w:tcPr>
            <w:tcW w:type="dxa" w:w="2880"/>
          </w:tcPr>
          <w:p>
            <w:r>
              <w:t>string</w:t>
            </w:r>
          </w:p>
        </w:tc>
        <w:tc>
          <w:tcPr>
            <w:tcW w:type="dxa" w:w="2880"/>
          </w:tcPr>
          <w:p>
            <w:r>
              <w:t>Member ID (Snowflake).</w:t>
            </w:r>
          </w:p>
        </w:tc>
      </w:tr>
      <w:tr>
        <w:tc>
          <w:tcPr>
            <w:tcW w:type="dxa" w:w="2880"/>
          </w:tcPr>
          <w:p>
            <w:r>
              <w:t>members[].metadata</w:t>
            </w:r>
          </w:p>
        </w:tc>
        <w:tc>
          <w:tcPr>
            <w:tcW w:type="dxa" w:w="2880"/>
          </w:tcPr>
          <w:p>
            <w:r>
              <w:t>object | null</w:t>
            </w:r>
          </w:p>
        </w:tc>
        <w:tc>
          <w:tcPr>
            <w:tcW w:type="dxa" w:w="2880"/>
          </w:tcPr>
          <w:p>
            <w:r>
              <w:t>Member metadata.</w:t>
            </w:r>
          </w:p>
        </w:tc>
      </w:tr>
      <w:tr>
        <w:tc>
          <w:tcPr>
            <w:tcW w:type="dxa" w:w="2880"/>
          </w:tcPr>
          <w:p>
            <w:r>
              <w:t>members[].flags</w:t>
            </w:r>
          </w:p>
        </w:tc>
        <w:tc>
          <w:tcPr>
            <w:tcW w:type="dxa" w:w="2880"/>
          </w:tcPr>
          <w:p>
            <w:r>
              <w:t>integer</w:t>
            </w:r>
          </w:p>
        </w:tc>
        <w:tc>
          <w:tcPr>
            <w:tcW w:type="dxa" w:w="2880"/>
          </w:tcPr>
          <w:p>
            <w:r>
              <w:t>Member flags.</w:t>
            </w:r>
          </w:p>
        </w:tc>
      </w:tr>
      <w:tr>
        <w:tc>
          <w:tcPr>
            <w:tcW w:type="dxa" w:w="2880"/>
          </w:tcPr>
          <w:p>
            <w:r>
              <w:t>linked_channel</w:t>
            </w:r>
          </w:p>
        </w:tc>
        <w:tc>
          <w:tcPr>
            <w:tcW w:type="dxa" w:w="2880"/>
          </w:tcPr>
          <w:p>
            <w:r>
              <w:t>object</w:t>
            </w:r>
          </w:p>
        </w:tc>
        <w:tc>
          <w:tcPr>
            <w:tcW w:type="dxa" w:w="2880"/>
          </w:tcPr>
          <w:p>
            <w:r>
              <w:t>Linked channel object.</w:t>
            </w:r>
          </w:p>
        </w:tc>
      </w:tr>
      <w:tr>
        <w:tc>
          <w:tcPr>
            <w:tcW w:type="dxa" w:w="2880"/>
          </w:tcPr>
          <w:p>
            <w:r>
              <w:t>linked_channel.id</w:t>
            </w:r>
          </w:p>
        </w:tc>
        <w:tc>
          <w:tcPr>
            <w:tcW w:type="dxa" w:w="2880"/>
          </w:tcPr>
          <w:p>
            <w:r>
              <w:t>string</w:t>
            </w:r>
          </w:p>
        </w:tc>
        <w:tc>
          <w:tcPr>
            <w:tcW w:type="dxa" w:w="2880"/>
          </w:tcPr>
          <w:p>
            <w:r>
              <w:t>Channel ID (Snowflake).</w:t>
            </w:r>
          </w:p>
        </w:tc>
      </w:tr>
      <w:tr>
        <w:tc>
          <w:tcPr>
            <w:tcW w:type="dxa" w:w="2880"/>
          </w:tcPr>
          <w:p>
            <w:r>
              <w:t>linked_channel.type</w:t>
            </w:r>
          </w:p>
        </w:tc>
        <w:tc>
          <w:tcPr>
            <w:tcW w:type="dxa" w:w="2880"/>
          </w:tcPr>
          <w:p>
            <w:r>
              <w:t>integer</w:t>
            </w:r>
          </w:p>
        </w:tc>
        <w:tc>
          <w:tcPr>
            <w:tcW w:type="dxa" w:w="2880"/>
          </w:tcPr>
          <w:p>
            <w:r>
              <w:t>Channel type (&lt;ChannelTypes&gt;).</w:t>
            </w:r>
          </w:p>
        </w:tc>
      </w:tr>
      <w:tr>
        <w:tc>
          <w:tcPr>
            <w:tcW w:type="dxa" w:w="2880"/>
          </w:tcPr>
          <w:p>
            <w:r>
              <w:t>linked_channel.last_message_id</w:t>
            </w:r>
          </w:p>
        </w:tc>
        <w:tc>
          <w:tcPr>
            <w:tcW w:type="dxa" w:w="2880"/>
          </w:tcPr>
          <w:p>
            <w:r>
              <w:t>string | null</w:t>
            </w:r>
          </w:p>
        </w:tc>
        <w:tc>
          <w:tcPr>
            <w:tcW w:type="dxa" w:w="2880"/>
          </w:tcPr>
          <w:p>
            <w:r>
              <w:t>Last message ID (Snowflake) or null.</w:t>
            </w:r>
          </w:p>
        </w:tc>
      </w:tr>
      <w:tr>
        <w:tc>
          <w:tcPr>
            <w:tcW w:type="dxa" w:w="2880"/>
          </w:tcPr>
          <w:p>
            <w:r>
              <w:t>linked_channel.flags</w:t>
            </w:r>
          </w:p>
        </w:tc>
        <w:tc>
          <w:tcPr>
            <w:tcW w:type="dxa" w:w="2880"/>
          </w:tcPr>
          <w:p>
            <w:r>
              <w:t>integer</w:t>
            </w:r>
          </w:p>
        </w:tc>
        <w:tc>
          <w:tcPr>
            <w:tcW w:type="dxa" w:w="2880"/>
          </w:tcPr>
          <w:p>
            <w:r>
              <w:t>Channel flags.</w:t>
            </w:r>
          </w:p>
        </w:tc>
      </w:tr>
      <w:tr>
        <w:tc>
          <w:tcPr>
            <w:tcW w:type="dxa" w:w="2880"/>
          </w:tcPr>
          <w:p>
            <w:r>
              <w:t>linked_channel.last_pin_timestamp</w:t>
            </w:r>
          </w:p>
        </w:tc>
        <w:tc>
          <w:tcPr>
            <w:tcW w:type="dxa" w:w="2880"/>
          </w:tcPr>
          <w:p>
            <w:r>
              <w:t>string | null</w:t>
            </w:r>
          </w:p>
        </w:tc>
        <w:tc>
          <w:tcPr>
            <w:tcW w:type="dxa" w:w="2880"/>
          </w:tcPr>
          <w:p>
            <w:r>
              <w:t>Timestamp or null.</w:t>
            </w:r>
          </w:p>
        </w:tc>
      </w:tr>
      <w:tr>
        <w:tc>
          <w:tcPr>
            <w:tcW w:type="dxa" w:w="2880"/>
          </w:tcPr>
          <w:p>
            <w:r>
              <w:t>linked_channel.guild_id</w:t>
            </w:r>
          </w:p>
        </w:tc>
        <w:tc>
          <w:tcPr>
            <w:tcW w:type="dxa" w:w="2880"/>
          </w:tcPr>
          <w:p>
            <w:r>
              <w:t>string</w:t>
            </w:r>
          </w:p>
        </w:tc>
        <w:tc>
          <w:tcPr>
            <w:tcW w:type="dxa" w:w="2880"/>
          </w:tcPr>
          <w:p>
            <w:r>
              <w:t>Guild ID (Snowflake).</w:t>
            </w:r>
          </w:p>
        </w:tc>
      </w:tr>
      <w:tr>
        <w:tc>
          <w:tcPr>
            <w:tcW w:type="dxa" w:w="2880"/>
          </w:tcPr>
          <w:p>
            <w:r>
              <w:t>linked_channel.name</w:t>
            </w:r>
          </w:p>
        </w:tc>
        <w:tc>
          <w:tcPr>
            <w:tcW w:type="dxa" w:w="2880"/>
          </w:tcPr>
          <w:p>
            <w:r>
              <w:t>string</w:t>
            </w:r>
          </w:p>
        </w:tc>
        <w:tc>
          <w:tcPr>
            <w:tcW w:type="dxa" w:w="2880"/>
          </w:tcPr>
          <w:p>
            <w:r>
              <w:t>Channel name.</w:t>
            </w:r>
          </w:p>
        </w:tc>
      </w:tr>
      <w:tr>
        <w:tc>
          <w:tcPr>
            <w:tcW w:type="dxa" w:w="2880"/>
          </w:tcPr>
          <w:p>
            <w:r>
              <w:t>linked_channel.parent_id</w:t>
            </w:r>
          </w:p>
        </w:tc>
        <w:tc>
          <w:tcPr>
            <w:tcW w:type="dxa" w:w="2880"/>
          </w:tcPr>
          <w:p>
            <w:r>
              <w:t>string | null</w:t>
            </w:r>
          </w:p>
        </w:tc>
        <w:tc>
          <w:tcPr>
            <w:tcW w:type="dxa" w:w="2880"/>
          </w:tcPr>
          <w:p>
            <w:r>
              <w:t>Parent channel ID or null.</w:t>
            </w:r>
          </w:p>
        </w:tc>
      </w:tr>
      <w:tr>
        <w:tc>
          <w:tcPr>
            <w:tcW w:type="dxa" w:w="2880"/>
          </w:tcPr>
          <w:p>
            <w:r>
              <w:t>linked_channel.rate_limit_per_user</w:t>
            </w:r>
          </w:p>
        </w:tc>
        <w:tc>
          <w:tcPr>
            <w:tcW w:type="dxa" w:w="2880"/>
          </w:tcPr>
          <w:p>
            <w:r>
              <w:t>integer</w:t>
            </w:r>
          </w:p>
        </w:tc>
        <w:tc>
          <w:tcPr>
            <w:tcW w:type="dxa" w:w="2880"/>
          </w:tcPr>
          <w:p>
            <w:r>
              <w:t>Per-user rate limit in seconds.</w:t>
            </w:r>
          </w:p>
        </w:tc>
      </w:tr>
      <w:tr>
        <w:tc>
          <w:tcPr>
            <w:tcW w:type="dxa" w:w="2880"/>
          </w:tcPr>
          <w:p>
            <w:r>
              <w:t>linked_channel.bitrate</w:t>
            </w:r>
          </w:p>
        </w:tc>
        <w:tc>
          <w:tcPr>
            <w:tcW w:type="dxa" w:w="2880"/>
          </w:tcPr>
          <w:p>
            <w:r>
              <w:t>integer</w:t>
            </w:r>
          </w:p>
        </w:tc>
        <w:tc>
          <w:tcPr>
            <w:tcW w:type="dxa" w:w="2880"/>
          </w:tcPr>
          <w:p>
            <w:r>
              <w:t>Bitrate.</w:t>
            </w:r>
          </w:p>
        </w:tc>
      </w:tr>
      <w:tr>
        <w:tc>
          <w:tcPr>
            <w:tcW w:type="dxa" w:w="2880"/>
          </w:tcPr>
          <w:p>
            <w:r>
              <w:t>linked_channel.user_limit</w:t>
            </w:r>
          </w:p>
        </w:tc>
        <w:tc>
          <w:tcPr>
            <w:tcW w:type="dxa" w:w="2880"/>
          </w:tcPr>
          <w:p>
            <w:r>
              <w:t>integer</w:t>
            </w:r>
          </w:p>
        </w:tc>
        <w:tc>
          <w:tcPr>
            <w:tcW w:type="dxa" w:w="2880"/>
          </w:tcPr>
          <w:p>
            <w:r>
              <w:t>User limit.</w:t>
            </w:r>
          </w:p>
        </w:tc>
      </w:tr>
      <w:tr>
        <w:tc>
          <w:tcPr>
            <w:tcW w:type="dxa" w:w="2880"/>
          </w:tcPr>
          <w:p>
            <w:r>
              <w:t>linked_channel.rtc_region</w:t>
            </w:r>
          </w:p>
        </w:tc>
        <w:tc>
          <w:tcPr>
            <w:tcW w:type="dxa" w:w="2880"/>
          </w:tcPr>
          <w:p>
            <w:r>
              <w:t>string | null</w:t>
            </w:r>
          </w:p>
        </w:tc>
        <w:tc>
          <w:tcPr>
            <w:tcW w:type="dxa" w:w="2880"/>
          </w:tcPr>
          <w:p>
            <w:r>
              <w:t>RTC region override or null.</w:t>
            </w:r>
          </w:p>
        </w:tc>
      </w:tr>
      <w:tr>
        <w:tc>
          <w:tcPr>
            <w:tcW w:type="dxa" w:w="2880"/>
          </w:tcPr>
          <w:p>
            <w:r>
              <w:t>linked_channel.video_quality_mode</w:t>
            </w:r>
          </w:p>
        </w:tc>
        <w:tc>
          <w:tcPr>
            <w:tcW w:type="dxa" w:w="2880"/>
          </w:tcPr>
          <w:p>
            <w:r>
              <w:t>integer</w:t>
            </w:r>
          </w:p>
        </w:tc>
        <w:tc>
          <w:tcPr>
            <w:tcW w:type="dxa" w:w="2880"/>
          </w:tcPr>
          <w:p>
            <w:r>
              <w:t>Video quality mode (&lt;VideoQualityModes&gt;).</w:t>
            </w:r>
          </w:p>
        </w:tc>
      </w:tr>
      <w:tr>
        <w:tc>
          <w:tcPr>
            <w:tcW w:type="dxa" w:w="2880"/>
          </w:tcPr>
          <w:p>
            <w:r>
              <w:t>linked_channel.permissions</w:t>
            </w:r>
          </w:p>
        </w:tc>
        <w:tc>
          <w:tcPr>
            <w:tcW w:type="dxa" w:w="2880"/>
          </w:tcPr>
          <w:p>
            <w:r>
              <w:t>string | null</w:t>
            </w:r>
          </w:p>
        </w:tc>
        <w:tc>
          <w:tcPr>
            <w:tcW w:type="dxa" w:w="2880"/>
          </w:tcPr>
          <w:p>
            <w:r>
              <w:t>Permissions string or null.</w:t>
            </w:r>
          </w:p>
        </w:tc>
      </w:tr>
      <w:tr>
        <w:tc>
          <w:tcPr>
            <w:tcW w:type="dxa" w:w="2880"/>
          </w:tcPr>
          <w:p>
            <w:r>
              <w:t>linked_channel.topic</w:t>
            </w:r>
          </w:p>
        </w:tc>
        <w:tc>
          <w:tcPr>
            <w:tcW w:type="dxa" w:w="2880"/>
          </w:tcPr>
          <w:p>
            <w:r>
              <w:t>string | null</w:t>
            </w:r>
          </w:p>
        </w:tc>
        <w:tc>
          <w:tcPr>
            <w:tcW w:type="dxa" w:w="2880"/>
          </w:tcPr>
          <w:p>
            <w:r>
              <w:t>Channel topic or null.</w:t>
            </w:r>
          </w:p>
        </w:tc>
      </w:tr>
      <w:tr>
        <w:tc>
          <w:tcPr>
            <w:tcW w:type="dxa" w:w="2880"/>
          </w:tcPr>
          <w:p>
            <w:r>
              <w:t>linked_channel.default_auto_archive_duration</w:t>
            </w:r>
          </w:p>
        </w:tc>
        <w:tc>
          <w:tcPr>
            <w:tcW w:type="dxa" w:w="2880"/>
          </w:tcPr>
          <w:p>
            <w:r>
              <w:t>integer</w:t>
            </w:r>
          </w:p>
        </w:tc>
        <w:tc>
          <w:tcPr>
            <w:tcW w:type="dxa" w:w="2880"/>
          </w:tcPr>
          <w:p>
            <w:r>
              <w:t>Default auto-archive duration (&lt;ThreadAutoArchiveDuration&gt;).</w:t>
            </w:r>
          </w:p>
        </w:tc>
      </w:tr>
      <w:tr>
        <w:tc>
          <w:tcPr>
            <w:tcW w:type="dxa" w:w="2880"/>
          </w:tcPr>
          <w:p>
            <w:r>
              <w:t>linked_channel.default_thread_rate_limit_per_user</w:t>
            </w:r>
          </w:p>
        </w:tc>
        <w:tc>
          <w:tcPr>
            <w:tcW w:type="dxa" w:w="2880"/>
          </w:tcPr>
          <w:p>
            <w:r>
              <w:t>integer</w:t>
            </w:r>
          </w:p>
        </w:tc>
        <w:tc>
          <w:tcPr>
            <w:tcW w:type="dxa" w:w="2880"/>
          </w:tcPr>
          <w:p>
            <w:r>
              <w:t>Default thread rate limit per user.</w:t>
            </w:r>
          </w:p>
        </w:tc>
      </w:tr>
      <w:tr>
        <w:tc>
          <w:tcPr>
            <w:tcW w:type="dxa" w:w="2880"/>
          </w:tcPr>
          <w:p>
            <w:r>
              <w:t>linked_channel.position</w:t>
            </w:r>
          </w:p>
        </w:tc>
        <w:tc>
          <w:tcPr>
            <w:tcW w:type="dxa" w:w="2880"/>
          </w:tcPr>
          <w:p>
            <w:r>
              <w:t>integer</w:t>
            </w:r>
          </w:p>
        </w:tc>
        <w:tc>
          <w:tcPr>
            <w:tcW w:type="dxa" w:w="2880"/>
          </w:tcPr>
          <w:p>
            <w:r>
              <w:t>Channel position.</w:t>
            </w:r>
          </w:p>
        </w:tc>
      </w:tr>
      <w:tr>
        <w:tc>
          <w:tcPr>
            <w:tcW w:type="dxa" w:w="2880"/>
          </w:tcPr>
          <w:p>
            <w:r>
              <w:t>linked_channel.permission_overwrites</w:t>
            </w:r>
          </w:p>
        </w:tc>
        <w:tc>
          <w:tcPr>
            <w:tcW w:type="dxa" w:w="2880"/>
          </w:tcPr>
          <w:p>
            <w:r>
              <w:t>array</w:t>
            </w:r>
          </w:p>
        </w:tc>
        <w:tc>
          <w:tcPr>
            <w:tcW w:type="dxa" w:w="2880"/>
          </w:tcPr>
          <w:p>
            <w:r>
              <w:t>Permission overwrites.</w:t>
            </w:r>
          </w:p>
        </w:tc>
      </w:tr>
      <w:tr>
        <w:tc>
          <w:tcPr>
            <w:tcW w:type="dxa" w:w="2880"/>
          </w:tcPr>
          <w:p>
            <w:r>
              <w:t>linked_channel.permission_overwrites[].id</w:t>
            </w:r>
          </w:p>
        </w:tc>
        <w:tc>
          <w:tcPr>
            <w:tcW w:type="dxa" w:w="2880"/>
          </w:tcPr>
          <w:p>
            <w:r>
              <w:t>string</w:t>
            </w:r>
          </w:p>
        </w:tc>
        <w:tc>
          <w:tcPr>
            <w:tcW w:type="dxa" w:w="2880"/>
          </w:tcPr>
          <w:p>
            <w:r>
              <w:t>Overwrite target ID (Snowflake).</w:t>
            </w:r>
          </w:p>
        </w:tc>
      </w:tr>
      <w:tr>
        <w:tc>
          <w:tcPr>
            <w:tcW w:type="dxa" w:w="2880"/>
          </w:tcPr>
          <w:p>
            <w:r>
              <w:t>linked_channel.permission_overwrites[].type</w:t>
            </w:r>
          </w:p>
        </w:tc>
        <w:tc>
          <w:tcPr>
            <w:tcW w:type="dxa" w:w="2880"/>
          </w:tcPr>
          <w:p>
            <w:r>
              <w:t>integer</w:t>
            </w:r>
          </w:p>
        </w:tc>
        <w:tc>
          <w:tcPr>
            <w:tcW w:type="dxa" w:w="2880"/>
          </w:tcPr>
          <w:p>
            <w:r>
              <w:t>Overwrite type (&lt;ChannelPermissionOverwrites&gt;).</w:t>
            </w:r>
          </w:p>
        </w:tc>
      </w:tr>
      <w:tr>
        <w:tc>
          <w:tcPr>
            <w:tcW w:type="dxa" w:w="2880"/>
          </w:tcPr>
          <w:p>
            <w:r>
              <w:t>linked_channel.permission_overwrites[].allow</w:t>
            </w:r>
          </w:p>
        </w:tc>
        <w:tc>
          <w:tcPr>
            <w:tcW w:type="dxa" w:w="2880"/>
          </w:tcPr>
          <w:p>
            <w:r>
              <w:t>string</w:t>
            </w:r>
          </w:p>
        </w:tc>
        <w:tc>
          <w:tcPr>
            <w:tcW w:type="dxa" w:w="2880"/>
          </w:tcPr>
          <w:p>
            <w:r>
              <w:t>Allowed permissions bitset.</w:t>
            </w:r>
          </w:p>
        </w:tc>
      </w:tr>
      <w:tr>
        <w:tc>
          <w:tcPr>
            <w:tcW w:type="dxa" w:w="2880"/>
          </w:tcPr>
          <w:p>
            <w:r>
              <w:t>linked_channel.permission_overwrites[].deny</w:t>
            </w:r>
          </w:p>
        </w:tc>
        <w:tc>
          <w:tcPr>
            <w:tcW w:type="dxa" w:w="2880"/>
          </w:tcPr>
          <w:p>
            <w:r>
              <w:t>string</w:t>
            </w:r>
          </w:p>
        </w:tc>
        <w:tc>
          <w:tcPr>
            <w:tcW w:type="dxa" w:w="2880"/>
          </w:tcPr>
          <w:p>
            <w:r>
              <w:t>Denied permissions bitset.</w:t>
            </w:r>
          </w:p>
        </w:tc>
      </w:tr>
      <w:tr>
        <w:tc>
          <w:tcPr>
            <w:tcW w:type="dxa" w:w="2880"/>
          </w:tcPr>
          <w:p>
            <w:r>
              <w:t>linked_channel.nsfw</w:t>
            </w:r>
          </w:p>
        </w:tc>
        <w:tc>
          <w:tcPr>
            <w:tcW w:type="dxa" w:w="2880"/>
          </w:tcPr>
          <w:p>
            <w:r>
              <w:t>boolean</w:t>
            </w:r>
          </w:p>
        </w:tc>
        <w:tc>
          <w:tcPr>
            <w:tcW w:type="dxa" w:w="2880"/>
          </w:tcPr>
          <w:p>
            <w:r>
              <w:t>Whether channel is NSFW.</w:t>
            </w:r>
          </w:p>
        </w:tc>
      </w:tr>
      <w:tr>
        <w:tc>
          <w:tcPr>
            <w:tcW w:type="dxa" w:w="2880"/>
          </w:tcPr>
          <w:p>
            <w:r>
              <w:t>linked_channel.available_tags</w:t>
            </w:r>
          </w:p>
        </w:tc>
        <w:tc>
          <w:tcPr>
            <w:tcW w:type="dxa" w:w="2880"/>
          </w:tcPr>
          <w:p>
            <w:r>
              <w:t>array</w:t>
            </w:r>
          </w:p>
        </w:tc>
        <w:tc>
          <w:tcPr>
            <w:tcW w:type="dxa" w:w="2880"/>
          </w:tcPr>
          <w:p>
            <w:r>
              <w:t>Available forum tags.</w:t>
            </w:r>
          </w:p>
        </w:tc>
      </w:tr>
      <w:tr>
        <w:tc>
          <w:tcPr>
            <w:tcW w:type="dxa" w:w="2880"/>
          </w:tcPr>
          <w:p>
            <w:r>
              <w:t>linked_channel.available_tags[].id</w:t>
            </w:r>
          </w:p>
        </w:tc>
        <w:tc>
          <w:tcPr>
            <w:tcW w:type="dxa" w:w="2880"/>
          </w:tcPr>
          <w:p>
            <w:r>
              <w:t>string</w:t>
            </w:r>
          </w:p>
        </w:tc>
        <w:tc>
          <w:tcPr>
            <w:tcW w:type="dxa" w:w="2880"/>
          </w:tcPr>
          <w:p>
            <w:r>
              <w:t>Tag ID (Snowflake).</w:t>
            </w:r>
          </w:p>
        </w:tc>
      </w:tr>
      <w:tr>
        <w:tc>
          <w:tcPr>
            <w:tcW w:type="dxa" w:w="2880"/>
          </w:tcPr>
          <w:p>
            <w:r>
              <w:t>linked_channel.available_tags[].name</w:t>
            </w:r>
          </w:p>
        </w:tc>
        <w:tc>
          <w:tcPr>
            <w:tcW w:type="dxa" w:w="2880"/>
          </w:tcPr>
          <w:p>
            <w:r>
              <w:t>string</w:t>
            </w:r>
          </w:p>
        </w:tc>
        <w:tc>
          <w:tcPr>
            <w:tcW w:type="dxa" w:w="2880"/>
          </w:tcPr>
          <w:p>
            <w:r>
              <w:t>Tag name.</w:t>
            </w:r>
          </w:p>
        </w:tc>
      </w:tr>
      <w:tr>
        <w:tc>
          <w:tcPr>
            <w:tcW w:type="dxa" w:w="2880"/>
          </w:tcPr>
          <w:p>
            <w:r>
              <w:t>linked_channel.available_tags[].moderated</w:t>
            </w:r>
          </w:p>
        </w:tc>
        <w:tc>
          <w:tcPr>
            <w:tcW w:type="dxa" w:w="2880"/>
          </w:tcPr>
          <w:p>
            <w:r>
              <w:t>boolean</w:t>
            </w:r>
          </w:p>
        </w:tc>
        <w:tc>
          <w:tcPr>
            <w:tcW w:type="dxa" w:w="2880"/>
          </w:tcPr>
          <w:p>
            <w:r>
              <w:t>Whether tag is moderated.</w:t>
            </w:r>
          </w:p>
        </w:tc>
      </w:tr>
      <w:tr>
        <w:tc>
          <w:tcPr>
            <w:tcW w:type="dxa" w:w="2880"/>
          </w:tcPr>
          <w:p>
            <w:r>
              <w:t>linked_channel.available_tags[].emoji_id</w:t>
            </w:r>
          </w:p>
        </w:tc>
        <w:tc>
          <w:tcPr>
            <w:tcW w:type="dxa" w:w="2880"/>
          </w:tcPr>
          <w:p>
            <w:r>
              <w:t>string | null</w:t>
            </w:r>
          </w:p>
        </w:tc>
        <w:tc>
          <w:tcPr>
            <w:tcW w:type="dxa" w:w="2880"/>
          </w:tcPr>
          <w:p>
            <w:r>
              <w:t>Emoji ID or null.</w:t>
            </w:r>
          </w:p>
        </w:tc>
      </w:tr>
      <w:tr>
        <w:tc>
          <w:tcPr>
            <w:tcW w:type="dxa" w:w="2880"/>
          </w:tcPr>
          <w:p>
            <w:r>
              <w:t>linked_channel.available_tags[].emoji_name</w:t>
            </w:r>
          </w:p>
        </w:tc>
        <w:tc>
          <w:tcPr>
            <w:tcW w:type="dxa" w:w="2880"/>
          </w:tcPr>
          <w:p>
            <w:r>
              <w:t>string | null</w:t>
            </w:r>
          </w:p>
        </w:tc>
        <w:tc>
          <w:tcPr>
            <w:tcW w:type="dxa" w:w="2880"/>
          </w:tcPr>
          <w:p>
            <w:r>
              <w:t>Emoji name or null.</w:t>
            </w:r>
          </w:p>
        </w:tc>
      </w:tr>
      <w:tr>
        <w:tc>
          <w:tcPr>
            <w:tcW w:type="dxa" w:w="2880"/>
          </w:tcPr>
          <w:p>
            <w:r>
              <w:t>linked_channel.default_reaction_emoji</w:t>
            </w:r>
          </w:p>
        </w:tc>
        <w:tc>
          <w:tcPr>
            <w:tcW w:type="dxa" w:w="2880"/>
          </w:tcPr>
          <w:p>
            <w:r>
              <w:t>object | null</w:t>
            </w:r>
          </w:p>
        </w:tc>
        <w:tc>
          <w:tcPr>
            <w:tcW w:type="dxa" w:w="2880"/>
          </w:tcPr>
          <w:p>
            <w:r>
              <w:t>Default reaction emoji (&lt;DefaultReactionEmojiResponse&gt;) or null.</w:t>
            </w:r>
          </w:p>
        </w:tc>
      </w:tr>
      <w:tr>
        <w:tc>
          <w:tcPr>
            <w:tcW w:type="dxa" w:w="2880"/>
          </w:tcPr>
          <w:p>
            <w:r>
              <w:t>linked_channel.default_sort_order</w:t>
            </w:r>
          </w:p>
        </w:tc>
        <w:tc>
          <w:tcPr>
            <w:tcW w:type="dxa" w:w="2880"/>
          </w:tcPr>
          <w:p>
            <w:r>
              <w:t>integer | null</w:t>
            </w:r>
          </w:p>
        </w:tc>
        <w:tc>
          <w:tcPr>
            <w:tcW w:type="dxa" w:w="2880"/>
          </w:tcPr>
          <w:p>
            <w:r>
              <w:t>Thread sort order (&lt;ThreadSortOrder&gt;) or null.</w:t>
            </w:r>
          </w:p>
        </w:tc>
      </w:tr>
      <w:tr>
        <w:tc>
          <w:tcPr>
            <w:tcW w:type="dxa" w:w="2880"/>
          </w:tcPr>
          <w:p>
            <w:r>
              <w:t>linked_channel.default_forum_layout</w:t>
            </w:r>
          </w:p>
        </w:tc>
        <w:tc>
          <w:tcPr>
            <w:tcW w:type="dxa" w:w="2880"/>
          </w:tcPr>
          <w:p>
            <w:r>
              <w:t>integer | null</w:t>
            </w:r>
          </w:p>
        </w:tc>
        <w:tc>
          <w:tcPr>
            <w:tcW w:type="dxa" w:w="2880"/>
          </w:tcPr>
          <w:p>
            <w:r>
              <w:t>Forum layout (&lt;ForumLayout&gt;) or null.</w:t>
            </w:r>
          </w:p>
        </w:tc>
      </w:tr>
      <w:tr>
        <w:tc>
          <w:tcPr>
            <w:tcW w:type="dxa" w:w="2880"/>
          </w:tcPr>
          <w:p>
            <w:r>
              <w:t>linked_channel.default_tag_setting</w:t>
            </w:r>
          </w:p>
        </w:tc>
        <w:tc>
          <w:tcPr>
            <w:tcW w:type="dxa" w:w="2880"/>
          </w:tcPr>
          <w:p>
            <w:r>
              <w:t>integer | null</w:t>
            </w:r>
          </w:p>
        </w:tc>
        <w:tc>
          <w:tcPr>
            <w:tcW w:type="dxa" w:w="2880"/>
          </w:tcPr>
          <w:p>
            <w:r>
              <w:t>Thread search tag setting (&lt;ThreadSearchTagSetting&gt;) or null.</w:t>
            </w:r>
          </w:p>
        </w:tc>
      </w:tr>
      <w:tr>
        <w:tc>
          <w:tcPr>
            <w:tcW w:type="dxa" w:w="2880"/>
          </w:tcPr>
          <w:p>
            <w:r>
              <w:t>linked_channel.hd_streaming_until</w:t>
            </w:r>
          </w:p>
        </w:tc>
        <w:tc>
          <w:tcPr>
            <w:tcW w:type="dxa" w:w="2880"/>
          </w:tcPr>
          <w:p>
            <w:r>
              <w:t>string</w:t>
            </w:r>
          </w:p>
        </w:tc>
        <w:tc>
          <w:tcPr>
            <w:tcW w:type="dxa" w:w="2880"/>
          </w:tcPr>
          <w:p>
            <w:r>
              <w:t>Timestamp indicating HD streaming entitlement time.</w:t>
            </w:r>
          </w:p>
        </w:tc>
      </w:tr>
      <w:tr>
        <w:tc>
          <w:tcPr>
            <w:tcW w:type="dxa" w:w="2880"/>
          </w:tcPr>
          <w:p>
            <w:r>
              <w:t>linked_channel.hd_streaming_buyer_id</w:t>
            </w:r>
          </w:p>
        </w:tc>
        <w:tc>
          <w:tcPr>
            <w:tcW w:type="dxa" w:w="2880"/>
          </w:tcPr>
          <w:p>
            <w:r>
              <w:t>string</w:t>
            </w:r>
          </w:p>
        </w:tc>
        <w:tc>
          <w:tcPr>
            <w:tcW w:type="dxa" w:w="2880"/>
          </w:tcPr>
          <w:p>
            <w:r>
              <w:t>Buyer ID (Snowflake).</w:t>
            </w:r>
          </w:p>
        </w:tc>
      </w:tr>
      <w:tr>
        <w:tc>
          <w:tcPr>
            <w:tcW w:type="dxa" w:w="2880"/>
          </w:tcPr>
          <w:p>
            <w:r>
              <w:t>flags</w:t>
            </w:r>
          </w:p>
        </w:tc>
        <w:tc>
          <w:tcPr>
            <w:tcW w:type="dxa" w:w="2880"/>
          </w:tcPr>
          <w:p>
            <w:r>
              <w:t>integer</w:t>
            </w:r>
          </w:p>
        </w:tc>
        <w:tc>
          <w:tcPr>
            <w:tcW w:type="dxa" w:w="2880"/>
          </w:tcPr>
          <w:p>
            <w:r>
              <w:t>Lobby flags.</w:t>
            </w:r>
          </w:p>
        </w:tc>
      </w:tr>
      <w:tr>
        <w:tc>
          <w:tcPr>
            <w:tcW w:type="dxa" w:w="2880"/>
          </w:tcPr>
          <w:p>
            <w:r>
              <w:t>override_event_webhooks_url</w:t>
            </w:r>
          </w:p>
        </w:tc>
        <w:tc>
          <w:tcPr>
            <w:tcW w:type="dxa" w:w="2880"/>
          </w:tcPr>
          <w:p>
            <w:r>
              <w:t>string | null</w:t>
            </w:r>
          </w:p>
        </w:tc>
        <w:tc>
          <w:tcPr>
            <w:tcW w:type="dxa" w:w="2880"/>
          </w:tcPr>
          <w:p>
            <w:r>
              <w:t>Override event webhooks URL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'https://discord.com/api/v10/lobbies/123456789012345678' \</w:t>
        <w:br/>
        <w:t xml:space="preserve"> --header 'Accept: application/json' \</w:t>
        <w:br/>
        <w:t xml:space="preserve"> --header 'Content-Type: application/json' \</w:t>
        <w:br/>
        <w:t xml:space="preserve"> --data '{</w:t>
        <w:br/>
        <w:t xml:space="preserve"> "idle_timeout_seconds": 300,</w:t>
        <w:br/>
        <w:t xml:space="preserve"> "metadata": {</w:t>
        <w:br/>
        <w:t xml:space="preserve"> "map": "arena",</w:t>
        <w:br/>
        <w:t xml:space="preserve"> "mode": "duo"</w:t>
        <w:br/>
        <w:t xml:space="preserve">    },</w:t>
        <w:br/>
        <w:t xml:space="preserve"> "flags": 1,</w:t>
        <w:br/>
        <w:t xml:space="preserve"> "override_event_webhooks_url": null,</w:t>
        <w:br/>
        <w:t xml:space="preserve"> "members": [</w:t>
        <w:br/>
        <w:t xml:space="preserve">      {</w:t>
        <w:br/>
        <w:t xml:space="preserve"> "id": "111111111111111111",</w:t>
        <w:br/>
        <w:t xml:space="preserve"> "metadata": {</w:t>
        <w:br/>
        <w:t xml:space="preserve"> "role": "host"</w:t>
        <w:br/>
        <w:t xml:space="preserve">        },</w:t>
        <w:br/>
        <w:t xml:space="preserve"> "flags": 1</w:t>
        <w:br/>
        <w:t xml:space="preserve">      }</w:t>
        <w:br/>
        <w:t xml:space="preserve">    ]</w:t>
        <w:br/>
        <w:t xml:space="preserve">  }'</w:t>
      </w:r>
    </w:p>
    <w:p>
      <w:pPr>
        <w:pStyle w:val="Heading3"/>
      </w:pPr>
      <w:r>
        <w:t>Example Usage</w:t>
      </w:r>
    </w:p>
    <w:p>
      <w:pPr>
        <w:pStyle w:val="Heading3"/>
      </w:pPr>
      <w:r>
        <w:t>Example 1: Update idle timeout only</w:t>
      </w:r>
    </w:p>
    <w:p>
      <w:r>
        <w:rPr>
          <w:b/>
          <w:color w:val="666666"/>
          <w:sz w:val="16"/>
        </w:rPr>
        <w:t>[bash]</w:t>
      </w:r>
    </w:p>
    <w:p>
      <w:pPr>
        <w:shd w:fill="F2F2F2" w:val="clear"/>
      </w:pPr>
      <w:r>
        <w:rPr>
          <w:rFonts w:ascii="Courier New" w:hAnsi="Courier New"/>
          <w:sz w:val="17"/>
        </w:rPr>
        <w:t>curl -X PATCH \</w:t>
        <w:br/>
        <w:t xml:space="preserve"> 'https://discord.com/api/v10/lobbies/123456789012345678' \</w:t>
        <w:br/>
        <w:t xml:space="preserve"> -H 'Accept: application/json' \</w:t>
        <w:br/>
        <w:t xml:space="preserve"> -H 'Content-Type: application/json' \</w:t>
        <w:br/>
        <w:t xml:space="preserve"> -d '{</w:t>
        <w:br/>
        <w:t xml:space="preserve"> "idle_timeout_seconds": 600</w:t>
        <w:br/>
        <w:t xml:space="preserve">  }'</w:t>
      </w:r>
    </w:p>
    <w:p>
      <w:pPr>
        <w:pStyle w:val="Heading3"/>
      </w:pPr>
      <w:r>
        <w:t>Example 2: Update metadata and override webhook URL</w:t>
      </w:r>
    </w:p>
    <w:p>
      <w:r>
        <w:rPr>
          <w:b/>
          <w:color w:val="666666"/>
          <w:sz w:val="16"/>
        </w:rPr>
        <w:t>[bash]</w:t>
      </w:r>
    </w:p>
    <w:p>
      <w:pPr>
        <w:shd w:fill="F2F2F2" w:val="clear"/>
      </w:pPr>
      <w:r>
        <w:rPr>
          <w:rFonts w:ascii="Courier New" w:hAnsi="Courier New"/>
          <w:sz w:val="17"/>
        </w:rPr>
        <w:t>curl -X PATCH \</w:t>
        <w:br/>
        <w:t xml:space="preserve"> 'https://discord.com/api/v10/lobbies/123456789012345678' \</w:t>
        <w:br/>
        <w:t xml:space="preserve"> -H 'Accept: application/json' \</w:t>
        <w:br/>
        <w:t xml:space="preserve"> -H 'Content-Type: application/json' \</w:t>
        <w:br/>
        <w:t xml:space="preserve"> -d '{</w:t>
        <w:br/>
        <w:t xml:space="preserve"> "metadata": {</w:t>
        <w:br/>
        <w:t xml:space="preserve"> "region": "us-east",</w:t>
        <w:br/>
        <w:t xml:space="preserve"> "skill": "intermediate"</w:t>
        <w:br/>
        <w:t xml:space="preserve">    },</w:t>
        <w:br/>
        <w:t xml:space="preserve"> "override_event_webhooks_url": "https://example.com/discord/webhooks/override"</w:t>
        <w:br/>
        <w:t xml:space="preserve">  }'</w:t>
      </w:r>
    </w:p>
    <w:p>
      <w:pPr>
        <w:pStyle w:val="Heading3"/>
      </w:pPr>
      <w:r>
        <w:t>Example 3: Update members list</w:t>
      </w:r>
    </w:p>
    <w:p>
      <w:r>
        <w:rPr>
          <w:b/>
          <w:color w:val="666666"/>
          <w:sz w:val="16"/>
        </w:rPr>
        <w:t>[bash]</w:t>
      </w:r>
    </w:p>
    <w:p>
      <w:pPr>
        <w:shd w:fill="F2F2F2" w:val="clear"/>
      </w:pPr>
      <w:r>
        <w:rPr>
          <w:rFonts w:ascii="Courier New" w:hAnsi="Courier New"/>
          <w:sz w:val="17"/>
        </w:rPr>
        <w:t>curl -X PATCH \</w:t>
        <w:br/>
        <w:t xml:space="preserve"> 'https://discord.com/api/v10/lobbies/123456789012345678' \</w:t>
        <w:br/>
        <w:t xml:space="preserve"> -H 'Accept: application/json' \</w:t>
        <w:br/>
        <w:t xml:space="preserve"> -H 'Content-Type: application/json' \</w:t>
        <w:br/>
        <w:t xml:space="preserve"> -d '{</w:t>
        <w:br/>
        <w:t xml:space="preserve"> "members": [</w:t>
        <w:br/>
        <w:t xml:space="preserve">      {</w:t>
        <w:br/>
        <w:t xml:space="preserve"> "id": "111111111111111111",</w:t>
        <w:br/>
        <w:t xml:space="preserve"> "metadata": {</w:t>
        <w:br/>
        <w:t xml:space="preserve"> "team": "blue"</w:t>
        <w:br/>
        <w:t xml:space="preserve">        },</w:t>
        <w:br/>
        <w:t xml:space="preserve"> "flags": null</w:t>
        <w:br/>
        <w:t xml:space="preserve">      },</w:t>
        <w:br/>
        <w:t xml:space="preserve">      {</w:t>
        <w:br/>
        <w:t xml:space="preserve"> "id": "222222222222222222",</w:t>
        <w:br/>
        <w:t xml:space="preserve"> "metadata": null,</w:t>
        <w:br/>
        <w:t xml:space="preserve"> "flags": 1</w:t>
        <w:br/>
        <w:t xml:space="preserve">      }</w:t>
        <w:br/>
        <w:t xml:space="preserve">    ]</w:t>
        <w:br/>
        <w:t xml:space="preserve">  }'</w:t>
      </w:r>
    </w:p>
    <w:p>
      <w:pPr>
        <w:pStyle w:val="Heading3"/>
      </w:pPr>
      <w:r>
        <w:t>Behavior</w:t>
      </w:r>
    </w:p>
    <w:p>
      <w:pPr>
        <w:pStyle w:val="ListBullet"/>
      </w:pPr>
      <w:r>
        <w:t>Accepts a JSON body containing lobby fields to update.</w:t>
      </w:r>
    </w:p>
    <w:p>
      <w:pPr>
        <w:pStyle w:val="ListBullet"/>
      </w:pPr>
      <w:r>
        <w:t>Validates constraints such as idle_timeout_seconds range and override_event_webhooks_url length.</w:t>
      </w:r>
    </w:p>
    <w:p>
      <w:pPr>
        <w:pStyle w:val="ListBullet"/>
      </w:pPr>
      <w:r>
        <w:t>Applies updates to the lobby and returns the updated lobby object on success.</w:t>
      </w:r>
    </w:p>
    <w:p>
      <w:pPr>
        <w:pStyle w:val="ListBullet"/>
      </w:pPr>
      <w:r>
        <w:t>Enforces rate limits; if exceeded, returns a 429 response with retry_after.</w:t>
      </w:r>
    </w:p>
    <w:p>
      <w:pPr>
        <w:pStyle w:val="Heading3"/>
      </w:pPr>
      <w:r>
        <w:t>Notes</w:t>
      </w:r>
    </w:p>
    <w:p>
      <w:pPr>
        <w:pStyle w:val="ListBullet"/>
      </w:pPr>
      <w:r>
        <w:t>idle_timeout_seconds must be between 5 and 604800 seconds when provided.</w:t>
      </w:r>
    </w:p>
    <w:p>
      <w:pPr>
        <w:pStyle w:val="ListBullet"/>
      </w:pPr>
      <w:r>
        <w:t>override_event_webhooks_url is limited to 512 characters when provided.</w:t>
      </w:r>
    </w:p>
    <w:p>
      <w:pPr>
        <w:pStyle w:val="ListBullet"/>
      </w:pPr>
      <w:r>
        <w:t>Rate limit headers are returned on both success and error responses.</w:t>
      </w:r>
    </w:p>
    <w:p>
      <w:pPr>
        <w:pStyle w:val="Heading3"/>
      </w:pPr>
      <w:r>
        <w:t>Gotchas</w:t>
      </w:r>
    </w:p>
    <w:p>
      <w:pPr>
        <w:pStyle w:val="ListBullet"/>
      </w:pPr>
      <w:r>
        <w:t>flags fields are documented as OneOf(null | enum[1]) in the request; sending values other than null or 1 may fail.</w:t>
      </w:r>
    </w:p>
    <w:p>
      <w:pPr>
        <w:pStyle w:val="ListBullet"/>
      </w:pPr>
      <w:r>
        <w:t>Ensure members[].id is always provided for each member entry.</w:t>
      </w:r>
    </w:p>
    <w:p>
      <w:pPr>
        <w:pStyle w:val="Heading3"/>
      </w:pPr>
      <w:r>
        <w:t>Error Handling</w:t>
      </w:r>
    </w:p>
    <w:p>
      <w:pPr>
        <w:pStyle w:val="ListBullet"/>
      </w:pPr>
      <w:r>
        <w:t>429 Too Many Requests: You are rate limited; wait retry_after seconds before retrying.</w:t>
      </w:r>
    </w:p>
    <w:p>
      <w:pPr>
        <w:pStyle w:val="ListBullet"/>
      </w:pPr>
      <w:r>
        <w:t>4XX Client Error: Invalid request, missing/invalid fields, or other client-side issues; response includes code, message, and possibly structured errors.</w:t>
      </w:r>
    </w:p>
    <w:p>
      <w:pPr>
        <w:pStyle w:val="Heading3"/>
      </w:pPr>
      <w:r>
        <w:t>Related lobbies actions</w:t>
      </w:r>
    </w:p>
    <w:p>
      <w:pPr>
        <w:pStyle w:val="ListBullet"/>
      </w:pPr>
      <w:r>
        <w:t>[PATCH] Edit a Lobby’s Linked Channel — /lobbies/{{lobbyId}}/channel-linking</w:t>
      </w:r>
    </w:p>
    <w:p>
      <w:pPr>
        <w:pStyle w:val="ListBullet"/>
      </w:pPr>
      <w:r>
        <w:t>[GET] Get a Lobby — /lobbies/{{lobbyId}}</w:t>
      </w:r>
    </w:p>
    <w:p>
      <w:pPr>
        <w:pStyle w:val="ListBullet"/>
      </w:pPr>
      <w:r>
        <w:t>[DELETE] Leave the Current User’s Lobby — /lobbies/{{lobbyId}}/members/@me</w:t>
      </w:r>
    </w:p>
    <w:p>
      <w:pPr>
        <w:pStyle w:val="ListBullet"/>
      </w:pPr>
      <w:r>
        <w:t>[POST] Create a Lobby — /lobbies</w:t>
      </w:r>
    </w:p>
    <w:p>
      <w:pPr>
        <w:pStyle w:val="ListBullet"/>
      </w:pPr>
      <w:r>
        <w:t>[PUT] Create or Join a Lobby — /lobbies</w:t>
      </w:r>
    </w:p>
    <w:p>
      <w:r>
        <w:br w:type="page"/>
      </w:r>
    </w:p>
    <w:p>
      <w:pPr>
        <w:pStyle w:val="Heading2"/>
      </w:pPr>
      <w:r>
        <w:t>28. [PATCH] Edit a Lobby’s Linked Channel</w:t>
      </w:r>
    </w:p>
    <w:p>
      <w:r>
        <w:rPr>
          <w:b/>
        </w:rPr>
        <w:t xml:space="preserve">Endpoint: </w:t>
      </w:r>
      <w:r>
        <w:rPr>
          <w:rFonts w:ascii="Courier New" w:hAnsi="Courier New"/>
          <w:sz w:val="18"/>
        </w:rPr>
        <w:t>/lobbies/{{lobbyId}}/channel-linking</w:t>
      </w:r>
    </w:p>
    <w:p>
      <w:pPr>
        <w:pStyle w:val="Heading3"/>
      </w:pPr>
      <w:r>
        <w:t>Prerequisites</w:t>
      </w:r>
    </w:p>
    <w:p>
      <w:pPr>
        <w:pStyle w:val="ListBullet"/>
      </w:pPr>
      <w:r>
        <w:t>You must have access to the target lobby and permission to edit its channel linking.</w:t>
      </w:r>
    </w:p>
    <w:p>
      <w:pPr>
        <w:pStyle w:val="Heading3"/>
      </w:pPr>
      <w:r>
        <w:t>Method</w:t>
      </w:r>
    </w:p>
    <w:p>
      <w:r>
        <w:t>PATCH</w:t>
      </w:r>
    </w:p>
    <w:p>
      <w:pPr>
        <w:pStyle w:val="Heading3"/>
      </w:pPr>
      <w:r>
        <w:t>URL</w:t>
      </w:r>
    </w:p>
    <w:p>
      <w:r>
        <w:t>https://discord.com/api/v10/lobbies/{{lobby_id}}/channel-linking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the channel linking configuration for a lobby. You can link the lobby to a specific channel by providing a channel_id, or unlink by setting channel_id to null.</w:t>
      </w:r>
    </w:p>
    <w:p>
      <w:pPr>
        <w:pStyle w:val="Heading3"/>
      </w:pPr>
      <w:r>
        <w:t>Enforcement Rules</w:t>
      </w:r>
    </w:p>
    <w:p>
      <w:pPr>
        <w:pStyle w:val="ListBullet"/>
      </w:pPr>
      <w:r>
        <w:t>The lobby_id path parameter must always be present.</w:t>
      </w:r>
    </w:p>
    <w:p>
      <w:pPr>
        <w:pStyle w:val="ListBullet"/>
      </w:pPr>
      <w:r>
        <w:t>Always construct the path as /lobbies/{{lobby_id}}/channel-linking, where {{lobby_id}} is a non-empty string.</w:t>
      </w:r>
    </w:p>
    <w:p>
      <w:pPr>
        <w:pStyle w:val="ListBullet"/>
      </w:pPr>
      <w:r>
        <w:t>Do not call the API with a missing or empty lobby_id (e.g., avoid /lobbies//channel-linking).</w:t>
      </w:r>
    </w:p>
    <w:p>
      <w:pPr>
        <w:pStyle w:val="ListBullet"/>
      </w:pPr>
      <w:r>
        <w:t>When executing the action, ensure to send Path Parameters in the URL and not in the body.</w:t>
      </w:r>
    </w:p>
    <w:p>
      <w:pPr>
        <w:pStyle w:val="ListBullet"/>
      </w:pPr>
      <w:r>
        <w:t>This endpoint has a required JSON request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/lobbies/123456789012345678/channel-linking</w:t>
        <w:br/>
        <w:t>/lobbies/987654321098765432/channel-linking</w:t>
      </w:r>
    </w:p>
    <w:p>
      <w:pPr>
        <w:pStyle w:val="Heading3"/>
      </w:pPr>
      <w:r>
        <w:t>Invalid Examples</w:t>
      </w:r>
    </w:p>
    <w:p>
      <w:r>
        <w:rPr>
          <w:b/>
          <w:color w:val="666666"/>
          <w:sz w:val="16"/>
        </w:rPr>
        <w:t>[http]</w:t>
      </w:r>
    </w:p>
    <w:p>
      <w:pPr>
        <w:shd w:fill="F2F2F2" w:val="clear"/>
      </w:pPr>
      <w:r>
        <w:rPr>
          <w:rFonts w:ascii="Courier New" w:hAnsi="Courier New"/>
          <w:sz w:val="17"/>
        </w:rPr>
        <w:t>/lobbies//channel-linking</w:t>
        <w:br/>
        <w:t>/lobbies/channel-linking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lobby_id</w:t>
            </w:r>
          </w:p>
        </w:tc>
        <w:tc>
          <w:tcPr>
            <w:tcW w:type="dxa" w:w="2880"/>
          </w:tcPr>
          <w:p>
            <w:r>
              <w:t>string</w:t>
            </w:r>
          </w:p>
        </w:tc>
        <w:tc>
          <w:tcPr>
            <w:tcW w:type="dxa" w:w="2880"/>
          </w:tcPr>
          <w:p>
            <w:r>
              <w:t>Lobby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 or null</w:t>
            </w:r>
          </w:p>
        </w:tc>
        <w:tc>
          <w:tcPr>
            <w:tcW w:type="dxa" w:w="2880"/>
          </w:tcPr>
          <w:p>
            <w:r>
              <w:t>Channel ID to link to the lobby, or null to remove/unlink the linked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"123456789012345678",</w:t>
        <w:br/>
        <w:t xml:space="preserve"> "application_id": "123456789012345679",</w:t>
        <w:br/>
        <w:t xml:space="preserve"> "metadata": null,</w:t>
        <w:br/>
        <w:t xml:space="preserve"> "members": [</w:t>
        <w:br/>
        <w:t xml:space="preserve"> {</w:t>
        <w:br/>
        <w:t xml:space="preserve"> "id": "111111111111111111",</w:t>
        <w:br/>
        <w:t xml:space="preserve"> "metadata": null,</w:t>
        <w:br/>
        <w:t xml:space="preserve"> "flags": 0</w:t>
        <w:br/>
        <w:t xml:space="preserve"> }</w:t>
        <w:br/>
        <w:t xml:space="preserve"> ],</w:t>
        <w:br/>
        <w:t xml:space="preserve"> "linked_channel": {</w:t>
        <w:br/>
        <w:t xml:space="preserve"> "id": "222222222222222222",</w:t>
        <w:br/>
        <w:t xml:space="preserve"> "type": "&lt;ChannelTypes&gt;",</w:t>
        <w:br/>
        <w:t xml:space="preserve"> "last_message_id": null,</w:t>
        <w:br/>
        <w:t xml:space="preserve"> "flags": 0,</w:t>
        <w:br/>
        <w:t xml:space="preserve"> "last_pin_timestamp": null,</w:t>
        <w:br/>
        <w:t xml:space="preserve"> "guild_id": "333333333333333333",</w:t>
        <w:br/>
        <w:t xml:space="preserve"> "name": "lobby-chat",</w:t>
        <w:br/>
        <w:t xml:space="preserve"> "parent_id": null,</w:t>
        <w:br/>
        <w:t xml:space="preserve"> "rate_limit_per_user": 0,</w:t>
        <w:br/>
        <w:t xml:space="preserve"> "bitrate": 64000,</w:t>
        <w:br/>
        <w:t xml:space="preserve"> "user_limit": 0,</w:t>
        <w:br/>
        <w:t xml:space="preserve"> "rtc_region": null,</w:t>
        <w:br/>
        <w:t xml:space="preserve"> "video_quality_mode": "&lt;VideoQualityModes&gt;",</w:t>
        <w:br/>
        <w:t xml:space="preserve"> "permissions": null,</w:t>
        <w:br/>
        <w:t xml:space="preserve"> "topic": null,</w:t>
        <w:br/>
        <w:t xml:space="preserve"> "default_auto_archive_duration": "&lt;ThreadAutoArchiveDuration&gt;",</w:t>
        <w:br/>
        <w:t xml:space="preserve"> "default_thread_rate_limit_per_user": 0,</w:t>
        <w:br/>
        <w:t xml:space="preserve"> "position": 0,</w:t>
        <w:br/>
        <w:t xml:space="preserve"> "permission_overwrites": [</w:t>
        <w:br/>
        <w:t xml:space="preserve"> {</w:t>
        <w:br/>
        <w:t xml:space="preserve"> "id": "444444444444444444",</w:t>
        <w:br/>
        <w:t xml:space="preserve"> "type": "&lt;ChannelPermissionOverwrites&gt;",</w:t>
        <w:br/>
        <w:t xml:space="preserve"> "allow": "0",</w:t>
        <w:br/>
        <w:t xml:space="preserve"> "deny": "0"</w:t>
        <w:br/>
        <w:t xml:space="preserve"> }</w:t>
        <w:br/>
        <w:t xml:space="preserve"> ],</w:t>
        <w:br/>
        <w:t xml:space="preserve"> "nsfw": false,</w:t>
        <w:br/>
        <w:t xml:space="preserve"> "available_tags": [</w:t>
        <w:br/>
        <w:t xml:space="preserve"> {</w:t>
        <w:br/>
        <w:t xml:space="preserve"> "id": "555555555555555555",</w:t>
        <w:br/>
        <w:t xml:space="preserve"> "name": "Tag name",</w:t>
        <w:br/>
        <w:t xml:space="preserve"> "moderated": false,</w:t>
        <w:br/>
        <w:t xml:space="preserve"> "emoji_id": null,</w:t>
        <w:br/>
        <w:t xml:space="preserve"> "emoji_name": null</w:t>
        <w:br/>
        <w:t xml:space="preserve"> }</w:t>
        <w:br/>
        <w:t xml:space="preserve"> ],</w:t>
        <w:br/>
        <w:t xml:space="preserve"> "default_reaction_emoji": null,</w:t>
        <w:br/>
        <w:t xml:space="preserve"> "default_sort_order": null,</w:t>
        <w:br/>
        <w:t xml:space="preserve"> "default_forum_layout": null,</w:t>
        <w:br/>
        <w:t xml:space="preserve"> "default_tag_setting": null,</w:t>
        <w:br/>
        <w:t xml:space="preserve"> "hd_streaming_until": "2025-01-01T00:00:00Z",</w:t>
        <w:br/>
        <w:t xml:space="preserve"> "hd_streaming_buyer_id": "666666666666666666"</w:t>
        <w:br/>
        <w:t xml:space="preserve"> },</w:t>
        <w:br/>
        <w:t xml:space="preserve"> "flags": 0,</w:t>
        <w:br/>
        <w:t xml:space="preserve"> "override_event_webhooks_url":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request.",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Lobby ID.</w:t>
            </w:r>
          </w:p>
        </w:tc>
      </w:tr>
      <w:tr>
        <w:tc>
          <w:tcPr>
            <w:tcW w:type="dxa" w:w="2880"/>
          </w:tcPr>
          <w:p>
            <w:r>
              <w:t>application_id</w:t>
            </w:r>
          </w:p>
        </w:tc>
        <w:tc>
          <w:tcPr>
            <w:tcW w:type="dxa" w:w="2880"/>
          </w:tcPr>
          <w:p>
            <w:r>
              <w:t>string</w:t>
            </w:r>
          </w:p>
        </w:tc>
        <w:tc>
          <w:tcPr>
            <w:tcW w:type="dxa" w:w="2880"/>
          </w:tcPr>
          <w:p>
            <w:r>
              <w:t>Application ID associated with the lobby.</w:t>
            </w:r>
          </w:p>
        </w:tc>
      </w:tr>
      <w:tr>
        <w:tc>
          <w:tcPr>
            <w:tcW w:type="dxa" w:w="2880"/>
          </w:tcPr>
          <w:p>
            <w:r>
              <w:t>metadata</w:t>
            </w:r>
          </w:p>
        </w:tc>
        <w:tc>
          <w:tcPr>
            <w:tcW w:type="dxa" w:w="2880"/>
          </w:tcPr>
          <w:p>
            <w:r>
              <w:t>object or null</w:t>
            </w:r>
          </w:p>
        </w:tc>
        <w:tc>
          <w:tcPr>
            <w:tcW w:type="dxa" w:w="2880"/>
          </w:tcPr>
          <w:p>
            <w:r>
              <w:t>Lobby metadata (nullable).</w:t>
            </w:r>
          </w:p>
        </w:tc>
      </w:tr>
      <w:tr>
        <w:tc>
          <w:tcPr>
            <w:tcW w:type="dxa" w:w="2880"/>
          </w:tcPr>
          <w:p>
            <w:r>
              <w:t>members</w:t>
            </w:r>
          </w:p>
        </w:tc>
        <w:tc>
          <w:tcPr>
            <w:tcW w:type="dxa" w:w="2880"/>
          </w:tcPr>
          <w:p>
            <w:r>
              <w:t>array</w:t>
            </w:r>
          </w:p>
        </w:tc>
        <w:tc>
          <w:tcPr>
            <w:tcW w:type="dxa" w:w="2880"/>
          </w:tcPr>
          <w:p>
            <w:r>
              <w:t>Array of lobby member objects.</w:t>
            </w:r>
          </w:p>
        </w:tc>
      </w:tr>
      <w:tr>
        <w:tc>
          <w:tcPr>
            <w:tcW w:type="dxa" w:w="2880"/>
          </w:tcPr>
          <w:p>
            <w:r>
              <w:t>members[].id</w:t>
            </w:r>
          </w:p>
        </w:tc>
        <w:tc>
          <w:tcPr>
            <w:tcW w:type="dxa" w:w="2880"/>
          </w:tcPr>
          <w:p>
            <w:r>
              <w:t>string (SnowflakeType)</w:t>
            </w:r>
          </w:p>
        </w:tc>
        <w:tc>
          <w:tcPr>
            <w:tcW w:type="dxa" w:w="2880"/>
          </w:tcPr>
          <w:p>
            <w:r>
              <w:t>Member user ID.</w:t>
            </w:r>
          </w:p>
        </w:tc>
      </w:tr>
      <w:tr>
        <w:tc>
          <w:tcPr>
            <w:tcW w:type="dxa" w:w="2880"/>
          </w:tcPr>
          <w:p>
            <w:r>
              <w:t>members[].metadata</w:t>
            </w:r>
          </w:p>
        </w:tc>
        <w:tc>
          <w:tcPr>
            <w:tcW w:type="dxa" w:w="2880"/>
          </w:tcPr>
          <w:p>
            <w:r>
              <w:t>object or null</w:t>
            </w:r>
          </w:p>
        </w:tc>
        <w:tc>
          <w:tcPr>
            <w:tcW w:type="dxa" w:w="2880"/>
          </w:tcPr>
          <w:p>
            <w:r>
              <w:t>Member metadata (nullable).</w:t>
            </w:r>
          </w:p>
        </w:tc>
      </w:tr>
      <w:tr>
        <w:tc>
          <w:tcPr>
            <w:tcW w:type="dxa" w:w="2880"/>
          </w:tcPr>
          <w:p>
            <w:r>
              <w:t>members[].flags</w:t>
            </w:r>
          </w:p>
        </w:tc>
        <w:tc>
          <w:tcPr>
            <w:tcW w:type="dxa" w:w="2880"/>
          </w:tcPr>
          <w:p>
            <w:r>
              <w:t>integer</w:t>
            </w:r>
          </w:p>
        </w:tc>
        <w:tc>
          <w:tcPr>
            <w:tcW w:type="dxa" w:w="2880"/>
          </w:tcPr>
          <w:p>
            <w:r>
              <w:t>Member flags.</w:t>
            </w:r>
          </w:p>
        </w:tc>
      </w:tr>
      <w:tr>
        <w:tc>
          <w:tcPr>
            <w:tcW w:type="dxa" w:w="2880"/>
          </w:tcPr>
          <w:p>
            <w:r>
              <w:t>linked_channel</w:t>
            </w:r>
          </w:p>
        </w:tc>
        <w:tc>
          <w:tcPr>
            <w:tcW w:type="dxa" w:w="2880"/>
          </w:tcPr>
          <w:p>
            <w:r>
              <w:t>object</w:t>
            </w:r>
          </w:p>
        </w:tc>
        <w:tc>
          <w:tcPr>
            <w:tcW w:type="dxa" w:w="2880"/>
          </w:tcPr>
          <w:p>
            <w:r>
              <w:t>The linked channel object.</w:t>
            </w:r>
          </w:p>
        </w:tc>
      </w:tr>
      <w:tr>
        <w:tc>
          <w:tcPr>
            <w:tcW w:type="dxa" w:w="2880"/>
          </w:tcPr>
          <w:p>
            <w:r>
              <w:t>linked_channel.id</w:t>
            </w:r>
          </w:p>
        </w:tc>
        <w:tc>
          <w:tcPr>
            <w:tcW w:type="dxa" w:w="2880"/>
          </w:tcPr>
          <w:p>
            <w:r>
              <w:t>string (SnowflakeType)</w:t>
            </w:r>
          </w:p>
        </w:tc>
        <w:tc>
          <w:tcPr>
            <w:tcW w:type="dxa" w:w="2880"/>
          </w:tcPr>
          <w:p>
            <w:r>
              <w:t>Channel ID.</w:t>
            </w:r>
          </w:p>
        </w:tc>
      </w:tr>
      <w:tr>
        <w:tc>
          <w:tcPr>
            <w:tcW w:type="dxa" w:w="2880"/>
          </w:tcPr>
          <w:p>
            <w:r>
              <w:t>linked_channel.type</w:t>
            </w:r>
          </w:p>
        </w:tc>
        <w:tc>
          <w:tcPr>
            <w:tcW w:type="dxa" w:w="2880"/>
          </w:tcPr>
          <w:p>
            <w:r>
              <w:t>&lt;ChannelTypes&gt;</w:t>
            </w:r>
          </w:p>
        </w:tc>
        <w:tc>
          <w:tcPr>
            <w:tcW w:type="dxa" w:w="2880"/>
          </w:tcPr>
          <w:p>
            <w:r>
              <w:t>Channel type enum.</w:t>
            </w:r>
          </w:p>
        </w:tc>
      </w:tr>
      <w:tr>
        <w:tc>
          <w:tcPr>
            <w:tcW w:type="dxa" w:w="2880"/>
          </w:tcPr>
          <w:p>
            <w:r>
              <w:t>linked_channel.last_message_id</w:t>
            </w:r>
          </w:p>
        </w:tc>
        <w:tc>
          <w:tcPr>
            <w:tcW w:type="dxa" w:w="2880"/>
          </w:tcPr>
          <w:p>
            <w:r>
              <w:t>string (SnowflakeType) or null</w:t>
            </w:r>
          </w:p>
        </w:tc>
        <w:tc>
          <w:tcPr>
            <w:tcW w:type="dxa" w:w="2880"/>
          </w:tcPr>
          <w:p>
            <w:r>
              <w:t>Last message ID (nullable).</w:t>
            </w:r>
          </w:p>
        </w:tc>
      </w:tr>
      <w:tr>
        <w:tc>
          <w:tcPr>
            <w:tcW w:type="dxa" w:w="2880"/>
          </w:tcPr>
          <w:p>
            <w:r>
              <w:t>linked_channel.flags</w:t>
            </w:r>
          </w:p>
        </w:tc>
        <w:tc>
          <w:tcPr>
            <w:tcW w:type="dxa" w:w="2880"/>
          </w:tcPr>
          <w:p>
            <w:r>
              <w:t>integer</w:t>
            </w:r>
          </w:p>
        </w:tc>
        <w:tc>
          <w:tcPr>
            <w:tcW w:type="dxa" w:w="2880"/>
          </w:tcPr>
          <w:p>
            <w:r>
              <w:t>Channel flags.</w:t>
            </w:r>
          </w:p>
        </w:tc>
      </w:tr>
      <w:tr>
        <w:tc>
          <w:tcPr>
            <w:tcW w:type="dxa" w:w="2880"/>
          </w:tcPr>
          <w:p>
            <w:r>
              <w:t>linked_channel.last_pin_timestamp</w:t>
            </w:r>
          </w:p>
        </w:tc>
        <w:tc>
          <w:tcPr>
            <w:tcW w:type="dxa" w:w="2880"/>
          </w:tcPr>
          <w:p>
            <w:r>
              <w:t>string or null</w:t>
            </w:r>
          </w:p>
        </w:tc>
        <w:tc>
          <w:tcPr>
            <w:tcW w:type="dxa" w:w="2880"/>
          </w:tcPr>
          <w:p>
            <w:r>
              <w:t>Last pin timestamp (nullable).</w:t>
            </w:r>
          </w:p>
        </w:tc>
      </w:tr>
      <w:tr>
        <w:tc>
          <w:tcPr>
            <w:tcW w:type="dxa" w:w="2880"/>
          </w:tcPr>
          <w:p>
            <w:r>
              <w:t>linked_channel.guild_id</w:t>
            </w:r>
          </w:p>
        </w:tc>
        <w:tc>
          <w:tcPr>
            <w:tcW w:type="dxa" w:w="2880"/>
          </w:tcPr>
          <w:p>
            <w:r>
              <w:t>string (SnowflakeType)</w:t>
            </w:r>
          </w:p>
        </w:tc>
        <w:tc>
          <w:tcPr>
            <w:tcW w:type="dxa" w:w="2880"/>
          </w:tcPr>
          <w:p>
            <w:r>
              <w:t>Guild ID.</w:t>
            </w:r>
          </w:p>
        </w:tc>
      </w:tr>
      <w:tr>
        <w:tc>
          <w:tcPr>
            <w:tcW w:type="dxa" w:w="2880"/>
          </w:tcPr>
          <w:p>
            <w:r>
              <w:t>linked_channel.name</w:t>
            </w:r>
          </w:p>
        </w:tc>
        <w:tc>
          <w:tcPr>
            <w:tcW w:type="dxa" w:w="2880"/>
          </w:tcPr>
          <w:p>
            <w:r>
              <w:t>string</w:t>
            </w:r>
          </w:p>
        </w:tc>
        <w:tc>
          <w:tcPr>
            <w:tcW w:type="dxa" w:w="2880"/>
          </w:tcPr>
          <w:p>
            <w:r>
              <w:t>Channel name.</w:t>
            </w:r>
          </w:p>
        </w:tc>
      </w:tr>
      <w:tr>
        <w:tc>
          <w:tcPr>
            <w:tcW w:type="dxa" w:w="2880"/>
          </w:tcPr>
          <w:p>
            <w:r>
              <w:t>linked_channel.parent_id</w:t>
            </w:r>
          </w:p>
        </w:tc>
        <w:tc>
          <w:tcPr>
            <w:tcW w:type="dxa" w:w="2880"/>
          </w:tcPr>
          <w:p>
            <w:r>
              <w:t>string (SnowflakeType) or null</w:t>
            </w:r>
          </w:p>
        </w:tc>
        <w:tc>
          <w:tcPr>
            <w:tcW w:type="dxa" w:w="2880"/>
          </w:tcPr>
          <w:p>
            <w:r>
              <w:t>Parent channel/category ID (nullable).</w:t>
            </w:r>
          </w:p>
        </w:tc>
      </w:tr>
      <w:tr>
        <w:tc>
          <w:tcPr>
            <w:tcW w:type="dxa" w:w="2880"/>
          </w:tcPr>
          <w:p>
            <w:r>
              <w:t>linked_channel.rate_limit_per_user</w:t>
            </w:r>
          </w:p>
        </w:tc>
        <w:tc>
          <w:tcPr>
            <w:tcW w:type="dxa" w:w="2880"/>
          </w:tcPr>
          <w:p>
            <w:r>
              <w:t>integer</w:t>
            </w:r>
          </w:p>
        </w:tc>
        <w:tc>
          <w:tcPr>
            <w:tcW w:type="dxa" w:w="2880"/>
          </w:tcPr>
          <w:p>
            <w:r>
              <w:t>Per-user rate limit in seconds (slowmode).</w:t>
            </w:r>
          </w:p>
        </w:tc>
      </w:tr>
      <w:tr>
        <w:tc>
          <w:tcPr>
            <w:tcW w:type="dxa" w:w="2880"/>
          </w:tcPr>
          <w:p>
            <w:r>
              <w:t>linked_channel.bitrate</w:t>
            </w:r>
          </w:p>
        </w:tc>
        <w:tc>
          <w:tcPr>
            <w:tcW w:type="dxa" w:w="2880"/>
          </w:tcPr>
          <w:p>
            <w:r>
              <w:t>integer</w:t>
            </w:r>
          </w:p>
        </w:tc>
        <w:tc>
          <w:tcPr>
            <w:tcW w:type="dxa" w:w="2880"/>
          </w:tcPr>
          <w:p>
            <w:r>
              <w:t>Voice bitrate.</w:t>
            </w:r>
          </w:p>
        </w:tc>
      </w:tr>
      <w:tr>
        <w:tc>
          <w:tcPr>
            <w:tcW w:type="dxa" w:w="2880"/>
          </w:tcPr>
          <w:p>
            <w:r>
              <w:t>linked_channel.user_limit</w:t>
            </w:r>
          </w:p>
        </w:tc>
        <w:tc>
          <w:tcPr>
            <w:tcW w:type="dxa" w:w="2880"/>
          </w:tcPr>
          <w:p>
            <w:r>
              <w:t>integer</w:t>
            </w:r>
          </w:p>
        </w:tc>
        <w:tc>
          <w:tcPr>
            <w:tcW w:type="dxa" w:w="2880"/>
          </w:tcPr>
          <w:p>
            <w:r>
              <w:t>Voice user limit.</w:t>
            </w:r>
          </w:p>
        </w:tc>
      </w:tr>
      <w:tr>
        <w:tc>
          <w:tcPr>
            <w:tcW w:type="dxa" w:w="2880"/>
          </w:tcPr>
          <w:p>
            <w:r>
              <w:t>linked_channel.rtc_region</w:t>
            </w:r>
          </w:p>
        </w:tc>
        <w:tc>
          <w:tcPr>
            <w:tcW w:type="dxa" w:w="2880"/>
          </w:tcPr>
          <w:p>
            <w:r>
              <w:t>string or null</w:t>
            </w:r>
          </w:p>
        </w:tc>
        <w:tc>
          <w:tcPr>
            <w:tcW w:type="dxa" w:w="2880"/>
          </w:tcPr>
          <w:p>
            <w:r>
              <w:t>RTC region override (nullable).</w:t>
            </w:r>
          </w:p>
        </w:tc>
      </w:tr>
      <w:tr>
        <w:tc>
          <w:tcPr>
            <w:tcW w:type="dxa" w:w="2880"/>
          </w:tcPr>
          <w:p>
            <w:r>
              <w:t>linked_channel.video_quality_mode</w:t>
            </w:r>
          </w:p>
        </w:tc>
        <w:tc>
          <w:tcPr>
            <w:tcW w:type="dxa" w:w="2880"/>
          </w:tcPr>
          <w:p>
            <w:r>
              <w:t>&lt;VideoQualityModes&gt;</w:t>
            </w:r>
          </w:p>
        </w:tc>
        <w:tc>
          <w:tcPr>
            <w:tcW w:type="dxa" w:w="2880"/>
          </w:tcPr>
          <w:p>
            <w:r>
              <w:t>Video quality mode enum.</w:t>
            </w:r>
          </w:p>
        </w:tc>
      </w:tr>
      <w:tr>
        <w:tc>
          <w:tcPr>
            <w:tcW w:type="dxa" w:w="2880"/>
          </w:tcPr>
          <w:p>
            <w:r>
              <w:t>linked_channel.permissions</w:t>
            </w:r>
          </w:p>
        </w:tc>
        <w:tc>
          <w:tcPr>
            <w:tcW w:type="dxa" w:w="2880"/>
          </w:tcPr>
          <w:p>
            <w:r>
              <w:t>string or null</w:t>
            </w:r>
          </w:p>
        </w:tc>
        <w:tc>
          <w:tcPr>
            <w:tcW w:type="dxa" w:w="2880"/>
          </w:tcPr>
          <w:p>
            <w:r>
              <w:t>Computed permissions (nullable).</w:t>
            </w:r>
          </w:p>
        </w:tc>
      </w:tr>
      <w:tr>
        <w:tc>
          <w:tcPr>
            <w:tcW w:type="dxa" w:w="2880"/>
          </w:tcPr>
          <w:p>
            <w:r>
              <w:t>linked_channel.topic</w:t>
            </w:r>
          </w:p>
        </w:tc>
        <w:tc>
          <w:tcPr>
            <w:tcW w:type="dxa" w:w="2880"/>
          </w:tcPr>
          <w:p>
            <w:r>
              <w:t>string or null</w:t>
            </w:r>
          </w:p>
        </w:tc>
        <w:tc>
          <w:tcPr>
            <w:tcW w:type="dxa" w:w="2880"/>
          </w:tcPr>
          <w:p>
            <w:r>
              <w:t>Channel topic (nullable).</w:t>
            </w:r>
          </w:p>
        </w:tc>
      </w:tr>
      <w:tr>
        <w:tc>
          <w:tcPr>
            <w:tcW w:type="dxa" w:w="2880"/>
          </w:tcPr>
          <w:p>
            <w:r>
              <w:t>linked_channel.default_auto_archive_duration</w:t>
            </w:r>
          </w:p>
        </w:tc>
        <w:tc>
          <w:tcPr>
            <w:tcW w:type="dxa" w:w="2880"/>
          </w:tcPr>
          <w:p>
            <w:r>
              <w:t>&lt;ThreadAutoArchiveDuration&gt;</w:t>
            </w:r>
          </w:p>
        </w:tc>
        <w:tc>
          <w:tcPr>
            <w:tcW w:type="dxa" w:w="2880"/>
          </w:tcPr>
          <w:p>
            <w:r>
              <w:t>Default thread auto-archive duration enum.</w:t>
            </w:r>
          </w:p>
        </w:tc>
      </w:tr>
      <w:tr>
        <w:tc>
          <w:tcPr>
            <w:tcW w:type="dxa" w:w="2880"/>
          </w:tcPr>
          <w:p>
            <w:r>
              <w:t>linked_channel.default_thread_rate_limit_per_user</w:t>
            </w:r>
          </w:p>
        </w:tc>
        <w:tc>
          <w:tcPr>
            <w:tcW w:type="dxa" w:w="2880"/>
          </w:tcPr>
          <w:p>
            <w:r>
              <w:t>integer</w:t>
            </w:r>
          </w:p>
        </w:tc>
        <w:tc>
          <w:tcPr>
            <w:tcW w:type="dxa" w:w="2880"/>
          </w:tcPr>
          <w:p>
            <w:r>
              <w:t>Default per-user thread rate limit.</w:t>
            </w:r>
          </w:p>
        </w:tc>
      </w:tr>
      <w:tr>
        <w:tc>
          <w:tcPr>
            <w:tcW w:type="dxa" w:w="2880"/>
          </w:tcPr>
          <w:p>
            <w:r>
              <w:t>linked_channel.position</w:t>
            </w:r>
          </w:p>
        </w:tc>
        <w:tc>
          <w:tcPr>
            <w:tcW w:type="dxa" w:w="2880"/>
          </w:tcPr>
          <w:p>
            <w:r>
              <w:t>integer</w:t>
            </w:r>
          </w:p>
        </w:tc>
        <w:tc>
          <w:tcPr>
            <w:tcW w:type="dxa" w:w="2880"/>
          </w:tcPr>
          <w:p>
            <w:r>
              <w:t>Channel position.</w:t>
            </w:r>
          </w:p>
        </w:tc>
      </w:tr>
      <w:tr>
        <w:tc>
          <w:tcPr>
            <w:tcW w:type="dxa" w:w="2880"/>
          </w:tcPr>
          <w:p>
            <w:r>
              <w:t>linked_channel.permission_overwrites</w:t>
            </w:r>
          </w:p>
        </w:tc>
        <w:tc>
          <w:tcPr>
            <w:tcW w:type="dxa" w:w="2880"/>
          </w:tcPr>
          <w:p>
            <w:r>
              <w:t>array</w:t>
            </w:r>
          </w:p>
        </w:tc>
        <w:tc>
          <w:tcPr>
            <w:tcW w:type="dxa" w:w="2880"/>
          </w:tcPr>
          <w:p>
            <w:r>
              <w:t>Permission overwrite objects.</w:t>
            </w:r>
          </w:p>
        </w:tc>
      </w:tr>
      <w:tr>
        <w:tc>
          <w:tcPr>
            <w:tcW w:type="dxa" w:w="2880"/>
          </w:tcPr>
          <w:p>
            <w:r>
              <w:t>linked_channel.permission_overwrites[].id</w:t>
            </w:r>
          </w:p>
        </w:tc>
        <w:tc>
          <w:tcPr>
            <w:tcW w:type="dxa" w:w="2880"/>
          </w:tcPr>
          <w:p>
            <w:r>
              <w:t>string (SnowflakeType)</w:t>
            </w:r>
          </w:p>
        </w:tc>
        <w:tc>
          <w:tcPr>
            <w:tcW w:type="dxa" w:w="2880"/>
          </w:tcPr>
          <w:p>
            <w:r>
              <w:t>Overwrite target ID (role/user).</w:t>
            </w:r>
          </w:p>
        </w:tc>
      </w:tr>
      <w:tr>
        <w:tc>
          <w:tcPr>
            <w:tcW w:type="dxa" w:w="2880"/>
          </w:tcPr>
          <w:p>
            <w:r>
              <w:t>linked_channel.permission_overwrites[].type</w:t>
            </w:r>
          </w:p>
        </w:tc>
        <w:tc>
          <w:tcPr>
            <w:tcW w:type="dxa" w:w="2880"/>
          </w:tcPr>
          <w:p>
            <w:r>
              <w:t>&lt;ChannelPermissionOverwrites&gt;</w:t>
            </w:r>
          </w:p>
        </w:tc>
        <w:tc>
          <w:tcPr>
            <w:tcW w:type="dxa" w:w="2880"/>
          </w:tcPr>
          <w:p>
            <w:r>
              <w:t>Overwrite type enum.</w:t>
            </w:r>
          </w:p>
        </w:tc>
      </w:tr>
      <w:tr>
        <w:tc>
          <w:tcPr>
            <w:tcW w:type="dxa" w:w="2880"/>
          </w:tcPr>
          <w:p>
            <w:r>
              <w:t>linked_channel.permission_overwrites[].allow</w:t>
            </w:r>
          </w:p>
        </w:tc>
        <w:tc>
          <w:tcPr>
            <w:tcW w:type="dxa" w:w="2880"/>
          </w:tcPr>
          <w:p>
            <w:r>
              <w:t>string</w:t>
            </w:r>
          </w:p>
        </w:tc>
        <w:tc>
          <w:tcPr>
            <w:tcW w:type="dxa" w:w="2880"/>
          </w:tcPr>
          <w:p>
            <w:r>
              <w:t>Allowed permissions bitset.</w:t>
            </w:r>
          </w:p>
        </w:tc>
      </w:tr>
      <w:tr>
        <w:tc>
          <w:tcPr>
            <w:tcW w:type="dxa" w:w="2880"/>
          </w:tcPr>
          <w:p>
            <w:r>
              <w:t>linked_channel.permission_overwrites[].deny</w:t>
            </w:r>
          </w:p>
        </w:tc>
        <w:tc>
          <w:tcPr>
            <w:tcW w:type="dxa" w:w="2880"/>
          </w:tcPr>
          <w:p>
            <w:r>
              <w:t>string</w:t>
            </w:r>
          </w:p>
        </w:tc>
        <w:tc>
          <w:tcPr>
            <w:tcW w:type="dxa" w:w="2880"/>
          </w:tcPr>
          <w:p>
            <w:r>
              <w:t>Denied permissions bitset.</w:t>
            </w:r>
          </w:p>
        </w:tc>
      </w:tr>
      <w:tr>
        <w:tc>
          <w:tcPr>
            <w:tcW w:type="dxa" w:w="2880"/>
          </w:tcPr>
          <w:p>
            <w:r>
              <w:t>linked_channel.nsfw</w:t>
            </w:r>
          </w:p>
        </w:tc>
        <w:tc>
          <w:tcPr>
            <w:tcW w:type="dxa" w:w="2880"/>
          </w:tcPr>
          <w:p>
            <w:r>
              <w:t>boolean</w:t>
            </w:r>
          </w:p>
        </w:tc>
        <w:tc>
          <w:tcPr>
            <w:tcW w:type="dxa" w:w="2880"/>
          </w:tcPr>
          <w:p>
            <w:r>
              <w:t>Whether the channel is marked NSFW.</w:t>
            </w:r>
          </w:p>
        </w:tc>
      </w:tr>
      <w:tr>
        <w:tc>
          <w:tcPr>
            <w:tcW w:type="dxa" w:w="2880"/>
          </w:tcPr>
          <w:p>
            <w:r>
              <w:t>linked_channel.available_tags</w:t>
            </w:r>
          </w:p>
        </w:tc>
        <w:tc>
          <w:tcPr>
            <w:tcW w:type="dxa" w:w="2880"/>
          </w:tcPr>
          <w:p>
            <w:r>
              <w:t>array</w:t>
            </w:r>
          </w:p>
        </w:tc>
        <w:tc>
          <w:tcPr>
            <w:tcW w:type="dxa" w:w="2880"/>
          </w:tcPr>
          <w:p>
            <w:r>
              <w:t>Available forum tags.</w:t>
            </w:r>
          </w:p>
        </w:tc>
      </w:tr>
      <w:tr>
        <w:tc>
          <w:tcPr>
            <w:tcW w:type="dxa" w:w="2880"/>
          </w:tcPr>
          <w:p>
            <w:r>
              <w:t>linked_channel.available_tags[].id</w:t>
            </w:r>
          </w:p>
        </w:tc>
        <w:tc>
          <w:tcPr>
            <w:tcW w:type="dxa" w:w="2880"/>
          </w:tcPr>
          <w:p>
            <w:r>
              <w:t>string (SnowflakeType)</w:t>
            </w:r>
          </w:p>
        </w:tc>
        <w:tc>
          <w:tcPr>
            <w:tcW w:type="dxa" w:w="2880"/>
          </w:tcPr>
          <w:p>
            <w:r>
              <w:t>Tag ID.</w:t>
            </w:r>
          </w:p>
        </w:tc>
      </w:tr>
      <w:tr>
        <w:tc>
          <w:tcPr>
            <w:tcW w:type="dxa" w:w="2880"/>
          </w:tcPr>
          <w:p>
            <w:r>
              <w:t>linked_channel.available_tags[].name</w:t>
            </w:r>
          </w:p>
        </w:tc>
        <w:tc>
          <w:tcPr>
            <w:tcW w:type="dxa" w:w="2880"/>
          </w:tcPr>
          <w:p>
            <w:r>
              <w:t>string</w:t>
            </w:r>
          </w:p>
        </w:tc>
        <w:tc>
          <w:tcPr>
            <w:tcW w:type="dxa" w:w="2880"/>
          </w:tcPr>
          <w:p>
            <w:r>
              <w:t>Tag name.</w:t>
            </w:r>
          </w:p>
        </w:tc>
      </w:tr>
      <w:tr>
        <w:tc>
          <w:tcPr>
            <w:tcW w:type="dxa" w:w="2880"/>
          </w:tcPr>
          <w:p>
            <w:r>
              <w:t>linked_channel.available_tags[].moderated</w:t>
            </w:r>
          </w:p>
        </w:tc>
        <w:tc>
          <w:tcPr>
            <w:tcW w:type="dxa" w:w="2880"/>
          </w:tcPr>
          <w:p>
            <w:r>
              <w:t>boolean</w:t>
            </w:r>
          </w:p>
        </w:tc>
        <w:tc>
          <w:tcPr>
            <w:tcW w:type="dxa" w:w="2880"/>
          </w:tcPr>
          <w:p>
            <w:r>
              <w:t>Whether tag is moderated.</w:t>
            </w:r>
          </w:p>
        </w:tc>
      </w:tr>
      <w:tr>
        <w:tc>
          <w:tcPr>
            <w:tcW w:type="dxa" w:w="2880"/>
          </w:tcPr>
          <w:p>
            <w:r>
              <w:t>linked_channel.available_tags[].emoji_id</w:t>
            </w:r>
          </w:p>
        </w:tc>
        <w:tc>
          <w:tcPr>
            <w:tcW w:type="dxa" w:w="2880"/>
          </w:tcPr>
          <w:p>
            <w:r>
              <w:t>string (SnowflakeType) or null</w:t>
            </w:r>
          </w:p>
        </w:tc>
        <w:tc>
          <w:tcPr>
            <w:tcW w:type="dxa" w:w="2880"/>
          </w:tcPr>
          <w:p>
            <w:r>
              <w:t>Emoji ID (nullable).</w:t>
            </w:r>
          </w:p>
        </w:tc>
      </w:tr>
      <w:tr>
        <w:tc>
          <w:tcPr>
            <w:tcW w:type="dxa" w:w="2880"/>
          </w:tcPr>
          <w:p>
            <w:r>
              <w:t>linked_channel.available_tags[].emoji_name</w:t>
            </w:r>
          </w:p>
        </w:tc>
        <w:tc>
          <w:tcPr>
            <w:tcW w:type="dxa" w:w="2880"/>
          </w:tcPr>
          <w:p>
            <w:r>
              <w:t>string or null</w:t>
            </w:r>
          </w:p>
        </w:tc>
        <w:tc>
          <w:tcPr>
            <w:tcW w:type="dxa" w:w="2880"/>
          </w:tcPr>
          <w:p>
            <w:r>
              <w:t>Emoji name (nullable).</w:t>
            </w:r>
          </w:p>
        </w:tc>
      </w:tr>
      <w:tr>
        <w:tc>
          <w:tcPr>
            <w:tcW w:type="dxa" w:w="2880"/>
          </w:tcPr>
          <w:p>
            <w:r>
              <w:t>linked_channel.default_reaction_emoji</w:t>
            </w:r>
          </w:p>
        </w:tc>
        <w:tc>
          <w:tcPr>
            <w:tcW w:type="dxa" w:w="2880"/>
          </w:tcPr>
          <w:p>
            <w:r>
              <w:t>object or null</w:t>
            </w:r>
          </w:p>
        </w:tc>
        <w:tc>
          <w:tcPr>
            <w:tcW w:type="dxa" w:w="2880"/>
          </w:tcPr>
          <w:p>
            <w:r>
              <w:t>Default reaction emoji (nullable).</w:t>
            </w:r>
          </w:p>
        </w:tc>
      </w:tr>
      <w:tr>
        <w:tc>
          <w:tcPr>
            <w:tcW w:type="dxa" w:w="2880"/>
          </w:tcPr>
          <w:p>
            <w:r>
              <w:t>linked_channel.default_sort_order</w:t>
            </w:r>
          </w:p>
        </w:tc>
        <w:tc>
          <w:tcPr>
            <w:tcW w:type="dxa" w:w="2880"/>
          </w:tcPr>
          <w:p>
            <w:r>
              <w:t>&lt;ThreadSortOrder&gt; or null</w:t>
            </w:r>
          </w:p>
        </w:tc>
        <w:tc>
          <w:tcPr>
            <w:tcW w:type="dxa" w:w="2880"/>
          </w:tcPr>
          <w:p>
            <w:r>
              <w:t>Default sort order (nullable).</w:t>
            </w:r>
          </w:p>
        </w:tc>
      </w:tr>
      <w:tr>
        <w:tc>
          <w:tcPr>
            <w:tcW w:type="dxa" w:w="2880"/>
          </w:tcPr>
          <w:p>
            <w:r>
              <w:t>linked_channel.default_forum_layout</w:t>
            </w:r>
          </w:p>
        </w:tc>
        <w:tc>
          <w:tcPr>
            <w:tcW w:type="dxa" w:w="2880"/>
          </w:tcPr>
          <w:p>
            <w:r>
              <w:t>&lt;ForumLayout&gt; or null</w:t>
            </w:r>
          </w:p>
        </w:tc>
        <w:tc>
          <w:tcPr>
            <w:tcW w:type="dxa" w:w="2880"/>
          </w:tcPr>
          <w:p>
            <w:r>
              <w:t>Default forum layout (nullable).</w:t>
            </w:r>
          </w:p>
        </w:tc>
      </w:tr>
      <w:tr>
        <w:tc>
          <w:tcPr>
            <w:tcW w:type="dxa" w:w="2880"/>
          </w:tcPr>
          <w:p>
            <w:r>
              <w:t>linked_channel.default_tag_setting</w:t>
            </w:r>
          </w:p>
        </w:tc>
        <w:tc>
          <w:tcPr>
            <w:tcW w:type="dxa" w:w="2880"/>
          </w:tcPr>
          <w:p>
            <w:r>
              <w:t>&lt;ThreadSearchTagSetting&gt; or null</w:t>
            </w:r>
          </w:p>
        </w:tc>
        <w:tc>
          <w:tcPr>
            <w:tcW w:type="dxa" w:w="2880"/>
          </w:tcPr>
          <w:p>
            <w:r>
              <w:t>Default tag setting (nullable).</w:t>
            </w:r>
          </w:p>
        </w:tc>
      </w:tr>
      <w:tr>
        <w:tc>
          <w:tcPr>
            <w:tcW w:type="dxa" w:w="2880"/>
          </w:tcPr>
          <w:p>
            <w:r>
              <w:t>linked_channel.hd_streaming_until</w:t>
            </w:r>
          </w:p>
        </w:tc>
        <w:tc>
          <w:tcPr>
            <w:tcW w:type="dxa" w:w="2880"/>
          </w:tcPr>
          <w:p>
            <w:r>
              <w:t>string</w:t>
            </w:r>
          </w:p>
        </w:tc>
        <w:tc>
          <w:tcPr>
            <w:tcW w:type="dxa" w:w="2880"/>
          </w:tcPr>
          <w:p>
            <w:r>
              <w:t>Timestamp until HD streaming is enabled.</w:t>
            </w:r>
          </w:p>
        </w:tc>
      </w:tr>
      <w:tr>
        <w:tc>
          <w:tcPr>
            <w:tcW w:type="dxa" w:w="2880"/>
          </w:tcPr>
          <w:p>
            <w:r>
              <w:t>linked_channel.hd_streaming_buyer_id</w:t>
            </w:r>
          </w:p>
        </w:tc>
        <w:tc>
          <w:tcPr>
            <w:tcW w:type="dxa" w:w="2880"/>
          </w:tcPr>
          <w:p>
            <w:r>
              <w:t>string (SnowflakeType)</w:t>
            </w:r>
          </w:p>
        </w:tc>
        <w:tc>
          <w:tcPr>
            <w:tcW w:type="dxa" w:w="2880"/>
          </w:tcPr>
          <w:p>
            <w:r>
              <w:t>User ID of HD streaming buyer.</w:t>
            </w:r>
          </w:p>
        </w:tc>
      </w:tr>
      <w:tr>
        <w:tc>
          <w:tcPr>
            <w:tcW w:type="dxa" w:w="2880"/>
          </w:tcPr>
          <w:p>
            <w:r>
              <w:t>flags</w:t>
            </w:r>
          </w:p>
        </w:tc>
        <w:tc>
          <w:tcPr>
            <w:tcW w:type="dxa" w:w="2880"/>
          </w:tcPr>
          <w:p>
            <w:r>
              <w:t>integer</w:t>
            </w:r>
          </w:p>
        </w:tc>
        <w:tc>
          <w:tcPr>
            <w:tcW w:type="dxa" w:w="2880"/>
          </w:tcPr>
          <w:p>
            <w:r>
              <w:t>Lobby flags.</w:t>
            </w:r>
          </w:p>
        </w:tc>
      </w:tr>
      <w:tr>
        <w:tc>
          <w:tcPr>
            <w:tcW w:type="dxa" w:w="2880"/>
          </w:tcPr>
          <w:p>
            <w:r>
              <w:t>override_event_webhooks_url</w:t>
            </w:r>
          </w:p>
        </w:tc>
        <w:tc>
          <w:tcPr>
            <w:tcW w:type="dxa" w:w="2880"/>
          </w:tcPr>
          <w:p>
            <w:r>
              <w:t>string or null</w:t>
            </w:r>
          </w:p>
        </w:tc>
        <w:tc>
          <w:tcPr>
            <w:tcW w:type="dxa" w:w="2880"/>
          </w:tcPr>
          <w:p>
            <w:r>
              <w:t>Override webhooks URL (nullable).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'https://discord.com/api/v10/lobbies/123456789012345678/channel-linking' \</w:t>
        <w:br/>
        <w:t xml:space="preserve"> --header 'Accept: application/json' \</w:t>
        <w:br/>
        <w:t xml:space="preserve"> --header 'Content-Type: application/json' \</w:t>
        <w:br/>
        <w:t xml:space="preserve"> --data '{</w:t>
        <w:br/>
        <w:t xml:space="preserve"> "channel_id": "222222222222222222"</w:t>
        <w:br/>
        <w:t xml:space="preserve">  }'</w:t>
      </w:r>
    </w:p>
    <w:p>
      <w:pPr>
        <w:pStyle w:val="Heading3"/>
      </w:pPr>
      <w:r>
        <w:t>Example Usage</w:t>
      </w:r>
    </w:p>
    <w:p>
      <w:pPr>
        <w:pStyle w:val="Heading3"/>
      </w:pPr>
      <w:r>
        <w:t>Example 1: Link a Lobby to a Channel</w:t>
      </w:r>
    </w:p>
    <w:p>
      <w:r>
        <w:rPr>
          <w:b/>
          <w:color w:val="666666"/>
          <w:sz w:val="16"/>
        </w:rPr>
        <w:t>[bash]</w:t>
      </w:r>
    </w:p>
    <w:p>
      <w:pPr>
        <w:shd w:fill="F2F2F2" w:val="clear"/>
      </w:pPr>
      <w:r>
        <w:rPr>
          <w:rFonts w:ascii="Courier New" w:hAnsi="Courier New"/>
          <w:sz w:val="17"/>
        </w:rPr>
        <w:t>curl -X PATCH \</w:t>
        <w:br/>
        <w:t xml:space="preserve"> 'https://discord.com/api/v10/lobbies/123456789012345678/channel-linking' \</w:t>
        <w:br/>
        <w:t xml:space="preserve"> -H 'Accept: application/json' \</w:t>
        <w:br/>
        <w:t xml:space="preserve"> -H 'Content-Type: application/json' \</w:t>
        <w:br/>
        <w:t xml:space="preserve"> -d '{"channel_id":"222222222222222222"}'</w:t>
      </w:r>
    </w:p>
    <w:p>
      <w:pPr>
        <w:pStyle w:val="Heading3"/>
      </w:pPr>
      <w:r>
        <w:t>Example 2: Unlink (Remove) the Linked Channel</w:t>
      </w:r>
    </w:p>
    <w:p>
      <w:r>
        <w:rPr>
          <w:b/>
          <w:color w:val="666666"/>
          <w:sz w:val="16"/>
        </w:rPr>
        <w:t>[bash]</w:t>
      </w:r>
    </w:p>
    <w:p>
      <w:pPr>
        <w:shd w:fill="F2F2F2" w:val="clear"/>
      </w:pPr>
      <w:r>
        <w:rPr>
          <w:rFonts w:ascii="Courier New" w:hAnsi="Courier New"/>
          <w:sz w:val="17"/>
        </w:rPr>
        <w:t>curl -X PATCH \</w:t>
        <w:br/>
        <w:t xml:space="preserve"> 'https://discord.com/api/v10/lobbies/123456789012345678/channel-linking' \</w:t>
        <w:br/>
        <w:t xml:space="preserve"> -H 'Accept: application/json' \</w:t>
        <w:br/>
        <w:t xml:space="preserve"> -H 'Content-Type: application/json' \</w:t>
        <w:br/>
        <w:t xml:space="preserve"> -d '{"channel_id":null}'</w:t>
      </w:r>
    </w:p>
    <w:p>
      <w:pPr>
        <w:pStyle w:val="Heading3"/>
      </w:pPr>
      <w:r>
        <w:t>Notes</w:t>
      </w:r>
    </w:p>
    <w:p>
      <w:pPr>
        <w:pStyle w:val="ListBullet"/>
      </w:pPr>
      <w:r>
        <w:t>Rate limit headers may be returned on both success and error responses: X-RateLimit-Limit, X-RateLimit-Remaining, X-RateLimit-Reset, X-RateLimit-Reset-After, X-RateLimit-Bucket.</w:t>
      </w:r>
    </w:p>
    <w:p>
      <w:pPr>
        <w:pStyle w:val="ListBullet"/>
      </w:pPr>
      <w:r>
        <w:t>The response uses Discord “Snowflake” identifiers for many id fields.</w:t>
      </w:r>
    </w:p>
    <w:p>
      <w:pPr>
        <w:pStyle w:val="Heading3"/>
      </w:pPr>
      <w:r>
        <w:t>Error Handling</w:t>
      </w:r>
    </w:p>
    <w:p>
      <w:pPr>
        <w:pStyle w:val="ListBullet"/>
      </w:pPr>
      <w:r>
        <w:t>429 Too Many Requests: You are rate limited. Use retry_after (seconds) before retrying.</w:t>
      </w:r>
    </w:p>
    <w:p>
      <w:pPr>
        <w:pStyle w:val="ListBullet"/>
      </w:pPr>
      <w:r>
        <w:t>4XX Client Error: The request was invalid or not permitted. The response may include an errors object with additional details.</w:t>
      </w:r>
    </w:p>
    <w:p>
      <w:pPr>
        <w:pStyle w:val="Heading3"/>
      </w:pPr>
      <w:r>
        <w:t>Related lobbies actions</w:t>
      </w:r>
    </w:p>
    <w:p>
      <w:pPr>
        <w:pStyle w:val="ListBullet"/>
      </w:pPr>
      <w:r>
        <w:t>[PATCH] Edit a Lobby — /lobbies/{{lobbyId}}</w:t>
      </w:r>
    </w:p>
    <w:p>
      <w:pPr>
        <w:pStyle w:val="ListBullet"/>
      </w:pPr>
      <w:r>
        <w:t>[GET] Get a Lobby — /lobbies/{{lobbyId}}</w:t>
      </w:r>
    </w:p>
    <w:p>
      <w:pPr>
        <w:pStyle w:val="ListBullet"/>
      </w:pPr>
      <w:r>
        <w:t>[DELETE] Leave the Current User’s Lobby — /lobbies/{{lobbyId}}/members/@me</w:t>
      </w:r>
    </w:p>
    <w:p>
      <w:pPr>
        <w:pStyle w:val="ListBullet"/>
      </w:pPr>
      <w:r>
        <w:t>[POST] Create a Lobby — /lobbies</w:t>
      </w:r>
    </w:p>
    <w:p>
      <w:pPr>
        <w:pStyle w:val="ListBullet"/>
      </w:pPr>
      <w:r>
        <w:t>[PUT] Create or Join a Lobby — /lobbies</w:t>
      </w:r>
    </w:p>
    <w:p>
      <w:r>
        <w:br w:type="page"/>
      </w:r>
    </w:p>
    <w:p>
      <w:pPr>
        <w:pStyle w:val="Heading2"/>
      </w:pPr>
      <w:r>
        <w:t>29. [POST] Execute a GitHub-Compatible Webhook (Discord)</w:t>
      </w:r>
    </w:p>
    <w:p>
      <w:r>
        <w:rPr>
          <w:b/>
        </w:rPr>
        <w:t xml:space="preserve">Endpoint: </w:t>
      </w:r>
      <w:r>
        <w:rPr>
          <w:rFonts w:ascii="Courier New" w:hAnsi="Courier New"/>
          <w:sz w:val="18"/>
        </w:rPr>
        <w:t>/webhooks/{{webhookId}}/{{webhookToken}}/github</w:t>
      </w:r>
    </w:p>
    <w:p>
      <w:pPr>
        <w:pStyle w:val="Heading3"/>
      </w:pPr>
      <w:r>
        <w:t>Prerequisites</w:t>
      </w:r>
    </w:p>
    <w:p>
      <w:pPr>
        <w:pStyle w:val="ListBullet"/>
      </w:pPr>
      <w:r>
        <w:t>You must have a valid Discord webhook that includes both a webhook_id and webhook_token.</w:t>
      </w:r>
    </w:p>
    <w:p>
      <w:pPr>
        <w:pStyle w:val="ListBullet"/>
      </w:pPr>
      <w:r>
        <w:t>If posting into a forum/media channel thread, you may need a valid thread_id.</w:t>
      </w:r>
    </w:p>
    <w:p>
      <w:pPr>
        <w:pStyle w:val="Heading3"/>
      </w:pPr>
      <w:r>
        <w:t>Method</w:t>
      </w:r>
    </w:p>
    <w:p>
      <w:r>
        <w:t>POST</w:t>
      </w:r>
    </w:p>
    <w:p>
      <w:pPr>
        <w:pStyle w:val="Heading3"/>
      </w:pPr>
      <w:r>
        <w:t>URL</w:t>
      </w:r>
    </w:p>
    <w:p>
      <w:r>
        <w:t>https://discord.com/api/v10/webhooks/{{webhook_id}}/{{webhook_token}}/github</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a Discord webhook using a GitHub-compatible payload format. This endpoint is intended for sending GitHub-style event payloads to a Discord webhook.</w:t>
      </w:r>
    </w:p>
    <w:p>
      <w:pPr>
        <w:pStyle w:val="Heading3"/>
      </w:pPr>
      <w:r>
        <w:t>Enforcement Rules</w:t>
      </w:r>
    </w:p>
    <w:p>
      <w:pPr>
        <w:pStyle w:val="ListBullet"/>
      </w:pPr>
      <w:r>
        <w:t>The webhook_id path parameter must always be present.</w:t>
      </w:r>
    </w:p>
    <w:p>
      <w:pPr>
        <w:pStyle w:val="ListBullet"/>
      </w:pPr>
      <w:r>
        <w:t>The webhook_token path parameter must always be present.</w:t>
      </w:r>
    </w:p>
    <w:p>
      <w:pPr>
        <w:pStyle w:val="ListBullet"/>
      </w:pPr>
      <w:r>
        <w:t>Always construct the path as /webhooks/{{webhook_id}}/{{webhook_token}}/github, where both path parameters are non-empty strings.</w:t>
      </w:r>
    </w:p>
    <w:p>
      <w:pPr>
        <w:pStyle w:val="ListBullet"/>
      </w:pPr>
      <w:r>
        <w:t>Do not call the API with missing or empty path parameters (e.g., avoid /webhooks//TOKEN/github, /webhooks/ID//github, or /webhooks/github).</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/webhooks/123456789012345678/abcdefghijklmnopqrstuvwxyz/github</w:t>
      </w:r>
    </w:p>
    <w:p>
      <w:pPr>
        <w:pStyle w:val="Heading3"/>
      </w:pPr>
      <w:r>
        <w:t>Invalid Examples</w:t>
      </w:r>
    </w:p>
    <w:p>
      <w:r>
        <w:rPr>
          <w:b/>
          <w:color w:val="666666"/>
          <w:sz w:val="16"/>
        </w:rPr>
        <w:t>[http]</w:t>
      </w:r>
    </w:p>
    <w:p>
      <w:pPr>
        <w:shd w:fill="F2F2F2" w:val="clear"/>
      </w:pPr>
      <w:r>
        <w:rPr>
          <w:rFonts w:ascii="Courier New" w:hAnsi="Courier New"/>
          <w:sz w:val="17"/>
        </w:rPr>
        <w:t>/webhooks//abcdefghijklmnopqrstuvwxyz/github</w:t>
        <w:br/>
        <w:t>/webhooks/123456789012345678//github</w:t>
        <w:br/>
        <w:t>/webhooks/github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 (Send in URL path.)</w:t>
            </w:r>
          </w:p>
        </w:tc>
      </w:tr>
      <w:tr>
        <w:tc>
          <w:tcPr>
            <w:tcW w:type="dxa" w:w="2880"/>
          </w:tcPr>
          <w:p>
            <w:r>
              <w:t>webhook_token</w:t>
            </w:r>
          </w:p>
        </w:tc>
        <w:tc>
          <w:tcPr>
            <w:tcW w:type="dxa" w:w="2880"/>
          </w:tcPr>
          <w:p>
            <w:r>
              <w:t>string</w:t>
            </w:r>
          </w:p>
        </w:tc>
        <w:tc>
          <w:tcPr>
            <w:tcW w:type="dxa" w:w="2880"/>
          </w:tcPr>
          <w:p>
            <w:r>
              <w:t>Webhook token.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wait</w:t>
            </w:r>
          </w:p>
        </w:tc>
        <w:tc>
          <w:tcPr>
            <w:tcW w:type="dxa" w:w="2880"/>
          </w:tcPr>
          <w:p>
            <w:r>
              <w:t>boolean</w:t>
            </w:r>
          </w:p>
        </w:tc>
        <w:tc>
          <w:tcPr>
            <w:tcW w:type="dxa" w:w="2880"/>
          </w:tcPr>
          <w:p>
            <w:r>
              <w:t>Whether to wait for server confirmation before returning. (Send in URL query string.)</w:t>
            </w:r>
          </w:p>
        </w:tc>
      </w:tr>
      <w:tr>
        <w:tc>
          <w:tcPr>
            <w:tcW w:type="dxa" w:w="2880"/>
          </w:tcPr>
          <w:p>
            <w:r>
              <w:t>thread_id</w:t>
            </w:r>
          </w:p>
        </w:tc>
        <w:tc>
          <w:tcPr>
            <w:tcW w:type="dxa" w:w="2880"/>
          </w:tcPr>
          <w:p>
            <w:r>
              <w:t>string</w:t>
            </w:r>
          </w:p>
        </w:tc>
        <w:tc>
          <w:tcPr>
            <w:tcW w:type="dxa" w:w="2880"/>
          </w:tcPr>
          <w:p>
            <w:r>
              <w:t>Target thread ID to post into. (Send in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w:t>
            </w:r>
          </w:p>
        </w:tc>
        <w:tc>
          <w:tcPr>
            <w:tcW w:type="dxa" w:w="2880"/>
          </w:tcPr>
          <w:p>
            <w:r>
              <w:t>object</w:t>
            </w:r>
          </w:p>
        </w:tc>
        <w:tc>
          <w:tcPr>
            <w:tcW w:type="dxa" w:w="2880"/>
          </w:tcPr>
          <w:p>
            <w:r>
              <w:t>GitHub sender object. (Body field.) Required. See sender.* below.</w:t>
            </w:r>
          </w:p>
        </w:tc>
      </w:tr>
      <w:tr>
        <w:tc>
          <w:tcPr>
            <w:tcW w:type="dxa" w:w="2880"/>
          </w:tcPr>
          <w:p>
            <w:r>
              <w:t>sender.id</w:t>
            </w:r>
          </w:p>
        </w:tc>
        <w:tc>
          <w:tcPr>
            <w:tcW w:type="dxa" w:w="2880"/>
          </w:tcPr>
          <w:p>
            <w:r>
              <w:t>integer</w:t>
            </w:r>
          </w:p>
        </w:tc>
        <w:tc>
          <w:tcPr>
            <w:tcW w:type="dxa" w:w="2880"/>
          </w:tcPr>
          <w:p>
            <w:r>
              <w:t>Sender ID.</w:t>
            </w:r>
          </w:p>
        </w:tc>
      </w:tr>
      <w:tr>
        <w:tc>
          <w:tcPr>
            <w:tcW w:type="dxa" w:w="2880"/>
          </w:tcPr>
          <w:p>
            <w:r>
              <w:t>sender.login</w:t>
            </w:r>
          </w:p>
        </w:tc>
        <w:tc>
          <w:tcPr>
            <w:tcW w:type="dxa" w:w="2880"/>
          </w:tcPr>
          <w:p>
            <w:r>
              <w:t>string</w:t>
            </w:r>
          </w:p>
        </w:tc>
        <w:tc>
          <w:tcPr>
            <w:tcW w:type="dxa" w:w="2880"/>
          </w:tcPr>
          <w:p>
            <w:r>
              <w:t>Sender login. Max length: 152133.</w:t>
            </w:r>
          </w:p>
        </w:tc>
      </w:tr>
      <w:tr>
        <w:tc>
          <w:tcPr>
            <w:tcW w:type="dxa" w:w="2880"/>
          </w:tcPr>
          <w:p>
            <w:r>
              <w:t>sender.html_url</w:t>
            </w:r>
          </w:p>
        </w:tc>
        <w:tc>
          <w:tcPr>
            <w:tcW w:type="dxa" w:w="2880"/>
          </w:tcPr>
          <w:p>
            <w:r>
              <w:t>string</w:t>
            </w:r>
          </w:p>
        </w:tc>
        <w:tc>
          <w:tcPr>
            <w:tcW w:type="dxa" w:w="2880"/>
          </w:tcPr>
          <w:p>
            <w:r>
              <w:t>Sender profile URL. Max length: 2048.</w:t>
            </w:r>
          </w:p>
        </w:tc>
      </w:tr>
      <w:tr>
        <w:tc>
          <w:tcPr>
            <w:tcW w:type="dxa" w:w="2880"/>
          </w:tcPr>
          <w:p>
            <w:r>
              <w:t>sender.avatar_url</w:t>
            </w:r>
          </w:p>
        </w:tc>
        <w:tc>
          <w:tcPr>
            <w:tcW w:type="dxa" w:w="2880"/>
          </w:tcPr>
          <w:p>
            <w:r>
              <w:t>string</w:t>
            </w:r>
          </w:p>
        </w:tc>
        <w:tc>
          <w:tcPr>
            <w:tcW w:type="dxa" w:w="2880"/>
          </w:tcPr>
          <w:p>
            <w:r>
              <w:t>Sender avatar URL. Max length: 2048.</w:t>
            </w:r>
          </w:p>
        </w:tc>
      </w:tr>
      <w:tr>
        <w:tc>
          <w:tcPr>
            <w:tcW w:type="dxa" w:w="2880"/>
          </w:tcPr>
          <w:p>
            <w:r>
              <w:t>commits</w:t>
            </w:r>
          </w:p>
        </w:tc>
        <w:tc>
          <w:tcPr>
            <w:tcW w:type="dxa" w:w="2880"/>
          </w:tcPr>
          <w:p>
            <w:r>
              <w:t>array</w:t>
            </w:r>
          </w:p>
        </w:tc>
        <w:tc>
          <w:tcPr>
            <w:tcW w:type="dxa" w:w="2880"/>
          </w:tcPr>
          <w:p>
            <w:r>
              <w:t>Array of commit objects. (Body field.) Each item includes id, url, message, author.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 | null</w:t>
            </w:r>
          </w:p>
        </w:tc>
        <w:tc>
          <w:tcPr>
            <w:tcW w:type="dxa" w:w="2880"/>
          </w:tcPr>
          <w:p>
            <w:r>
              <w:t>Action name. Max length: 152133.</w:t>
            </w:r>
          </w:p>
        </w:tc>
      </w:tr>
      <w:tr>
        <w:tc>
          <w:tcPr>
            <w:tcW w:type="dxa" w:w="2880"/>
          </w:tcPr>
          <w:p>
            <w:r>
              <w:t>ref</w:t>
            </w:r>
          </w:p>
        </w:tc>
        <w:tc>
          <w:tcPr>
            <w:tcW w:type="dxa" w:w="2880"/>
          </w:tcPr>
          <w:p>
            <w:r>
              <w:t>string | null</w:t>
            </w:r>
          </w:p>
        </w:tc>
        <w:tc>
          <w:tcPr>
            <w:tcW w:type="dxa" w:w="2880"/>
          </w:tcPr>
          <w:p>
            <w:r>
              <w:t>Git ref. Max length: 152133.</w:t>
            </w:r>
          </w:p>
        </w:tc>
      </w:tr>
      <w:tr>
        <w:tc>
          <w:tcPr>
            <w:tcW w:type="dxa" w:w="2880"/>
          </w:tcPr>
          <w:p>
            <w:r>
              <w:t>ref_type</w:t>
            </w:r>
          </w:p>
        </w:tc>
        <w:tc>
          <w:tcPr>
            <w:tcW w:type="dxa" w:w="2880"/>
          </w:tcPr>
          <w:p>
            <w:r>
              <w:t>string | null</w:t>
            </w:r>
          </w:p>
        </w:tc>
        <w:tc>
          <w:tcPr>
            <w:tcW w:type="dxa" w:w="2880"/>
          </w:tcPr>
          <w:p>
            <w:r>
              <w:t>Ref type. Max length: 152133.</w:t>
            </w:r>
          </w:p>
        </w:tc>
      </w:tr>
      <w:tr>
        <w:tc>
          <w:tcPr>
            <w:tcW w:type="dxa" w:w="2880"/>
          </w:tcPr>
          <w:p>
            <w:r>
              <w:t>comment</w:t>
            </w:r>
          </w:p>
        </w:tc>
        <w:tc>
          <w:tcPr>
            <w:tcW w:type="dxa" w:w="2880"/>
          </w:tcPr>
          <w:p>
            <w:r>
              <w:t>object | null</w:t>
            </w:r>
          </w:p>
        </w:tc>
        <w:tc>
          <w:tcPr>
            <w:tcW w:type="dxa" w:w="2880"/>
          </w:tcPr>
          <w:p>
            <w:r>
              <w:t>Comment payload. If object: id (integer, required), html_url (string, required, max 2048), user (required, &lt;GithubUser&gt;), commit_id (string|null), body (string, required, max 152133).</w:t>
            </w:r>
          </w:p>
        </w:tc>
      </w:tr>
      <w:tr>
        <w:tc>
          <w:tcPr>
            <w:tcW w:type="dxa" w:w="2880"/>
          </w:tcPr>
          <w:p>
            <w:r>
              <w:t>issue</w:t>
            </w:r>
          </w:p>
        </w:tc>
        <w:tc>
          <w:tcPr>
            <w:tcW w:type="dxa" w:w="2880"/>
          </w:tcPr>
          <w:p>
            <w:r>
              <w:t>object | null</w:t>
            </w:r>
          </w:p>
        </w:tc>
        <w:tc>
          <w:tcPr>
            <w:tcW w:type="dxa" w:w="2880"/>
          </w:tcPr>
          <w:p>
            <w:r>
              <w:t>Issue payload. If object: id (integer, required), number (integer, required), html_url (string, required, max 2048), user (required, &lt;GithubUser&gt;), title (string, required, max 152133), body (string|null), pull_request (any).</w:t>
            </w:r>
          </w:p>
        </w:tc>
      </w:tr>
      <w:tr>
        <w:tc>
          <w:tcPr>
            <w:tcW w:type="dxa" w:w="2880"/>
          </w:tcPr>
          <w:p>
            <w:r>
              <w:t>pull_request</w:t>
            </w:r>
          </w:p>
        </w:tc>
        <w:tc>
          <w:tcPr>
            <w:tcW w:type="dxa" w:w="2880"/>
          </w:tcPr>
          <w:p>
            <w:r>
              <w:t>object | null</w:t>
            </w:r>
          </w:p>
        </w:tc>
        <w:tc>
          <w:tcPr>
            <w:tcW w:type="dxa" w:w="2880"/>
          </w:tcPr>
          <w:p>
            <w:r>
              <w:t>Pull request payload. If object: id (integer, required), number (integer, required), html_url (string, required, max 2048), user (required, &lt;GithubUser&gt;), title (string, required, max 152133), body (string|null), pull_request (any).</w:t>
            </w:r>
          </w:p>
        </w:tc>
      </w:tr>
      <w:tr>
        <w:tc>
          <w:tcPr>
            <w:tcW w:type="dxa" w:w="2880"/>
          </w:tcPr>
          <w:p>
            <w:r>
              <w:t>repository</w:t>
            </w:r>
          </w:p>
        </w:tc>
        <w:tc>
          <w:tcPr>
            <w:tcW w:type="dxa" w:w="2880"/>
          </w:tcPr>
          <w:p>
            <w:r>
              <w:t>object | null</w:t>
            </w:r>
          </w:p>
        </w:tc>
        <w:tc>
          <w:tcPr>
            <w:tcW w:type="dxa" w:w="2880"/>
          </w:tcPr>
          <w:p>
            <w:r>
              <w:t>Repository payload. If object: id (integer, required), html_url (string, required, max 2048), name (string, required, max 152133), full_name (string, required, max 152133).</w:t>
            </w:r>
          </w:p>
        </w:tc>
      </w:tr>
      <w:tr>
        <w:tc>
          <w:tcPr>
            <w:tcW w:type="dxa" w:w="2880"/>
          </w:tcPr>
          <w:p>
            <w:r>
              <w:t>forkee</w:t>
            </w:r>
          </w:p>
        </w:tc>
        <w:tc>
          <w:tcPr>
            <w:tcW w:type="dxa" w:w="2880"/>
          </w:tcPr>
          <w:p>
            <w:r>
              <w:t>object | null</w:t>
            </w:r>
          </w:p>
        </w:tc>
        <w:tc>
          <w:tcPr>
            <w:tcW w:type="dxa" w:w="2880"/>
          </w:tcPr>
          <w:p>
            <w:r>
              <w:t>Forked repo payload. If object: id (integer, required), html_url (string, required, max 2048), name (string, required, max 152133), full_name (string, required, max 152133).</w:t>
            </w:r>
          </w:p>
        </w:tc>
      </w:tr>
      <w:tr>
        <w:tc>
          <w:tcPr>
            <w:tcW w:type="dxa" w:w="2880"/>
          </w:tcPr>
          <w:p>
            <w:r>
              <w:t>member</w:t>
            </w:r>
          </w:p>
        </w:tc>
        <w:tc>
          <w:tcPr>
            <w:tcW w:type="dxa" w:w="2880"/>
          </w:tcPr>
          <w:p>
            <w:r>
              <w:t>object | null</w:t>
            </w:r>
          </w:p>
        </w:tc>
        <w:tc>
          <w:tcPr>
            <w:tcW w:type="dxa" w:w="2880"/>
          </w:tcPr>
          <w:p>
            <w:r>
              <w:t>Member payload. If object: id (integer, required), login (string, required, max 152133), html_url (string, required, max 2048), avatar_url (string, required, max 2048).</w:t>
            </w:r>
          </w:p>
        </w:tc>
      </w:tr>
      <w:tr>
        <w:tc>
          <w:tcPr>
            <w:tcW w:type="dxa" w:w="2880"/>
          </w:tcPr>
          <w:p>
            <w:r>
              <w:t>release</w:t>
            </w:r>
          </w:p>
        </w:tc>
        <w:tc>
          <w:tcPr>
            <w:tcW w:type="dxa" w:w="2880"/>
          </w:tcPr>
          <w:p>
            <w:r>
              <w:t>object | null</w:t>
            </w:r>
          </w:p>
        </w:tc>
        <w:tc>
          <w:tcPr>
            <w:tcW w:type="dxa" w:w="2880"/>
          </w:tcPr>
          <w:p>
            <w:r>
              <w:t>Release payload. If object: id (integer, required), tag_name (string, required, max 152133), html_url (string, required, max 2048), author (required, &lt;GithubUser&gt;).</w:t>
            </w:r>
          </w:p>
        </w:tc>
      </w:tr>
      <w:tr>
        <w:tc>
          <w:tcPr>
            <w:tcW w:type="dxa" w:w="2880"/>
          </w:tcPr>
          <w:p>
            <w:r>
              <w:t>head_commit</w:t>
            </w:r>
          </w:p>
        </w:tc>
        <w:tc>
          <w:tcPr>
            <w:tcW w:type="dxa" w:w="2880"/>
          </w:tcPr>
          <w:p>
            <w:r>
              <w:t>object | null</w:t>
            </w:r>
          </w:p>
        </w:tc>
        <w:tc>
          <w:tcPr>
            <w:tcW w:type="dxa" w:w="2880"/>
          </w:tcPr>
          <w:p>
            <w:r>
              <w:t>Head commit payload. If object: id (string, required, max 152133), url (string, required, max 2048), message (string, required, max 152133), author (required, &lt;GithubAuthor&gt;).</w:t>
            </w:r>
          </w:p>
        </w:tc>
      </w:tr>
      <w:tr>
        <w:tc>
          <w:tcPr>
            <w:tcW w:type="dxa" w:w="2880"/>
          </w:tcPr>
          <w:p>
            <w:r>
              <w:t>forced</w:t>
            </w:r>
          </w:p>
        </w:tc>
        <w:tc>
          <w:tcPr>
            <w:tcW w:type="dxa" w:w="2880"/>
          </w:tcPr>
          <w:p>
            <w:r>
              <w:t>boolean | null</w:t>
            </w:r>
          </w:p>
        </w:tc>
        <w:tc>
          <w:tcPr>
            <w:tcW w:type="dxa" w:w="2880"/>
          </w:tcPr>
          <w:p>
            <w:r>
              <w:t>Whether the push was forced.</w:t>
            </w:r>
          </w:p>
        </w:tc>
      </w:tr>
      <w:tr>
        <w:tc>
          <w:tcPr>
            <w:tcW w:type="dxa" w:w="2880"/>
          </w:tcPr>
          <w:p>
            <w:r>
              <w:t>compare</w:t>
            </w:r>
          </w:p>
        </w:tc>
        <w:tc>
          <w:tcPr>
            <w:tcW w:type="dxa" w:w="2880"/>
          </w:tcPr>
          <w:p>
            <w:r>
              <w:t>string | null</w:t>
            </w:r>
          </w:p>
        </w:tc>
        <w:tc>
          <w:tcPr>
            <w:tcW w:type="dxa" w:w="2880"/>
          </w:tcPr>
          <w:p>
            <w:r>
              <w:t>Compare URL. Max length: 2048.</w:t>
            </w:r>
          </w:p>
        </w:tc>
      </w:tr>
      <w:tr>
        <w:tc>
          <w:tcPr>
            <w:tcW w:type="dxa" w:w="2880"/>
          </w:tcPr>
          <w:p>
            <w:r>
              <w:t>review</w:t>
            </w:r>
          </w:p>
        </w:tc>
        <w:tc>
          <w:tcPr>
            <w:tcW w:type="dxa" w:w="2880"/>
          </w:tcPr>
          <w:p>
            <w:r>
              <w:t>object | null</w:t>
            </w:r>
          </w:p>
        </w:tc>
        <w:tc>
          <w:tcPr>
            <w:tcW w:type="dxa" w:w="2880"/>
          </w:tcPr>
          <w:p>
            <w:r>
              <w:t>Review payload. If object: user (required, &lt;GithubUser&gt;), body (string|null), html_url (string, required, max 2048), state (string, required, max 152133).</w:t>
            </w:r>
          </w:p>
        </w:tc>
      </w:tr>
      <w:tr>
        <w:tc>
          <w:tcPr>
            <w:tcW w:type="dxa" w:w="2880"/>
          </w:tcPr>
          <w:p>
            <w:r>
              <w:t>check_run</w:t>
            </w:r>
          </w:p>
        </w:tc>
        <w:tc>
          <w:tcPr>
            <w:tcW w:type="dxa" w:w="2880"/>
          </w:tcPr>
          <w:p>
            <w:r>
              <w:t>object | null</w:t>
            </w:r>
          </w:p>
        </w:tc>
        <w:tc>
          <w:tcPr>
            <w:tcW w:type="dxa" w:w="2880"/>
          </w:tcPr>
          <w:p>
            <w:r>
              <w:t>Check run payload. If object: conclusion (string|null), name (string, required, max 152133), html_url (string, required, max 2048), check_suite (required, &lt;GithubCheckSuite&gt;), details_url (string|null, max 2048), output (&lt;GithubCheckRunOutput&gt;|null), pull_requests (array of { number: integer }).</w:t>
            </w:r>
          </w:p>
        </w:tc>
      </w:tr>
      <w:tr>
        <w:tc>
          <w:tcPr>
            <w:tcW w:type="dxa" w:w="2880"/>
          </w:tcPr>
          <w:p>
            <w:r>
              <w:t>check_suite</w:t>
            </w:r>
          </w:p>
        </w:tc>
        <w:tc>
          <w:tcPr>
            <w:tcW w:type="dxa" w:w="2880"/>
          </w:tcPr>
          <w:p>
            <w:r>
              <w:t>object | null</w:t>
            </w:r>
          </w:p>
        </w:tc>
        <w:tc>
          <w:tcPr>
            <w:tcW w:type="dxa" w:w="2880"/>
          </w:tcPr>
          <w:p>
            <w:r>
              <w:t>Check suite payload. If object: conclusion (string|null), head_branch (string|null), head_sha (string, required, max 152133), pull_requests (array of { number: integer }), app (required, &lt;GithubCheckApp&gt;).</w:t>
            </w:r>
          </w:p>
        </w:tc>
      </w:tr>
      <w:tr>
        <w:tc>
          <w:tcPr>
            <w:tcW w:type="dxa" w:w="2880"/>
          </w:tcPr>
          <w:p>
            <w:r>
              <w:t>discussion</w:t>
            </w:r>
          </w:p>
        </w:tc>
        <w:tc>
          <w:tcPr>
            <w:tcW w:type="dxa" w:w="2880"/>
          </w:tcPr>
          <w:p>
            <w:r>
              <w:t>object | null</w:t>
            </w:r>
          </w:p>
        </w:tc>
        <w:tc>
          <w:tcPr>
            <w:tcW w:type="dxa" w:w="2880"/>
          </w:tcPr>
          <w:p>
            <w:r>
              <w:t>Discussion payload. If object: title (string, required, max 152133), number (integer, required), html_url (string, required, max 2048), answer_html_url (string|null, max 2048), body (string|null, max 152133), user (required, &lt;GithubUser&gt;).</w:t>
            </w:r>
          </w:p>
        </w:tc>
      </w:tr>
      <w:tr>
        <w:tc>
          <w:tcPr>
            <w:tcW w:type="dxa" w:w="2880"/>
          </w:tcPr>
          <w:p>
            <w:r>
              <w:t>answer</w:t>
            </w:r>
          </w:p>
        </w:tc>
        <w:tc>
          <w:tcPr>
            <w:tcW w:type="dxa" w:w="2880"/>
          </w:tcPr>
          <w:p>
            <w:r>
              <w:t>object | null</w:t>
            </w:r>
          </w:p>
        </w:tc>
        <w:tc>
          <w:tcPr>
            <w:tcW w:type="dxa" w:w="2880"/>
          </w:tcPr>
          <w:p>
            <w:r>
              <w:t>Answer payload. If object: id (integer, required), html_url (string, required, max 2048), user (required, &lt;GithubUser&gt;), commit_id (string|null), body (string, required, max 152133).</w:t>
            </w:r>
          </w:p>
        </w:tc>
      </w:tr>
    </w:tbl>
    <w:p/>
    <w:p>
      <w:r>
        <w:rPr>
          <w:b/>
        </w:rPr>
        <w:t>Note: Note: The scraped documentation references schema types like &lt;GithubUser&gt;, &lt;GithubAuthor&gt;, &lt;GithubCheckSuite&gt;, &lt;GithubCheckApp&gt;, and &lt;GithubCheckRunOutput&gt; but does not define their fields.</w:t>
      </w:r>
    </w:p>
    <w:p>
      <w:pPr>
        <w:pStyle w:val="Heading3"/>
      </w:pPr>
      <w:r>
        <w:t>Response</w:t>
      </w:r>
    </w:p>
    <w:p>
      <w:pPr>
        <w:pStyle w:val="Heading3"/>
      </w:pPr>
      <w:r>
        <w:t>Success Response (204 No Content)</w:t>
      </w:r>
    </w:p>
    <w:p>
      <w:r>
        <w:t>No response body.</w:t>
      </w:r>
    </w:p>
    <w:p>
      <w:pPr>
        <w:pStyle w:val="Heading3"/>
      </w:pPr>
      <w:r>
        <w:t>Error Response (429 Too Many Requests)</w:t>
      </w:r>
    </w:p>
    <w:p>
      <w:r>
        <w:t>Headers include rate limit fields: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w:t>
        <w:br/>
        <w:t xml:space="preserve"> "global": false</w:t>
        <w:br/>
        <w:t>}</w:t>
      </w:r>
    </w:p>
    <w:p>
      <w:pPr>
        <w:pStyle w:val="Heading3"/>
      </w:pPr>
      <w:r>
        <w:t>Error Response (4XX Client Error)</w:t>
      </w:r>
    </w:p>
    <w:p>
      <w:r>
        <w:t>Headers include rate limit fields: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the ratelimit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object (schema varies; may be nested).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'https://discord.com/api/v10/webhooks/123456789012345678/abcdefghijklmnopqrstuvwxyz/github?wait=true' \</w:t>
        <w:br/>
        <w:t xml:space="preserve"> --header 'Accept: application/json' \</w:t>
        <w:br/>
        <w:t xml:space="preserve"> --header 'Content-Type: application/json' \</w:t>
        <w:br/>
        <w:t xml:space="preserve"> --data '{</w:t>
        <w:br/>
        <w:t xml:space="preserve"> "action": "opened",</w:t>
        <w:br/>
        <w:t xml:space="preserve"> "sender": {</w:t>
        <w:br/>
        <w:t xml:space="preserve"> "id": 42,</w:t>
        <w:br/>
        <w:t xml:space="preserve"> "login": "octocat",</w:t>
        <w:br/>
        <w:t xml:space="preserve"> "html_url": "https://github.com/octocat",</w:t>
        <w:br/>
        <w:t xml:space="preserve"> "avatar_url": "https://avatars.githubusercontent.com/u/42?v=4"</w:t>
        <w:br/>
        <w:t xml:space="preserve">    },</w:t>
        <w:br/>
        <w:t xml:space="preserve"> "commits": [</w:t>
        <w:br/>
        <w:t xml:space="preserve">      {</w:t>
        <w:br/>
        <w:t xml:space="preserve"> "id": "abc123",</w:t>
        <w:br/>
        <w:t xml:space="preserve"> "url": "https://github.com/org/repo/commit/abc123",</w:t>
        <w:br/>
        <w:t xml:space="preserve"> "message": "Initial commit",</w:t>
        <w:br/>
        <w:t xml:space="preserve"> "author": {</w:t>
        <w:br/>
        <w:t xml:space="preserve"> "name": "Monalisa Octocat",</w:t>
        <w:br/>
        <w:t xml:space="preserve"> "email": "monalisa@example.com"</w:t>
        <w:br/>
        <w:t xml:space="preserve">        }</w:t>
        <w:br/>
        <w:t xml:space="preserve">      }</w:t>
        <w:br/>
        <w:t xml:space="preserve">    ]</w:t>
        <w:br/>
        <w:t xml:space="preserve">  }'</w:t>
      </w:r>
    </w:p>
    <w:p>
      <w:pPr>
        <w:pStyle w:val="Heading3"/>
      </w:pPr>
      <w:r>
        <w:t>Example Usage</w:t>
      </w:r>
    </w:p>
    <w:p>
      <w:pPr>
        <w:pStyle w:val="Heading3"/>
      </w:pPr>
      <w:r>
        <w:t>Example 1: Post to a Specific Thread</w:t>
      </w:r>
    </w:p>
    <w:p>
      <w:r>
        <w:rPr>
          <w:b/>
          <w:color w:val="666666"/>
          <w:sz w:val="16"/>
        </w:rPr>
        <w:t>[bash]</w:t>
      </w:r>
    </w:p>
    <w:p>
      <w:pPr>
        <w:shd w:fill="F2F2F2" w:val="clear"/>
      </w:pPr>
      <w:r>
        <w:rPr>
          <w:rFonts w:ascii="Courier New" w:hAnsi="Courier New"/>
          <w:sz w:val="17"/>
        </w:rPr>
        <w:t>curl -i --request POST \</w:t>
        <w:br/>
        <w:t xml:space="preserve"> 'https://discord.com/api/v10/webhooks/123456789012345678/abcdefghijklmnopqrstuvwxyz/github?thread_id=987654321098765432' \</w:t>
        <w:br/>
        <w:t xml:space="preserve"> --header 'Accept: application/json' \</w:t>
        <w:br/>
        <w:t xml:space="preserve"> --header 'Content-Type: application/json' \</w:t>
        <w:br/>
        <w:t xml:space="preserve"> --data '{</w:t>
        <w:br/>
        <w:t xml:space="preserve"> "action": "created",</w:t>
        <w:br/>
        <w:t xml:space="preserve"> "sender": {</w:t>
        <w:br/>
        <w:t xml:space="preserve"> "id": 42,</w:t>
        <w:br/>
        <w:t xml:space="preserve"> "login": "octocat",</w:t>
        <w:br/>
        <w:t xml:space="preserve"> "html_url": "https://github.com/octocat",</w:t>
        <w:br/>
        <w:t xml:space="preserve"> "avatar_url": "https://avatars.githubusercontent.com/u/42?v=4"</w:t>
        <w:br/>
        <w:t xml:space="preserve">    },</w:t>
        <w:br/>
        <w:t xml:space="preserve"> "commits": []</w:t>
        <w:br/>
        <w:t xml:space="preserve">  }'</w:t>
      </w:r>
    </w:p>
    <w:p>
      <w:pPr>
        <w:pStyle w:val="Heading3"/>
      </w:pPr>
      <w:r>
        <w:t>Example 2: Include a Repository Object</w:t>
      </w:r>
    </w:p>
    <w:p>
      <w:r>
        <w:rPr>
          <w:b/>
          <w:color w:val="666666"/>
          <w:sz w:val="16"/>
        </w:rPr>
        <w:t>[bash]</w:t>
      </w:r>
    </w:p>
    <w:p>
      <w:pPr>
        <w:shd w:fill="F2F2F2" w:val="clear"/>
      </w:pPr>
      <w:r>
        <w:rPr>
          <w:rFonts w:ascii="Courier New" w:hAnsi="Courier New"/>
          <w:sz w:val="17"/>
        </w:rPr>
        <w:t>curl -i --request POST \</w:t>
        <w:br/>
        <w:t xml:space="preserve"> 'https://discord.com/api/v10/webhooks/123456789012345678/abcdefghijklmnopqrstuvwxyz/github' \</w:t>
        <w:br/>
        <w:t xml:space="preserve"> --header 'Accept: application/json' \</w:t>
        <w:br/>
        <w:t xml:space="preserve"> --header 'Content-Type: application/json' \</w:t>
        <w:br/>
        <w:t xml:space="preserve"> --data '{</w:t>
        <w:br/>
        <w:t xml:space="preserve"> "action": "push",</w:t>
        <w:br/>
        <w:t xml:space="preserve"> "sender": {</w:t>
        <w:br/>
        <w:t xml:space="preserve"> "id": 42,</w:t>
        <w:br/>
        <w:t xml:space="preserve"> "login": "octocat",</w:t>
        <w:br/>
        <w:t xml:space="preserve"> "html_url": "https://github.com/octocat",</w:t>
        <w:br/>
        <w:t xml:space="preserve"> "avatar_url": "https://avatars.githubusercontent.com/u/42?v=4"</w:t>
        <w:br/>
        <w:t xml:space="preserve">    },</w:t>
        <w:br/>
        <w:t xml:space="preserve"> "repository": {</w:t>
        <w:br/>
        <w:t xml:space="preserve"> "id": 1001,</w:t>
        <w:br/>
        <w:t xml:space="preserve"> "html_url": "https://github.com/org/repo",</w:t>
        <w:br/>
        <w:t xml:space="preserve"> "name": "repo",</w:t>
        <w:br/>
        <w:t xml:space="preserve"> "full_name": "org/repo"</w:t>
        <w:br/>
        <w:t xml:space="preserve">    },</w:t>
        <w:br/>
        <w:t xml:space="preserve"> "commits": []</w:t>
        <w:br/>
        <w:t xml:space="preserve">  }'</w:t>
      </w:r>
    </w:p>
    <w:p>
      <w:pPr>
        <w:pStyle w:val="Heading3"/>
      </w:pPr>
      <w:r>
        <w:t>Notes</w:t>
      </w:r>
    </w:p>
    <w:p>
      <w:pPr>
        <w:pStyle w:val="ListBullet"/>
      </w:pPr>
      <w:r>
        <w:t>Successful requests return 204 No Content (no JSON body).</w:t>
      </w:r>
    </w:p>
    <w:p>
      <w:pPr>
        <w:pStyle w:val="ListBullet"/>
      </w:pPr>
      <w:r>
        <w:t>Rate limit headers may be present on both success and error responses.</w:t>
      </w:r>
    </w:p>
    <w:p>
      <w:pPr>
        <w:pStyle w:val="ListBullet"/>
      </w:pPr>
      <w:r>
        <w:t>Several request body sub-schemas are referenced but not defined in the scraped content (&lt;GithubUser&gt;, etc.), so their internal fields cannot be documented here without additional source material.</w:t>
      </w:r>
    </w:p>
    <w:p>
      <w:pPr>
        <w:pStyle w:val="Heading3"/>
      </w:pPr>
      <w:r>
        <w:t>Error Handling</w:t>
      </w:r>
    </w:p>
    <w:p>
      <w:pPr>
        <w:pStyle w:val="ListBullet"/>
      </w:pPr>
      <w:r>
        <w:t>429 Too Many Requests: You are being rate limited; wait retry_after seconds before retrying.</w:t>
      </w:r>
    </w:p>
    <w:p>
      <w:pPr>
        <w:pStyle w:val="ListBullet"/>
      </w:pPr>
      <w:r>
        <w:t>4XX Client Error: Invalid request (e.g., malformed payload); response includes code, message, and an errors object with details.</w:t>
      </w:r>
    </w:p>
    <w:p>
      <w:r>
        <w:br w:type="page"/>
      </w:r>
    </w:p>
    <w:p>
      <w:pPr>
        <w:pStyle w:val="Heading2"/>
      </w:pPr>
      <w:r>
        <w:t>30. [POST] Execute a Slack-Compatible Webhook (Discord)</w:t>
      </w:r>
    </w:p>
    <w:p>
      <w:r>
        <w:rPr>
          <w:b/>
        </w:rPr>
        <w:t xml:space="preserve">Endpoint: </w:t>
      </w:r>
      <w:r>
        <w:rPr>
          <w:rFonts w:ascii="Courier New" w:hAnsi="Courier New"/>
          <w:sz w:val="18"/>
        </w:rPr>
        <w:t>/webhooks/{{webhookId}}/{{webhookToken}}/slack</w:t>
      </w:r>
    </w:p>
    <w:p>
      <w:pPr>
        <w:pStyle w:val="Heading3"/>
      </w:pPr>
      <w:r>
        <w:t>Prerequisites</w:t>
      </w:r>
    </w:p>
    <w:p>
      <w:pPr>
        <w:pStyle w:val="ListBullet"/>
      </w:pPr>
      <w:r>
        <w:t>You must have a valid Discord webhook URL components: webhook_id and webhook_token</w:t>
      </w:r>
    </w:p>
    <w:p>
      <w:pPr>
        <w:pStyle w:val="ListBullet"/>
      </w:pPr>
      <w:r>
        <w:t>If posting into a thread, you must know the target thread_id</w:t>
      </w:r>
    </w:p>
    <w:p>
      <w:pPr>
        <w:pStyle w:val="Heading3"/>
      </w:pPr>
      <w:r>
        <w:t>Method</w:t>
      </w:r>
    </w:p>
    <w:p>
      <w:r>
        <w:t>POST</w:t>
      </w:r>
    </w:p>
    <w:p>
      <w:pPr>
        <w:pStyle w:val="Heading3"/>
      </w:pPr>
      <w:r>
        <w:t>URL</w:t>
      </w:r>
    </w:p>
    <w:p>
      <w:r>
        <w:t>https://discord.com/api/v10/webhooks/{{webhook_id}}/{{webhook_token}}/slack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a Discord webhook using a Slack-compatible payload format. Supports sending a top-level message (text) plus optional Slack-style attachments with rich fields. The request body can be sent as JSON, form-urlencoded, or multipart form data.</w:t>
      </w:r>
    </w:p>
    <w:p>
      <w:pPr>
        <w:pStyle w:val="Heading3"/>
      </w:pPr>
      <w:r>
        <w:t>Enforcement Rules</w:t>
      </w:r>
    </w:p>
    <w:p>
      <w:pPr>
        <w:pStyle w:val="ListBullet"/>
      </w:pPr>
      <w:r>
        <w:t>The webhook_id path parameter must always be present.</w:t>
      </w:r>
    </w:p>
    <w:p>
      <w:pPr>
        <w:pStyle w:val="ListBullet"/>
      </w:pPr>
      <w:r>
        <w:t>The webhook_token path parameter must always be present.</w:t>
      </w:r>
    </w:p>
    <w:p>
      <w:pPr>
        <w:pStyle w:val="ListBullet"/>
      </w:pPr>
      <w:r>
        <w:t>If the user provides webhook_id and/or webhook_token, use those values directly.</w:t>
      </w:r>
    </w:p>
    <w:p>
      <w:pPr>
        <w:pStyle w:val="ListBullet"/>
      </w:pPr>
      <w:r>
        <w:t>Do not call the API with missing or empty path parameters (e.g., avoid /webhooks//...).</w:t>
      </w:r>
    </w:p>
    <w:p>
      <w:pPr>
        <w:pStyle w:val="ListBullet"/>
      </w:pPr>
      <w:r>
        <w:t>Always construct the path as /webhooks/{{webhook_id}}/{{webhook_token}}/slack, where both path parameters are non-empty strings.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/webhooks/123456789012345678/abcdefghijklmnopqrstuvwxyz/slack</w:t>
        <w:br/>
        <w:t>/webhooks/999999999999999999/a1b2c3d4e5f6/slack</w:t>
      </w:r>
    </w:p>
    <w:p>
      <w:pPr>
        <w:pStyle w:val="Heading3"/>
      </w:pPr>
      <w:r>
        <w:t>Invalid Examples</w:t>
      </w:r>
    </w:p>
    <w:p>
      <w:r>
        <w:rPr>
          <w:b/>
          <w:color w:val="666666"/>
          <w:sz w:val="16"/>
        </w:rPr>
        <w:t>[http]</w:t>
      </w:r>
    </w:p>
    <w:p>
      <w:pPr>
        <w:shd w:fill="F2F2F2" w:val="clear"/>
      </w:pPr>
      <w:r>
        <w:rPr>
          <w:rFonts w:ascii="Courier New" w:hAnsi="Courier New"/>
          <w:sz w:val="17"/>
        </w:rPr>
        <w:t>/webhooks//abcdefghijklmnopqrstuvwxyz/slack</w:t>
        <w:br/>
        <w:t>/webhooks/123456789012345678//slack</w:t>
        <w:br/>
        <w:t>/webhooks/123456789012345678/slack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 Sent in the URL path.</w:t>
            </w:r>
          </w:p>
        </w:tc>
      </w:tr>
      <w:tr>
        <w:tc>
          <w:tcPr>
            <w:tcW w:type="dxa" w:w="2880"/>
          </w:tcPr>
          <w:p>
            <w:r>
              <w:t>webhook_token</w:t>
            </w:r>
          </w:p>
        </w:tc>
        <w:tc>
          <w:tcPr>
            <w:tcW w:type="dxa" w:w="2880"/>
          </w:tcPr>
          <w:p>
            <w:r>
              <w:t>string</w:t>
            </w:r>
          </w:p>
        </w:tc>
        <w:tc>
          <w:tcPr>
            <w:tcW w:type="dxa" w:w="2880"/>
          </w:tcPr>
          <w:p>
            <w:r>
              <w:t>Webhook token.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wait</w:t>
            </w:r>
          </w:p>
        </w:tc>
        <w:tc>
          <w:tcPr>
            <w:tcW w:type="dxa" w:w="2880"/>
          </w:tcPr>
          <w:p>
            <w:r>
              <w:t>boolean</w:t>
            </w:r>
          </w:p>
        </w:tc>
        <w:tc>
          <w:tcPr>
            <w:tcW w:type="dxa" w:w="2880"/>
          </w:tcPr>
          <w:p>
            <w:r>
              <w:t>Whether to wait for server confirmation/response.</w:t>
            </w:r>
          </w:p>
        </w:tc>
      </w:tr>
      <w:tr>
        <w:tc>
          <w:tcPr>
            <w:tcW w:type="dxa" w:w="2880"/>
          </w:tcPr>
          <w:p>
            <w:r>
              <w:t>thread_id</w:t>
            </w:r>
          </w:p>
        </w:tc>
        <w:tc>
          <w:tcPr>
            <w:tcW w:type="dxa" w:w="2880"/>
          </w:tcPr>
          <w:p>
            <w:r>
              <w:t>string</w:t>
            </w:r>
          </w:p>
        </w:tc>
        <w:tc>
          <w:tcPr>
            <w:tcW w:type="dxa" w:w="2880"/>
          </w:tcPr>
          <w:p>
            <w:r>
              <w:t>Target thread ID to post into.</w:t>
            </w:r>
          </w:p>
        </w:tc>
      </w:tr>
    </w:tbl>
    <w:p/>
    <w:p>
      <w:pPr>
        <w:pStyle w:val="Heading3"/>
      </w:pPr>
      <w:r>
        <w:t>Required Request Body Fields</w:t>
      </w:r>
    </w:p>
    <w:p>
      <w:r>
        <w:t>At least a request body is required. (The scraped spec marks the body as required, but does not explicitly mark any single field as required.)</w:t>
      </w:r>
    </w:p>
    <w:p>
      <w:pPr>
        <w:pStyle w:val="Heading3"/>
      </w:pPr>
      <w:r>
        <w:t>Optional Request Body Fields</w:t>
      </w:r>
    </w:p>
    <w:p>
      <w:r>
        <w:rPr>
          <w:b/>
        </w:rPr>
        <w:t>Note: Supported content types: application/json, application/x-www-form-urlencoded, multipart/form-data</w:t>
      </w:r>
    </w:p>
    <w:p>
      <w:pPr>
        <w:pStyle w:val="Heading3"/>
      </w:pPr>
      <w:r>
        <w:t>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 | null</w:t>
            </w:r>
          </w:p>
        </w:tc>
        <w:tc>
          <w:tcPr>
            <w:tcW w:type="dxa" w:w="2880"/>
          </w:tcPr>
          <w:p>
            <w:r>
              <w:t>Message text. Max length: 2000.</w:t>
            </w:r>
          </w:p>
        </w:tc>
      </w:tr>
      <w:tr>
        <w:tc>
          <w:tcPr>
            <w:tcW w:type="dxa" w:w="2880"/>
          </w:tcPr>
          <w:p>
            <w:r>
              <w:t>username</w:t>
            </w:r>
          </w:p>
        </w:tc>
        <w:tc>
          <w:tcPr>
            <w:tcW w:type="dxa" w:w="2880"/>
          </w:tcPr>
          <w:p>
            <w:r>
              <w:t>string | null</w:t>
            </w:r>
          </w:p>
        </w:tc>
        <w:tc>
          <w:tcPr>
            <w:tcW w:type="dxa" w:w="2880"/>
          </w:tcPr>
          <w:p>
            <w:r>
              <w:t>Override webhook username. Max length: 152133.</w:t>
            </w:r>
          </w:p>
        </w:tc>
      </w:tr>
      <w:tr>
        <w:tc>
          <w:tcPr>
            <w:tcW w:type="dxa" w:w="2880"/>
          </w:tcPr>
          <w:p>
            <w:r>
              <w:t>icon_url</w:t>
            </w:r>
          </w:p>
        </w:tc>
        <w:tc>
          <w:tcPr>
            <w:tcW w:type="dxa" w:w="2880"/>
          </w:tcPr>
          <w:p>
            <w:r>
              <w:t>string | null</w:t>
            </w:r>
          </w:p>
        </w:tc>
        <w:tc>
          <w:tcPr>
            <w:tcW w:type="dxa" w:w="2880"/>
          </w:tcPr>
          <w:p>
            <w:r>
              <w:t>Override webhook avatar URL. Max length: 2048.</w:t>
            </w:r>
          </w:p>
        </w:tc>
      </w:tr>
      <w:tr>
        <w:tc>
          <w:tcPr>
            <w:tcW w:type="dxa" w:w="2880"/>
          </w:tcPr>
          <w:p>
            <w:r>
              <w:t>attachments</w:t>
            </w:r>
          </w:p>
        </w:tc>
        <w:tc>
          <w:tcPr>
            <w:tcW w:type="dxa" w:w="2880"/>
          </w:tcPr>
          <w:p>
            <w:r>
              <w:t>array</w:t>
            </w:r>
          </w:p>
        </w:tc>
        <w:tc>
          <w:tcPr>
            <w:tcW w:type="dxa" w:w="2880"/>
          </w:tcPr>
          <w:p>
            <w:r>
              <w:t>Array of Slack-style attachment objects.</w:t>
            </w:r>
          </w:p>
        </w:tc>
      </w:tr>
    </w:tbl>
    <w:p/>
    <w:p>
      <w:pPr>
        <w:pStyle w:val="Heading3"/>
      </w:pPr>
      <w:r>
        <w:t>attachments[]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attachments[].title</w:t>
            </w:r>
          </w:p>
        </w:tc>
        <w:tc>
          <w:tcPr>
            <w:tcW w:type="dxa" w:w="2880"/>
          </w:tcPr>
          <w:p>
            <w:r>
              <w:t>string | null</w:t>
            </w:r>
          </w:p>
        </w:tc>
        <w:tc>
          <w:tcPr>
            <w:tcW w:type="dxa" w:w="2880"/>
          </w:tcPr>
          <w:p>
            <w:r>
              <w:t>Max length: 152133.</w:t>
            </w:r>
          </w:p>
        </w:tc>
      </w:tr>
      <w:tr>
        <w:tc>
          <w:tcPr>
            <w:tcW w:type="dxa" w:w="2880"/>
          </w:tcPr>
          <w:p>
            <w:r>
              <w:t>attachments[].title_link</w:t>
            </w:r>
          </w:p>
        </w:tc>
        <w:tc>
          <w:tcPr>
            <w:tcW w:type="dxa" w:w="2880"/>
          </w:tcPr>
          <w:p>
            <w:r>
              <w:t>string | null</w:t>
            </w:r>
          </w:p>
        </w:tc>
        <w:tc>
          <w:tcPr>
            <w:tcW w:type="dxa" w:w="2880"/>
          </w:tcPr>
          <w:p>
            <w:r>
              <w:t>Max length: 2048.</w:t>
            </w:r>
          </w:p>
        </w:tc>
      </w:tr>
      <w:tr>
        <w:tc>
          <w:tcPr>
            <w:tcW w:type="dxa" w:w="2880"/>
          </w:tcPr>
          <w:p>
            <w:r>
              <w:t>attachments[].text</w:t>
            </w:r>
          </w:p>
        </w:tc>
        <w:tc>
          <w:tcPr>
            <w:tcW w:type="dxa" w:w="2880"/>
          </w:tcPr>
          <w:p>
            <w:r>
              <w:t>string | null</w:t>
            </w:r>
          </w:p>
        </w:tc>
        <w:tc>
          <w:tcPr>
            <w:tcW w:type="dxa" w:w="2880"/>
          </w:tcPr>
          <w:p>
            <w:r>
              <w:t>Max length: 152133.</w:t>
            </w:r>
          </w:p>
        </w:tc>
      </w:tr>
      <w:tr>
        <w:tc>
          <w:tcPr>
            <w:tcW w:type="dxa" w:w="2880"/>
          </w:tcPr>
          <w:p>
            <w:r>
              <w:t>attachments[].color</w:t>
            </w:r>
          </w:p>
        </w:tc>
        <w:tc>
          <w:tcPr>
            <w:tcW w:type="dxa" w:w="2880"/>
          </w:tcPr>
          <w:p>
            <w:r>
              <w:t>string | null</w:t>
            </w:r>
          </w:p>
        </w:tc>
        <w:tc>
          <w:tcPr>
            <w:tcW w:type="dxa" w:w="2880"/>
          </w:tcPr>
          <w:p>
            <w:r>
              <w:t>Hex color string. Max length: 7. Pattern: `^#(([0-9a-fA-F]{2}){3}</w:t>
            </w:r>
          </w:p>
        </w:tc>
      </w:tr>
      <w:tr>
        <w:tc>
          <w:tcPr>
            <w:tcW w:type="dxa" w:w="2880"/>
          </w:tcPr>
          <w:p>
            <w:r>
              <w:t>attachments[].ts</w:t>
            </w:r>
          </w:p>
        </w:tc>
        <w:tc>
          <w:tcPr>
            <w:tcW w:type="dxa" w:w="2880"/>
          </w:tcPr>
          <w:p>
            <w:r>
              <w:t>integer | null</w:t>
            </w:r>
          </w:p>
        </w:tc>
        <w:tc>
          <w:tcPr>
            <w:tcW w:type="dxa" w:w="2880"/>
          </w:tcPr>
          <w:p>
            <w:r>
              <w:t>Timestamp value (integer).</w:t>
            </w:r>
          </w:p>
        </w:tc>
      </w:tr>
      <w:tr>
        <w:tc>
          <w:tcPr>
            <w:tcW w:type="dxa" w:w="2880"/>
          </w:tcPr>
          <w:p>
            <w:r>
              <w:t>attachments[].pretext</w:t>
            </w:r>
          </w:p>
        </w:tc>
        <w:tc>
          <w:tcPr>
            <w:tcW w:type="dxa" w:w="2880"/>
          </w:tcPr>
          <w:p>
            <w:r>
              <w:t>string | null</w:t>
            </w:r>
          </w:p>
        </w:tc>
        <w:tc>
          <w:tcPr>
            <w:tcW w:type="dxa" w:w="2880"/>
          </w:tcPr>
          <w:p>
            <w:r>
              <w:t>Max length: 152133.</w:t>
            </w:r>
          </w:p>
        </w:tc>
      </w:tr>
      <w:tr>
        <w:tc>
          <w:tcPr>
            <w:tcW w:type="dxa" w:w="2880"/>
          </w:tcPr>
          <w:p>
            <w:r>
              <w:t>attachments[].footer</w:t>
            </w:r>
          </w:p>
        </w:tc>
        <w:tc>
          <w:tcPr>
            <w:tcW w:type="dxa" w:w="2880"/>
          </w:tcPr>
          <w:p>
            <w:r>
              <w:t>string | null</w:t>
            </w:r>
          </w:p>
        </w:tc>
        <w:tc>
          <w:tcPr>
            <w:tcW w:type="dxa" w:w="2880"/>
          </w:tcPr>
          <w:p>
            <w:r>
              <w:t>Max length: 152133.</w:t>
            </w:r>
          </w:p>
        </w:tc>
      </w:tr>
      <w:tr>
        <w:tc>
          <w:tcPr>
            <w:tcW w:type="dxa" w:w="2880"/>
          </w:tcPr>
          <w:p>
            <w:r>
              <w:t>attachments[].footer_icon</w:t>
            </w:r>
          </w:p>
        </w:tc>
        <w:tc>
          <w:tcPr>
            <w:tcW w:type="dxa" w:w="2880"/>
          </w:tcPr>
          <w:p>
            <w:r>
              <w:t>string | null</w:t>
            </w:r>
          </w:p>
        </w:tc>
        <w:tc>
          <w:tcPr>
            <w:tcW w:type="dxa" w:w="2880"/>
          </w:tcPr>
          <w:p>
            <w:r>
              <w:t>Max length: 2048.</w:t>
            </w:r>
          </w:p>
        </w:tc>
      </w:tr>
      <w:tr>
        <w:tc>
          <w:tcPr>
            <w:tcW w:type="dxa" w:w="2880"/>
          </w:tcPr>
          <w:p>
            <w:r>
              <w:t>attachments[].author_name</w:t>
            </w:r>
          </w:p>
        </w:tc>
        <w:tc>
          <w:tcPr>
            <w:tcW w:type="dxa" w:w="2880"/>
          </w:tcPr>
          <w:p>
            <w:r>
              <w:t>string | null</w:t>
            </w:r>
          </w:p>
        </w:tc>
        <w:tc>
          <w:tcPr>
            <w:tcW w:type="dxa" w:w="2880"/>
          </w:tcPr>
          <w:p>
            <w:r>
              <w:t>Max length: 152133.</w:t>
            </w:r>
          </w:p>
        </w:tc>
      </w:tr>
      <w:tr>
        <w:tc>
          <w:tcPr>
            <w:tcW w:type="dxa" w:w="2880"/>
          </w:tcPr>
          <w:p>
            <w:r>
              <w:t>attachments[].author_link</w:t>
            </w:r>
          </w:p>
        </w:tc>
        <w:tc>
          <w:tcPr>
            <w:tcW w:type="dxa" w:w="2880"/>
          </w:tcPr>
          <w:p>
            <w:r>
              <w:t>string | null</w:t>
            </w:r>
          </w:p>
        </w:tc>
        <w:tc>
          <w:tcPr>
            <w:tcW w:type="dxa" w:w="2880"/>
          </w:tcPr>
          <w:p>
            <w:r>
              <w:t>Max length: 2048.</w:t>
            </w:r>
          </w:p>
        </w:tc>
      </w:tr>
      <w:tr>
        <w:tc>
          <w:tcPr>
            <w:tcW w:type="dxa" w:w="2880"/>
          </w:tcPr>
          <w:p>
            <w:r>
              <w:t>attachments[].author_icon</w:t>
            </w:r>
          </w:p>
        </w:tc>
        <w:tc>
          <w:tcPr>
            <w:tcW w:type="dxa" w:w="2880"/>
          </w:tcPr>
          <w:p>
            <w:r>
              <w:t>string | null</w:t>
            </w:r>
          </w:p>
        </w:tc>
        <w:tc>
          <w:tcPr>
            <w:tcW w:type="dxa" w:w="2880"/>
          </w:tcPr>
          <w:p>
            <w:r>
              <w:t>Max length: 2048.</w:t>
            </w:r>
          </w:p>
        </w:tc>
      </w:tr>
      <w:tr>
        <w:tc>
          <w:tcPr>
            <w:tcW w:type="dxa" w:w="2880"/>
          </w:tcPr>
          <w:p>
            <w:r>
              <w:t>attachments[].image_url</w:t>
            </w:r>
          </w:p>
        </w:tc>
        <w:tc>
          <w:tcPr>
            <w:tcW w:type="dxa" w:w="2880"/>
          </w:tcPr>
          <w:p>
            <w:r>
              <w:t>string | null</w:t>
            </w:r>
          </w:p>
        </w:tc>
        <w:tc>
          <w:tcPr>
            <w:tcW w:type="dxa" w:w="2880"/>
          </w:tcPr>
          <w:p>
            <w:r>
              <w:t>Max length: 2048.</w:t>
            </w:r>
          </w:p>
        </w:tc>
      </w:tr>
      <w:tr>
        <w:tc>
          <w:tcPr>
            <w:tcW w:type="dxa" w:w="2880"/>
          </w:tcPr>
          <w:p>
            <w:r>
              <w:t>attachments[].thumb_url</w:t>
            </w:r>
          </w:p>
        </w:tc>
        <w:tc>
          <w:tcPr>
            <w:tcW w:type="dxa" w:w="2880"/>
          </w:tcPr>
          <w:p>
            <w:r>
              <w:t>string | null</w:t>
            </w:r>
          </w:p>
        </w:tc>
        <w:tc>
          <w:tcPr>
            <w:tcW w:type="dxa" w:w="2880"/>
          </w:tcPr>
          <w:p>
            <w:r>
              <w:t>Max length: 2048.</w:t>
            </w:r>
          </w:p>
        </w:tc>
      </w:tr>
      <w:tr>
        <w:tc>
          <w:tcPr>
            <w:tcW w:type="dxa" w:w="2880"/>
          </w:tcPr>
          <w:p>
            <w:r>
              <w:t>attachments[].fields</w:t>
            </w:r>
          </w:p>
        </w:tc>
        <w:tc>
          <w:tcPr>
            <w:tcW w:type="dxa" w:w="2880"/>
          </w:tcPr>
          <w:p>
            <w:r>
              <w:t>array</w:t>
            </w:r>
          </w:p>
        </w:tc>
        <w:tc>
          <w:tcPr>
            <w:tcW w:type="dxa" w:w="2880"/>
          </w:tcPr>
          <w:p>
            <w:r>
              <w:t>Array of attachment field objects.</w:t>
            </w:r>
          </w:p>
        </w:tc>
      </w:tr>
    </w:tbl>
    <w:p/>
    <w:p>
      <w:pPr>
        <w:pStyle w:val="Heading3"/>
      </w:pPr>
      <w:r>
        <w:t>attachments[].fields[]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attachments[].fields[].name</w:t>
            </w:r>
          </w:p>
        </w:tc>
        <w:tc>
          <w:tcPr>
            <w:tcW w:type="dxa" w:w="2880"/>
          </w:tcPr>
          <w:p>
            <w:r>
              <w:t>string | null</w:t>
            </w:r>
          </w:p>
        </w:tc>
        <w:tc>
          <w:tcPr>
            <w:tcW w:type="dxa" w:w="2880"/>
          </w:tcPr>
          <w:p>
            <w:r>
              <w:t>Field name. Max length: 152133.</w:t>
            </w:r>
          </w:p>
        </w:tc>
      </w:tr>
      <w:tr>
        <w:tc>
          <w:tcPr>
            <w:tcW w:type="dxa" w:w="2880"/>
          </w:tcPr>
          <w:p>
            <w:r>
              <w:t>attachments[].fields[].value</w:t>
            </w:r>
          </w:p>
        </w:tc>
        <w:tc>
          <w:tcPr>
            <w:tcW w:type="dxa" w:w="2880"/>
          </w:tcPr>
          <w:p>
            <w:r>
              <w:t>string | null</w:t>
            </w:r>
          </w:p>
        </w:tc>
        <w:tc>
          <w:tcPr>
            <w:tcW w:type="dxa" w:w="2880"/>
          </w:tcPr>
          <w:p>
            <w:r>
              <w:t>Field value. Max length: 152133.</w:t>
            </w:r>
          </w:p>
        </w:tc>
      </w:tr>
      <w:tr>
        <w:tc>
          <w:tcPr>
            <w:tcW w:type="dxa" w:w="2880"/>
          </w:tcPr>
          <w:p>
            <w:r>
              <w:t>attachments[].fields[].inline</w:t>
            </w:r>
          </w:p>
        </w:tc>
        <w:tc>
          <w:tcPr>
            <w:tcW w:type="dxa" w:w="2880"/>
          </w:tcPr>
          <w:p>
            <w:r>
              <w:t>boolean | null</w:t>
            </w:r>
          </w:p>
        </w:tc>
        <w:tc>
          <w:tcPr>
            <w:tcW w:type="dxa" w:w="2880"/>
          </w:tcPr>
          <w:p>
            <w:r>
              <w:t>Whether to display this field inline.</w:t>
            </w:r>
          </w:p>
        </w:tc>
      </w:tr>
    </w:tbl>
    <w:p/>
    <w:p>
      <w:pPr>
        <w:pStyle w:val="Heading3"/>
      </w:pPr>
      <w:r>
        <w:t>Response</w:t>
      </w:r>
    </w:p>
    <w:p>
      <w:pPr>
        <w:pStyle w:val="Heading3"/>
      </w:pPr>
      <w:r>
        <w:t>Success Response (200 OK)</w:t>
      </w:r>
    </w:p>
    <w:p>
      <w:r>
        <w:rPr>
          <w:b/>
        </w:rPr>
        <w:t>Note: Response body type: application/json: string | null</w:t>
      </w:r>
    </w:p>
    <w:p>
      <w:r>
        <w:rPr>
          <w:b/>
          <w:color w:val="666666"/>
          <w:sz w:val="16"/>
        </w:rPr>
        <w:t>[json]</w:t>
      </w:r>
    </w:p>
    <w:p>
      <w:pPr>
        <w:shd w:fill="F2F2F2" w:val="clear"/>
      </w:pPr>
      <w:r>
        <w:rPr>
          <w:rFonts w:ascii="Courier New" w:hAnsi="Courier New"/>
          <w:sz w:val="17"/>
        </w:rPr>
        <w:t>"ok"</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"Some error occurred",</w:t>
        <w:br/>
        <w:t xml:space="preserve"> "errors": {}</w:t>
        <w:br/>
        <w:t>}</w:t>
      </w:r>
    </w:p>
    <w:p>
      <w:pPr>
        <w:pStyle w:val="Heading3"/>
      </w:pPr>
      <w:r>
        <w:t>Response Fields</w:t>
      </w:r>
    </w:p>
    <w:p>
      <w:pPr>
        <w:pStyle w:val="Heading3"/>
      </w:pPr>
      <w:r>
        <w:t>200 OK (body is a JSON string or null)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 | null</w:t>
            </w:r>
          </w:p>
        </w:tc>
        <w:tc>
          <w:tcPr>
            <w:tcW w:type="dxa" w:w="2880"/>
          </w:tcPr>
          <w:p>
            <w:r>
              <w:t>Slack-compatible webhook execution response (returned as a JSON string or null per scraped spec).</w:t>
            </w:r>
          </w:p>
        </w:tc>
      </w:tr>
    </w:tbl>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Seconds to wait before retrying.</w:t>
            </w:r>
          </w:p>
        </w:tc>
      </w:tr>
      <w:tr>
        <w:tc>
          <w:tcPr>
            <w:tcW w:type="dxa" w:w="2880"/>
          </w:tcPr>
          <w:p>
            <w:r>
              <w:t>global</w:t>
            </w:r>
          </w:p>
        </w:tc>
        <w:tc>
          <w:tcPr>
            <w:tcW w:type="dxa" w:w="2880"/>
          </w:tcPr>
          <w:p>
            <w:r>
              <w:t>boolean</w:t>
            </w:r>
          </w:p>
        </w:tc>
        <w:tc>
          <w:tcPr>
            <w:tcW w:type="dxa" w:w="2880"/>
          </w:tcPr>
          <w:p>
            <w:r>
              <w:t>Whether the rate limit is global (true) or per-endpoint (false).</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(schema varies; may be nested).</w:t>
            </w:r>
          </w:p>
        </w:tc>
      </w:tr>
    </w:tbl>
    <w:p/>
    <w:p>
      <w:pPr>
        <w:pStyle w:val="Heading3"/>
      </w:pPr>
      <w:r>
        <w:t>Notes</w:t>
      </w:r>
    </w:p>
    <w:p>
      <w:pPr>
        <w:pStyle w:val="ListBullet"/>
      </w:pPr>
      <w:r>
        <w:t>This endpoint accepts three body encodings; use application/json unless you specifically need form or multipart.</w:t>
      </w:r>
    </w:p>
    <w:p>
      <w:pPr>
        <w:pStyle w:val="ListBullet"/>
      </w:pPr>
      <w:r>
        <w:t>Rate limit headers may be returned, including: X-RateLimit-Limit, X-RateLimit-Remaining, X-RateLimit-Reset, X-RateLimit-Reset-After, X-RateLimit-Bucket.</w:t>
      </w:r>
    </w:p>
    <w:p>
      <w:pPr>
        <w:pStyle w:val="Heading3"/>
      </w:pPr>
      <w:r>
        <w:t>Error Handling</w:t>
      </w:r>
    </w:p>
    <w:p>
      <w:pPr>
        <w:pStyle w:val="ListBullet"/>
      </w:pPr>
      <w:r>
        <w:t>429 Too Many Requests: Use retry_after to determine when to retry; check global to see if it’s a global limit.</w:t>
      </w:r>
    </w:p>
    <w:p>
      <w:pPr>
        <w:pStyle w:val="ListBullet"/>
      </w:pPr>
      <w:r>
        <w:t>4XX: Returned for other client-side issues; the errors object may contain additional structured details.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'https://discord.com/api/v10/webhooks/123456789012345678/abcdefghijklmnopqrstuvwxyz/slack?wait=true' \</w:t>
        <w:br/>
        <w:t xml:space="preserve"> --header 'Accept: application/json' \</w:t>
        <w:br/>
        <w:t xml:space="preserve"> --header 'Content-Type: application/json' \</w:t>
        <w:br/>
        <w:t xml:space="preserve"> --data '{</w:t>
        <w:br/>
        <w:t xml:space="preserve"> "text": "Build complete",</w:t>
        <w:br/>
        <w:t xml:space="preserve"> "username": "CI Bot",</w:t>
        <w:br/>
        <w:t xml:space="preserve"> "icon_url": "https://example.com/bot.png",</w:t>
        <w:br/>
        <w:t xml:space="preserve"> "attachments": [</w:t>
        <w:br/>
        <w:t xml:space="preserve">      {</w:t>
        <w:br/>
        <w:t xml:space="preserve"> "title": "Pipeline #184",</w:t>
        <w:br/>
        <w:t xml:space="preserve"> "title_link": "https://ci.example.com/pipelines/184",</w:t>
        <w:br/>
        <w:t xml:space="preserve"> "text": "All checks passed.",</w:t>
        <w:br/>
        <w:t xml:space="preserve"> "color": "#00ff00",</w:t>
        <w:br/>
        <w:t xml:space="preserve"> "fields": [</w:t>
        <w:br/>
        <w:t xml:space="preserve">          { "name": "branch", "value": "main", "inline": true },</w:t>
        <w:br/>
        <w:t xml:space="preserve">          { "name": "duration", "value": "3m 12s", "inline": true }</w:t>
        <w:br/>
        <w:t xml:space="preserve">        ]</w:t>
        <w:br/>
        <w:t xml:space="preserve">      }</w:t>
        <w:br/>
        <w:t xml:space="preserve">    ]</w:t>
        <w:br/>
        <w:t xml:space="preserve">  }'</w:t>
      </w:r>
    </w:p>
    <w:p>
      <w:pPr>
        <w:pStyle w:val="Heading3"/>
      </w:pPr>
      <w:r>
        <w:t>Example Usage</w:t>
      </w:r>
    </w:p>
    <w:p>
      <w:pPr>
        <w:pStyle w:val="Heading3"/>
      </w:pPr>
      <w:r>
        <w:t>Example 1: Send a simple message</w:t>
      </w:r>
    </w:p>
    <w:p>
      <w:r>
        <w:rPr>
          <w:b/>
          <w:color w:val="666666"/>
          <w:sz w:val="16"/>
        </w:rPr>
        <w:t>[bash]</w:t>
      </w:r>
    </w:p>
    <w:p>
      <w:pPr>
        <w:shd w:fill="F2F2F2" w:val="clear"/>
      </w:pPr>
      <w:r>
        <w:rPr>
          <w:rFonts w:ascii="Courier New" w:hAnsi="Courier New"/>
          <w:sz w:val="17"/>
        </w:rPr>
        <w:t>curl -sS -X POST \</w:t>
        <w:br/>
        <w:t xml:space="preserve"> 'https://discord.com/api/v10/webhooks/123456789012345678/abcdefghijklmnopqrstuvwxyz/slack' \</w:t>
        <w:br/>
        <w:t xml:space="preserve"> -H 'Accept: application/json' \</w:t>
        <w:br/>
        <w:t xml:space="preserve"> -H 'Content-Type: application/json' \</w:t>
        <w:br/>
        <w:t xml:space="preserve"> -d '{"text":"Hello from Slack-compatible webhook"}'</w:t>
      </w:r>
    </w:p>
    <w:p>
      <w:pPr>
        <w:pStyle w:val="Heading3"/>
      </w:pPr>
      <w:r>
        <w:t>Example 2: Post into a thread</w:t>
      </w:r>
    </w:p>
    <w:p>
      <w:r>
        <w:rPr>
          <w:b/>
          <w:color w:val="666666"/>
          <w:sz w:val="16"/>
        </w:rPr>
        <w:t>[bash]</w:t>
      </w:r>
    </w:p>
    <w:p>
      <w:pPr>
        <w:shd w:fill="F2F2F2" w:val="clear"/>
      </w:pPr>
      <w:r>
        <w:rPr>
          <w:rFonts w:ascii="Courier New" w:hAnsi="Courier New"/>
          <w:sz w:val="17"/>
        </w:rPr>
        <w:t>curl -sS -X POST \</w:t>
        <w:br/>
        <w:t xml:space="preserve"> 'https://discord.com/api/v10/webhooks/123456789012345678/abcdefghijklmnopqrstuvwxyz/slack?thread_id=112233445566778899' \</w:t>
        <w:br/>
        <w:t xml:space="preserve"> -H 'Accept: application/json' \</w:t>
        <w:br/>
        <w:t xml:space="preserve"> -H 'Content-Type: application/json' \</w:t>
        <w:br/>
        <w:t xml:space="preserve"> -d '{"text":"Posting into a thread via webhook"}'</w:t>
      </w:r>
    </w:p>
    <w:p>
      <w:pPr>
        <w:pStyle w:val="Heading3"/>
      </w:pPr>
      <w:r>
        <w:t>Example 3: Message with attachment color + timestamp</w:t>
      </w:r>
    </w:p>
    <w:p>
      <w:r>
        <w:rPr>
          <w:b/>
          <w:color w:val="666666"/>
          <w:sz w:val="16"/>
        </w:rPr>
        <w:t>[bash]</w:t>
      </w:r>
    </w:p>
    <w:p>
      <w:pPr>
        <w:shd w:fill="F2F2F2" w:val="clear"/>
      </w:pPr>
      <w:r>
        <w:rPr>
          <w:rFonts w:ascii="Courier New" w:hAnsi="Courier New"/>
          <w:sz w:val="17"/>
        </w:rPr>
        <w:t>curl -sS -X POST \</w:t>
        <w:br/>
        <w:t xml:space="preserve"> 'https://discord.com/api/v10/webhooks/123456789012345678/abcdefghijklmnopqrstuvwxyz/slack?wait=true' \</w:t>
        <w:br/>
        <w:t xml:space="preserve"> -H 'Accept: application/json' \</w:t>
        <w:br/>
        <w:t xml:space="preserve"> -H 'Content-Type: application/json' \</w:t>
        <w:br/>
        <w:t xml:space="preserve"> -d '{</w:t>
        <w:br/>
        <w:t xml:space="preserve"> "text": "Incident update",</w:t>
        <w:br/>
        <w:t xml:space="preserve"> "attachments": [</w:t>
        <w:br/>
        <w:t xml:space="preserve">      {</w:t>
        <w:br/>
        <w:t xml:space="preserve"> "pretext": "Service Degradation",</w:t>
        <w:br/>
        <w:t xml:space="preserve"> "color": "#ff0000",</w:t>
        <w:br/>
        <w:t xml:space="preserve"> "ts": 1710000000,</w:t>
        <w:br/>
        <w:t xml:space="preserve"> "footer": "Status Bot"</w:t>
        <w:br/>
        <w:t xml:space="preserve">      }</w:t>
        <w:br/>
        <w:t xml:space="preserve">    ]</w:t>
        <w:br/>
        <w:t xml:space="preserve">  }'</w:t>
      </w:r>
    </w:p>
    <w:p>
      <w:pPr>
        <w:pStyle w:val="Heading3"/>
      </w:pPr>
      <w:r>
        <w:t>Related webhooks actions</w:t>
      </w:r>
    </w:p>
    <w:p>
      <w:pPr>
        <w:pStyle w:val="ListBullet"/>
      </w:pPr>
      <w:r>
        <w:t>[POST] Execute a Webhook (Send a Webhook Message) — /webhooks/{{webhookId}}/{{webhookToken}}</w:t>
      </w:r>
    </w:p>
    <w:p>
      <w:pPr>
        <w:pStyle w:val="ListBullet"/>
      </w:pPr>
      <w:r>
        <w:t>[GET] Get a Webhook — /webhooks/{{webhookId}}</w:t>
      </w:r>
    </w:p>
    <w:p>
      <w:pPr>
        <w:pStyle w:val="ListBullet"/>
      </w:pPr>
      <w:r>
        <w:t>[GET] Get a Webhook by Token — /webhooks/{{webhookId}}/{{webhookToken}}</w:t>
      </w:r>
    </w:p>
    <w:p>
      <w:pPr>
        <w:pStyle w:val="ListBullet"/>
      </w:pPr>
      <w:r>
        <w:t>[GET] List a Channel’s Webhooks — /channels/{{channelId}}/webhooks</w:t>
      </w:r>
    </w:p>
    <w:p>
      <w:pPr>
        <w:pStyle w:val="ListBullet"/>
      </w:pPr>
      <w:r>
        <w:t>[PATCH] Update a Webhook — /webhooks/{{webhookId}}</w:t>
      </w:r>
    </w:p>
    <w:p>
      <w:pPr>
        <w:pStyle w:val="ListBullet"/>
      </w:pPr>
      <w:r>
        <w:t>[DELETE] Delete a Webhook — /webhooks/{{webhookId}}</w:t>
      </w:r>
    </w:p>
    <w:p>
      <w:r>
        <w:br w:type="page"/>
      </w:r>
    </w:p>
    <w:p>
      <w:pPr>
        <w:pStyle w:val="Heading2"/>
      </w:pPr>
      <w:r>
        <w:t>31. [POST] Execute a Webhook (Send a Webhook Message)</w:t>
      </w:r>
    </w:p>
    <w:p>
      <w:r>
        <w:rPr>
          <w:b/>
        </w:rPr>
        <w:t xml:space="preserve">Endpoint: </w:t>
      </w:r>
      <w:r>
        <w:rPr>
          <w:rFonts w:ascii="Courier New" w:hAnsi="Courier New"/>
          <w:sz w:val="18"/>
        </w:rPr>
        <w:t>/webhooks/{{webhookId}}/{{webhookToken}}</w:t>
      </w:r>
    </w:p>
    <w:p>
      <w:pPr>
        <w:pStyle w:val="Heading3"/>
      </w:pPr>
      <w:r>
        <w:t>Prerequisites</w:t>
      </w:r>
    </w:p>
    <w:p>
      <w:pPr>
        <w:pStyle w:val="ListBullet"/>
      </w:pPr>
      <w:r>
        <w:t>You must have a valid Discord webhook URL, including both webhook_id and webhook_token.</w:t>
      </w:r>
    </w:p>
    <w:p>
      <w:pPr>
        <w:pStyle w:val="Heading3"/>
      </w:pPr>
      <w:r>
        <w:t>Method</w:t>
      </w:r>
    </w:p>
    <w:p>
      <w:r>
        <w:t>POST</w:t>
      </w:r>
    </w:p>
    <w:p>
      <w:pPr>
        <w:pStyle w:val="Heading3"/>
      </w:pPr>
      <w:r>
        <w:t>URL</w:t>
      </w:r>
    </w:p>
    <w:p>
      <w:r>
        <w:t>https://discord.com/api/v10/webhooks/{{webhook_id}}/{{webhook_token}}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a Discord webhook to send a message. You can send plain text (content), rich embeds, components, attachments metadata, polls, and optionally target a thread or wait for the created message to be returned.</w:t>
      </w:r>
    </w:p>
    <w:p>
      <w:pPr>
        <w:pStyle w:val="Heading3"/>
      </w:pPr>
      <w:r>
        <w:t>Enforcement Rules</w:t>
      </w:r>
    </w:p>
    <w:p>
      <w:pPr>
        <w:pStyle w:val="ListBullet"/>
      </w:pPr>
      <w:r>
        <w:t>The webhook_id path parameter must always be present.</w:t>
      </w:r>
    </w:p>
    <w:p>
      <w:pPr>
        <w:pStyle w:val="ListBullet"/>
      </w:pPr>
      <w:r>
        <w:t>The webhook_token path parameter must always be present.</w:t>
      </w:r>
    </w:p>
    <w:p>
      <w:pPr>
        <w:pStyle w:val="ListBullet"/>
      </w:pPr>
      <w:r>
        <w:t>Always construct the path as /webhooks/{{webhook_id}}/{{webhook_token}}, where both parameters are non-empty strings.</w:t>
      </w:r>
    </w:p>
    <w:p>
      <w:pPr>
        <w:pStyle w:val="ListBullet"/>
      </w:pPr>
      <w:r>
        <w:t>Do not call the API with missing or empty path parameters (e.g., avoid /webhooks//{{webhook_token}} or /webhooks/{{webhook_id}}/).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/webhooks/123456789012345678/abcdefghijklmnopqrstuvwxyz0123456789</w:t>
      </w:r>
    </w:p>
    <w:p>
      <w:pPr>
        <w:pStyle w:val="Heading3"/>
      </w:pPr>
      <w:r>
        <w:t>Invalid Examples</w:t>
      </w:r>
    </w:p>
    <w:p>
      <w:r>
        <w:rPr>
          <w:b/>
          <w:color w:val="666666"/>
          <w:sz w:val="16"/>
        </w:rPr>
        <w:t>[http]</w:t>
      </w:r>
    </w:p>
    <w:p>
      <w:pPr>
        <w:shd w:fill="F2F2F2" w:val="clear"/>
      </w:pPr>
      <w:r>
        <w:rPr>
          <w:rFonts w:ascii="Courier New" w:hAnsi="Courier New"/>
          <w:sz w:val="17"/>
        </w:rPr>
        <w:t>/webhooks//abcdefghijklmnopqrstuvwxyz0123456789</w:t>
        <w:br/>
        <w:t>/webhooks/123456789012345678/</w:t>
        <w:br/>
        <w:t>/webhooks/123456789012345678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w:t>
            </w:r>
          </w:p>
        </w:tc>
      </w:tr>
      <w:tr>
        <w:tc>
          <w:tcPr>
            <w:tcW w:type="dxa" w:w="2880"/>
          </w:tcPr>
          <w:p>
            <w:r>
              <w:t>webhook_token</w:t>
            </w:r>
          </w:p>
        </w:tc>
        <w:tc>
          <w:tcPr>
            <w:tcW w:type="dxa" w:w="2880"/>
          </w:tcPr>
          <w:p>
            <w:r>
              <w:t>string</w:t>
            </w:r>
          </w:p>
        </w:tc>
        <w:tc>
          <w:tcPr>
            <w:tcW w:type="dxa" w:w="2880"/>
          </w:tcPr>
          <w:p>
            <w:r>
              <w:t>Webhook token.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wait</w:t>
            </w:r>
          </w:p>
        </w:tc>
        <w:tc>
          <w:tcPr>
            <w:tcW w:type="dxa" w:w="2880"/>
          </w:tcPr>
          <w:p>
            <w:r>
              <w:t>boolean</w:t>
            </w:r>
          </w:p>
        </w:tc>
        <w:tc>
          <w:tcPr>
            <w:tcW w:type="dxa" w:w="2880"/>
          </w:tcPr>
          <w:p>
            <w:r>
              <w:t>Whether to wait for server confirmation and return the created message in the response.</w:t>
            </w:r>
          </w:p>
        </w:tc>
      </w:tr>
      <w:tr>
        <w:tc>
          <w:tcPr>
            <w:tcW w:type="dxa" w:w="2880"/>
          </w:tcPr>
          <w:p>
            <w:r>
              <w:t>thread_id</w:t>
            </w:r>
          </w:p>
        </w:tc>
        <w:tc>
          <w:tcPr>
            <w:tcW w:type="dxa" w:w="2880"/>
          </w:tcPr>
          <w:p>
            <w:r>
              <w:t>string</w:t>
            </w:r>
          </w:p>
        </w:tc>
        <w:tc>
          <w:tcPr>
            <w:tcW w:type="dxa" w:w="2880"/>
          </w:tcPr>
          <w:p>
            <w:r>
              <w:t>Send the message to the specified thread (by ID).</w:t>
            </w:r>
          </w:p>
        </w:tc>
      </w:tr>
      <w:tr>
        <w:tc>
          <w:tcPr>
            <w:tcW w:type="dxa" w:w="2880"/>
          </w:tcPr>
          <w:p>
            <w:r>
              <w:t>with_components</w:t>
            </w:r>
          </w:p>
        </w:tc>
        <w:tc>
          <w:tcPr>
            <w:tcW w:type="dxa" w:w="2880"/>
          </w:tcPr>
          <w:p>
            <w:r>
              <w:t>boolean</w:t>
            </w:r>
          </w:p>
        </w:tc>
        <w:tc>
          <w:tcPr>
            <w:tcW w:type="dxa" w:w="2880"/>
          </w:tcPr>
          <w:p>
            <w:r>
              <w:t>Whether to include components in the response (when a message is returned).</w:t>
            </w:r>
          </w:p>
        </w:tc>
      </w:tr>
    </w:tbl>
    <w:p/>
    <w:p>
      <w:pPr>
        <w:pStyle w:val="Heading3"/>
      </w:pPr>
      <w:r>
        <w:t>Required Request Body Fields</w:t>
      </w:r>
    </w:p>
    <w:p>
      <w:r>
        <w:t>None explicitly documented as required fields (the request body itself is required, but individual fields were not marked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 | null</w:t>
            </w:r>
          </w:p>
        </w:tc>
        <w:tc>
          <w:tcPr>
            <w:tcW w:type="dxa" w:w="2880"/>
          </w:tcPr>
          <w:p>
            <w:r>
              <w:t>Message contents. Max length 2000.</w:t>
            </w:r>
          </w:p>
        </w:tc>
      </w:tr>
      <w:tr>
        <w:tc>
          <w:tcPr>
            <w:tcW w:type="dxa" w:w="2880"/>
          </w:tcPr>
          <w:p>
            <w:r>
              <w:t>embeds</w:t>
            </w:r>
          </w:p>
        </w:tc>
        <w:tc>
          <w:tcPr>
            <w:tcW w:type="dxa" w:w="2880"/>
          </w:tcPr>
          <w:p>
            <w:r>
              <w:t>array</w:t>
            </w:r>
          </w:p>
        </w:tc>
        <w:tc>
          <w:tcPr>
            <w:tcW w:type="dxa" w:w="2880"/>
          </w:tcPr>
          <w:p>
            <w:r>
              <w:t>Array of embed objects. (Each embed supports fields like type, url, title, color, timestamp, description, author, image, thumbnail, footer, fields, provider, video with the documented max lengths.)</w:t>
            </w:r>
          </w:p>
        </w:tc>
      </w:tr>
      <w:tr>
        <w:tc>
          <w:tcPr>
            <w:tcW w:type="dxa" w:w="2880"/>
          </w:tcPr>
          <w:p>
            <w:r>
              <w:t>allowed_mentions</w:t>
            </w:r>
          </w:p>
        </w:tc>
        <w:tc>
          <w:tcPr>
            <w:tcW w:type="dxa" w:w="2880"/>
          </w:tcPr>
          <w:p>
            <w:r>
              <w:t>object | null</w:t>
            </w:r>
          </w:p>
        </w:tc>
        <w:tc>
          <w:tcPr>
            <w:tcW w:type="dxa" w:w="2880"/>
          </w:tcPr>
          <w:p>
            <w:r>
              <w:t>Allowed mentions object (MessageAllowedMentionsRequest).</w:t>
            </w:r>
          </w:p>
        </w:tc>
      </w:tr>
      <w:tr>
        <w:tc>
          <w:tcPr>
            <w:tcW w:type="dxa" w:w="2880"/>
          </w:tcPr>
          <w:p>
            <w:r>
              <w:t>components</w:t>
            </w:r>
          </w:p>
        </w:tc>
        <w:tc>
          <w:tcPr>
            <w:tcW w:type="dxa" w:w="2880"/>
          </w:tcPr>
          <w:p>
            <w:r>
              <w:t>array</w:t>
            </w:r>
          </w:p>
        </w:tc>
        <w:tc>
          <w:tcPr>
            <w:tcW w:type="dxa" w:w="2880"/>
          </w:tcPr>
          <w:p>
            <w:r>
              <w:t>Message components array (one of the documented component request types).</w:t>
            </w:r>
          </w:p>
        </w:tc>
      </w:tr>
      <w:tr>
        <w:tc>
          <w:tcPr>
            <w:tcW w:type="dxa" w:w="2880"/>
          </w:tcPr>
          <w:p>
            <w:r>
              <w:t>attachments</w:t>
            </w:r>
          </w:p>
        </w:tc>
        <w:tc>
          <w:tcPr>
            <w:tcW w:type="dxa" w:w="2880"/>
          </w:tcPr>
          <w:p>
            <w:r>
              <w:t>array</w:t>
            </w:r>
          </w:p>
        </w:tc>
        <w:tc>
          <w:tcPr>
            <w:tcW w:type="dxa" w:w="2880"/>
          </w:tcPr>
          <w:p>
            <w:r>
              <w:t>Attachment metadata objects. Each item includes id (required), plus optional filename, description, duration_secs, waveform, title, is_remix with documented constraints.</w:t>
            </w:r>
          </w:p>
        </w:tc>
      </w:tr>
      <w:tr>
        <w:tc>
          <w:tcPr>
            <w:tcW w:type="dxa" w:w="2880"/>
          </w:tcPr>
          <w:p>
            <w:r>
              <w:t>poll</w:t>
            </w:r>
          </w:p>
        </w:tc>
        <w:tc>
          <w:tcPr>
            <w:tcW w:type="dxa" w:w="2880"/>
          </w:tcPr>
          <w:p>
            <w:r>
              <w:t>object | null</w:t>
            </w:r>
          </w:p>
        </w:tc>
        <w:tc>
          <w:tcPr>
            <w:tcW w:type="dxa" w:w="2880"/>
          </w:tcPr>
          <w:p>
            <w:r>
              <w:t>Poll creation object (PollCreateRequest).</w:t>
            </w:r>
          </w:p>
        </w:tc>
      </w:tr>
      <w:tr>
        <w:tc>
          <w:tcPr>
            <w:tcW w:type="dxa" w:w="2880"/>
          </w:tcPr>
          <w:p>
            <w:r>
              <w:t>tts</w:t>
            </w:r>
          </w:p>
        </w:tc>
        <w:tc>
          <w:tcPr>
            <w:tcW w:type="dxa" w:w="2880"/>
          </w:tcPr>
          <w:p>
            <w:r>
              <w:t>boolean | null</w:t>
            </w:r>
          </w:p>
        </w:tc>
        <w:tc>
          <w:tcPr>
            <w:tcW w:type="dxa" w:w="2880"/>
          </w:tcPr>
          <w:p>
            <w:r>
              <w:t>Whether this is a text-to-speech message.</w:t>
            </w:r>
          </w:p>
        </w:tc>
      </w:tr>
      <w:tr>
        <w:tc>
          <w:tcPr>
            <w:tcW w:type="dxa" w:w="2880"/>
          </w:tcPr>
          <w:p>
            <w:r>
              <w:t>flags</w:t>
            </w:r>
          </w:p>
        </w:tc>
        <w:tc>
          <w:tcPr>
            <w:tcW w:type="dxa" w:w="2880"/>
          </w:tcPr>
          <w:p>
            <w:r>
              <w:t>integer | null</w:t>
            </w:r>
          </w:p>
        </w:tc>
        <w:tc>
          <w:tcPr>
            <w:tcW w:type="dxa" w:w="2880"/>
          </w:tcPr>
          <w:p>
            <w:r>
              <w:t>Message flags.</w:t>
            </w:r>
          </w:p>
        </w:tc>
      </w:tr>
      <w:tr>
        <w:tc>
          <w:tcPr>
            <w:tcW w:type="dxa" w:w="2880"/>
          </w:tcPr>
          <w:p>
            <w:r>
              <w:t>username</w:t>
            </w:r>
          </w:p>
        </w:tc>
        <w:tc>
          <w:tcPr>
            <w:tcW w:type="dxa" w:w="2880"/>
          </w:tcPr>
          <w:p>
            <w:r>
              <w:t>string | null</w:t>
            </w:r>
          </w:p>
        </w:tc>
        <w:tc>
          <w:tcPr>
            <w:tcW w:type="dxa" w:w="2880"/>
          </w:tcPr>
          <w:p>
            <w:r>
              <w:t>Override the default webhook username. Min length 1, max length 80.</w:t>
            </w:r>
          </w:p>
        </w:tc>
      </w:tr>
      <w:tr>
        <w:tc>
          <w:tcPr>
            <w:tcW w:type="dxa" w:w="2880"/>
          </w:tcPr>
          <w:p>
            <w:r>
              <w:t>avatar_url</w:t>
            </w:r>
          </w:p>
        </w:tc>
        <w:tc>
          <w:tcPr>
            <w:tcW w:type="dxa" w:w="2880"/>
          </w:tcPr>
          <w:p>
            <w:r>
              <w:t>string | null</w:t>
            </w:r>
          </w:p>
        </w:tc>
        <w:tc>
          <w:tcPr>
            <w:tcW w:type="dxa" w:w="2880"/>
          </w:tcPr>
          <w:p>
            <w:r>
              <w:t>Override the default webhook avatar. Max length 2048.</w:t>
            </w:r>
          </w:p>
        </w:tc>
      </w:tr>
      <w:tr>
        <w:tc>
          <w:tcPr>
            <w:tcW w:type="dxa" w:w="2880"/>
          </w:tcPr>
          <w:p>
            <w:r>
              <w:t>thread_name</w:t>
            </w:r>
          </w:p>
        </w:tc>
        <w:tc>
          <w:tcPr>
            <w:tcW w:type="dxa" w:w="2880"/>
          </w:tcPr>
          <w:p>
            <w:r>
              <w:t>string | null</w:t>
            </w:r>
          </w:p>
        </w:tc>
        <w:tc>
          <w:tcPr>
            <w:tcW w:type="dxa" w:w="2880"/>
          </w:tcPr>
          <w:p>
            <w:r>
              <w:t>Name of a thread to create. Max length 100. (Only present in one of the documented JSON body variants.)</w:t>
            </w:r>
          </w:p>
        </w:tc>
      </w:tr>
      <w:tr>
        <w:tc>
          <w:tcPr>
            <w:tcW w:type="dxa" w:w="2880"/>
          </w:tcPr>
          <w:p>
            <w:r>
              <w:t>applied_tags</w:t>
            </w:r>
          </w:p>
        </w:tc>
        <w:tc>
          <w:tcPr>
            <w:tcW w:type="dxa" w:w="2880"/>
          </w:tcPr>
          <w:p>
            <w:r>
              <w:t>string[]</w:t>
            </w:r>
          </w:p>
        </w:tc>
        <w:tc>
          <w:tcPr>
            <w:tcW w:type="dxa" w:w="2880"/>
          </w:tcPr>
          <w:p>
            <w:r>
              <w:t>Applied tag IDs. (Only present in one of the documented JSON body variants.)</w:t>
            </w:r>
          </w:p>
        </w:tc>
      </w:tr>
    </w:tbl>
    <w:p/>
    <w:p>
      <w:pPr>
        <w:pStyle w:val="Heading3"/>
      </w:pPr>
      <w:r>
        <w:t>Request Body Schema Notes</w:t>
      </w:r>
    </w:p>
    <w:p>
      <w:r>
        <w:t>The documentation shows multiple supported request content types:</w:t>
      </w:r>
    </w:p>
    <w:p>
      <w:pPr>
        <w:pStyle w:val="ListBullet"/>
      </w:pPr>
      <w:r>
        <w:t>application/json</w:t>
      </w:r>
    </w:p>
    <w:p>
      <w:pPr>
        <w:pStyle w:val="ListBullet"/>
      </w:pPr>
      <w:r>
        <w:t>application/x-www-form-urlencoded</w:t>
      </w:r>
    </w:p>
    <w:p>
      <w:pPr>
        <w:pStyle w:val="ListBullet"/>
      </w:pPr>
      <w:r>
        <w:t>multipart/form-data</w:t>
      </w:r>
    </w:p>
    <w:p>
      <w:r>
        <w:t>This knowledge file defaults to application/json (since it is explicitly supported).</w:t>
      </w:r>
    </w:p>
    <w:p>
      <w:pPr>
        <w:pStyle w:val="Heading3"/>
      </w:pPr>
      <w:r>
        <w:t>Response</w:t>
      </w:r>
    </w:p>
    <w:p>
      <w:pPr>
        <w:pStyle w:val="Heading3"/>
      </w:pPr>
      <w:r>
        <w:t>Success Response (200 OK)</w:t>
      </w:r>
    </w:p>
    <w:p>
      <w:r>
        <w:t>Returned when the server returns the created message (commonly when wait=true). The response body is a Message-like object with many fields.</w:t>
      </w:r>
    </w:p>
    <w:p>
      <w:r>
        <w:rPr>
          <w:b/>
          <w:color w:val="666666"/>
          <w:sz w:val="16"/>
        </w:rPr>
        <w:t>[json]</w:t>
      </w:r>
    </w:p>
    <w:p>
      <w:pPr>
        <w:shd w:fill="F2F2F2" w:val="clear"/>
      </w:pPr>
      <w:r>
        <w:rPr>
          <w:rFonts w:ascii="Courier New" w:hAnsi="Courier New"/>
          <w:sz w:val="17"/>
        </w:rPr>
        <w:t>{</w:t>
        <w:br/>
        <w:t xml:space="preserve"> "id": "123456789012345678",</w:t>
        <w:br/>
        <w:t xml:space="preserve"> "type": 0,</w:t>
        <w:br/>
        <w:t xml:space="preserve"> "content": "Hello from webhook!",</w:t>
        <w:br/>
        <w:t xml:space="preserve"> "channel_id": "987654321098765432",</w:t>
        <w:br/>
        <w:t xml:space="preserve"> "author": {</w:t>
        <w:br/>
        <w:t xml:space="preserve"> "id": "111111111111111111",</w:t>
        <w:br/>
        <w:t xml:space="preserve"> "username": "Webhook",</w:t>
        <w:br/>
        <w:t xml:space="preserve"> "avatar": null,</w:t>
        <w:br/>
        <w:t xml:space="preserve"> "discriminator": "0000",</w:t>
        <w:br/>
        <w:t xml:space="preserve"> "public_flags": 0,</w:t>
        <w:br/>
        <w:t xml:space="preserve"> "flags": 0,</w:t>
        <w:br/>
        <w:t xml:space="preserve"> "bot": true,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"mentions": [],</w:t>
        <w:br/>
        <w:t xml:space="preserve"> "mention_roles": [],</w:t>
        <w:br/>
        <w:t xml:space="preserve"> "attachments": [],</w:t>
        <w:br/>
        <w:t xml:space="preserve"> "embeds": [],</w:t>
        <w:br/>
        <w:t xml:space="preserve"> "timestamp": "2026-03-14T12:00:00.000000+00:00",</w:t>
        <w:br/>
        <w:t xml:space="preserve"> "edited_timestamp": null,</w:t>
        <w:br/>
        <w:t xml:space="preserve"> "flags": 0,</w:t>
        <w:br/>
        <w:t xml:space="preserve"> "components": [],</w:t>
        <w:br/>
        <w:t xml:space="preserve"> "pinned": false,</w:t>
        <w:br/>
        <w:t xml:space="preserve"> "mention_everyone": false,</w:t>
        <w:br/>
        <w:t xml:space="preserve"> "tts": false,</w:t>
        <w:br/>
        <w:t xml:space="preserve"> "webhook_id": "123456789012345678"</w:t>
        <w:br/>
        <w:t>}</w:t>
      </w:r>
    </w:p>
    <w:p>
      <w:pPr>
        <w:pStyle w:val="Heading3"/>
      </w:pPr>
      <w:r>
        <w:t>Success Response (204 No Content)</w:t>
      </w:r>
    </w:p>
    <w:p>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"Bad Request",</w:t>
        <w:br/>
        <w:t xml:space="preserve"> "errors": {}</w:t>
        <w:br/>
        <w:t>}</w:t>
      </w:r>
    </w:p>
    <w:p>
      <w:pPr>
        <w:pStyle w:val="Heading3"/>
      </w:pPr>
      <w:r>
        <w:t>Response Fields</w:t>
      </w:r>
    </w:p>
    <w:p>
      <w:r>
        <w:t>The 200 response is a large Discord message object. Only fields explicitly shown in the scraped schema are documented below at a high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Message ID.</w:t>
            </w:r>
          </w:p>
        </w:tc>
      </w:tr>
      <w:tr>
        <w:tc>
          <w:tcPr>
            <w:tcW w:type="dxa" w:w="2880"/>
          </w:tcPr>
          <w:p>
            <w:r>
              <w:t>type</w:t>
            </w:r>
          </w:p>
        </w:tc>
        <w:tc>
          <w:tcPr>
            <w:tcW w:type="dxa" w:w="2880"/>
          </w:tcPr>
          <w:p>
            <w:r>
              <w:t>integer</w:t>
            </w:r>
          </w:p>
        </w:tc>
        <w:tc>
          <w:tcPr>
            <w:tcW w:type="dxa" w:w="2880"/>
          </w:tcPr>
          <w:p>
            <w:r>
              <w:t>Message type. One of many documented constant values.</w:t>
            </w:r>
          </w:p>
        </w:tc>
      </w:tr>
      <w:tr>
        <w:tc>
          <w:tcPr>
            <w:tcW w:type="dxa" w:w="2880"/>
          </w:tcPr>
          <w:p>
            <w:r>
              <w:t>content</w:t>
            </w:r>
          </w:p>
        </w:tc>
        <w:tc>
          <w:tcPr>
            <w:tcW w:type="dxa" w:w="2880"/>
          </w:tcPr>
          <w:p>
            <w:r>
              <w:t>string</w:t>
            </w:r>
          </w:p>
        </w:tc>
        <w:tc>
          <w:tcPr>
            <w:tcW w:type="dxa" w:w="2880"/>
          </w:tcPr>
          <w:p>
            <w:r>
              <w:t>Message content.</w:t>
            </w:r>
          </w:p>
        </w:tc>
      </w:tr>
      <w:tr>
        <w:tc>
          <w:tcPr>
            <w:tcW w:type="dxa" w:w="2880"/>
          </w:tcPr>
          <w:p>
            <w:r>
              <w:t>channel_id</w:t>
            </w:r>
          </w:p>
        </w:tc>
        <w:tc>
          <w:tcPr>
            <w:tcW w:type="dxa" w:w="2880"/>
          </w:tcPr>
          <w:p>
            <w:r>
              <w:t>string</w:t>
            </w:r>
          </w:p>
        </w:tc>
        <w:tc>
          <w:tcPr>
            <w:tcW w:type="dxa" w:w="2880"/>
          </w:tcPr>
          <w:p>
            <w:r>
              <w:t>Channel ID where the message was posted.</w:t>
            </w:r>
          </w:p>
        </w:tc>
      </w:tr>
      <w:tr>
        <w:tc>
          <w:tcPr>
            <w:tcW w:type="dxa" w:w="2880"/>
          </w:tcPr>
          <w:p>
            <w:r>
              <w:t>author</w:t>
            </w:r>
          </w:p>
        </w:tc>
        <w:tc>
          <w:tcPr>
            <w:tcW w:type="dxa" w:w="2880"/>
          </w:tcPr>
          <w:p>
            <w:r>
              <w:t>object</w:t>
            </w:r>
          </w:p>
        </w:tc>
        <w:tc>
          <w:tcPr>
            <w:tcW w:type="dxa" w:w="2880"/>
          </w:tcPr>
          <w:p>
            <w:r>
              <w:t>Author user object for the message.</w:t>
            </w:r>
          </w:p>
        </w:tc>
      </w:tr>
      <w:tr>
        <w:tc>
          <w:tcPr>
            <w:tcW w:type="dxa" w:w="2880"/>
          </w:tcPr>
          <w:p>
            <w:r>
              <w:t>mentions</w:t>
            </w:r>
          </w:p>
        </w:tc>
        <w:tc>
          <w:tcPr>
            <w:tcW w:type="dxa" w:w="2880"/>
          </w:tcPr>
          <w:p>
            <w:r>
              <w:t>array</w:t>
            </w:r>
          </w:p>
        </w:tc>
        <w:tc>
          <w:tcPr>
            <w:tcW w:type="dxa" w:w="2880"/>
          </w:tcPr>
          <w:p>
            <w:r>
              <w:t>Array of mentioned users.</w:t>
            </w:r>
          </w:p>
        </w:tc>
      </w:tr>
      <w:tr>
        <w:tc>
          <w:tcPr>
            <w:tcW w:type="dxa" w:w="2880"/>
          </w:tcPr>
          <w:p>
            <w:r>
              <w:t>mention_roles</w:t>
            </w:r>
          </w:p>
        </w:tc>
        <w:tc>
          <w:tcPr>
            <w:tcW w:type="dxa" w:w="2880"/>
          </w:tcPr>
          <w:p>
            <w:r>
              <w:t>string[]</w:t>
            </w:r>
          </w:p>
        </w:tc>
        <w:tc>
          <w:tcPr>
            <w:tcW w:type="dxa" w:w="2880"/>
          </w:tcPr>
          <w:p>
            <w:r>
              <w:t>Role IDs mentioned.</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embeds</w:t>
            </w:r>
          </w:p>
        </w:tc>
        <w:tc>
          <w:tcPr>
            <w:tcW w:type="dxa" w:w="2880"/>
          </w:tcPr>
          <w:p>
            <w:r>
              <w:t>array</w:t>
            </w:r>
          </w:p>
        </w:tc>
        <w:tc>
          <w:tcPr>
            <w:tcW w:type="dxa" w:w="2880"/>
          </w:tcPr>
          <w:p>
            <w:r>
              <w:t>Array of embed objects.</w:t>
            </w:r>
          </w:p>
        </w:tc>
      </w:tr>
      <w:tr>
        <w:tc>
          <w:tcPr>
            <w:tcW w:type="dxa" w:w="2880"/>
          </w:tcPr>
          <w:p>
            <w:r>
              <w:t>timestamp</w:t>
            </w:r>
          </w:p>
        </w:tc>
        <w:tc>
          <w:tcPr>
            <w:tcW w:type="dxa" w:w="2880"/>
          </w:tcPr>
          <w:p>
            <w:r>
              <w:t>string</w:t>
            </w:r>
          </w:p>
        </w:tc>
        <w:tc>
          <w:tcPr>
            <w:tcW w:type="dxa" w:w="2880"/>
          </w:tcPr>
          <w:p>
            <w:r>
              <w:t>Message creation timestamp.</w:t>
            </w:r>
          </w:p>
        </w:tc>
      </w:tr>
      <w:tr>
        <w:tc>
          <w:tcPr>
            <w:tcW w:type="dxa" w:w="2880"/>
          </w:tcPr>
          <w:p>
            <w:r>
              <w:t>edited_timestamp</w:t>
            </w:r>
          </w:p>
        </w:tc>
        <w:tc>
          <w:tcPr>
            <w:tcW w:type="dxa" w:w="2880"/>
          </w:tcPr>
          <w:p>
            <w:r>
              <w:t>string | null</w:t>
            </w:r>
          </w:p>
        </w:tc>
        <w:tc>
          <w:tcPr>
            <w:tcW w:type="dxa" w:w="2880"/>
          </w:tcPr>
          <w:p>
            <w:r>
              <w:t>Last edit timestamp or null.</w:t>
            </w:r>
          </w:p>
        </w:tc>
      </w:tr>
      <w:tr>
        <w:tc>
          <w:tcPr>
            <w:tcW w:type="dxa" w:w="2880"/>
          </w:tcPr>
          <w:p>
            <w:r>
              <w:t>flags</w:t>
            </w:r>
          </w:p>
        </w:tc>
        <w:tc>
          <w:tcPr>
            <w:tcW w:type="dxa" w:w="2880"/>
          </w:tcPr>
          <w:p>
            <w:r>
              <w:t>integer</w:t>
            </w:r>
          </w:p>
        </w:tc>
        <w:tc>
          <w:tcPr>
            <w:tcW w:type="dxa" w:w="2880"/>
          </w:tcPr>
          <w:p>
            <w:r>
              <w:t>Message flags.</w:t>
            </w:r>
          </w:p>
        </w:tc>
      </w:tr>
      <w:tr>
        <w:tc>
          <w:tcPr>
            <w:tcW w:type="dxa" w:w="2880"/>
          </w:tcPr>
          <w:p>
            <w:r>
              <w:t>components</w:t>
            </w:r>
          </w:p>
        </w:tc>
        <w:tc>
          <w:tcPr>
            <w:tcW w:type="dxa" w:w="2880"/>
          </w:tcPr>
          <w:p>
            <w:r>
              <w:t>array</w:t>
            </w:r>
          </w:p>
        </w:tc>
        <w:tc>
          <w:tcPr>
            <w:tcW w:type="dxa" w:w="2880"/>
          </w:tcPr>
          <w:p>
            <w:r>
              <w:t>Message components returned.</w:t>
            </w:r>
          </w:p>
        </w:tc>
      </w:tr>
      <w:tr>
        <w:tc>
          <w:tcPr>
            <w:tcW w:type="dxa" w:w="2880"/>
          </w:tcPr>
          <w:p>
            <w:r>
              <w:t>pinned</w:t>
            </w:r>
          </w:p>
        </w:tc>
        <w:tc>
          <w:tcPr>
            <w:tcW w:type="dxa" w:w="2880"/>
          </w:tcPr>
          <w:p>
            <w:r>
              <w:t>boolean</w:t>
            </w:r>
          </w:p>
        </w:tc>
        <w:tc>
          <w:tcPr>
            <w:tcW w:type="dxa" w:w="2880"/>
          </w:tcPr>
          <w:p>
            <w:r>
              <w:t>Whether the message is pinned.</w:t>
            </w:r>
          </w:p>
        </w:tc>
      </w:tr>
      <w:tr>
        <w:tc>
          <w:tcPr>
            <w:tcW w:type="dxa" w:w="2880"/>
          </w:tcPr>
          <w:p>
            <w:r>
              <w:t>mention_everyone</w:t>
            </w:r>
          </w:p>
        </w:tc>
        <w:tc>
          <w:tcPr>
            <w:tcW w:type="dxa" w:w="2880"/>
          </w:tcPr>
          <w:p>
            <w:r>
              <w:t>boolean</w:t>
            </w:r>
          </w:p>
        </w:tc>
        <w:tc>
          <w:tcPr>
            <w:tcW w:type="dxa" w:w="2880"/>
          </w:tcPr>
          <w:p>
            <w:r>
              <w:t>Whether @everyone was mentioned.</w:t>
            </w:r>
          </w:p>
        </w:tc>
      </w:tr>
      <w:tr>
        <w:tc>
          <w:tcPr>
            <w:tcW w:type="dxa" w:w="2880"/>
          </w:tcPr>
          <w:p>
            <w:r>
              <w:t>tts</w:t>
            </w:r>
          </w:p>
        </w:tc>
        <w:tc>
          <w:tcPr>
            <w:tcW w:type="dxa" w:w="2880"/>
          </w:tcPr>
          <w:p>
            <w:r>
              <w:t>boolean</w:t>
            </w:r>
          </w:p>
        </w:tc>
        <w:tc>
          <w:tcPr>
            <w:tcW w:type="dxa" w:w="2880"/>
          </w:tcPr>
          <w:p>
            <w:r>
              <w:t>Whether the message was sent as TTS.</w:t>
            </w:r>
          </w:p>
        </w:tc>
      </w:tr>
      <w:tr>
        <w:tc>
          <w:tcPr>
            <w:tcW w:type="dxa" w:w="2880"/>
          </w:tcPr>
          <w:p>
            <w:r>
              <w:t>webhook_id</w:t>
            </w:r>
          </w:p>
        </w:tc>
        <w:tc>
          <w:tcPr>
            <w:tcW w:type="dxa" w:w="2880"/>
          </w:tcPr>
          <w:p>
            <w:r>
              <w:t>string</w:t>
            </w:r>
          </w:p>
        </w:tc>
        <w:tc>
          <w:tcPr>
            <w:tcW w:type="dxa" w:w="2880"/>
          </w:tcPr>
          <w:p>
            <w:r>
              <w:t>Webhook ID that created the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'https://discord.com/api/v10/webhooks/123456789012345678/abcdefghijklmnopqrstuvwxyz0123456789?wait=true' \</w:t>
        <w:br/>
        <w:t xml:space="preserve"> --header 'Accept: application/json' \</w:t>
        <w:br/>
        <w:t xml:space="preserve"> --header 'Content-Type: application/json' \</w:t>
        <w:br/>
        <w:t xml:space="preserve"> --data '{</w:t>
        <w:br/>
        <w:t xml:space="preserve"> "content": "Hello from webhook!"</w:t>
        <w:br/>
        <w:t xml:space="preserve">  }'</w:t>
      </w:r>
    </w:p>
    <w:p>
      <w:pPr>
        <w:pStyle w:val="Heading3"/>
      </w:pPr>
      <w:r>
        <w:t>Example Usage</w:t>
      </w:r>
    </w:p>
    <w:p>
      <w:pPr>
        <w:pStyle w:val="Heading3"/>
      </w:pPr>
      <w:r>
        <w:t>Example 1: Send a simple message (no wait)</w:t>
      </w:r>
    </w:p>
    <w:p>
      <w:r>
        <w:rPr>
          <w:b/>
          <w:color w:val="666666"/>
          <w:sz w:val="16"/>
        </w:rPr>
        <w:t>[bash]</w:t>
      </w:r>
    </w:p>
    <w:p>
      <w:pPr>
        <w:shd w:fill="F2F2F2" w:val="clear"/>
      </w:pPr>
      <w:r>
        <w:rPr>
          <w:rFonts w:ascii="Courier New" w:hAnsi="Courier New"/>
          <w:sz w:val="17"/>
        </w:rPr>
        <w:t>curl -i --request POST \</w:t>
        <w:br/>
        <w:t xml:space="preserve"> 'https://discord.com/api/v10/webhooks/123456789012345678/abcdefghijklmnopqrstuvwxyz0123456789' \</w:t>
        <w:br/>
        <w:t xml:space="preserve"> --header 'Accept: application/json' \</w:t>
        <w:br/>
        <w:t xml:space="preserve"> --header 'Content-Type: application/json' \</w:t>
        <w:br/>
        <w:t xml:space="preserve"> --data '{</w:t>
        <w:br/>
        <w:t xml:space="preserve"> "content": "Fire-and-forget webhook message"</w:t>
        <w:br/>
        <w:t xml:space="preserve">  }'</w:t>
      </w:r>
    </w:p>
    <w:p>
      <w:pPr>
        <w:pStyle w:val="Heading3"/>
      </w:pPr>
      <w:r>
        <w:t>Example 2: Send and return the created message (wait=true)</w:t>
      </w:r>
    </w:p>
    <w:p>
      <w:r>
        <w:rPr>
          <w:b/>
          <w:color w:val="666666"/>
          <w:sz w:val="16"/>
        </w:rPr>
        <w:t>[bash]</w:t>
      </w:r>
    </w:p>
    <w:p>
      <w:pPr>
        <w:shd w:fill="F2F2F2" w:val="clear"/>
      </w:pPr>
      <w:r>
        <w:rPr>
          <w:rFonts w:ascii="Courier New" w:hAnsi="Courier New"/>
          <w:sz w:val="17"/>
        </w:rPr>
        <w:t>curl -i --request POST \</w:t>
        <w:br/>
        <w:t xml:space="preserve"> 'https://discord.com/api/v10/webhooks/123456789012345678/abcdefghijklmnopqrstuvwxyz0123456789?wait=true' \</w:t>
        <w:br/>
        <w:t xml:space="preserve"> --header 'Accept: application/json' \</w:t>
        <w:br/>
        <w:t xml:space="preserve"> --header 'Content-Type: application/json' \</w:t>
        <w:br/>
        <w:t xml:space="preserve"> --data '{</w:t>
        <w:br/>
        <w:t xml:space="preserve"> "content": "Please return the created message"</w:t>
        <w:br/>
        <w:t xml:space="preserve">  }'</w:t>
      </w:r>
    </w:p>
    <w:p>
      <w:pPr>
        <w:pStyle w:val="Heading3"/>
      </w:pPr>
      <w:r>
        <w:t>Example 3: Send into a thread (thread_id)</w:t>
      </w:r>
    </w:p>
    <w:p>
      <w:r>
        <w:rPr>
          <w:b/>
          <w:color w:val="666666"/>
          <w:sz w:val="16"/>
        </w:rPr>
        <w:t>[bash]</w:t>
      </w:r>
    </w:p>
    <w:p>
      <w:pPr>
        <w:shd w:fill="F2F2F2" w:val="clear"/>
      </w:pPr>
      <w:r>
        <w:rPr>
          <w:rFonts w:ascii="Courier New" w:hAnsi="Courier New"/>
          <w:sz w:val="17"/>
        </w:rPr>
        <w:t>curl -i --request POST \</w:t>
        <w:br/>
        <w:t xml:space="preserve"> 'https://discord.com/api/v10/webhooks/123456789012345678/abcdefghijklmnopqrstuvwxyz0123456789?thread_id=987654321098765432&amp;wait=true' \</w:t>
        <w:br/>
        <w:t xml:space="preserve"> --header 'Accept: application/json' \</w:t>
        <w:br/>
        <w:t xml:space="preserve"> --header 'Content-Type: application/json' \</w:t>
        <w:br/>
        <w:t xml:space="preserve"> --data '{</w:t>
        <w:br/>
        <w:t xml:space="preserve"> "content": "Posting into a thread via webhook"</w:t>
        <w:br/>
        <w:t xml:space="preserve">  }'</w:t>
      </w:r>
    </w:p>
    <w:p>
      <w:pPr>
        <w:pStyle w:val="Heading3"/>
      </w:pPr>
      <w:r>
        <w:t>Behavior</w:t>
      </w:r>
    </w:p>
    <w:p>
      <w:pPr>
        <w:pStyle w:val="ListBullet"/>
      </w:pPr>
      <w:r>
        <w:t>Validates webhook_id and webhook_token from the URL path.</w:t>
      </w:r>
    </w:p>
    <w:p>
      <w:pPr>
        <w:pStyle w:val="ListBullet"/>
      </w:pPr>
      <w:r>
        <w:t>Processes the request body according to the provided content type (JSON, form-urlencoded, or multipart).</w:t>
      </w:r>
    </w:p>
    <w:p>
      <w:pPr>
        <w:pStyle w:val="ListBullet"/>
      </w:pPr>
      <w:r>
        <w:t>If wait=true, returns a 200 response containing the created message object; otherwise may return 204 with no body.</w:t>
      </w:r>
    </w:p>
    <w:p>
      <w:pPr>
        <w:pStyle w:val="ListBullet"/>
      </w:pPr>
      <w:r>
        <w:t>Applies Discord rate limits; if exceeded, returns 429 with retry_after.</w:t>
      </w:r>
    </w:p>
    <w:p>
      <w:pPr>
        <w:pStyle w:val="Heading3"/>
      </w:pPr>
      <w:r>
        <w:t>Notes</w:t>
      </w:r>
    </w:p>
    <w:p>
      <w:pPr>
        <w:pStyle w:val="ListBullet"/>
      </w:pPr>
      <w:r>
        <w:t>The endpoint supports multiple request body encodings (application/json, application/x-www-form-urlencoded, multipart/form-data).</w:t>
      </w:r>
    </w:p>
    <w:p>
      <w:pPr>
        <w:pStyle w:val="ListBullet"/>
      </w:pPr>
      <w:r>
        <w:t>The response may be either 200 (with a message object) or 204 (no content), depending on request options such as wait.</w:t>
      </w:r>
    </w:p>
    <w:p>
      <w:pPr>
        <w:pStyle w:val="Heading3"/>
      </w:pPr>
      <w:r>
        <w:t>Gotchas</w:t>
      </w:r>
    </w:p>
    <w:p>
      <w:pPr>
        <w:pStyle w:val="ListBullet"/>
      </w:pPr>
      <w:r>
        <w:t>If you want a response body containing the created message, include wait=true; otherwise you may receive 204 No Content.</w:t>
      </w:r>
    </w:p>
    <w:p>
      <w:pPr>
        <w:pStyle w:val="ListBullet"/>
      </w:pPr>
      <w:r>
        <w:t>content has a max length of 2000.</w:t>
      </w:r>
    </w:p>
    <w:p>
      <w:pPr>
        <w:pStyle w:val="Heading3"/>
      </w:pPr>
      <w:r>
        <w:t>Error Handling</w:t>
      </w:r>
    </w:p>
    <w:p>
      <w:pPr>
        <w:pStyle w:val="ListBullet"/>
      </w:pPr>
      <w:r>
        <w:t>429 Too Many Requests: Returned when rate limited. Use retry_after (seconds) before retrying.</w:t>
      </w:r>
    </w:p>
    <w:p>
      <w:pPr>
        <w:pStyle w:val="ListBullet"/>
      </w:pPr>
      <w:r>
        <w:t>4XX Client Error: Returned for invalid requests; response includes code, message, and possibly errors.</w:t>
      </w:r>
    </w:p>
    <w:p>
      <w:pPr>
        <w:pStyle w:val="Heading3"/>
      </w:pPr>
      <w:r>
        <w:t>Related webhooks actions</w:t>
      </w:r>
    </w:p>
    <w:p>
      <w:pPr>
        <w:pStyle w:val="ListBullet"/>
      </w:pPr>
      <w:r>
        <w:t>[POST] Execute a Slack-Compatible Webhook (Discord) — /webhooks/{{webhookId}}/{{webhookToken}}/slack</w:t>
      </w:r>
    </w:p>
    <w:p>
      <w:pPr>
        <w:pStyle w:val="ListBullet"/>
      </w:pPr>
      <w:r>
        <w:t>[GET] Get a Webhook — /webhooks/{{webhookId}}</w:t>
      </w:r>
    </w:p>
    <w:p>
      <w:pPr>
        <w:pStyle w:val="ListBullet"/>
      </w:pPr>
      <w:r>
        <w:t>[GET] Get a Webhook by Token — /webhooks/{{webhookId}}/{{webhookToken}}</w:t>
      </w:r>
    </w:p>
    <w:p>
      <w:pPr>
        <w:pStyle w:val="ListBullet"/>
      </w:pPr>
      <w:r>
        <w:t>[GET] List a Channel’s Webhooks — /channels/{{channelId}}/webhooks</w:t>
      </w:r>
    </w:p>
    <w:p>
      <w:pPr>
        <w:pStyle w:val="ListBullet"/>
      </w:pPr>
      <w:r>
        <w:t>[PATCH] Update a Webhook — /webhooks/{{webhookId}}</w:t>
      </w:r>
    </w:p>
    <w:p>
      <w:pPr>
        <w:pStyle w:val="ListBullet"/>
      </w:pPr>
      <w:r>
        <w:t>[DELETE] Delete a Webhook — /webhooks/{{webhookId}}</w:t>
      </w:r>
    </w:p>
    <w:p>
      <w:r>
        <w:br w:type="page"/>
      </w:r>
    </w:p>
    <w:p>
      <w:pPr>
        <w:pStyle w:val="Heading2"/>
      </w:pPr>
      <w:r>
        <w:t>32. [POST] Follow a Channel (Create Channel Follower)</w:t>
      </w:r>
    </w:p>
    <w:p>
      <w:r>
        <w:rPr>
          <w:b/>
        </w:rPr>
        <w:t xml:space="preserve">Endpoint: </w:t>
      </w:r>
      <w:r>
        <w:rPr>
          <w:rFonts w:ascii="Courier New" w:hAnsi="Courier New"/>
          <w:sz w:val="18"/>
        </w:rPr>
        <w:t>/channels/{{channelId}}/followers</w:t>
      </w:r>
    </w:p>
    <w:p>
      <w:pPr>
        <w:pStyle w:val="Heading3"/>
      </w:pPr>
      <w:r>
        <w:t>Prerequisites</w:t>
      </w:r>
    </w:p>
    <w:p>
      <w:pPr>
        <w:pStyle w:val="ListBullet"/>
      </w:pPr>
      <w:r>
        <w:t>You must have a valid source channel_id (the channel you want to follow).</w:t>
      </w:r>
    </w:p>
    <w:p>
      <w:pPr>
        <w:pStyle w:val="ListBullet"/>
      </w:pPr>
      <w:r>
        <w:t>You must have a valid destination webhook_channel_id (the channel where followed messages will be delivered).</w:t>
      </w:r>
    </w:p>
    <w:p>
      <w:pPr>
        <w:pStyle w:val="Heading3"/>
      </w:pPr>
      <w:r>
        <w:t>Method</w:t>
      </w:r>
    </w:p>
    <w:p>
      <w:r>
        <w:t>POST</w:t>
      </w:r>
    </w:p>
    <w:p>
      <w:pPr>
        <w:pStyle w:val="Heading3"/>
      </w:pPr>
      <w:r>
        <w:t>URL</w:t>
      </w:r>
    </w:p>
    <w:p>
      <w:r>
        <w:t>https://discord.com/api/v10/channels/{{channel_id}}/followers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“follow” relationship for a channel by creating/using a webhook in the target channel (webhook_channel_id). On success, returns the source channel_id and the created webhook_id.</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/channels//followers or /channels/followers).</w:t>
      </w:r>
    </w:p>
    <w:p>
      <w:pPr>
        <w:pStyle w:val="ListBullet"/>
      </w:pPr>
      <w:r>
        <w:t>Always construct the path as /channels/{{channel_id}}/followers, where {{channel_id}}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/channels/123456789012345678/followers</w:t>
      </w:r>
    </w:p>
    <w:p>
      <w:pPr>
        <w:pStyle w:val="Heading3"/>
      </w:pPr>
      <w:r>
        <w:t>Invalid Examples</w:t>
      </w:r>
    </w:p>
    <w:p>
      <w:r>
        <w:rPr>
          <w:b/>
          <w:color w:val="666666"/>
          <w:sz w:val="16"/>
        </w:rPr>
        <w:t>[http]</w:t>
      </w:r>
    </w:p>
    <w:p>
      <w:pPr>
        <w:shd w:fill="F2F2F2" w:val="clear"/>
      </w:pPr>
      <w:r>
        <w:rPr>
          <w:rFonts w:ascii="Courier New" w:hAnsi="Courier New"/>
          <w:sz w:val="17"/>
        </w:rPr>
        <w:t>/channels//followers</w:t>
        <w:br/>
        <w:t>/channels/followers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source channel ID to follow.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webhook_channel_id</w:t>
            </w:r>
          </w:p>
        </w:tc>
        <w:tc>
          <w:tcPr>
            <w:tcW w:type="dxa" w:w="2880"/>
          </w:tcPr>
          <w:p>
            <w:r>
              <w:t>string</w:t>
            </w:r>
          </w:p>
        </w:tc>
        <w:tc>
          <w:tcPr>
            <w:tcW w:type="dxa" w:w="2880"/>
          </w:tcPr>
          <w:p>
            <w:r>
              <w:t>The destination channel ID where a webhook will be created/used. Sent in the JSON body.</w:t>
            </w:r>
          </w:p>
        </w:tc>
      </w:tr>
    </w:tbl>
    <w:p/>
    <w:p>
      <w:pPr>
        <w:pStyle w:val="Heading3"/>
      </w:pPr>
      <w:r>
        <w:t>Response</w:t>
      </w:r>
    </w:p>
    <w:p>
      <w:pPr>
        <w:pStyle w:val="Heading3"/>
      </w:pPr>
      <w:r>
        <w:t>Success Response (200 OK)</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"channel_id": "123456789012345678",</w:t>
        <w:br/>
        <w:t xml:space="preserve"> "webhook_id": "987654321098765432"</w:t>
        <w:br/>
        <w:t>}</w:t>
      </w:r>
    </w:p>
    <w:p>
      <w:pPr>
        <w:pStyle w:val="Heading3"/>
      </w:pPr>
      <w:r>
        <w:t>Error Response (429 Too Many Requests)</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source channel ID that is being followed.</w:t>
            </w:r>
          </w:p>
        </w:tc>
      </w:tr>
      <w:tr>
        <w:tc>
          <w:tcPr>
            <w:tcW w:type="dxa" w:w="2880"/>
          </w:tcPr>
          <w:p>
            <w:r>
              <w:t>webhook_id</w:t>
            </w:r>
          </w:p>
        </w:tc>
        <w:tc>
          <w:tcPr>
            <w:tcW w:type="dxa" w:w="2880"/>
          </w:tcPr>
          <w:p>
            <w:r>
              <w:t>string</w:t>
            </w:r>
          </w:p>
        </w:tc>
        <w:tc>
          <w:tcPr>
            <w:tcW w:type="dxa" w:w="2880"/>
          </w:tcPr>
          <w:p>
            <w:r>
              <w:t>The webhook ID created/used for delivering followed messages to webhook_channel_id.</w:t>
            </w:r>
          </w:p>
        </w:tc>
      </w:tr>
    </w:tbl>
    <w:p/>
    <w:p>
      <w:pPr>
        <w:pStyle w:val="Heading3"/>
      </w:pPr>
      <w:r>
        <w:t>429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'https://discord.com/api/v10/channels/123456789012345678/followers' \</w:t>
        <w:br/>
        <w:t xml:space="preserve"> --header 'Accept: application/json' \</w:t>
        <w:br/>
        <w:t xml:space="preserve"> --header 'Content-Type: application/json' \</w:t>
        <w:br/>
        <w:t xml:space="preserve"> --data '{</w:t>
        <w:br/>
        <w:t xml:space="preserve"> "webhook_channel_id": "234567890123456789"</w:t>
        <w:br/>
        <w:t xml:space="preserve">  }'</w:t>
      </w:r>
    </w:p>
    <w:p>
      <w:pPr>
        <w:pStyle w:val="Heading3"/>
      </w:pPr>
      <w:r>
        <w:t>Example Usage</w:t>
      </w:r>
    </w:p>
    <w:p>
      <w:pPr>
        <w:pStyle w:val="Heading3"/>
      </w:pPr>
      <w:r>
        <w:t>Example 1: Follow a channel into another channel</w:t>
      </w:r>
    </w:p>
    <w:p>
      <w:r>
        <w:rPr>
          <w:b/>
          <w:color w:val="666666"/>
          <w:sz w:val="16"/>
        </w:rPr>
        <w:t>[bash]</w:t>
      </w:r>
    </w:p>
    <w:p>
      <w:pPr>
        <w:shd w:fill="F2F2F2" w:val="clear"/>
      </w:pPr>
      <w:r>
        <w:rPr>
          <w:rFonts w:ascii="Courier New" w:hAnsi="Courier New"/>
          <w:sz w:val="17"/>
        </w:rPr>
        <w:t>curl -i --request POST \</w:t>
        <w:br/>
        <w:t xml:space="preserve"> 'https://discord.com/api/v10/channels/123456789012345678/followers' \</w:t>
        <w:br/>
        <w:t xml:space="preserve"> -H 'Accept: application/json' \</w:t>
        <w:br/>
        <w:t xml:space="preserve"> -H 'Content-Type: application/json' \</w:t>
        <w:br/>
        <w:t xml:space="preserve"> -d '{"webhook_channel_id":"234567890123456789"}'</w:t>
      </w:r>
    </w:p>
    <w:p>
      <w:pPr>
        <w:pStyle w:val="Heading3"/>
      </w:pPr>
      <w:r>
        <w:t>Error Handling</w:t>
      </w:r>
    </w:p>
    <w:p>
      <w:pPr>
        <w:pStyle w:val="ListBullet"/>
      </w:pPr>
      <w:r>
        <w:t>200 OK: Follow created successfully; response includes channel_id and webhook_id.</w:t>
      </w:r>
    </w:p>
    <w:p>
      <w:pPr>
        <w:pStyle w:val="ListBullet"/>
      </w:pPr>
      <w:r>
        <w:t>429 Too Many Requests: You are rate limited; wait retry_after seconds before retrying.</w:t>
      </w:r>
    </w:p>
    <w:p>
      <w:pPr>
        <w:pStyle w:val="ListBullet"/>
      </w:pPr>
      <w:r>
        <w:t>4XX Client Error: Any other client-side error; response includes code, message, and possibly an errors object with details.</w:t>
      </w:r>
    </w:p>
    <w:p>
      <w:r>
        <w:br w:type="page"/>
      </w:r>
    </w:p>
    <w:p>
      <w:pPr>
        <w:pStyle w:val="Heading2"/>
      </w:pPr>
      <w:r>
        <w:t>33. [GET] List Active Threads in a Guild</w:t>
      </w:r>
    </w:p>
    <w:p>
      <w:r>
        <w:rPr>
          <w:b/>
        </w:rPr>
        <w:t xml:space="preserve">Endpoint: </w:t>
      </w:r>
      <w:r>
        <w:rPr>
          <w:rFonts w:ascii="Courier New" w:hAnsi="Courier New"/>
          <w:sz w:val="18"/>
        </w:rPr>
        <w:t>/guilds/{{guildId}}/threads/active</w:t>
      </w:r>
    </w:p>
    <w:p>
      <w:pPr>
        <w:pStyle w:val="Heading3"/>
      </w:pPr>
      <w:r>
        <w:t>Prerequisites</w:t>
      </w:r>
    </w:p>
    <w:p>
      <w:pPr>
        <w:pStyle w:val="ListBullet"/>
      </w:pPr>
      <w:r>
        <w:t>Access to the target guild and permission to view threads in the guild</w:t>
      </w:r>
    </w:p>
    <w:p>
      <w:pPr>
        <w:pStyle w:val="Heading3"/>
      </w:pPr>
      <w:r>
        <w:t>Method</w:t>
      </w:r>
    </w:p>
    <w:p>
      <w:r>
        <w:t>GET</w:t>
      </w:r>
    </w:p>
    <w:p>
      <w:pPr>
        <w:pStyle w:val="Heading3"/>
      </w:pPr>
      <w:r>
        <w:t>URL</w:t>
      </w:r>
    </w:p>
    <w:p>
      <w:r>
        <w:t>https://discord.com/api/v10/guilds/{{guild_id}}/threads/active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active threads in the specified guild, along with thread members and a has_more indicator. The response may also include first_messages for the returned threads.</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/guilds//threads/active or /guilds/threads/active).</w:t>
      </w:r>
    </w:p>
    <w:p>
      <w:pPr>
        <w:pStyle w:val="ListBullet"/>
      </w:pPr>
      <w:r>
        <w:t>Always construct the path as /guilds/{{guild_id}}/threads/active, where {{guild_id}} is a non-empty string.</w:t>
      </w:r>
    </w:p>
    <w:p>
      <w:pPr>
        <w:pStyle w:val="ListBullet"/>
      </w:pPr>
      <w:r>
        <w:t>When executing the action, ensure to send Path Parameters in the URL and not in the body.</w:t>
      </w:r>
    </w:p>
    <w:p>
      <w:pPr>
        <w:pStyle w:val="ListBullet"/>
      </w:pPr>
      <w:r>
        <w:t>This endpoint has no query parameters in the provided documentation (do not move path parameters into query/body).</w:t>
      </w:r>
    </w:p>
    <w:p>
      <w:pPr>
        <w:pStyle w:val="Heading3"/>
      </w:pPr>
      <w:r>
        <w:t>Valid Examples</w:t>
      </w:r>
    </w:p>
    <w:p>
      <w:r>
        <w:rPr>
          <w:b/>
          <w:color w:val="666666"/>
          <w:sz w:val="16"/>
        </w:rPr>
        <w:t>[http]</w:t>
      </w:r>
    </w:p>
    <w:p>
      <w:pPr>
        <w:shd w:fill="F2F2F2" w:val="clear"/>
      </w:pPr>
      <w:r>
        <w:rPr>
          <w:rFonts w:ascii="Courier New" w:hAnsi="Courier New"/>
          <w:sz w:val="17"/>
        </w:rPr>
        <w:t>/guilds/123456789012345678/threads/active</w:t>
      </w:r>
    </w:p>
    <w:p>
      <w:pPr>
        <w:pStyle w:val="Heading3"/>
      </w:pPr>
      <w:r>
        <w:t>Invalid Examples</w:t>
      </w:r>
    </w:p>
    <w:p>
      <w:r>
        <w:rPr>
          <w:b/>
          <w:color w:val="666666"/>
          <w:sz w:val="16"/>
        </w:rPr>
        <w:t>[http]</w:t>
      </w:r>
    </w:p>
    <w:p>
      <w:pPr>
        <w:shd w:fill="F2F2F2" w:val="clear"/>
      </w:pPr>
      <w:r>
        <w:rPr>
          <w:rFonts w:ascii="Courier New" w:hAnsi="Courier New"/>
          <w:sz w:val="17"/>
        </w:rPr>
        <w:t>/guilds//threads/active</w:t>
        <w:br/>
        <w:t>/guilds/threads/active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(Snowflake).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"threads": [</w:t>
        <w:br/>
        <w:t xml:space="preserve"> {</w:t>
        <w:br/>
        <w:t xml:space="preserve"> "id": "123456789012345678",</w:t>
        <w:br/>
        <w:t xml:space="preserve"> "type": 11,</w:t>
        <w:br/>
        <w:t xml:space="preserve"> "last_message_id": "223456789012345678",</w:t>
        <w:br/>
        <w:t xml:space="preserve"> "flags": 0,</w:t>
        <w:br/>
        <w:t xml:space="preserve"> "last_pin_timestamp": null,</w:t>
        <w:br/>
        <w:t xml:space="preserve"> "guild_id": "987654321098765432",</w:t>
        <w:br/>
        <w:t xml:space="preserve"> "name": "thread-name",</w:t>
        <w:br/>
        <w:t xml:space="preserve"> "parent_id": "111111111111111111",</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"owner_id": "333333333333333333",</w:t>
        <w:br/>
        <w:t xml:space="preserve"> "thread_metadata": {},</w:t>
        <w:br/>
        <w:t xml:space="preserve"> "message_count": 0,</w:t>
        <w:br/>
        <w:t xml:space="preserve"> "member_count": 1,</w:t>
        <w:br/>
        <w:t xml:space="preserve"> "total_message_sent": 0,</w:t>
        <w:br/>
        <w:t xml:space="preserve"> "applied_tags": [],</w:t>
        <w:br/>
        <w:t xml:space="preserve"> "member": {}</w:t>
        <w:br/>
        <w:t xml:space="preserve"> }</w:t>
        <w:br/>
        <w:t xml:space="preserve"> ],</w:t>
        <w:br/>
        <w:t xml:space="preserve"> "members": [</w:t>
        <w:br/>
        <w:t xml:space="preserve"> {</w:t>
        <w:br/>
        <w:t xml:space="preserve"> "id": "123456789012345678",</w:t>
        <w:br/>
        <w:t xml:space="preserve"> "user_id": "333333333333333333",</w:t>
        <w:br/>
        <w:t xml:space="preserve"> "join_timestamp": "2024-01-01T00:00:00.000Z",</w:t>
        <w:br/>
        <w:t xml:space="preserve"> "flags": 0,</w:t>
        <w:br/>
        <w:t xml:space="preserve"> "member": {}</w:t>
        <w:br/>
        <w:t xml:space="preserve"> }</w:t>
        <w:br/>
        <w:t xml:space="preserve"> ],</w:t>
        <w:br/>
        <w:t xml:space="preserve"> "has_more": false,</w:t>
        <w:br/>
        <w:t xml:space="preserve"> "first_messages": [</w:t>
        <w:br/>
        <w:t xml:space="preserve"> {</w:t>
        <w:br/>
        <w:t xml:space="preserve"> "type": 0,</w:t>
        <w:br/>
        <w:t xml:space="preserve"> "content": "First message content",</w:t>
        <w:br/>
        <w:t xml:space="preserve"> "mentions": [</w:t>
        <w:br/>
        <w:t xml:space="preserve"> {</w:t>
        <w:br/>
        <w:t xml:space="preserve"> "id": "333333333333333333",</w:t>
        <w:br/>
        <w:t xml:space="preserve"> "username": "someuser",</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w:t>
        <w:br/>
        <w:t xml:space="preserve"> "mention_roles": [],</w:t>
        <w:br/>
        <w:t xml:space="preserve"> "attachments": [],</w:t>
        <w:br/>
        <w:t xml:space="preserve"> "embeds": [],</w:t>
        <w:br/>
        <w:t xml:space="preserve"> "timestamp": "2024-01-01T00:00:00.000Z",</w:t>
        <w:br/>
        <w:t xml:space="preserve"> "edited_timestamp": null,</w:t>
        <w:br/>
        <w:t xml:space="preserve"> "flags": 0,</w:t>
        <w:br/>
        <w:t xml:space="preserve"> "components": [],</w:t>
        <w:br/>
        <w:t xml:space="preserve"> "stickers": [],</w:t>
        <w:br/>
        <w:t xml:space="preserve"> "sticker_items": [],</w:t>
        <w:br/>
        <w:t xml:space="preserve"> "id": "223456789012345678",</w:t>
        <w:br/>
        <w:t xml:space="preserve"> "channel_id": "123456789012345678",</w:t>
        <w:br/>
        <w:t xml:space="preserve"> "author": {},</w:t>
        <w:br/>
        <w:t xml:space="preserve"> "pinned": false,</w:t>
        <w:br/>
        <w:t xml:space="preserve"> "mention_everyone": false,</w:t>
        <w:br/>
        <w:t xml:space="preserve"> "tts": false,</w:t>
        <w:br/>
        <w:t xml:space="preserve"> "call": {},</w:t>
        <w:br/>
        <w:t xml:space="preserve"> "activity": {},</w:t>
        <w:br/>
        <w:t xml:space="preserve"> "application": {},</w:t>
        <w:br/>
        <w:t xml:space="preserve"> "application_id": "444444444444444444",</w:t>
        <w:br/>
        <w:t xml:space="preserve"> "interaction": {},</w:t>
        <w:br/>
        <w:t xml:space="preserve"> "nonce": null,</w:t>
        <w:br/>
        <w:t xml:space="preserve"> "webhook_id": "555555555555555555",</w:t>
        <w:br/>
        <w:t xml:space="preserve"> "message_reference": {},</w:t>
        <w:br/>
        <w:t xml:space="preserve"> "thread": {},</w:t>
        <w:br/>
        <w:t xml:space="preserve"> "mention_channels": [],</w:t>
        <w:br/>
        <w:t xml:space="preserve"> "role_subscription_data": {},</w:t>
        <w:br/>
        <w:t xml:space="preserve"> "purchase_notification": {},</w:t>
        <w:br/>
        <w:t xml:space="preserve"> "position": 0,</w:t>
        <w:br/>
        <w:t xml:space="preserve"> "resolved": {},</w:t>
        <w:br/>
        <w:t xml:space="preserve"> "poll": {},</w:t>
        <w:br/>
        <w:t xml:space="preserve"> "shared_client_theme": null,</w:t>
        <w:br/>
        <w:t xml:space="preserve"> "interaction_metadata": {},</w:t>
        <w:br/>
        <w:t xml:space="preserve"> "message_snapshots": [</w:t>
        <w:br/>
        <w:t xml:space="preserve"> {</w:t>
        <w:br/>
        <w:t xml:space="preserve"> "message": {}</w:t>
        <w:br/>
        <w:t xml:space="preserve"> }</w:t>
        <w:br/>
        <w:t xml:space="preserve"> ],</w:t>
        <w:br/>
        <w:t xml:space="preserve"> "reactions": [</w:t>
        <w:br/>
        <w:t xml:space="preserve"> {</w:t>
        <w:br/>
        <w:t xml:space="preserve"> "emoji": {},</w:t>
        <w:br/>
        <w:t xml:space="preserve"> "count": 0,</w:t>
        <w:br/>
        <w:t xml:space="preserve"> "count_details": {},</w:t>
        <w:br/>
        <w:t xml:space="preserve"> "burst_colors": [],</w:t>
        <w:br/>
        <w:t xml:space="preserve"> "me_burst": false,</w:t>
        <w:br/>
        <w:t xml:space="preserve"> "me": false</w:t>
        <w:br/>
        <w:t xml:space="preserve"> }</w:t>
        <w:br/>
        <w:t xml:space="preserve"> ],</w:t>
        <w:br/>
        <w:t xml:space="preserve"> "referenced_message": null</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"Some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threads</w:t>
            </w:r>
          </w:p>
        </w:tc>
        <w:tc>
          <w:tcPr>
            <w:tcW w:type="dxa" w:w="2880"/>
          </w:tcPr>
          <w:p>
            <w:r>
              <w:t>array</w:t>
            </w:r>
          </w:p>
        </w:tc>
        <w:tc>
          <w:tcPr>
            <w:tcW w:type="dxa" w:w="2880"/>
          </w:tcPr>
          <w:p>
            <w:r>
              <w:t>Array of active thread objects.</w:t>
            </w:r>
          </w:p>
        </w:tc>
      </w:tr>
      <w:tr>
        <w:tc>
          <w:tcPr>
            <w:tcW w:type="dxa" w:w="2880"/>
          </w:tcPr>
          <w:p>
            <w:r>
              <w:t>members</w:t>
            </w:r>
          </w:p>
        </w:tc>
        <w:tc>
          <w:tcPr>
            <w:tcW w:type="dxa" w:w="2880"/>
          </w:tcPr>
          <w:p>
            <w:r>
              <w:t>array</w:t>
            </w:r>
          </w:p>
        </w:tc>
        <w:tc>
          <w:tcPr>
            <w:tcW w:type="dxa" w:w="2880"/>
          </w:tcPr>
          <w:p>
            <w:r>
              <w:t>Array of thread member objects.</w:t>
            </w:r>
          </w:p>
        </w:tc>
      </w:tr>
      <w:tr>
        <w:tc>
          <w:tcPr>
            <w:tcW w:type="dxa" w:w="2880"/>
          </w:tcPr>
          <w:p>
            <w:r>
              <w:t>has_more</w:t>
            </w:r>
          </w:p>
        </w:tc>
        <w:tc>
          <w:tcPr>
            <w:tcW w:type="dxa" w:w="2880"/>
          </w:tcPr>
          <w:p>
            <w:r>
              <w:t>boolean</w:t>
            </w:r>
          </w:p>
        </w:tc>
        <w:tc>
          <w:tcPr>
            <w:tcW w:type="dxa" w:w="2880"/>
          </w:tcPr>
          <w:p>
            <w:r>
              <w:t>Whether there are more active threads not included in this response.</w:t>
            </w:r>
          </w:p>
        </w:tc>
      </w:tr>
      <w:tr>
        <w:tc>
          <w:tcPr>
            <w:tcW w:type="dxa" w:w="2880"/>
          </w:tcPr>
          <w:p>
            <w:r>
              <w:t>first_messages</w:t>
            </w:r>
          </w:p>
        </w:tc>
        <w:tc>
          <w:tcPr>
            <w:tcW w:type="dxa" w:w="2880"/>
          </w:tcPr>
          <w:p>
            <w:r>
              <w:t>array</w:t>
            </w:r>
          </w:p>
        </w:tc>
        <w:tc>
          <w:tcPr>
            <w:tcW w:type="dxa" w:w="2880"/>
          </w:tcPr>
          <w:p>
            <w:r>
              <w:t>Array of message objects representing first messages (if included by the API).</w:t>
            </w:r>
          </w:p>
        </w:tc>
      </w:tr>
    </w:tbl>
    <w:p/>
    <w:p>
      <w:pPr>
        <w:pStyle w:val="Heading3"/>
      </w:pPr>
      <w:r>
        <w:t>Thread Object (threads[])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threads[].id</w:t>
            </w:r>
          </w:p>
        </w:tc>
        <w:tc>
          <w:tcPr>
            <w:tcW w:type="dxa" w:w="2880"/>
          </w:tcPr>
          <w:p>
            <w:r>
              <w:t>string</w:t>
            </w:r>
          </w:p>
        </w:tc>
        <w:tc>
          <w:tcPr>
            <w:tcW w:type="dxa" w:w="2880"/>
          </w:tcPr>
          <w:p>
            <w:r>
              <w:t>Thread channel ID (Snowflake).</w:t>
            </w:r>
          </w:p>
        </w:tc>
      </w:tr>
      <w:tr>
        <w:tc>
          <w:tcPr>
            <w:tcW w:type="dxa" w:w="2880"/>
          </w:tcPr>
          <w:p>
            <w:r>
              <w:t>threads[].type</w:t>
            </w:r>
          </w:p>
        </w:tc>
        <w:tc>
          <w:tcPr>
            <w:tcW w:type="dxa" w:w="2880"/>
          </w:tcPr>
          <w:p>
            <w:r>
              <w:t>number</w:t>
            </w:r>
          </w:p>
        </w:tc>
        <w:tc>
          <w:tcPr>
            <w:tcW w:type="dxa" w:w="2880"/>
          </w:tcPr>
          <w:p>
            <w:r>
              <w:t>Channel type (&lt;ChannelTypes&gt;).</w:t>
            </w:r>
          </w:p>
        </w:tc>
      </w:tr>
      <w:tr>
        <w:tc>
          <w:tcPr>
            <w:tcW w:type="dxa" w:w="2880"/>
          </w:tcPr>
          <w:p>
            <w:r>
              <w:t>threads[].last_message_id</w:t>
            </w:r>
          </w:p>
        </w:tc>
        <w:tc>
          <w:tcPr>
            <w:tcW w:type="dxa" w:w="2880"/>
          </w:tcPr>
          <w:p>
            <w:r>
              <w:t>string|null</w:t>
            </w:r>
          </w:p>
        </w:tc>
        <w:tc>
          <w:tcPr>
            <w:tcW w:type="dxa" w:w="2880"/>
          </w:tcPr>
          <w:p>
            <w:r>
              <w:t>ID of the last message in the thread, or null.</w:t>
            </w:r>
          </w:p>
        </w:tc>
      </w:tr>
      <w:tr>
        <w:tc>
          <w:tcPr>
            <w:tcW w:type="dxa" w:w="2880"/>
          </w:tcPr>
          <w:p>
            <w:r>
              <w:t>threads[].flags</w:t>
            </w:r>
          </w:p>
        </w:tc>
        <w:tc>
          <w:tcPr>
            <w:tcW w:type="dxa" w:w="2880"/>
          </w:tcPr>
          <w:p>
            <w:r>
              <w:t>integer</w:t>
            </w:r>
          </w:p>
        </w:tc>
        <w:tc>
          <w:tcPr>
            <w:tcW w:type="dxa" w:w="2880"/>
          </w:tcPr>
          <w:p>
            <w:r>
              <w:t>Thread/channel flags.</w:t>
            </w:r>
          </w:p>
        </w:tc>
      </w:tr>
      <w:tr>
        <w:tc>
          <w:tcPr>
            <w:tcW w:type="dxa" w:w="2880"/>
          </w:tcPr>
          <w:p>
            <w:r>
              <w:t>threads[].last_pin_timestamp</w:t>
            </w:r>
          </w:p>
        </w:tc>
        <w:tc>
          <w:tcPr>
            <w:tcW w:type="dxa" w:w="2880"/>
          </w:tcPr>
          <w:p>
            <w:r>
              <w:t>string|null</w:t>
            </w:r>
          </w:p>
        </w:tc>
        <w:tc>
          <w:tcPr>
            <w:tcW w:type="dxa" w:w="2880"/>
          </w:tcPr>
          <w:p>
            <w:r>
              <w:t>ISO timestamp of last pin, or null.</w:t>
            </w:r>
          </w:p>
        </w:tc>
      </w:tr>
      <w:tr>
        <w:tc>
          <w:tcPr>
            <w:tcW w:type="dxa" w:w="2880"/>
          </w:tcPr>
          <w:p>
            <w:r>
              <w:t>threads[].guild_id</w:t>
            </w:r>
          </w:p>
        </w:tc>
        <w:tc>
          <w:tcPr>
            <w:tcW w:type="dxa" w:w="2880"/>
          </w:tcPr>
          <w:p>
            <w:r>
              <w:t>string</w:t>
            </w:r>
          </w:p>
        </w:tc>
        <w:tc>
          <w:tcPr>
            <w:tcW w:type="dxa" w:w="2880"/>
          </w:tcPr>
          <w:p>
            <w:r>
              <w:t>Guild ID (Snowflake).</w:t>
            </w:r>
          </w:p>
        </w:tc>
      </w:tr>
      <w:tr>
        <w:tc>
          <w:tcPr>
            <w:tcW w:type="dxa" w:w="2880"/>
          </w:tcPr>
          <w:p>
            <w:r>
              <w:t>threads[].name</w:t>
            </w:r>
          </w:p>
        </w:tc>
        <w:tc>
          <w:tcPr>
            <w:tcW w:type="dxa" w:w="2880"/>
          </w:tcPr>
          <w:p>
            <w:r>
              <w:t>string</w:t>
            </w:r>
          </w:p>
        </w:tc>
        <w:tc>
          <w:tcPr>
            <w:tcW w:type="dxa" w:w="2880"/>
          </w:tcPr>
          <w:p>
            <w:r>
              <w:t>Thread name.</w:t>
            </w:r>
          </w:p>
        </w:tc>
      </w:tr>
      <w:tr>
        <w:tc>
          <w:tcPr>
            <w:tcW w:type="dxa" w:w="2880"/>
          </w:tcPr>
          <w:p>
            <w:r>
              <w:t>threads[].parent_id</w:t>
            </w:r>
          </w:p>
        </w:tc>
        <w:tc>
          <w:tcPr>
            <w:tcW w:type="dxa" w:w="2880"/>
          </w:tcPr>
          <w:p>
            <w:r>
              <w:t>string|null</w:t>
            </w:r>
          </w:p>
        </w:tc>
        <w:tc>
          <w:tcPr>
            <w:tcW w:type="dxa" w:w="2880"/>
          </w:tcPr>
          <w:p>
            <w:r>
              <w:t>Parent channel ID, or null.</w:t>
            </w:r>
          </w:p>
        </w:tc>
      </w:tr>
      <w:tr>
        <w:tc>
          <w:tcPr>
            <w:tcW w:type="dxa" w:w="2880"/>
          </w:tcPr>
          <w:p>
            <w:r>
              <w:t>threads[].rate_limit_per_user</w:t>
            </w:r>
          </w:p>
        </w:tc>
        <w:tc>
          <w:tcPr>
            <w:tcW w:type="dxa" w:w="2880"/>
          </w:tcPr>
          <w:p>
            <w:r>
              <w:t>integer</w:t>
            </w:r>
          </w:p>
        </w:tc>
        <w:tc>
          <w:tcPr>
            <w:tcW w:type="dxa" w:w="2880"/>
          </w:tcPr>
          <w:p>
            <w:r>
              <w:t>Per-user rate limit in seconds.</w:t>
            </w:r>
          </w:p>
        </w:tc>
      </w:tr>
      <w:tr>
        <w:tc>
          <w:tcPr>
            <w:tcW w:type="dxa" w:w="2880"/>
          </w:tcPr>
          <w:p>
            <w:r>
              <w:t>threads[].bitrate</w:t>
            </w:r>
          </w:p>
        </w:tc>
        <w:tc>
          <w:tcPr>
            <w:tcW w:type="dxa" w:w="2880"/>
          </w:tcPr>
          <w:p>
            <w:r>
              <w:t>integer</w:t>
            </w:r>
          </w:p>
        </w:tc>
        <w:tc>
          <w:tcPr>
            <w:tcW w:type="dxa" w:w="2880"/>
          </w:tcPr>
          <w:p>
            <w:r>
              <w:t>Bitrate (present for relevant channel types).</w:t>
            </w:r>
          </w:p>
        </w:tc>
      </w:tr>
      <w:tr>
        <w:tc>
          <w:tcPr>
            <w:tcW w:type="dxa" w:w="2880"/>
          </w:tcPr>
          <w:p>
            <w:r>
              <w:t>threads[].user_limit</w:t>
            </w:r>
          </w:p>
        </w:tc>
        <w:tc>
          <w:tcPr>
            <w:tcW w:type="dxa" w:w="2880"/>
          </w:tcPr>
          <w:p>
            <w:r>
              <w:t>integer</w:t>
            </w:r>
          </w:p>
        </w:tc>
        <w:tc>
          <w:tcPr>
            <w:tcW w:type="dxa" w:w="2880"/>
          </w:tcPr>
          <w:p>
            <w:r>
              <w:t>User limit (present for relevant channel types).</w:t>
            </w:r>
          </w:p>
        </w:tc>
      </w:tr>
      <w:tr>
        <w:tc>
          <w:tcPr>
            <w:tcW w:type="dxa" w:w="2880"/>
          </w:tcPr>
          <w:p>
            <w:r>
              <w:t>threads[].rtc_region</w:t>
            </w:r>
          </w:p>
        </w:tc>
        <w:tc>
          <w:tcPr>
            <w:tcW w:type="dxa" w:w="2880"/>
          </w:tcPr>
          <w:p>
            <w:r>
              <w:t>string|null</w:t>
            </w:r>
          </w:p>
        </w:tc>
        <w:tc>
          <w:tcPr>
            <w:tcW w:type="dxa" w:w="2880"/>
          </w:tcPr>
          <w:p>
            <w:r>
              <w:t>RTC region override, or null.</w:t>
            </w:r>
          </w:p>
        </w:tc>
      </w:tr>
      <w:tr>
        <w:tc>
          <w:tcPr>
            <w:tcW w:type="dxa" w:w="2880"/>
          </w:tcPr>
          <w:p>
            <w:r>
              <w:t>threads[].video_quality_mode</w:t>
            </w:r>
          </w:p>
        </w:tc>
        <w:tc>
          <w:tcPr>
            <w:tcW w:type="dxa" w:w="2880"/>
          </w:tcPr>
          <w:p>
            <w:r>
              <w:t>number</w:t>
            </w:r>
          </w:p>
        </w:tc>
        <w:tc>
          <w:tcPr>
            <w:tcW w:type="dxa" w:w="2880"/>
          </w:tcPr>
          <w:p>
            <w:r>
              <w:t>Video quality mode (&lt;VideoQualityModes&gt;).</w:t>
            </w:r>
          </w:p>
        </w:tc>
      </w:tr>
      <w:tr>
        <w:tc>
          <w:tcPr>
            <w:tcW w:type="dxa" w:w="2880"/>
          </w:tcPr>
          <w:p>
            <w:r>
              <w:t>threads[].permissions</w:t>
            </w:r>
          </w:p>
        </w:tc>
        <w:tc>
          <w:tcPr>
            <w:tcW w:type="dxa" w:w="2880"/>
          </w:tcPr>
          <w:p>
            <w:r>
              <w:t>string|null</w:t>
            </w:r>
          </w:p>
        </w:tc>
        <w:tc>
          <w:tcPr>
            <w:tcW w:type="dxa" w:w="2880"/>
          </w:tcPr>
          <w:p>
            <w:r>
              <w:t>Permission overwrites/bitset string, or null.</w:t>
            </w:r>
          </w:p>
        </w:tc>
      </w:tr>
      <w:tr>
        <w:tc>
          <w:tcPr>
            <w:tcW w:type="dxa" w:w="2880"/>
          </w:tcPr>
          <w:p>
            <w:r>
              <w:t>threads[].owner_id</w:t>
            </w:r>
          </w:p>
        </w:tc>
        <w:tc>
          <w:tcPr>
            <w:tcW w:type="dxa" w:w="2880"/>
          </w:tcPr>
          <w:p>
            <w:r>
              <w:t>string</w:t>
            </w:r>
          </w:p>
        </w:tc>
        <w:tc>
          <w:tcPr>
            <w:tcW w:type="dxa" w:w="2880"/>
          </w:tcPr>
          <w:p>
            <w:r>
              <w:t>Owner ID (Snowflake).</w:t>
            </w:r>
          </w:p>
        </w:tc>
      </w:tr>
      <w:tr>
        <w:tc>
          <w:tcPr>
            <w:tcW w:type="dxa" w:w="2880"/>
          </w:tcPr>
          <w:p>
            <w:r>
              <w:t>threads[].thread_metadata</w:t>
            </w:r>
          </w:p>
        </w:tc>
        <w:tc>
          <w:tcPr>
            <w:tcW w:type="dxa" w:w="2880"/>
          </w:tcPr>
          <w:p>
            <w:r>
              <w:t>object</w:t>
            </w:r>
          </w:p>
        </w:tc>
        <w:tc>
          <w:tcPr>
            <w:tcW w:type="dxa" w:w="2880"/>
          </w:tcPr>
          <w:p>
            <w:r>
              <w:t>Thread metadata (&lt;ThreadMetadataResponse&gt;).</w:t>
            </w:r>
          </w:p>
        </w:tc>
      </w:tr>
      <w:tr>
        <w:tc>
          <w:tcPr>
            <w:tcW w:type="dxa" w:w="2880"/>
          </w:tcPr>
          <w:p>
            <w:r>
              <w:t>threads[].message_count</w:t>
            </w:r>
          </w:p>
        </w:tc>
        <w:tc>
          <w:tcPr>
            <w:tcW w:type="dxa" w:w="2880"/>
          </w:tcPr>
          <w:p>
            <w:r>
              <w:t>integer</w:t>
            </w:r>
          </w:p>
        </w:tc>
        <w:tc>
          <w:tcPr>
            <w:tcW w:type="dxa" w:w="2880"/>
          </w:tcPr>
          <w:p>
            <w:r>
              <w:t>Approximate message count in thread.</w:t>
            </w:r>
          </w:p>
        </w:tc>
      </w:tr>
      <w:tr>
        <w:tc>
          <w:tcPr>
            <w:tcW w:type="dxa" w:w="2880"/>
          </w:tcPr>
          <w:p>
            <w:r>
              <w:t>threads[].member_count</w:t>
            </w:r>
          </w:p>
        </w:tc>
        <w:tc>
          <w:tcPr>
            <w:tcW w:type="dxa" w:w="2880"/>
          </w:tcPr>
          <w:p>
            <w:r>
              <w:t>integer</w:t>
            </w:r>
          </w:p>
        </w:tc>
        <w:tc>
          <w:tcPr>
            <w:tcW w:type="dxa" w:w="2880"/>
          </w:tcPr>
          <w:p>
            <w:r>
              <w:t>Approximate member count in thread.</w:t>
            </w:r>
          </w:p>
        </w:tc>
      </w:tr>
      <w:tr>
        <w:tc>
          <w:tcPr>
            <w:tcW w:type="dxa" w:w="2880"/>
          </w:tcPr>
          <w:p>
            <w:r>
              <w:t>threads[].total_message_sent</w:t>
            </w:r>
          </w:p>
        </w:tc>
        <w:tc>
          <w:tcPr>
            <w:tcW w:type="dxa" w:w="2880"/>
          </w:tcPr>
          <w:p>
            <w:r>
              <w:t>integer</w:t>
            </w:r>
          </w:p>
        </w:tc>
        <w:tc>
          <w:tcPr>
            <w:tcW w:type="dxa" w:w="2880"/>
          </w:tcPr>
          <w:p>
            <w:r>
              <w:t>Total messages sent in thread.</w:t>
            </w:r>
          </w:p>
        </w:tc>
      </w:tr>
      <w:tr>
        <w:tc>
          <w:tcPr>
            <w:tcW w:type="dxa" w:w="2880"/>
          </w:tcPr>
          <w:p>
            <w:r>
              <w:t>threads[].applied_tags</w:t>
            </w:r>
          </w:p>
        </w:tc>
        <w:tc>
          <w:tcPr>
            <w:tcW w:type="dxa" w:w="2880"/>
          </w:tcPr>
          <w:p>
            <w:r>
              <w:t>array</w:t>
            </w:r>
          </w:p>
        </w:tc>
        <w:tc>
          <w:tcPr>
            <w:tcW w:type="dxa" w:w="2880"/>
          </w:tcPr>
          <w:p>
            <w:r>
              <w:t>Applied tag IDs (strings).</w:t>
            </w:r>
          </w:p>
        </w:tc>
      </w:tr>
      <w:tr>
        <w:tc>
          <w:tcPr>
            <w:tcW w:type="dxa" w:w="2880"/>
          </w:tcPr>
          <w:p>
            <w:r>
              <w:t>threads[].member</w:t>
            </w:r>
          </w:p>
        </w:tc>
        <w:tc>
          <w:tcPr>
            <w:tcW w:type="dxa" w:w="2880"/>
          </w:tcPr>
          <w:p>
            <w:r>
              <w:t>object</w:t>
            </w:r>
          </w:p>
        </w:tc>
        <w:tc>
          <w:tcPr>
            <w:tcW w:type="dxa" w:w="2880"/>
          </w:tcPr>
          <w:p>
            <w:r>
              <w:t>Current user’s thread member data (&lt;ThreadMemberResponse&gt;), if present.</w:t>
            </w:r>
          </w:p>
        </w:tc>
      </w:tr>
    </w:tbl>
    <w:p/>
    <w:p>
      <w:pPr>
        <w:pStyle w:val="Heading3"/>
      </w:pPr>
      <w:r>
        <w:t>Thread Member Object (members[])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members[].id</w:t>
            </w:r>
          </w:p>
        </w:tc>
        <w:tc>
          <w:tcPr>
            <w:tcW w:type="dxa" w:w="2880"/>
          </w:tcPr>
          <w:p>
            <w:r>
              <w:t>string</w:t>
            </w:r>
          </w:p>
        </w:tc>
        <w:tc>
          <w:tcPr>
            <w:tcW w:type="dxa" w:w="2880"/>
          </w:tcPr>
          <w:p>
            <w:r>
              <w:t>Thread ID (Snowflake).</w:t>
            </w:r>
          </w:p>
        </w:tc>
      </w:tr>
      <w:tr>
        <w:tc>
          <w:tcPr>
            <w:tcW w:type="dxa" w:w="2880"/>
          </w:tcPr>
          <w:p>
            <w:r>
              <w:t>members[].user_id</w:t>
            </w:r>
          </w:p>
        </w:tc>
        <w:tc>
          <w:tcPr>
            <w:tcW w:type="dxa" w:w="2880"/>
          </w:tcPr>
          <w:p>
            <w:r>
              <w:t>string</w:t>
            </w:r>
          </w:p>
        </w:tc>
        <w:tc>
          <w:tcPr>
            <w:tcW w:type="dxa" w:w="2880"/>
          </w:tcPr>
          <w:p>
            <w:r>
              <w:t>User ID (Snowflake).</w:t>
            </w:r>
          </w:p>
        </w:tc>
      </w:tr>
      <w:tr>
        <w:tc>
          <w:tcPr>
            <w:tcW w:type="dxa" w:w="2880"/>
          </w:tcPr>
          <w:p>
            <w:r>
              <w:t>members[].join_timestamp</w:t>
            </w:r>
          </w:p>
        </w:tc>
        <w:tc>
          <w:tcPr>
            <w:tcW w:type="dxa" w:w="2880"/>
          </w:tcPr>
          <w:p>
            <w:r>
              <w:t>string</w:t>
            </w:r>
          </w:p>
        </w:tc>
        <w:tc>
          <w:tcPr>
            <w:tcW w:type="dxa" w:w="2880"/>
          </w:tcPr>
          <w:p>
            <w:r>
              <w:t>ISO timestamp when the user joined the thread.</w:t>
            </w:r>
          </w:p>
        </w:tc>
      </w:tr>
      <w:tr>
        <w:tc>
          <w:tcPr>
            <w:tcW w:type="dxa" w:w="2880"/>
          </w:tcPr>
          <w:p>
            <w:r>
              <w:t>members[].flags</w:t>
            </w:r>
          </w:p>
        </w:tc>
        <w:tc>
          <w:tcPr>
            <w:tcW w:type="dxa" w:w="2880"/>
          </w:tcPr>
          <w:p>
            <w:r>
              <w:t>integer</w:t>
            </w:r>
          </w:p>
        </w:tc>
        <w:tc>
          <w:tcPr>
            <w:tcW w:type="dxa" w:w="2880"/>
          </w:tcPr>
          <w:p>
            <w:r>
              <w:t>Thread member flags.</w:t>
            </w:r>
          </w:p>
        </w:tc>
      </w:tr>
      <w:tr>
        <w:tc>
          <w:tcPr>
            <w:tcW w:type="dxa" w:w="2880"/>
          </w:tcPr>
          <w:p>
            <w:r>
              <w:t>members[].member</w:t>
            </w:r>
          </w:p>
        </w:tc>
        <w:tc>
          <w:tcPr>
            <w:tcW w:type="dxa" w:w="2880"/>
          </w:tcPr>
          <w:p>
            <w:r>
              <w:t>object</w:t>
            </w:r>
          </w:p>
        </w:tc>
        <w:tc>
          <w:tcPr>
            <w:tcW w:type="dxa" w:w="2880"/>
          </w:tcPr>
          <w:p>
            <w:r>
              <w:t>Guild member object (&lt;GuildMemberResponse&gt;).</w:t>
            </w:r>
          </w:p>
        </w:tc>
      </w:tr>
    </w:tbl>
    <w:p/>
    <w:p>
      <w:pPr>
        <w:pStyle w:val="Heading3"/>
      </w:pPr>
      <w:r>
        <w:t>Rate Limit Response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Seconds to wait before retrying.</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Generic Client Error Response (4XX)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object (ErrorDetails / InnerErrors).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'https://discord.com/api/v10/guilds/987654321098765432/threads/active' \</w:t>
        <w:br/>
        <w:t xml:space="preserve"> --header 'Accept: application/json'</w:t>
      </w:r>
    </w:p>
    <w:p>
      <w:pPr>
        <w:pStyle w:val="Heading3"/>
      </w:pPr>
      <w:r>
        <w:t>Notes</w:t>
      </w:r>
    </w:p>
    <w:p>
      <w:pPr>
        <w:pStyle w:val="ListBullet"/>
      </w:pPr>
      <w:r>
        <w:t>Response and nested object schemas reference Discord types (e.g., &lt;SnowflakeType&gt;, &lt;ChannelTypes&gt;, &lt;ThreadMetadataResponse&gt;). The scraped content does not expand these definitions.</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Use retry_after to determine when to retry.</w:t>
      </w:r>
    </w:p>
    <w:p>
      <w:pPr>
        <w:pStyle w:val="ListBullet"/>
      </w:pPr>
      <w:r>
        <w:t>4XX Client Error: Returns a JSON object with code, message, and possibly errors for field-level issues.</w:t>
      </w:r>
    </w:p>
    <w:p>
      <w:pPr>
        <w:pStyle w:val="Heading3"/>
      </w:pPr>
      <w:r>
        <w:t>Related threads actions</w:t>
      </w:r>
    </w:p>
    <w:p>
      <w:pPr>
        <w:pStyle w:val="ListBullet"/>
      </w:pPr>
      <w:r>
        <w:t>[POST] Create a Thread From a Message (in a Channel) — /channels/{{channelId}}/messages/{{messageId}}/threads</w:t>
      </w:r>
    </w:p>
    <w:p>
      <w:pPr>
        <w:pStyle w:val="ListBullet"/>
      </w:pPr>
      <w:r>
        <w:t>[GET] List a Channel’s Public Archived Threads — /channels/{{channelId}}/threads/archived/public</w:t>
      </w:r>
    </w:p>
    <w:p>
      <w:pPr>
        <w:pStyle w:val="ListBullet"/>
      </w:pPr>
      <w:r>
        <w:t>[GET] Search Threads in a Channel — /channels/{{channelId}}/threads/search</w:t>
      </w:r>
    </w:p>
    <w:p>
      <w:pPr>
        <w:pStyle w:val="ListBullet"/>
      </w:pPr>
      <w:r>
        <w:t>[GET] List a Channel’s Private Archived Threads — /channels/{{channelId}}/threads/archived/private</w:t>
      </w:r>
    </w:p>
    <w:p>
      <w:pPr>
        <w:pStyle w:val="ListBullet"/>
      </w:pPr>
      <w:r>
        <w:t>[GET] List My Private Archived Threads in a Channel — /channels/{{channelId}}/users/@me/threads/archived/private</w:t>
      </w:r>
    </w:p>
    <w:p>
      <w:r>
        <w:br w:type="page"/>
      </w:r>
    </w:p>
    <w:p>
      <w:pPr>
        <w:pStyle w:val="Heading2"/>
      </w:pPr>
      <w:r>
        <w:t>34. [GET] List Poll Answer Voters in a Channel Message</w:t>
      </w:r>
    </w:p>
    <w:p>
      <w:r>
        <w:rPr>
          <w:b/>
        </w:rPr>
        <w:t xml:space="preserve">Endpoint: </w:t>
      </w:r>
      <w:r>
        <w:rPr>
          <w:rFonts w:ascii="Courier New" w:hAnsi="Courier New"/>
          <w:sz w:val="18"/>
        </w:rPr>
        <w:t>/channels/{{channelId}}/polls/{{messageId}}/answers/{{answerId}}</w:t>
      </w:r>
    </w:p>
    <w:p>
      <w:pPr>
        <w:pStyle w:val="Heading3"/>
      </w:pPr>
      <w:r>
        <w:t>Prerequisites</w:t>
      </w:r>
    </w:p>
    <w:p>
      <w:pPr>
        <w:pStyle w:val="ListBullet"/>
      </w:pPr>
      <w:r>
        <w:t>You must have access to the channel and message containing the poll.</w:t>
      </w:r>
    </w:p>
    <w:p>
      <w:pPr>
        <w:pStyle w:val="Heading3"/>
      </w:pPr>
      <w:r>
        <w:t>Method</w:t>
      </w:r>
    </w:p>
    <w:p>
      <w:r>
        <w:t>GET</w:t>
      </w:r>
    </w:p>
    <w:p>
      <w:pPr>
        <w:pStyle w:val="Heading3"/>
      </w:pPr>
      <w:r>
        <w:t>URL</w:t>
      </w:r>
    </w:p>
    <w:p>
      <w:r>
        <w:t>https://discord.com/api/v10/channels/{{channel_id}}/polls/{{message_id}}/answers/{{answer_id}}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users who voted for a specific poll answer on a message in a channel. Supports pagination via after and limit.</w:t>
      </w:r>
    </w:p>
    <w:p>
      <w:pPr>
        <w:pStyle w:val="Heading3"/>
      </w:pPr>
      <w:r>
        <w:t>Enforcement Rules</w:t>
      </w:r>
    </w:p>
    <w:p>
      <w:pPr>
        <w:pStyle w:val="ListBullet"/>
      </w:pPr>
      <w:r>
        <w:t>The channel_id path parameter must always be present.</w:t>
      </w:r>
    </w:p>
    <w:p>
      <w:pPr>
        <w:pStyle w:val="ListBullet"/>
      </w:pPr>
      <w:r>
        <w:t>The message_id path parameter must always be present.</w:t>
      </w:r>
    </w:p>
    <w:p>
      <w:pPr>
        <w:pStyle w:val="ListBullet"/>
      </w:pPr>
      <w:r>
        <w:t>The answer_id path parameter must always be present.</w:t>
      </w:r>
    </w:p>
    <w:p>
      <w:pPr>
        <w:pStyle w:val="ListBullet"/>
      </w:pPr>
      <w:r>
        <w:t>Always construct the path as /channels/{{channel_id}}/polls/{{message_id}}/answers/{{answer_id}}, where each path parameter is a non-empty value.</w:t>
      </w:r>
    </w:p>
    <w:p>
      <w:pPr>
        <w:pStyle w:val="ListBullet"/>
      </w:pPr>
      <w:r>
        <w:t>Do not call the API with missing or empty path parameters (e.g., avoid /channels//polls/..., /channels/{{channel_id}}/polls//..., or missing answer_id).</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/channels/123456789012345678/polls/234567890123456789/answers/1</w:t>
        <w:br/>
        <w:t>/channels/123456789012345678/polls/234567890123456789/answers/42</w:t>
      </w:r>
    </w:p>
    <w:p>
      <w:pPr>
        <w:pStyle w:val="Heading3"/>
      </w:pPr>
      <w:r>
        <w:t>Invalid Examples</w:t>
      </w:r>
    </w:p>
    <w:p>
      <w:r>
        <w:rPr>
          <w:b/>
          <w:color w:val="666666"/>
          <w:sz w:val="16"/>
        </w:rPr>
        <w:t>[http]</w:t>
      </w:r>
    </w:p>
    <w:p>
      <w:pPr>
        <w:shd w:fill="F2F2F2" w:val="clear"/>
      </w:pPr>
      <w:r>
        <w:rPr>
          <w:rFonts w:ascii="Courier New" w:hAnsi="Courier New"/>
          <w:sz w:val="17"/>
        </w:rPr>
        <w:t>/channels//polls/234567890123456789/answers/1</w:t>
        <w:br/>
        <w:t>/channels/123456789012345678/polls//answers/1</w:t>
        <w:br/>
        <w:t>/channels/123456789012345678/polls/234567890123456789/answers/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(Snowflake) that contains the poll message. Sent in the URL path.</w:t>
            </w:r>
          </w:p>
        </w:tc>
      </w:tr>
      <w:tr>
        <w:tc>
          <w:tcPr>
            <w:tcW w:type="dxa" w:w="2880"/>
          </w:tcPr>
          <w:p>
            <w:r>
              <w:t>message_id</w:t>
            </w:r>
          </w:p>
        </w:tc>
        <w:tc>
          <w:tcPr>
            <w:tcW w:type="dxa" w:w="2880"/>
          </w:tcPr>
          <w:p>
            <w:r>
              <w:t>string</w:t>
            </w:r>
          </w:p>
        </w:tc>
        <w:tc>
          <w:tcPr>
            <w:tcW w:type="dxa" w:w="2880"/>
          </w:tcPr>
          <w:p>
            <w:r>
              <w:t>Message ID (Snowflake) of the poll message. Sent in the URL path.</w:t>
            </w:r>
          </w:p>
        </w:tc>
      </w:tr>
      <w:tr>
        <w:tc>
          <w:tcPr>
            <w:tcW w:type="dxa" w:w="2880"/>
          </w:tcPr>
          <w:p>
            <w:r>
              <w:t>answer_id</w:t>
            </w:r>
          </w:p>
        </w:tc>
        <w:tc>
          <w:tcPr>
            <w:tcW w:type="dxa" w:w="2880"/>
          </w:tcPr>
          <w:p>
            <w:r>
              <w:t>integer</w:t>
            </w:r>
          </w:p>
        </w:tc>
        <w:tc>
          <w:tcPr>
            <w:tcW w:type="dxa" w:w="2880"/>
          </w:tcPr>
          <w:p>
            <w:r>
              <w:t>Poll answer ID to fetch voters for.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Pagination cursor (typically a user ID/Snowflake) to fetch results after this user. Sent in the URL query string.</w:t>
            </w:r>
          </w:p>
        </w:tc>
      </w:tr>
      <w:tr>
        <w:tc>
          <w:tcPr>
            <w:tcW w:type="dxa" w:w="2880"/>
          </w:tcPr>
          <w:p>
            <w:r>
              <w:t>limit</w:t>
            </w:r>
          </w:p>
        </w:tc>
        <w:tc>
          <w:tcPr>
            <w:tcW w:type="dxa" w:w="2880"/>
          </w:tcPr>
          <w:p>
            <w:r>
              <w:t>integer</w:t>
            </w:r>
          </w:p>
        </w:tc>
        <w:tc>
          <w:tcPr>
            <w:tcW w:type="dxa" w:w="2880"/>
          </w:tcPr>
          <w:p>
            <w:r>
              <w:t>Max number of users to return.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"id": "80351110224678912",</w:t>
        <w:br/>
        <w:t xml:space="preserve"> "username": "Nelly",</w:t>
        <w:br/>
        <w:t xml:space="preserve"> "avatar": "8342729096ea3675442027381ff50dfe",</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"Nelly",</w:t>
        <w:br/>
        <w:t xml:space="preserve"> "avatar_decoration_data": null,</w:t>
        <w:br/>
        <w:t xml:space="preserve"> "collectibles": null,</w:t>
        <w:br/>
        <w:t xml:space="preserve"> "primary_guild": null</w:t>
        <w:br/>
        <w:t xml:space="preserve"> }</w:t>
        <w:br/>
        <w:t xml:space="preserve"> ]</w:t>
        <w:br/>
        <w:t>}</w:t>
      </w:r>
    </w:p>
    <w:p>
      <w:pPr>
        <w:pStyle w:val="Heading3"/>
      </w:pPr>
      <w:r>
        <w:t>Error Response (429 Client Ratelimited)</w:t>
      </w:r>
    </w:p>
    <w:p>
      <w:r>
        <w:t>Response headers include rate limit metadata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users who voted for the specified answer.</w:t>
            </w:r>
          </w:p>
        </w:tc>
      </w:tr>
      <w:tr>
        <w:tc>
          <w:tcPr>
            <w:tcW w:type="dxa" w:w="2880"/>
          </w:tcPr>
          <w:p>
            <w:r>
              <w:t>users[].id</w:t>
            </w:r>
          </w:p>
        </w:tc>
        <w:tc>
          <w:tcPr>
            <w:tcW w:type="dxa" w:w="2880"/>
          </w:tcPr>
          <w:p>
            <w:r>
              <w:t>string</w:t>
            </w:r>
          </w:p>
        </w:tc>
        <w:tc>
          <w:tcPr>
            <w:tcW w:type="dxa" w:w="2880"/>
          </w:tcPr>
          <w:p>
            <w:r>
              <w:t>User ID (Snowflake).</w:t>
            </w:r>
          </w:p>
        </w:tc>
      </w:tr>
      <w:tr>
        <w:tc>
          <w:tcPr>
            <w:tcW w:type="dxa" w:w="2880"/>
          </w:tcPr>
          <w:p>
            <w:r>
              <w:t>users[].username</w:t>
            </w:r>
          </w:p>
        </w:tc>
        <w:tc>
          <w:tcPr>
            <w:tcW w:type="dxa" w:w="2880"/>
          </w:tcPr>
          <w:p>
            <w:r>
              <w:t>string</w:t>
            </w:r>
          </w:p>
        </w:tc>
        <w:tc>
          <w:tcPr>
            <w:tcW w:type="dxa" w:w="2880"/>
          </w:tcPr>
          <w:p>
            <w:r>
              <w:t>User’s username.</w:t>
            </w:r>
          </w:p>
        </w:tc>
      </w:tr>
      <w:tr>
        <w:tc>
          <w:tcPr>
            <w:tcW w:type="dxa" w:w="2880"/>
          </w:tcPr>
          <w:p>
            <w:r>
              <w:t>users[].avatar</w:t>
            </w:r>
          </w:p>
        </w:tc>
        <w:tc>
          <w:tcPr>
            <w:tcW w:type="dxa" w:w="2880"/>
          </w:tcPr>
          <w:p>
            <w:r>
              <w:t>string | null</w:t>
            </w:r>
          </w:p>
        </w:tc>
        <w:tc>
          <w:tcPr>
            <w:tcW w:type="dxa" w:w="2880"/>
          </w:tcPr>
          <w:p>
            <w:r>
              <w:t>User’s avatar hash, if any.</w:t>
            </w:r>
          </w:p>
        </w:tc>
      </w:tr>
      <w:tr>
        <w:tc>
          <w:tcPr>
            <w:tcW w:type="dxa" w:w="2880"/>
          </w:tcPr>
          <w:p>
            <w:r>
              <w:t>users[].discriminator</w:t>
            </w:r>
          </w:p>
        </w:tc>
        <w:tc>
          <w:tcPr>
            <w:tcW w:type="dxa" w:w="2880"/>
          </w:tcPr>
          <w:p>
            <w:r>
              <w:t>string</w:t>
            </w:r>
          </w:p>
        </w:tc>
        <w:tc>
          <w:tcPr>
            <w:tcW w:type="dxa" w:w="2880"/>
          </w:tcPr>
          <w:p>
            <w:r>
              <w:t>User’s discriminator.</w:t>
            </w:r>
          </w:p>
        </w:tc>
      </w:tr>
      <w:tr>
        <w:tc>
          <w:tcPr>
            <w:tcW w:type="dxa" w:w="2880"/>
          </w:tcPr>
          <w:p>
            <w:r>
              <w:t>users[].public_flags</w:t>
            </w:r>
          </w:p>
        </w:tc>
        <w:tc>
          <w:tcPr>
            <w:tcW w:type="dxa" w:w="2880"/>
          </w:tcPr>
          <w:p>
            <w:r>
              <w:t>integer</w:t>
            </w:r>
          </w:p>
        </w:tc>
        <w:tc>
          <w:tcPr>
            <w:tcW w:type="dxa" w:w="2880"/>
          </w:tcPr>
          <w:p>
            <w:r>
              <w:t>Public user flags.</w:t>
            </w:r>
          </w:p>
        </w:tc>
      </w:tr>
      <w:tr>
        <w:tc>
          <w:tcPr>
            <w:tcW w:type="dxa" w:w="2880"/>
          </w:tcPr>
          <w:p>
            <w:r>
              <w:t>users[].flags</w:t>
            </w:r>
          </w:p>
        </w:tc>
        <w:tc>
          <w:tcPr>
            <w:tcW w:type="dxa" w:w="2880"/>
          </w:tcPr>
          <w:p>
            <w:r>
              <w:t>integer</w:t>
            </w:r>
          </w:p>
        </w:tc>
        <w:tc>
          <w:tcPr>
            <w:tcW w:type="dxa" w:w="2880"/>
          </w:tcPr>
          <w:p>
            <w:r>
              <w:t>User flags (Int53Type).</w:t>
            </w:r>
          </w:p>
        </w:tc>
      </w:tr>
      <w:tr>
        <w:tc>
          <w:tcPr>
            <w:tcW w:type="dxa" w:w="2880"/>
          </w:tcPr>
          <w:p>
            <w:r>
              <w:t>users[].bot</w:t>
            </w:r>
          </w:p>
        </w:tc>
        <w:tc>
          <w:tcPr>
            <w:tcW w:type="dxa" w:w="2880"/>
          </w:tcPr>
          <w:p>
            <w:r>
              <w:t>boolean</w:t>
            </w:r>
          </w:p>
        </w:tc>
        <w:tc>
          <w:tcPr>
            <w:tcW w:type="dxa" w:w="2880"/>
          </w:tcPr>
          <w:p>
            <w:r>
              <w:t>Whether the user is a bot.</w:t>
            </w:r>
          </w:p>
        </w:tc>
      </w:tr>
      <w:tr>
        <w:tc>
          <w:tcPr>
            <w:tcW w:type="dxa" w:w="2880"/>
          </w:tcPr>
          <w:p>
            <w:r>
              <w:t>users[].system</w:t>
            </w:r>
          </w:p>
        </w:tc>
        <w:tc>
          <w:tcPr>
            <w:tcW w:type="dxa" w:w="2880"/>
          </w:tcPr>
          <w:p>
            <w:r>
              <w:t>boolean</w:t>
            </w:r>
          </w:p>
        </w:tc>
        <w:tc>
          <w:tcPr>
            <w:tcW w:type="dxa" w:w="2880"/>
          </w:tcPr>
          <w:p>
            <w:r>
              <w:t>Whether the user is an official system user.</w:t>
            </w:r>
          </w:p>
        </w:tc>
      </w:tr>
      <w:tr>
        <w:tc>
          <w:tcPr>
            <w:tcW w:type="dxa" w:w="2880"/>
          </w:tcPr>
          <w:p>
            <w:r>
              <w:t>users[].banner</w:t>
            </w:r>
          </w:p>
        </w:tc>
        <w:tc>
          <w:tcPr>
            <w:tcW w:type="dxa" w:w="2880"/>
          </w:tcPr>
          <w:p>
            <w:r>
              <w:t>string | null</w:t>
            </w:r>
          </w:p>
        </w:tc>
        <w:tc>
          <w:tcPr>
            <w:tcW w:type="dxa" w:w="2880"/>
          </w:tcPr>
          <w:p>
            <w:r>
              <w:t>User’s banner hash, if any.</w:t>
            </w:r>
          </w:p>
        </w:tc>
      </w:tr>
      <w:tr>
        <w:tc>
          <w:tcPr>
            <w:tcW w:type="dxa" w:w="2880"/>
          </w:tcPr>
          <w:p>
            <w:r>
              <w:t>users[].accent_color</w:t>
            </w:r>
          </w:p>
        </w:tc>
        <w:tc>
          <w:tcPr>
            <w:tcW w:type="dxa" w:w="2880"/>
          </w:tcPr>
          <w:p>
            <w:r>
              <w:t>integer | null</w:t>
            </w:r>
          </w:p>
        </w:tc>
        <w:tc>
          <w:tcPr>
            <w:tcW w:type="dxa" w:w="2880"/>
          </w:tcPr>
          <w:p>
            <w:r>
              <w:t>User’s profile accent color, if any.</w:t>
            </w:r>
          </w:p>
        </w:tc>
      </w:tr>
      <w:tr>
        <w:tc>
          <w:tcPr>
            <w:tcW w:type="dxa" w:w="2880"/>
          </w:tcPr>
          <w:p>
            <w:r>
              <w:t>users[].global_name</w:t>
            </w:r>
          </w:p>
        </w:tc>
        <w:tc>
          <w:tcPr>
            <w:tcW w:type="dxa" w:w="2880"/>
          </w:tcPr>
          <w:p>
            <w:r>
              <w:t>string | null</w:t>
            </w:r>
          </w:p>
        </w:tc>
        <w:tc>
          <w:tcPr>
            <w:tcW w:type="dxa" w:w="2880"/>
          </w:tcPr>
          <w:p>
            <w:r>
              <w:t>User’s global display name, if any.</w:t>
            </w:r>
          </w:p>
        </w:tc>
      </w:tr>
      <w:tr>
        <w:tc>
          <w:tcPr>
            <w:tcW w:type="dxa" w:w="2880"/>
          </w:tcPr>
          <w:p>
            <w:r>
              <w:t>users[].avatar_decoration_data</w:t>
            </w:r>
          </w:p>
        </w:tc>
        <w:tc>
          <w:tcPr>
            <w:tcW w:type="dxa" w:w="2880"/>
          </w:tcPr>
          <w:p>
            <w:r>
              <w:t>object | null</w:t>
            </w:r>
          </w:p>
        </w:tc>
        <w:tc>
          <w:tcPr>
            <w:tcW w:type="dxa" w:w="2880"/>
          </w:tcPr>
          <w:p>
            <w:r>
              <w:t>Avatar decoration data, if any (UserAvatarDecorationResponse), or null.</w:t>
            </w:r>
          </w:p>
        </w:tc>
      </w:tr>
      <w:tr>
        <w:tc>
          <w:tcPr>
            <w:tcW w:type="dxa" w:w="2880"/>
          </w:tcPr>
          <w:p>
            <w:r>
              <w:t>users[].collectibles</w:t>
            </w:r>
          </w:p>
        </w:tc>
        <w:tc>
          <w:tcPr>
            <w:tcW w:type="dxa" w:w="2880"/>
          </w:tcPr>
          <w:p>
            <w:r>
              <w:t>object | null</w:t>
            </w:r>
          </w:p>
        </w:tc>
        <w:tc>
          <w:tcPr>
            <w:tcW w:type="dxa" w:w="2880"/>
          </w:tcPr>
          <w:p>
            <w:r>
              <w:t>Collectibles data (UserCollectiblesResponse), or null.</w:t>
            </w:r>
          </w:p>
        </w:tc>
      </w:tr>
      <w:tr>
        <w:tc>
          <w:tcPr>
            <w:tcW w:type="dxa" w:w="2880"/>
          </w:tcPr>
          <w:p>
            <w:r>
              <w:t>users[].primary_guild</w:t>
            </w:r>
          </w:p>
        </w:tc>
        <w:tc>
          <w:tcPr>
            <w:tcW w:type="dxa" w:w="2880"/>
          </w:tcPr>
          <w:p>
            <w:r>
              <w:t>object | null</w:t>
            </w:r>
          </w:p>
        </w:tc>
        <w:tc>
          <w:tcPr>
            <w:tcW w:type="dxa" w:w="2880"/>
          </w:tcPr>
          <w:p>
            <w:r>
              <w:t>Primary guild info (UserPrimaryGuildResponse),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'https://discord.com/api/v10/channels/123456789012345678/polls/234567890123456789/answers/1?limit=25' \</w:t>
        <w:br/>
        <w:t xml:space="preserve"> --header 'Accept: application/json'</w:t>
      </w:r>
    </w:p>
    <w:p>
      <w:pPr>
        <w:pStyle w:val="Heading3"/>
      </w:pPr>
      <w:r>
        <w:t>Example Usage</w:t>
      </w:r>
    </w:p>
    <w:p>
      <w:pPr>
        <w:pStyle w:val="Heading3"/>
      </w:pPr>
      <w:r>
        <w:t>Example 1: Get first page of voters</w:t>
      </w:r>
    </w:p>
    <w:p>
      <w:r>
        <w:rPr>
          <w:b/>
          <w:color w:val="666666"/>
          <w:sz w:val="16"/>
        </w:rPr>
        <w:t>[bash]</w:t>
      </w:r>
    </w:p>
    <w:p>
      <w:pPr>
        <w:shd w:fill="F2F2F2" w:val="clear"/>
      </w:pPr>
      <w:r>
        <w:rPr>
          <w:rFonts w:ascii="Courier New" w:hAnsi="Courier New"/>
          <w:sz w:val="17"/>
        </w:rPr>
        <w:t>curl -sS 'https://discord.com/api/v10/channels/123456789012345678/polls/234567890123456789/answers/1?limit=25' \</w:t>
        <w:br/>
        <w:t xml:space="preserve"> -H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-sS 'https://discord.com/api/v10/channels/123456789012345678/polls/234567890123456789/answers/1?after=80351110224678912&amp;limit=25' \</w:t>
        <w:br/>
        <w:t xml:space="preserve"> -H 'Accept: application/json'</w:t>
      </w:r>
    </w:p>
    <w:p>
      <w:pPr>
        <w:pStyle w:val="Heading3"/>
      </w:pPr>
      <w:r>
        <w:t>Notes</w:t>
      </w:r>
    </w:p>
    <w:p>
      <w:pPr>
        <w:pStyle w:val="ListBullet"/>
      </w:pPr>
      <w:r>
        <w:t>Responses include rate limit headers: X-RateLimit-Limit, X-RateLimit-Remaining, X-RateLimit-Reset, X-RateLimit-Reset-After, X-RateLimit-Bucket.</w:t>
      </w:r>
    </w:p>
    <w:p>
      <w:pPr>
        <w:pStyle w:val="ListBullet"/>
      </w:pPr>
      <w:r>
        <w:t>The after cursor is a string; in practice it is typically a Snowflake ID.</w:t>
      </w:r>
    </w:p>
    <w:p>
      <w:pPr>
        <w:pStyle w:val="Heading3"/>
      </w:pPr>
      <w:r>
        <w:t>Error Handling</w:t>
      </w:r>
    </w:p>
    <w:p>
      <w:pPr>
        <w:pStyle w:val="ListBullet"/>
      </w:pPr>
      <w:r>
        <w:t>429: You are rate limited. Use retry_after (seconds) before retrying. The global field indicates whether it’s a global or per-endpoint rate limit.</w:t>
      </w:r>
    </w:p>
    <w:p>
      <w:pPr>
        <w:pStyle w:val="ListBullet"/>
      </w:pPr>
      <w:r>
        <w:t>4XX: Client errors return a Discord error code, message, and optionally errors with additional details.</w:t>
      </w:r>
    </w:p>
    <w:p>
      <w:r>
        <w:br w:type="page"/>
      </w:r>
    </w:p>
    <w:p>
      <w:pPr>
        <w:pStyle w:val="Heading2"/>
      </w:pPr>
      <w:r>
        <w:t>35. [GET] Get an Application</w:t>
      </w:r>
    </w:p>
    <w:p>
      <w:r>
        <w:rPr>
          <w:b/>
        </w:rPr>
        <w:t xml:space="preserve">Endpoint: </w:t>
      </w:r>
      <w:r>
        <w:rPr>
          <w:rFonts w:ascii="Courier New" w:hAnsi="Courier New"/>
          <w:sz w:val="18"/>
        </w:rPr>
        <w:t>/applications/{{applicationId}}</w:t>
      </w:r>
    </w:p>
    <w:p>
      <w:pPr>
        <w:pStyle w:val="Heading3"/>
      </w:pPr>
      <w:r>
        <w:t>Method</w:t>
      </w:r>
    </w:p>
    <w:p>
      <w:r>
        <w:t>GET</w:t>
      </w:r>
    </w:p>
    <w:p>
      <w:pPr>
        <w:pStyle w:val="Heading3"/>
      </w:pPr>
      <w:r>
        <w:t>URL</w:t>
      </w:r>
    </w:p>
    <w:p>
      <w:r>
        <w:t>https://discord.com/api/v10/applications/{{application_id}}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Discord Application object by its application ID.</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 or /applications).</w:t>
      </w:r>
    </w:p>
    <w:p>
      <w:pPr>
        <w:pStyle w:val="ListBullet"/>
      </w:pPr>
      <w:r>
        <w:t>Always construct the path as /applications/{{application_id}}, where {{application_id}} is a non-empty string.</w:t>
      </w:r>
    </w:p>
    <w:p>
      <w:pPr>
        <w:pStyle w:val="ListBullet"/>
      </w:pPr>
      <w:r>
        <w:t>Do not infer or guess the application_id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/applications/123456789012345678</w:t>
      </w:r>
    </w:p>
    <w:p>
      <w:pPr>
        <w:pStyle w:val="Heading3"/>
      </w:pPr>
      <w:r>
        <w:t>Invalid Examples</w:t>
      </w:r>
    </w:p>
    <w:p>
      <w:r>
        <w:rPr>
          <w:b/>
          <w:color w:val="666666"/>
          <w:sz w:val="16"/>
        </w:rPr>
        <w:t>[http]</w:t>
      </w:r>
    </w:p>
    <w:p>
      <w:pPr>
        <w:shd w:fill="F2F2F2" w:val="clear"/>
      </w:pPr>
      <w:r>
        <w:rPr>
          <w:rFonts w:ascii="Courier New" w:hAnsi="Courier New"/>
          <w:sz w:val="17"/>
        </w:rPr>
        <w:t>/applications//</w:t>
        <w:br/>
        <w:t>/applications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Application ID to fetch.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"123456789012345678",</w:t>
        <w:br/>
        <w:t xml:space="preserve"> "name": "My Cool App",</w:t>
        <w:br/>
        <w:t xml:space="preserve"> "icon": null,</w:t>
        <w:br/>
        <w:t xml:space="preserve"> "description": "An example Discord application.",</w:t>
        <w:br/>
        <w:t xml:space="preserve"> "type": null,</w:t>
        <w:br/>
        <w:t xml:space="preserve"> "cover_image": "9b2b6c3f1f7a8d9e0c1b2a3d4e5f6789",</w:t>
        <w:br/>
        <w:t xml:space="preserve"> "primary_sku_id": "987654321098765432",</w:t>
        <w:br/>
        <w:t xml:space="preserve"> "bot": {</w:t>
        <w:br/>
        <w:t xml:space="preserve"> "id": "234567890123456789",</w:t>
        <w:br/>
        <w:t xml:space="preserve"> "username": "MyAppBot",</w:t>
        <w:br/>
        <w:t xml:space="preserve"> "avatar": null,</w:t>
        <w:br/>
        <w:t xml:space="preserve"> "discriminator": "0001",</w:t>
        <w:br/>
        <w:t xml:space="preserve"> "public_flags": 0,</w:t>
        <w:br/>
        <w:t xml:space="preserve"> "flags": 0,</w:t>
        <w:br/>
        <w:t xml:space="preserve"> "bot": true,</w:t>
        <w:br/>
        <w:t xml:space="preserve"> "system": false,</w:t>
        <w:br/>
        <w:t xml:space="preserve"> "banner": null,</w:t>
        <w:br/>
        <w:t xml:space="preserve"> "accent_color": null,</w:t>
        <w:br/>
        <w:t xml:space="preserve"> "global_name": "My App Bot",</w:t>
        <w:br/>
        <w:t xml:space="preserve"> "avatar_decoration_data": null,</w:t>
        <w:br/>
        <w:t xml:space="preserve"> "collectibles": null,</w:t>
        <w:br/>
        <w:t xml:space="preserve"> "primary_guild": null</w:t>
        <w:br/>
        <w:t xml:space="preserve"> },</w:t>
        <w:br/>
        <w:t xml:space="preserve"> "slug": "my-cool-app",</w:t>
        <w:br/>
        <w:t xml:space="preserve"> "guild_id": "345678901234567890",</w:t>
        <w:br/>
        <w:t xml:space="preserve"> "rpc_origins": [</w:t>
        <w:br/>
        <w:t xml:space="preserve"> "https://example.com"</w:t>
        <w:br/>
        <w:t xml:space="preserve"> ],</w:t>
        <w:br/>
        <w:t xml:space="preserve"> "bot_public": true,</w:t>
        <w:br/>
        <w:t xml:space="preserve"> "bot_require_code_grant": false,</w:t>
        <w:br/>
        <w:t xml:space="preserve"> "terms_of_service_url": "https://example.com/tos",</w:t>
        <w:br/>
        <w:t xml:space="preserve"> "privacy_policy_url": "https://example.com/privacy",</w:t>
        <w:br/>
        <w:t xml:space="preserve"> "custom_install_url": "https://example.com/install",</w:t>
        <w:br/>
        <w:t xml:space="preserve"> "install_params": {</w:t>
        <w:br/>
        <w:t xml:space="preserve"> "scopes": [</w:t>
        <w:br/>
        <w:t xml:space="preserve"> "bot",</w:t>
        <w:br/>
        <w:t xml:space="preserve"> "applications.commands"</w:t>
        <w:br/>
        <w:t xml:space="preserve"> ],</w:t>
        <w:br/>
        <w:t xml:space="preserve"> "permissions": "8"</w:t>
        <w:br/>
        <w:t xml:space="preserve"> },</w:t>
        <w:br/>
        <w:t xml:space="preserve"> "integration_types_config": {</w:t>
        <w:br/>
        <w:t xml:space="preserve"> "0": {</w:t>
        <w:br/>
        <w:t xml:space="preserve"> "oauth2_install_params": {}</w:t>
        <w:br/>
        <w:t xml:space="preserve"> }</w:t>
        <w:br/>
        <w:t xml:space="preserve"> },</w:t>
        <w:br/>
        <w:t xml:space="preserve"> "verify_key": "aabbccddeeff00112233445566778899aabbccddeeff00112233445566778899",</w:t>
        <w:br/>
        <w:t xml:space="preserve"> "flags": 0,</w:t>
        <w:br/>
        <w:t xml:space="preserve"> "max_participants": null,</w:t>
        <w:br/>
        <w:t xml:space="preserve"> "tags": [</w:t>
        <w:br/>
        <w:t xml:space="preserve"> "utility",</w:t>
        <w:br/>
        <w:t xml:space="preserve"> "tools"</w:t>
        <w:br/>
        <w:t xml:space="preserve"> ],</w:t>
        <w:br/>
        <w:t xml:space="preserve"> "redirect_uris": [</w:t>
        <w:br/>
        <w:t xml:space="preserve"> "https://example.com/oauth/callback"</w:t>
        <w:br/>
        <w:t xml:space="preserve"> ],</w:t>
        <w:br/>
        <w:t xml:space="preserve"> "interactions_endpoint_url": "https://example.com/interactions",</w:t>
        <w:br/>
        <w:t xml:space="preserve"> "role_connections_verification_url": null,</w:t>
        <w:br/>
        <w:t xml:space="preserve"> "owner": {</w:t>
        <w:br/>
        <w:t xml:space="preserve"> "id": "456789012345678901",</w:t>
        <w:br/>
        <w:t xml:space="preserve"> "username": "app_owner",</w:t>
        <w:br/>
        <w:t xml:space="preserve"> "avatar": null,</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"App Owner",</w:t>
        <w:br/>
        <w:t xml:space="preserve"> "avatar_decoration_data": null,</w:t>
        <w:br/>
        <w:t xml:space="preserve"> "collectibles": null,</w:t>
        <w:br/>
        <w:t xml:space="preserve"> "primary_guild": null</w:t>
        <w:br/>
        <w:t xml:space="preserve"> },</w:t>
        <w:br/>
        <w:t xml:space="preserve"> "approximate_guild_count": null,</w:t>
        <w:br/>
        <w:t xml:space="preserve"> "approximate_user_install_count": 0,</w:t>
        <w:br/>
        <w:t xml:space="preserve"> "approximate_user_authorization_count": 0,</w:t>
        <w:br/>
        <w:t xml:space="preserve"> "explicit_content_filter": 0,</w:t>
        <w:br/>
        <w:t xml:space="preserve"> "team":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Application ID.</w:t>
            </w:r>
          </w:p>
        </w:tc>
      </w:tr>
      <w:tr>
        <w:tc>
          <w:tcPr>
            <w:tcW w:type="dxa" w:w="2880"/>
          </w:tcPr>
          <w:p>
            <w:r>
              <w:t>name</w:t>
            </w:r>
          </w:p>
        </w:tc>
        <w:tc>
          <w:tcPr>
            <w:tcW w:type="dxa" w:w="2880"/>
          </w:tcPr>
          <w:p>
            <w:r>
              <w:t>string</w:t>
            </w:r>
          </w:p>
        </w:tc>
        <w:tc>
          <w:tcPr>
            <w:tcW w:type="dxa" w:w="2880"/>
          </w:tcPr>
          <w:p>
            <w:r>
              <w:t>Application name.</w:t>
            </w:r>
          </w:p>
        </w:tc>
      </w:tr>
      <w:tr>
        <w:tc>
          <w:tcPr>
            <w:tcW w:type="dxa" w:w="2880"/>
          </w:tcPr>
          <w:p>
            <w:r>
              <w:t>icon</w:t>
            </w:r>
          </w:p>
        </w:tc>
        <w:tc>
          <w:tcPr>
            <w:tcW w:type="dxa" w:w="2880"/>
          </w:tcPr>
          <w:p>
            <w:r>
              <w:t>string | null</w:t>
            </w:r>
          </w:p>
        </w:tc>
        <w:tc>
          <w:tcPr>
            <w:tcW w:type="dxa" w:w="2880"/>
          </w:tcPr>
          <w:p>
            <w:r>
              <w:t>Application icon hash, if any.</w:t>
            </w:r>
          </w:p>
        </w:tc>
      </w:tr>
      <w:tr>
        <w:tc>
          <w:tcPr>
            <w:tcW w:type="dxa" w:w="2880"/>
          </w:tcPr>
          <w:p>
            <w:r>
              <w:t>description</w:t>
            </w:r>
          </w:p>
        </w:tc>
        <w:tc>
          <w:tcPr>
            <w:tcW w:type="dxa" w:w="2880"/>
          </w:tcPr>
          <w:p>
            <w:r>
              <w:t>string</w:t>
            </w:r>
          </w:p>
        </w:tc>
        <w:tc>
          <w:tcPr>
            <w:tcW w:type="dxa" w:w="2880"/>
          </w:tcPr>
          <w:p>
            <w:r>
              <w:t>Application description.</w:t>
            </w:r>
          </w:p>
        </w:tc>
      </w:tr>
      <w:tr>
        <w:tc>
          <w:tcPr>
            <w:tcW w:type="dxa" w:w="2880"/>
          </w:tcPr>
          <w:p>
            <w:r>
              <w:t>type</w:t>
            </w:r>
          </w:p>
        </w:tc>
        <w:tc>
          <w:tcPr>
            <w:tcW w:type="dxa" w:w="2880"/>
          </w:tcPr>
          <w:p>
            <w:r>
              <w:t>null | number</w:t>
            </w:r>
          </w:p>
        </w:tc>
        <w:tc>
          <w:tcPr>
            <w:tcW w:type="dxa" w:w="2880"/>
          </w:tcPr>
          <w:p>
            <w:r>
              <w:t>Application type. Documented as null or a constant 4.</w:t>
            </w:r>
          </w:p>
        </w:tc>
      </w:tr>
      <w:tr>
        <w:tc>
          <w:tcPr>
            <w:tcW w:type="dxa" w:w="2880"/>
          </w:tcPr>
          <w:p>
            <w:r>
              <w:t>cover_image</w:t>
            </w:r>
          </w:p>
        </w:tc>
        <w:tc>
          <w:tcPr>
            <w:tcW w:type="dxa" w:w="2880"/>
          </w:tcPr>
          <w:p>
            <w:r>
              <w:t>string</w:t>
            </w:r>
          </w:p>
        </w:tc>
        <w:tc>
          <w:tcPr>
            <w:tcW w:type="dxa" w:w="2880"/>
          </w:tcPr>
          <w:p>
            <w:r>
              <w:t>Cover image hash.</w:t>
            </w:r>
          </w:p>
        </w:tc>
      </w:tr>
      <w:tr>
        <w:tc>
          <w:tcPr>
            <w:tcW w:type="dxa" w:w="2880"/>
          </w:tcPr>
          <w:p>
            <w:r>
              <w:t>primary_sku_id</w:t>
            </w:r>
          </w:p>
        </w:tc>
        <w:tc>
          <w:tcPr>
            <w:tcW w:type="dxa" w:w="2880"/>
          </w:tcPr>
          <w:p>
            <w:r>
              <w:t>string</w:t>
            </w:r>
          </w:p>
        </w:tc>
        <w:tc>
          <w:tcPr>
            <w:tcW w:type="dxa" w:w="2880"/>
          </w:tcPr>
          <w:p>
            <w:r>
              <w:t>Primary SKU ID.</w:t>
            </w:r>
          </w:p>
        </w:tc>
      </w:tr>
      <w:tr>
        <w:tc>
          <w:tcPr>
            <w:tcW w:type="dxa" w:w="2880"/>
          </w:tcPr>
          <w:p>
            <w:r>
              <w:t>bot</w:t>
            </w:r>
          </w:p>
        </w:tc>
        <w:tc>
          <w:tcPr>
            <w:tcW w:type="dxa" w:w="2880"/>
          </w:tcPr>
          <w:p>
            <w:r>
              <w:t>object</w:t>
            </w:r>
          </w:p>
        </w:tc>
        <w:tc>
          <w:tcPr>
            <w:tcW w:type="dxa" w:w="2880"/>
          </w:tcPr>
          <w:p>
            <w:r>
              <w:t>Bot user associated with the application.</w:t>
            </w:r>
          </w:p>
        </w:tc>
      </w:tr>
      <w:tr>
        <w:tc>
          <w:tcPr>
            <w:tcW w:type="dxa" w:w="2880"/>
          </w:tcPr>
          <w:p>
            <w:r>
              <w:t>bot.id</w:t>
            </w:r>
          </w:p>
        </w:tc>
        <w:tc>
          <w:tcPr>
            <w:tcW w:type="dxa" w:w="2880"/>
          </w:tcPr>
          <w:p>
            <w:r>
              <w:t>string</w:t>
            </w:r>
          </w:p>
        </w:tc>
        <w:tc>
          <w:tcPr>
            <w:tcW w:type="dxa" w:w="2880"/>
          </w:tcPr>
          <w:p>
            <w:r>
              <w:t>Bot user ID (Snowflake).</w:t>
            </w:r>
          </w:p>
        </w:tc>
      </w:tr>
      <w:tr>
        <w:tc>
          <w:tcPr>
            <w:tcW w:type="dxa" w:w="2880"/>
          </w:tcPr>
          <w:p>
            <w:r>
              <w:t>bot.username</w:t>
            </w:r>
          </w:p>
        </w:tc>
        <w:tc>
          <w:tcPr>
            <w:tcW w:type="dxa" w:w="2880"/>
          </w:tcPr>
          <w:p>
            <w:r>
              <w:t>string</w:t>
            </w:r>
          </w:p>
        </w:tc>
        <w:tc>
          <w:tcPr>
            <w:tcW w:type="dxa" w:w="2880"/>
          </w:tcPr>
          <w:p>
            <w:r>
              <w:t>Bot username.</w:t>
            </w:r>
          </w:p>
        </w:tc>
      </w:tr>
      <w:tr>
        <w:tc>
          <w:tcPr>
            <w:tcW w:type="dxa" w:w="2880"/>
          </w:tcPr>
          <w:p>
            <w:r>
              <w:t>bot.avatar</w:t>
            </w:r>
          </w:p>
        </w:tc>
        <w:tc>
          <w:tcPr>
            <w:tcW w:type="dxa" w:w="2880"/>
          </w:tcPr>
          <w:p>
            <w:r>
              <w:t>string | null</w:t>
            </w:r>
          </w:p>
        </w:tc>
        <w:tc>
          <w:tcPr>
            <w:tcW w:type="dxa" w:w="2880"/>
          </w:tcPr>
          <w:p>
            <w:r>
              <w:t>Bot avatar hash.</w:t>
            </w:r>
          </w:p>
        </w:tc>
      </w:tr>
      <w:tr>
        <w:tc>
          <w:tcPr>
            <w:tcW w:type="dxa" w:w="2880"/>
          </w:tcPr>
          <w:p>
            <w:r>
              <w:t>bot.discriminator</w:t>
            </w:r>
          </w:p>
        </w:tc>
        <w:tc>
          <w:tcPr>
            <w:tcW w:type="dxa" w:w="2880"/>
          </w:tcPr>
          <w:p>
            <w:r>
              <w:t>string</w:t>
            </w:r>
          </w:p>
        </w:tc>
        <w:tc>
          <w:tcPr>
            <w:tcW w:type="dxa" w:w="2880"/>
          </w:tcPr>
          <w:p>
            <w:r>
              <w:t>Bot discriminator.</w:t>
            </w:r>
          </w:p>
        </w:tc>
      </w:tr>
      <w:tr>
        <w:tc>
          <w:tcPr>
            <w:tcW w:type="dxa" w:w="2880"/>
          </w:tcPr>
          <w:p>
            <w:r>
              <w:t>bot.public_flags</w:t>
            </w:r>
          </w:p>
        </w:tc>
        <w:tc>
          <w:tcPr>
            <w:tcW w:type="dxa" w:w="2880"/>
          </w:tcPr>
          <w:p>
            <w:r>
              <w:t>integer</w:t>
            </w:r>
          </w:p>
        </w:tc>
        <w:tc>
          <w:tcPr>
            <w:tcW w:type="dxa" w:w="2880"/>
          </w:tcPr>
          <w:p>
            <w:r>
              <w:t>Bot public flags.</w:t>
            </w:r>
          </w:p>
        </w:tc>
      </w:tr>
      <w:tr>
        <w:tc>
          <w:tcPr>
            <w:tcW w:type="dxa" w:w="2880"/>
          </w:tcPr>
          <w:p>
            <w:r>
              <w:t>bot.flags</w:t>
            </w:r>
          </w:p>
        </w:tc>
        <w:tc>
          <w:tcPr>
            <w:tcW w:type="dxa" w:w="2880"/>
          </w:tcPr>
          <w:p>
            <w:r>
              <w:t>integer</w:t>
            </w:r>
          </w:p>
        </w:tc>
        <w:tc>
          <w:tcPr>
            <w:tcW w:type="dxa" w:w="2880"/>
          </w:tcPr>
          <w:p>
            <w:r>
              <w:t>Bot flags (documented as Int53Type).</w:t>
            </w:r>
          </w:p>
        </w:tc>
      </w:tr>
      <w:tr>
        <w:tc>
          <w:tcPr>
            <w:tcW w:type="dxa" w:w="2880"/>
          </w:tcPr>
          <w:p>
            <w:r>
              <w:t>bot.bot</w:t>
            </w:r>
          </w:p>
        </w:tc>
        <w:tc>
          <w:tcPr>
            <w:tcW w:type="dxa" w:w="2880"/>
          </w:tcPr>
          <w:p>
            <w:r>
              <w:t>boolean</w:t>
            </w:r>
          </w:p>
        </w:tc>
        <w:tc>
          <w:tcPr>
            <w:tcW w:type="dxa" w:w="2880"/>
          </w:tcPr>
          <w:p>
            <w:r>
              <w:t>Whether the user is a bot.</w:t>
            </w:r>
          </w:p>
        </w:tc>
      </w:tr>
      <w:tr>
        <w:tc>
          <w:tcPr>
            <w:tcW w:type="dxa" w:w="2880"/>
          </w:tcPr>
          <w:p>
            <w:r>
              <w:t>bot.system</w:t>
            </w:r>
          </w:p>
        </w:tc>
        <w:tc>
          <w:tcPr>
            <w:tcW w:type="dxa" w:w="2880"/>
          </w:tcPr>
          <w:p>
            <w:r>
              <w:t>boolean</w:t>
            </w:r>
          </w:p>
        </w:tc>
        <w:tc>
          <w:tcPr>
            <w:tcW w:type="dxa" w:w="2880"/>
          </w:tcPr>
          <w:p>
            <w:r>
              <w:t>Whether the user is a system user.</w:t>
            </w:r>
          </w:p>
        </w:tc>
      </w:tr>
      <w:tr>
        <w:tc>
          <w:tcPr>
            <w:tcW w:type="dxa" w:w="2880"/>
          </w:tcPr>
          <w:p>
            <w:r>
              <w:t>bot.banner</w:t>
            </w:r>
          </w:p>
        </w:tc>
        <w:tc>
          <w:tcPr>
            <w:tcW w:type="dxa" w:w="2880"/>
          </w:tcPr>
          <w:p>
            <w:r>
              <w:t>string | null</w:t>
            </w:r>
          </w:p>
        </w:tc>
        <w:tc>
          <w:tcPr>
            <w:tcW w:type="dxa" w:w="2880"/>
          </w:tcPr>
          <w:p>
            <w:r>
              <w:t>Bot banner hash.</w:t>
            </w:r>
          </w:p>
        </w:tc>
      </w:tr>
      <w:tr>
        <w:tc>
          <w:tcPr>
            <w:tcW w:type="dxa" w:w="2880"/>
          </w:tcPr>
          <w:p>
            <w:r>
              <w:t>bot.accent_color</w:t>
            </w:r>
          </w:p>
        </w:tc>
        <w:tc>
          <w:tcPr>
            <w:tcW w:type="dxa" w:w="2880"/>
          </w:tcPr>
          <w:p>
            <w:r>
              <w:t>integer | null</w:t>
            </w:r>
          </w:p>
        </w:tc>
        <w:tc>
          <w:tcPr>
            <w:tcW w:type="dxa" w:w="2880"/>
          </w:tcPr>
          <w:p>
            <w:r>
              <w:t>Bot accent color.</w:t>
            </w:r>
          </w:p>
        </w:tc>
      </w:tr>
      <w:tr>
        <w:tc>
          <w:tcPr>
            <w:tcW w:type="dxa" w:w="2880"/>
          </w:tcPr>
          <w:p>
            <w:r>
              <w:t>bot.global_name</w:t>
            </w:r>
          </w:p>
        </w:tc>
        <w:tc>
          <w:tcPr>
            <w:tcW w:type="dxa" w:w="2880"/>
          </w:tcPr>
          <w:p>
            <w:r>
              <w:t>string | null</w:t>
            </w:r>
          </w:p>
        </w:tc>
        <w:tc>
          <w:tcPr>
            <w:tcW w:type="dxa" w:w="2880"/>
          </w:tcPr>
          <w:p>
            <w:r>
              <w:t>Bot global display name.</w:t>
            </w:r>
          </w:p>
        </w:tc>
      </w:tr>
      <w:tr>
        <w:tc>
          <w:tcPr>
            <w:tcW w:type="dxa" w:w="2880"/>
          </w:tcPr>
          <w:p>
            <w:r>
              <w:t>bot.avatar_decoration_data</w:t>
            </w:r>
          </w:p>
        </w:tc>
        <w:tc>
          <w:tcPr>
            <w:tcW w:type="dxa" w:w="2880"/>
          </w:tcPr>
          <w:p>
            <w:r>
              <w:t>object | null</w:t>
            </w:r>
          </w:p>
        </w:tc>
        <w:tc>
          <w:tcPr>
            <w:tcW w:type="dxa" w:w="2880"/>
          </w:tcPr>
          <w:p>
            <w:r>
              <w:t>Avatar decoration data (schema referenced).</w:t>
            </w:r>
          </w:p>
        </w:tc>
      </w:tr>
      <w:tr>
        <w:tc>
          <w:tcPr>
            <w:tcW w:type="dxa" w:w="2880"/>
          </w:tcPr>
          <w:p>
            <w:r>
              <w:t>bot.collectibles</w:t>
            </w:r>
          </w:p>
        </w:tc>
        <w:tc>
          <w:tcPr>
            <w:tcW w:type="dxa" w:w="2880"/>
          </w:tcPr>
          <w:p>
            <w:r>
              <w:t>object | null</w:t>
            </w:r>
          </w:p>
        </w:tc>
        <w:tc>
          <w:tcPr>
            <w:tcW w:type="dxa" w:w="2880"/>
          </w:tcPr>
          <w:p>
            <w:r>
              <w:t>Collectibles data (schema referenced).</w:t>
            </w:r>
          </w:p>
        </w:tc>
      </w:tr>
      <w:tr>
        <w:tc>
          <w:tcPr>
            <w:tcW w:type="dxa" w:w="2880"/>
          </w:tcPr>
          <w:p>
            <w:r>
              <w:t>bot.primary_guild</w:t>
            </w:r>
          </w:p>
        </w:tc>
        <w:tc>
          <w:tcPr>
            <w:tcW w:type="dxa" w:w="2880"/>
          </w:tcPr>
          <w:p>
            <w:r>
              <w:t>object | null</w:t>
            </w:r>
          </w:p>
        </w:tc>
        <w:tc>
          <w:tcPr>
            <w:tcW w:type="dxa" w:w="2880"/>
          </w:tcPr>
          <w:p>
            <w:r>
              <w:t>Primary guild data (schema referenced).</w:t>
            </w:r>
          </w:p>
        </w:tc>
      </w:tr>
      <w:tr>
        <w:tc>
          <w:tcPr>
            <w:tcW w:type="dxa" w:w="2880"/>
          </w:tcPr>
          <w:p>
            <w:r>
              <w:t>slug</w:t>
            </w:r>
          </w:p>
        </w:tc>
        <w:tc>
          <w:tcPr>
            <w:tcW w:type="dxa" w:w="2880"/>
          </w:tcPr>
          <w:p>
            <w:r>
              <w:t>string</w:t>
            </w:r>
          </w:p>
        </w:tc>
        <w:tc>
          <w:tcPr>
            <w:tcW w:type="dxa" w:w="2880"/>
          </w:tcPr>
          <w:p>
            <w:r>
              <w:t>Application slug.</w:t>
            </w:r>
          </w:p>
        </w:tc>
      </w:tr>
      <w:tr>
        <w:tc>
          <w:tcPr>
            <w:tcW w:type="dxa" w:w="2880"/>
          </w:tcPr>
          <w:p>
            <w:r>
              <w:t>guild_id</w:t>
            </w:r>
          </w:p>
        </w:tc>
        <w:tc>
          <w:tcPr>
            <w:tcW w:type="dxa" w:w="2880"/>
          </w:tcPr>
          <w:p>
            <w:r>
              <w:t>string</w:t>
            </w:r>
          </w:p>
        </w:tc>
        <w:tc>
          <w:tcPr>
            <w:tcW w:type="dxa" w:w="2880"/>
          </w:tcPr>
          <w:p>
            <w:r>
              <w:t>Guild ID associated with the application.</w:t>
            </w:r>
          </w:p>
        </w:tc>
      </w:tr>
      <w:tr>
        <w:tc>
          <w:tcPr>
            <w:tcW w:type="dxa" w:w="2880"/>
          </w:tcPr>
          <w:p>
            <w:r>
              <w:t>rpc_origins</w:t>
            </w:r>
          </w:p>
        </w:tc>
        <w:tc>
          <w:tcPr>
            <w:tcW w:type="dxa" w:w="2880"/>
          </w:tcPr>
          <w:p>
            <w:r>
              <w:t>array</w:t>
            </w:r>
          </w:p>
        </w:tc>
        <w:tc>
          <w:tcPr>
            <w:tcW w:type="dxa" w:w="2880"/>
          </w:tcPr>
          <w:p>
            <w:r>
              <w:t>RPC origins. Documented as `string</w:t>
            </w:r>
          </w:p>
        </w:tc>
      </w:tr>
      <w:tr>
        <w:tc>
          <w:tcPr>
            <w:tcW w:type="dxa" w:w="2880"/>
          </w:tcPr>
          <w:p>
            <w:r>
              <w:t>bot_public</w:t>
            </w:r>
          </w:p>
        </w:tc>
        <w:tc>
          <w:tcPr>
            <w:tcW w:type="dxa" w:w="2880"/>
          </w:tcPr>
          <w:p>
            <w:r>
              <w:t>boolean</w:t>
            </w:r>
          </w:p>
        </w:tc>
        <w:tc>
          <w:tcPr>
            <w:tcW w:type="dxa" w:w="2880"/>
          </w:tcPr>
          <w:p>
            <w:r>
              <w:t>Whether the bot is public.</w:t>
            </w:r>
          </w:p>
        </w:tc>
      </w:tr>
      <w:tr>
        <w:tc>
          <w:tcPr>
            <w:tcW w:type="dxa" w:w="2880"/>
          </w:tcPr>
          <w:p>
            <w:r>
              <w:t>bot_require_code_grant</w:t>
            </w:r>
          </w:p>
        </w:tc>
        <w:tc>
          <w:tcPr>
            <w:tcW w:type="dxa" w:w="2880"/>
          </w:tcPr>
          <w:p>
            <w:r>
              <w:t>boolean</w:t>
            </w:r>
          </w:p>
        </w:tc>
        <w:tc>
          <w:tcPr>
            <w:tcW w:type="dxa" w:w="2880"/>
          </w:tcPr>
          <w:p>
            <w:r>
              <w:t>Whether the bot requires OAuth2 code grant.</w:t>
            </w:r>
          </w:p>
        </w:tc>
      </w:tr>
      <w:tr>
        <w:tc>
          <w:tcPr>
            <w:tcW w:type="dxa" w:w="2880"/>
          </w:tcPr>
          <w:p>
            <w:r>
              <w:t>terms_of_service_url</w:t>
            </w:r>
          </w:p>
        </w:tc>
        <w:tc>
          <w:tcPr>
            <w:tcW w:type="dxa" w:w="2880"/>
          </w:tcPr>
          <w:p>
            <w:r>
              <w:t>string</w:t>
            </w:r>
          </w:p>
        </w:tc>
        <w:tc>
          <w:tcPr>
            <w:tcW w:type="dxa" w:w="2880"/>
          </w:tcPr>
          <w:p>
            <w:r>
              <w:t>Terms of service URL.</w:t>
            </w:r>
          </w:p>
        </w:tc>
      </w:tr>
      <w:tr>
        <w:tc>
          <w:tcPr>
            <w:tcW w:type="dxa" w:w="2880"/>
          </w:tcPr>
          <w:p>
            <w:r>
              <w:t>privacy_policy_url</w:t>
            </w:r>
          </w:p>
        </w:tc>
        <w:tc>
          <w:tcPr>
            <w:tcW w:type="dxa" w:w="2880"/>
          </w:tcPr>
          <w:p>
            <w:r>
              <w:t>string</w:t>
            </w:r>
          </w:p>
        </w:tc>
        <w:tc>
          <w:tcPr>
            <w:tcW w:type="dxa" w:w="2880"/>
          </w:tcPr>
          <w:p>
            <w:r>
              <w:t>Privacy policy URL.</w:t>
            </w:r>
          </w:p>
        </w:tc>
      </w:tr>
      <w:tr>
        <w:tc>
          <w:tcPr>
            <w:tcW w:type="dxa" w:w="2880"/>
          </w:tcPr>
          <w:p>
            <w:r>
              <w:t>custom_install_url</w:t>
            </w:r>
          </w:p>
        </w:tc>
        <w:tc>
          <w:tcPr>
            <w:tcW w:type="dxa" w:w="2880"/>
          </w:tcPr>
          <w:p>
            <w:r>
              <w:t>string</w:t>
            </w:r>
          </w:p>
        </w:tc>
        <w:tc>
          <w:tcPr>
            <w:tcW w:type="dxa" w:w="2880"/>
          </w:tcPr>
          <w:p>
            <w:r>
              <w:t>Custom install URL.</w:t>
            </w:r>
          </w:p>
        </w:tc>
      </w:tr>
      <w:tr>
        <w:tc>
          <w:tcPr>
            <w:tcW w:type="dxa" w:w="2880"/>
          </w:tcPr>
          <w:p>
            <w:r>
              <w:t>install_params</w:t>
            </w:r>
          </w:p>
        </w:tc>
        <w:tc>
          <w:tcPr>
            <w:tcW w:type="dxa" w:w="2880"/>
          </w:tcPr>
          <w:p>
            <w:r>
              <w:t>object</w:t>
            </w:r>
          </w:p>
        </w:tc>
        <w:tc>
          <w:tcPr>
            <w:tcW w:type="dxa" w:w="2880"/>
          </w:tcPr>
          <w:p>
            <w:r>
              <w:t>Default install parameters.</w:t>
            </w:r>
          </w:p>
        </w:tc>
      </w:tr>
      <w:tr>
        <w:tc>
          <w:tcPr>
            <w:tcW w:type="dxa" w:w="2880"/>
          </w:tcPr>
          <w:p>
            <w:r>
              <w:t>install_params.scopes</w:t>
            </w:r>
          </w:p>
        </w:tc>
        <w:tc>
          <w:tcPr>
            <w:tcW w:type="dxa" w:w="2880"/>
          </w:tcPr>
          <w:p>
            <w:r>
              <w:t>array</w:t>
            </w:r>
          </w:p>
        </w:tc>
        <w:tc>
          <w:tcPr>
            <w:tcW w:type="dxa" w:w="2880"/>
          </w:tcPr>
          <w:p>
            <w:r>
              <w:t>OAuth2 scopes.</w:t>
            </w:r>
          </w:p>
        </w:tc>
      </w:tr>
      <w:tr>
        <w:tc>
          <w:tcPr>
            <w:tcW w:type="dxa" w:w="2880"/>
          </w:tcPr>
          <w:p>
            <w:r>
              <w:t>install_params.permissions</w:t>
            </w:r>
          </w:p>
        </w:tc>
        <w:tc>
          <w:tcPr>
            <w:tcW w:type="dxa" w:w="2880"/>
          </w:tcPr>
          <w:p>
            <w:r>
              <w:t>string</w:t>
            </w:r>
          </w:p>
        </w:tc>
        <w:tc>
          <w:tcPr>
            <w:tcW w:type="dxa" w:w="2880"/>
          </w:tcPr>
          <w:p>
            <w:r>
              <w:t>Permissions integer as a string.</w:t>
            </w:r>
          </w:p>
        </w:tc>
      </w:tr>
      <w:tr>
        <w:tc>
          <w:tcPr>
            <w:tcW w:type="dxa" w:w="2880"/>
          </w:tcPr>
          <w:p>
            <w:r>
              <w:t>integration_types_config</w:t>
            </w:r>
          </w:p>
        </w:tc>
        <w:tc>
          <w:tcPr>
            <w:tcW w:type="dxa" w:w="2880"/>
          </w:tcPr>
          <w:p>
            <w:r>
              <w:t>object</w:t>
            </w:r>
          </w:p>
        </w:tc>
        <w:tc>
          <w:tcPr>
            <w:tcW w:type="dxa" w:w="2880"/>
          </w:tcPr>
          <w:p>
            <w:r>
              <w:t>Map keyed by string to integration config objects.</w:t>
            </w:r>
          </w:p>
        </w:tc>
      </w:tr>
      <w:tr>
        <w:tc>
          <w:tcPr>
            <w:tcW w:type="dxa" w:w="2880"/>
          </w:tcPr>
          <w:p>
            <w:r>
              <w:t>integration_types_config.{key}.oauth2_install_params</w:t>
            </w:r>
          </w:p>
        </w:tc>
        <w:tc>
          <w:tcPr>
            <w:tcW w:type="dxa" w:w="2880"/>
          </w:tcPr>
          <w:p>
            <w:r>
              <w:t>object</w:t>
            </w:r>
          </w:p>
        </w:tc>
        <w:tc>
          <w:tcPr>
            <w:tcW w:type="dxa" w:w="2880"/>
          </w:tcPr>
          <w:p>
            <w:r>
              <w:t>OAuth2 install params (schema referenced).</w:t>
            </w:r>
          </w:p>
        </w:tc>
      </w:tr>
      <w:tr>
        <w:tc>
          <w:tcPr>
            <w:tcW w:type="dxa" w:w="2880"/>
          </w:tcPr>
          <w:p>
            <w:r>
              <w:t>verify_key</w:t>
            </w:r>
          </w:p>
        </w:tc>
        <w:tc>
          <w:tcPr>
            <w:tcW w:type="dxa" w:w="2880"/>
          </w:tcPr>
          <w:p>
            <w:r>
              <w:t>string</w:t>
            </w:r>
          </w:p>
        </w:tc>
        <w:tc>
          <w:tcPr>
            <w:tcW w:type="dxa" w:w="2880"/>
          </w:tcPr>
          <w:p>
            <w:r>
              <w:t>Verification key.</w:t>
            </w:r>
          </w:p>
        </w:tc>
      </w:tr>
      <w:tr>
        <w:tc>
          <w:tcPr>
            <w:tcW w:type="dxa" w:w="2880"/>
          </w:tcPr>
          <w:p>
            <w:r>
              <w:t>flags</w:t>
            </w:r>
          </w:p>
        </w:tc>
        <w:tc>
          <w:tcPr>
            <w:tcW w:type="dxa" w:w="2880"/>
          </w:tcPr>
          <w:p>
            <w:r>
              <w:t>integer</w:t>
            </w:r>
          </w:p>
        </w:tc>
        <w:tc>
          <w:tcPr>
            <w:tcW w:type="dxa" w:w="2880"/>
          </w:tcPr>
          <w:p>
            <w:r>
              <w:t>Application flags.</w:t>
            </w:r>
          </w:p>
        </w:tc>
      </w:tr>
      <w:tr>
        <w:tc>
          <w:tcPr>
            <w:tcW w:type="dxa" w:w="2880"/>
          </w:tcPr>
          <w:p>
            <w:r>
              <w:t>max_participants</w:t>
            </w:r>
          </w:p>
        </w:tc>
        <w:tc>
          <w:tcPr>
            <w:tcW w:type="dxa" w:w="2880"/>
          </w:tcPr>
          <w:p>
            <w:r>
              <w:t>integer | null</w:t>
            </w:r>
          </w:p>
        </w:tc>
        <w:tc>
          <w:tcPr>
            <w:tcW w:type="dxa" w:w="2880"/>
          </w:tcPr>
          <w:p>
            <w:r>
              <w:t>Max participants.</w:t>
            </w:r>
          </w:p>
        </w:tc>
      </w:tr>
      <w:tr>
        <w:tc>
          <w:tcPr>
            <w:tcW w:type="dxa" w:w="2880"/>
          </w:tcPr>
          <w:p>
            <w:r>
              <w:t>tags</w:t>
            </w:r>
          </w:p>
        </w:tc>
        <w:tc>
          <w:tcPr>
            <w:tcW w:type="dxa" w:w="2880"/>
          </w:tcPr>
          <w:p>
            <w:r>
              <w:t>array</w:t>
            </w:r>
          </w:p>
        </w:tc>
        <w:tc>
          <w:tcPr>
            <w:tcW w:type="dxa" w:w="2880"/>
          </w:tcPr>
          <w:p>
            <w:r>
              <w:t>Application tags.</w:t>
            </w:r>
          </w:p>
        </w:tc>
      </w:tr>
      <w:tr>
        <w:tc>
          <w:tcPr>
            <w:tcW w:type="dxa" w:w="2880"/>
          </w:tcPr>
          <w:p>
            <w:r>
              <w:t>redirect_uris</w:t>
            </w:r>
          </w:p>
        </w:tc>
        <w:tc>
          <w:tcPr>
            <w:tcW w:type="dxa" w:w="2880"/>
          </w:tcPr>
          <w:p>
            <w:r>
              <w:t>array</w:t>
            </w:r>
          </w:p>
        </w:tc>
        <w:tc>
          <w:tcPr>
            <w:tcW w:type="dxa" w:w="2880"/>
          </w:tcPr>
          <w:p>
            <w:r>
              <w:t>Redirect URIs. Documented as `string</w:t>
            </w:r>
          </w:p>
        </w:tc>
      </w:tr>
      <w:tr>
        <w:tc>
          <w:tcPr>
            <w:tcW w:type="dxa" w:w="2880"/>
          </w:tcPr>
          <w:p>
            <w:r>
              <w:t>interactions_endpoint_url</w:t>
            </w:r>
          </w:p>
        </w:tc>
        <w:tc>
          <w:tcPr>
            <w:tcW w:type="dxa" w:w="2880"/>
          </w:tcPr>
          <w:p>
            <w:r>
              <w:t>string | null</w:t>
            </w:r>
          </w:p>
        </w:tc>
        <w:tc>
          <w:tcPr>
            <w:tcW w:type="dxa" w:w="2880"/>
          </w:tcPr>
          <w:p>
            <w:r>
              <w:t>Interactions endpoint URL.</w:t>
            </w:r>
          </w:p>
        </w:tc>
      </w:tr>
      <w:tr>
        <w:tc>
          <w:tcPr>
            <w:tcW w:type="dxa" w:w="2880"/>
          </w:tcPr>
          <w:p>
            <w:r>
              <w:t>role_connections_verification_url</w:t>
            </w:r>
          </w:p>
        </w:tc>
        <w:tc>
          <w:tcPr>
            <w:tcW w:type="dxa" w:w="2880"/>
          </w:tcPr>
          <w:p>
            <w:r>
              <w:t>string | null</w:t>
            </w:r>
          </w:p>
        </w:tc>
        <w:tc>
          <w:tcPr>
            <w:tcW w:type="dxa" w:w="2880"/>
          </w:tcPr>
          <w:p>
            <w:r>
              <w:t>Role connections verification URL.</w:t>
            </w:r>
          </w:p>
        </w:tc>
      </w:tr>
      <w:tr>
        <w:tc>
          <w:tcPr>
            <w:tcW w:type="dxa" w:w="2880"/>
          </w:tcPr>
          <w:p>
            <w:r>
              <w:t>owner</w:t>
            </w:r>
          </w:p>
        </w:tc>
        <w:tc>
          <w:tcPr>
            <w:tcW w:type="dxa" w:w="2880"/>
          </w:tcPr>
          <w:p>
            <w:r>
              <w:t>object</w:t>
            </w:r>
          </w:p>
        </w:tc>
        <w:tc>
          <w:tcPr>
            <w:tcW w:type="dxa" w:w="2880"/>
          </w:tcPr>
          <w:p>
            <w:r>
              <w:t>Application owner user object.</w:t>
            </w:r>
          </w:p>
        </w:tc>
      </w:tr>
      <w:tr>
        <w:tc>
          <w:tcPr>
            <w:tcW w:type="dxa" w:w="2880"/>
          </w:tcPr>
          <w:p>
            <w:r>
              <w:t>owner.id</w:t>
            </w:r>
          </w:p>
        </w:tc>
        <w:tc>
          <w:tcPr>
            <w:tcW w:type="dxa" w:w="2880"/>
          </w:tcPr>
          <w:p>
            <w:r>
              <w:t>string</w:t>
            </w:r>
          </w:p>
        </w:tc>
        <w:tc>
          <w:tcPr>
            <w:tcW w:type="dxa" w:w="2880"/>
          </w:tcPr>
          <w:p>
            <w:r>
              <w:t>Owner user ID (Snowflake).</w:t>
            </w:r>
          </w:p>
        </w:tc>
      </w:tr>
      <w:tr>
        <w:tc>
          <w:tcPr>
            <w:tcW w:type="dxa" w:w="2880"/>
          </w:tcPr>
          <w:p>
            <w:r>
              <w:t>owner.username</w:t>
            </w:r>
          </w:p>
        </w:tc>
        <w:tc>
          <w:tcPr>
            <w:tcW w:type="dxa" w:w="2880"/>
          </w:tcPr>
          <w:p>
            <w:r>
              <w:t>string</w:t>
            </w:r>
          </w:p>
        </w:tc>
        <w:tc>
          <w:tcPr>
            <w:tcW w:type="dxa" w:w="2880"/>
          </w:tcPr>
          <w:p>
            <w:r>
              <w:t>Owner username.</w:t>
            </w:r>
          </w:p>
        </w:tc>
      </w:tr>
      <w:tr>
        <w:tc>
          <w:tcPr>
            <w:tcW w:type="dxa" w:w="2880"/>
          </w:tcPr>
          <w:p>
            <w:r>
              <w:t>owner.avatar</w:t>
            </w:r>
          </w:p>
        </w:tc>
        <w:tc>
          <w:tcPr>
            <w:tcW w:type="dxa" w:w="2880"/>
          </w:tcPr>
          <w:p>
            <w:r>
              <w:t>string | null</w:t>
            </w:r>
          </w:p>
        </w:tc>
        <w:tc>
          <w:tcPr>
            <w:tcW w:type="dxa" w:w="2880"/>
          </w:tcPr>
          <w:p>
            <w:r>
              <w:t>Owner avatar hash.</w:t>
            </w:r>
          </w:p>
        </w:tc>
      </w:tr>
      <w:tr>
        <w:tc>
          <w:tcPr>
            <w:tcW w:type="dxa" w:w="2880"/>
          </w:tcPr>
          <w:p>
            <w:r>
              <w:t>owner.discriminator</w:t>
            </w:r>
          </w:p>
        </w:tc>
        <w:tc>
          <w:tcPr>
            <w:tcW w:type="dxa" w:w="2880"/>
          </w:tcPr>
          <w:p>
            <w:r>
              <w:t>string</w:t>
            </w:r>
          </w:p>
        </w:tc>
        <w:tc>
          <w:tcPr>
            <w:tcW w:type="dxa" w:w="2880"/>
          </w:tcPr>
          <w:p>
            <w:r>
              <w:t>Owner discriminator.</w:t>
            </w:r>
          </w:p>
        </w:tc>
      </w:tr>
      <w:tr>
        <w:tc>
          <w:tcPr>
            <w:tcW w:type="dxa" w:w="2880"/>
          </w:tcPr>
          <w:p>
            <w:r>
              <w:t>owner.public_flags</w:t>
            </w:r>
          </w:p>
        </w:tc>
        <w:tc>
          <w:tcPr>
            <w:tcW w:type="dxa" w:w="2880"/>
          </w:tcPr>
          <w:p>
            <w:r>
              <w:t>integer</w:t>
            </w:r>
          </w:p>
        </w:tc>
        <w:tc>
          <w:tcPr>
            <w:tcW w:type="dxa" w:w="2880"/>
          </w:tcPr>
          <w:p>
            <w:r>
              <w:t>Owner public flags.</w:t>
            </w:r>
          </w:p>
        </w:tc>
      </w:tr>
      <w:tr>
        <w:tc>
          <w:tcPr>
            <w:tcW w:type="dxa" w:w="2880"/>
          </w:tcPr>
          <w:p>
            <w:r>
              <w:t>owner.flags</w:t>
            </w:r>
          </w:p>
        </w:tc>
        <w:tc>
          <w:tcPr>
            <w:tcW w:type="dxa" w:w="2880"/>
          </w:tcPr>
          <w:p>
            <w:r>
              <w:t>integer</w:t>
            </w:r>
          </w:p>
        </w:tc>
        <w:tc>
          <w:tcPr>
            <w:tcW w:type="dxa" w:w="2880"/>
          </w:tcPr>
          <w:p>
            <w:r>
              <w:t>Owner flags (documented as Int53Type).</w:t>
            </w:r>
          </w:p>
        </w:tc>
      </w:tr>
      <w:tr>
        <w:tc>
          <w:tcPr>
            <w:tcW w:type="dxa" w:w="2880"/>
          </w:tcPr>
          <w:p>
            <w:r>
              <w:t>owner.bot</w:t>
            </w:r>
          </w:p>
        </w:tc>
        <w:tc>
          <w:tcPr>
            <w:tcW w:type="dxa" w:w="2880"/>
          </w:tcPr>
          <w:p>
            <w:r>
              <w:t>boolean</w:t>
            </w:r>
          </w:p>
        </w:tc>
        <w:tc>
          <w:tcPr>
            <w:tcW w:type="dxa" w:w="2880"/>
          </w:tcPr>
          <w:p>
            <w:r>
              <w:t>Whether the owner user is a bot.</w:t>
            </w:r>
          </w:p>
        </w:tc>
      </w:tr>
      <w:tr>
        <w:tc>
          <w:tcPr>
            <w:tcW w:type="dxa" w:w="2880"/>
          </w:tcPr>
          <w:p>
            <w:r>
              <w:t>owner.system</w:t>
            </w:r>
          </w:p>
        </w:tc>
        <w:tc>
          <w:tcPr>
            <w:tcW w:type="dxa" w:w="2880"/>
          </w:tcPr>
          <w:p>
            <w:r>
              <w:t>boolean</w:t>
            </w:r>
          </w:p>
        </w:tc>
        <w:tc>
          <w:tcPr>
            <w:tcW w:type="dxa" w:w="2880"/>
          </w:tcPr>
          <w:p>
            <w:r>
              <w:t>Whether the owner user is a system user.</w:t>
            </w:r>
          </w:p>
        </w:tc>
      </w:tr>
      <w:tr>
        <w:tc>
          <w:tcPr>
            <w:tcW w:type="dxa" w:w="2880"/>
          </w:tcPr>
          <w:p>
            <w:r>
              <w:t>owner.banner</w:t>
            </w:r>
          </w:p>
        </w:tc>
        <w:tc>
          <w:tcPr>
            <w:tcW w:type="dxa" w:w="2880"/>
          </w:tcPr>
          <w:p>
            <w:r>
              <w:t>string | null</w:t>
            </w:r>
          </w:p>
        </w:tc>
        <w:tc>
          <w:tcPr>
            <w:tcW w:type="dxa" w:w="2880"/>
          </w:tcPr>
          <w:p>
            <w:r>
              <w:t>Owner banner hash.</w:t>
            </w:r>
          </w:p>
        </w:tc>
      </w:tr>
      <w:tr>
        <w:tc>
          <w:tcPr>
            <w:tcW w:type="dxa" w:w="2880"/>
          </w:tcPr>
          <w:p>
            <w:r>
              <w:t>owner.accent_color</w:t>
            </w:r>
          </w:p>
        </w:tc>
        <w:tc>
          <w:tcPr>
            <w:tcW w:type="dxa" w:w="2880"/>
          </w:tcPr>
          <w:p>
            <w:r>
              <w:t>integer | null</w:t>
            </w:r>
          </w:p>
        </w:tc>
        <w:tc>
          <w:tcPr>
            <w:tcW w:type="dxa" w:w="2880"/>
          </w:tcPr>
          <w:p>
            <w:r>
              <w:t>Owner accent color.</w:t>
            </w:r>
          </w:p>
        </w:tc>
      </w:tr>
      <w:tr>
        <w:tc>
          <w:tcPr>
            <w:tcW w:type="dxa" w:w="2880"/>
          </w:tcPr>
          <w:p>
            <w:r>
              <w:t>owner.global_name</w:t>
            </w:r>
          </w:p>
        </w:tc>
        <w:tc>
          <w:tcPr>
            <w:tcW w:type="dxa" w:w="2880"/>
          </w:tcPr>
          <w:p>
            <w:r>
              <w:t>string | null</w:t>
            </w:r>
          </w:p>
        </w:tc>
        <w:tc>
          <w:tcPr>
            <w:tcW w:type="dxa" w:w="2880"/>
          </w:tcPr>
          <w:p>
            <w:r>
              <w:t>Owner global display name.</w:t>
            </w:r>
          </w:p>
        </w:tc>
      </w:tr>
      <w:tr>
        <w:tc>
          <w:tcPr>
            <w:tcW w:type="dxa" w:w="2880"/>
          </w:tcPr>
          <w:p>
            <w:r>
              <w:t>owner.avatar_decoration_data</w:t>
            </w:r>
          </w:p>
        </w:tc>
        <w:tc>
          <w:tcPr>
            <w:tcW w:type="dxa" w:w="2880"/>
          </w:tcPr>
          <w:p>
            <w:r>
              <w:t>object | null</w:t>
            </w:r>
          </w:p>
        </w:tc>
        <w:tc>
          <w:tcPr>
            <w:tcW w:type="dxa" w:w="2880"/>
          </w:tcPr>
          <w:p>
            <w:r>
              <w:t>Avatar decoration data (schema referenced).</w:t>
            </w:r>
          </w:p>
        </w:tc>
      </w:tr>
      <w:tr>
        <w:tc>
          <w:tcPr>
            <w:tcW w:type="dxa" w:w="2880"/>
          </w:tcPr>
          <w:p>
            <w:r>
              <w:t>owner.collectibles</w:t>
            </w:r>
          </w:p>
        </w:tc>
        <w:tc>
          <w:tcPr>
            <w:tcW w:type="dxa" w:w="2880"/>
          </w:tcPr>
          <w:p>
            <w:r>
              <w:t>object | null</w:t>
            </w:r>
          </w:p>
        </w:tc>
        <w:tc>
          <w:tcPr>
            <w:tcW w:type="dxa" w:w="2880"/>
          </w:tcPr>
          <w:p>
            <w:r>
              <w:t>Collectibles data (schema referenced).</w:t>
            </w:r>
          </w:p>
        </w:tc>
      </w:tr>
      <w:tr>
        <w:tc>
          <w:tcPr>
            <w:tcW w:type="dxa" w:w="2880"/>
          </w:tcPr>
          <w:p>
            <w:r>
              <w:t>owner.primary_guild</w:t>
            </w:r>
          </w:p>
        </w:tc>
        <w:tc>
          <w:tcPr>
            <w:tcW w:type="dxa" w:w="2880"/>
          </w:tcPr>
          <w:p>
            <w:r>
              <w:t>object | null</w:t>
            </w:r>
          </w:p>
        </w:tc>
        <w:tc>
          <w:tcPr>
            <w:tcW w:type="dxa" w:w="2880"/>
          </w:tcPr>
          <w:p>
            <w:r>
              <w:t>Primary guild data (schema referenced).</w:t>
            </w:r>
          </w:p>
        </w:tc>
      </w:tr>
      <w:tr>
        <w:tc>
          <w:tcPr>
            <w:tcW w:type="dxa" w:w="2880"/>
          </w:tcPr>
          <w:p>
            <w:r>
              <w:t>approximate_guild_count</w:t>
            </w:r>
          </w:p>
        </w:tc>
        <w:tc>
          <w:tcPr>
            <w:tcW w:type="dxa" w:w="2880"/>
          </w:tcPr>
          <w:p>
            <w:r>
              <w:t>integer | null</w:t>
            </w:r>
          </w:p>
        </w:tc>
        <w:tc>
          <w:tcPr>
            <w:tcW w:type="dxa" w:w="2880"/>
          </w:tcPr>
          <w:p>
            <w:r>
              <w:t>Approximate guild count.</w:t>
            </w:r>
          </w:p>
        </w:tc>
      </w:tr>
      <w:tr>
        <w:tc>
          <w:tcPr>
            <w:tcW w:type="dxa" w:w="2880"/>
          </w:tcPr>
          <w:p>
            <w:r>
              <w:t>approximate_user_install_count</w:t>
            </w:r>
          </w:p>
        </w:tc>
        <w:tc>
          <w:tcPr>
            <w:tcW w:type="dxa" w:w="2880"/>
          </w:tcPr>
          <w:p>
            <w:r>
              <w:t>integer</w:t>
            </w:r>
          </w:p>
        </w:tc>
        <w:tc>
          <w:tcPr>
            <w:tcW w:type="dxa" w:w="2880"/>
          </w:tcPr>
          <w:p>
            <w:r>
              <w:t>Approximate user install count.</w:t>
            </w:r>
          </w:p>
        </w:tc>
      </w:tr>
      <w:tr>
        <w:tc>
          <w:tcPr>
            <w:tcW w:type="dxa" w:w="2880"/>
          </w:tcPr>
          <w:p>
            <w:r>
              <w:t>approximate_user_authorization_count</w:t>
            </w:r>
          </w:p>
        </w:tc>
        <w:tc>
          <w:tcPr>
            <w:tcW w:type="dxa" w:w="2880"/>
          </w:tcPr>
          <w:p>
            <w:r>
              <w:t>integer</w:t>
            </w:r>
          </w:p>
        </w:tc>
        <w:tc>
          <w:tcPr>
            <w:tcW w:type="dxa" w:w="2880"/>
          </w:tcPr>
          <w:p>
            <w:r>
              <w:t>Approximate user authorization count.</w:t>
            </w:r>
          </w:p>
        </w:tc>
      </w:tr>
      <w:tr>
        <w:tc>
          <w:tcPr>
            <w:tcW w:type="dxa" w:w="2880"/>
          </w:tcPr>
          <w:p>
            <w:r>
              <w:t>explicit_content_filter</w:t>
            </w:r>
          </w:p>
        </w:tc>
        <w:tc>
          <w:tcPr>
            <w:tcW w:type="dxa" w:w="2880"/>
          </w:tcPr>
          <w:p>
            <w:r>
              <w:t>number</w:t>
            </w:r>
          </w:p>
        </w:tc>
        <w:tc>
          <w:tcPr>
            <w:tcW w:type="dxa" w:w="2880"/>
          </w:tcPr>
          <w:p>
            <w:r>
              <w:t>Explicit content filter setting. Documented as constant 0 or 1.</w:t>
            </w:r>
          </w:p>
        </w:tc>
      </w:tr>
      <w:tr>
        <w:tc>
          <w:tcPr>
            <w:tcW w:type="dxa" w:w="2880"/>
          </w:tcPr>
          <w:p>
            <w:r>
              <w:t>team</w:t>
            </w:r>
          </w:p>
        </w:tc>
        <w:tc>
          <w:tcPr>
            <w:tcW w:type="dxa" w:w="2880"/>
          </w:tcPr>
          <w:p>
            <w:r>
              <w:t>object | null</w:t>
            </w:r>
          </w:p>
        </w:tc>
        <w:tc>
          <w:tcPr>
            <w:tcW w:type="dxa" w:w="2880"/>
          </w:tcPr>
          <w:p>
            <w:r>
              <w:t>Team object, if the application is owned by a team.</w:t>
            </w:r>
          </w:p>
        </w:tc>
      </w:tr>
      <w:tr>
        <w:tc>
          <w:tcPr>
            <w:tcW w:type="dxa" w:w="2880"/>
          </w:tcPr>
          <w:p>
            <w:r>
              <w:t>team.id</w:t>
            </w:r>
          </w:p>
        </w:tc>
        <w:tc>
          <w:tcPr>
            <w:tcW w:type="dxa" w:w="2880"/>
          </w:tcPr>
          <w:p>
            <w:r>
              <w:t>string</w:t>
            </w:r>
          </w:p>
        </w:tc>
        <w:tc>
          <w:tcPr>
            <w:tcW w:type="dxa" w:w="2880"/>
          </w:tcPr>
          <w:p>
            <w:r>
              <w:t>Team ID (Snowflake).</w:t>
            </w:r>
          </w:p>
        </w:tc>
      </w:tr>
      <w:tr>
        <w:tc>
          <w:tcPr>
            <w:tcW w:type="dxa" w:w="2880"/>
          </w:tcPr>
          <w:p>
            <w:r>
              <w:t>team.icon</w:t>
            </w:r>
          </w:p>
        </w:tc>
        <w:tc>
          <w:tcPr>
            <w:tcW w:type="dxa" w:w="2880"/>
          </w:tcPr>
          <w:p>
            <w:r>
              <w:t>string | null</w:t>
            </w:r>
          </w:p>
        </w:tc>
        <w:tc>
          <w:tcPr>
            <w:tcW w:type="dxa" w:w="2880"/>
          </w:tcPr>
          <w:p>
            <w:r>
              <w:t>Team icon hash.</w:t>
            </w:r>
          </w:p>
        </w:tc>
      </w:tr>
      <w:tr>
        <w:tc>
          <w:tcPr>
            <w:tcW w:type="dxa" w:w="2880"/>
          </w:tcPr>
          <w:p>
            <w:r>
              <w:t>team.name</w:t>
            </w:r>
          </w:p>
        </w:tc>
        <w:tc>
          <w:tcPr>
            <w:tcW w:type="dxa" w:w="2880"/>
          </w:tcPr>
          <w:p>
            <w:r>
              <w:t>string</w:t>
            </w:r>
          </w:p>
        </w:tc>
        <w:tc>
          <w:tcPr>
            <w:tcW w:type="dxa" w:w="2880"/>
          </w:tcPr>
          <w:p>
            <w:r>
              <w:t>Team name.</w:t>
            </w:r>
          </w:p>
        </w:tc>
      </w:tr>
      <w:tr>
        <w:tc>
          <w:tcPr>
            <w:tcW w:type="dxa" w:w="2880"/>
          </w:tcPr>
          <w:p>
            <w:r>
              <w:t>team.owner_user_id</w:t>
            </w:r>
          </w:p>
        </w:tc>
        <w:tc>
          <w:tcPr>
            <w:tcW w:type="dxa" w:w="2880"/>
          </w:tcPr>
          <w:p>
            <w:r>
              <w:t>string</w:t>
            </w:r>
          </w:p>
        </w:tc>
        <w:tc>
          <w:tcPr>
            <w:tcW w:type="dxa" w:w="2880"/>
          </w:tcPr>
          <w:p>
            <w:r>
              <w:t>Team owner user ID (Snowflake).</w:t>
            </w:r>
          </w:p>
        </w:tc>
      </w:tr>
      <w:tr>
        <w:tc>
          <w:tcPr>
            <w:tcW w:type="dxa" w:w="2880"/>
          </w:tcPr>
          <w:p>
            <w:r>
              <w:t>team.members</w:t>
            </w:r>
          </w:p>
        </w:tc>
        <w:tc>
          <w:tcPr>
            <w:tcW w:type="dxa" w:w="2880"/>
          </w:tcPr>
          <w:p>
            <w:r>
              <w:t>array</w:t>
            </w:r>
          </w:p>
        </w:tc>
        <w:tc>
          <w:tcPr>
            <w:tcW w:type="dxa" w:w="2880"/>
          </w:tcPr>
          <w:p>
            <w:r>
              <w:t>Team members.</w:t>
            </w:r>
          </w:p>
        </w:tc>
      </w:tr>
      <w:tr>
        <w:tc>
          <w:tcPr>
            <w:tcW w:type="dxa" w:w="2880"/>
          </w:tcPr>
          <w:p>
            <w:r>
              <w:t>team.members[].user</w:t>
            </w:r>
          </w:p>
        </w:tc>
        <w:tc>
          <w:tcPr>
            <w:tcW w:type="dxa" w:w="2880"/>
          </w:tcPr>
          <w:p>
            <w:r>
              <w:t>object</w:t>
            </w:r>
          </w:p>
        </w:tc>
        <w:tc>
          <w:tcPr>
            <w:tcW w:type="dxa" w:w="2880"/>
          </w:tcPr>
          <w:p>
            <w:r>
              <w:t>User object for the team member (schema referenced).</w:t>
            </w:r>
          </w:p>
        </w:tc>
      </w:tr>
      <w:tr>
        <w:tc>
          <w:tcPr>
            <w:tcW w:type="dxa" w:w="2880"/>
          </w:tcPr>
          <w:p>
            <w:r>
              <w:t>team.members[].team_id</w:t>
            </w:r>
          </w:p>
        </w:tc>
        <w:tc>
          <w:tcPr>
            <w:tcW w:type="dxa" w:w="2880"/>
          </w:tcPr>
          <w:p>
            <w:r>
              <w:t>string</w:t>
            </w:r>
          </w:p>
        </w:tc>
        <w:tc>
          <w:tcPr>
            <w:tcW w:type="dxa" w:w="2880"/>
          </w:tcPr>
          <w:p>
            <w:r>
              <w:t>Team ID (Snowflake).</w:t>
            </w:r>
          </w:p>
        </w:tc>
      </w:tr>
      <w:tr>
        <w:tc>
          <w:tcPr>
            <w:tcW w:type="dxa" w:w="2880"/>
          </w:tcPr>
          <w:p>
            <w:r>
              <w:t>team.members[].membership_state</w:t>
            </w:r>
          </w:p>
        </w:tc>
        <w:tc>
          <w:tcPr>
            <w:tcW w:type="dxa" w:w="2880"/>
          </w:tcPr>
          <w:p>
            <w:r>
              <w:t>string</w:t>
            </w:r>
          </w:p>
        </w:tc>
        <w:tc>
          <w:tcPr>
            <w:tcW w:type="dxa" w:w="2880"/>
          </w:tcPr>
          <w:p>
            <w:r>
              <w:t>Team membership state (enum referenced).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'https://discord.com/api/v10/applications/123456789012345678' \</w:t>
        <w:br/>
        <w:t xml:space="preserve"> --header 'Accept: application/json'</w:t>
      </w:r>
    </w:p>
    <w:p>
      <w:pPr>
        <w:pStyle w:val="Heading3"/>
      </w:pPr>
      <w:r>
        <w:t>Notes</w:t>
      </w:r>
    </w:p>
    <w:p>
      <w:pPr>
        <w:pStyle w:val="ListBullet"/>
      </w:pPr>
      <w:r>
        <w:t>Responses include standard Discord rate limit headers such as X-RateLimit-Limit, X-RateLimit-Remaining, X-RateLimit-Reset, X-RateLimit-Reset-After, and X-RateLimit-Bucket.</w:t>
      </w:r>
    </w:p>
    <w:p>
      <w:pPr>
        <w:pStyle w:val="ListBullet"/>
      </w:pPr>
      <w:r>
        <w:t>Several nested schemas are referenced but not expanded in the scraped content (e.g., UserAvatarDecorationResponse, UserCollectiblesResponse, UserPrimaryGuildResponse, ApplicationOAuth2InstallParamsResponse, UserResponse, TeamMembershipStates).</w:t>
      </w:r>
    </w:p>
    <w:p>
      <w:pPr>
        <w:pStyle w:val="Heading3"/>
      </w:pPr>
      <w:r>
        <w:t>Related applications actions</w:t>
      </w:r>
    </w:p>
    <w:p>
      <w:pPr>
        <w:pStyle w:val="ListBullet"/>
      </w:pPr>
      <w:r>
        <w:t>[GET] Get My Application — /applications/@me</w:t>
      </w:r>
    </w:p>
    <w:p>
      <w:pPr>
        <w:pStyle w:val="ListBullet"/>
      </w:pPr>
      <w:r>
        <w:t>[PATCH] Update an Application — /applications/{{applicationId}}</w:t>
      </w:r>
    </w:p>
    <w:p>
      <w:pPr>
        <w:pStyle w:val="ListBullet"/>
      </w:pPr>
      <w:r>
        <w:t>[PUT] Update an Application’s Role Connections Metadata — /applications/{{applicationId}}/role-connections/metadata</w:t>
      </w:r>
    </w:p>
    <w:p>
      <w:pPr>
        <w:pStyle w:val="ListBullet"/>
      </w:pPr>
      <w:r>
        <w:t>[PATCH] Update My Application — /applications/@me</w:t>
      </w:r>
    </w:p>
    <w:p>
      <w:r>
        <w:br w:type="page"/>
      </w:r>
    </w:p>
    <w:p>
      <w:pPr>
        <w:pStyle w:val="Heading2"/>
      </w:pPr>
      <w:r>
        <w:t>36. [GET] Get an Application Emoji</w:t>
      </w:r>
    </w:p>
    <w:p>
      <w:r>
        <w:rPr>
          <w:b/>
        </w:rPr>
        <w:t xml:space="preserve">Endpoint: </w:t>
      </w:r>
      <w:r>
        <w:rPr>
          <w:rFonts w:ascii="Courier New" w:hAnsi="Courier New"/>
          <w:sz w:val="18"/>
        </w:rPr>
        <w:t>/applications/{{applicationId}}/emojis/{{emojiId}}</w:t>
      </w:r>
    </w:p>
    <w:p>
      <w:pPr>
        <w:pStyle w:val="Heading3"/>
      </w:pPr>
      <w:r>
        <w:t>Method</w:t>
      </w:r>
    </w:p>
    <w:p>
      <w:r>
        <w:t>GET</w:t>
      </w:r>
    </w:p>
    <w:p>
      <w:pPr>
        <w:pStyle w:val="Heading3"/>
      </w:pPr>
      <w:r>
        <w:t>URL</w:t>
      </w:r>
    </w:p>
    <w:p>
      <w:r>
        <w:t>https://discord.com/api/v10/applications/{{application_id}}/emojis/{{emoji_id}}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emoji belonging to a specific Discord application, identified by emoji_id.</w:t>
      </w:r>
    </w:p>
    <w:p>
      <w:pPr>
        <w:pStyle w:val="Heading3"/>
      </w:pPr>
      <w:r>
        <w:t>Enforcement Rules</w:t>
      </w:r>
    </w:p>
    <w:p>
      <w:pPr>
        <w:pStyle w:val="ListBullet"/>
      </w:pPr>
      <w:r>
        <w:t>The application_id path parameter must always be present.</w:t>
      </w:r>
    </w:p>
    <w:p>
      <w:pPr>
        <w:pStyle w:val="ListBullet"/>
      </w:pPr>
      <w:r>
        <w:t>The emoji_id path parameter must always be present.</w:t>
      </w:r>
    </w:p>
    <w:p>
      <w:pPr>
        <w:pStyle w:val="ListBullet"/>
      </w:pPr>
      <w:r>
        <w:t>If the user provides an application_id, use that value directly.</w:t>
      </w:r>
    </w:p>
    <w:p>
      <w:pPr>
        <w:pStyle w:val="ListBullet"/>
      </w:pPr>
      <w:r>
        <w:t>If the user provides an emoji_id, use that value directly.</w:t>
      </w:r>
    </w:p>
    <w:p>
      <w:pPr>
        <w:pStyle w:val="ListBullet"/>
      </w:pPr>
      <w:r>
        <w:t>Do not call the API with missing or empty path parameters (e.g., avoid /applications//emojis/{{emoji_id}} or /applications/{{application_id}}/emojis/).</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/applications/123456789012345678/emojis/987654321098765432</w:t>
      </w:r>
    </w:p>
    <w:p>
      <w:pPr>
        <w:pStyle w:val="Heading3"/>
      </w:pPr>
      <w:r>
        <w:t>Invalid Examples</w:t>
      </w:r>
    </w:p>
    <w:p>
      <w:r>
        <w:rPr>
          <w:b/>
          <w:color w:val="666666"/>
          <w:sz w:val="16"/>
        </w:rPr>
        <w:t>[http]</w:t>
      </w:r>
    </w:p>
    <w:p>
      <w:pPr>
        <w:shd w:fill="F2F2F2" w:val="clear"/>
      </w:pPr>
      <w:r>
        <w:rPr>
          <w:rFonts w:ascii="Courier New" w:hAnsi="Courier New"/>
          <w:sz w:val="17"/>
        </w:rPr>
        <w:t>/applications//emojis/987654321098765432</w:t>
        <w:br/>
        <w:t>/applications/123456789012345678/emojis/</w:t>
        <w:br/>
        <w:t>/applications/123456789012345678/emojis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Application ID (sent in the URL path).</w:t>
            </w:r>
          </w:p>
        </w:tc>
      </w:tr>
      <w:tr>
        <w:tc>
          <w:tcPr>
            <w:tcW w:type="dxa" w:w="2880"/>
          </w:tcPr>
          <w:p>
            <w:r>
              <w:t>emoji_id</w:t>
            </w:r>
          </w:p>
        </w:tc>
        <w:tc>
          <w:tcPr>
            <w:tcW w:type="dxa" w:w="2880"/>
          </w:tcPr>
          <w:p>
            <w:r>
              <w:t>string</w:t>
            </w:r>
          </w:p>
        </w:tc>
        <w:tc>
          <w:tcPr>
            <w:tcW w:type="dxa" w:w="2880"/>
          </w:tcPr>
          <w:p>
            <w:r>
              <w:t>Emoji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"987654321098765432",</w:t>
        <w:br/>
        <w:t xml:space="preserve"> "name": "party_blob",</w:t>
        <w:br/>
        <w:t xml:space="preserve"> "user": {</w:t>
        <w:br/>
        <w:t xml:space="preserve"> "id": "111111111111111111",</w:t>
        <w:br/>
        <w:t xml:space="preserve"> "username": "api-user",</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"API User",</w:t>
        <w:br/>
        <w:t xml:space="preserve"> "avatar_decoration_data": null,</w:t>
        <w:br/>
        <w:t xml:space="preserve"> "collectibles": null,</w:t>
        <w:br/>
        <w:t xml:space="preserve"> "primary_guild": null</w:t>
        <w:br/>
        <w:t xml:space="preserve"> },</w:t>
        <w:br/>
        <w:t xml:space="preserve"> "roles": [],</w:t>
        <w:br/>
        <w:t xml:space="preserve"> "require_colons": true,</w:t>
        <w:br/>
        <w:t xml:space="preserve"> "managed": false,</w:t>
        <w:br/>
        <w:t xml:space="preserve"> "animated": true,</w:t>
        <w:br/>
        <w:t xml:space="preserve"> "available": true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Emoji",</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Emoji ID.</w:t>
            </w:r>
          </w:p>
        </w:tc>
      </w:tr>
      <w:tr>
        <w:tc>
          <w:tcPr>
            <w:tcW w:type="dxa" w:w="2880"/>
          </w:tcPr>
          <w:p>
            <w:r>
              <w:t>name</w:t>
            </w:r>
          </w:p>
        </w:tc>
        <w:tc>
          <w:tcPr>
            <w:tcW w:type="dxa" w:w="2880"/>
          </w:tcPr>
          <w:p>
            <w:r>
              <w:t>string</w:t>
            </w:r>
          </w:p>
        </w:tc>
        <w:tc>
          <w:tcPr>
            <w:tcW w:type="dxa" w:w="2880"/>
          </w:tcPr>
          <w:p>
            <w:r>
              <w:t>Emoji name.</w:t>
            </w:r>
          </w:p>
        </w:tc>
      </w:tr>
      <w:tr>
        <w:tc>
          <w:tcPr>
            <w:tcW w:type="dxa" w:w="2880"/>
          </w:tcPr>
          <w:p>
            <w:r>
              <w:t>user</w:t>
            </w:r>
          </w:p>
        </w:tc>
        <w:tc>
          <w:tcPr>
            <w:tcW w:type="dxa" w:w="2880"/>
          </w:tcPr>
          <w:p>
            <w:r>
              <w:t>object</w:t>
            </w:r>
          </w:p>
        </w:tc>
        <w:tc>
          <w:tcPr>
            <w:tcW w:type="dxa" w:w="2880"/>
          </w:tcPr>
          <w:p>
            <w:r>
              <w:t>User object for the emoji creator (if present).</w:t>
            </w:r>
          </w:p>
        </w:tc>
      </w:tr>
      <w:tr>
        <w:tc>
          <w:tcPr>
            <w:tcW w:type="dxa" w:w="2880"/>
          </w:tcPr>
          <w:p>
            <w:r>
              <w:t>user.id</w:t>
            </w:r>
          </w:p>
        </w:tc>
        <w:tc>
          <w:tcPr>
            <w:tcW w:type="dxa" w:w="2880"/>
          </w:tcPr>
          <w:p>
            <w:r>
              <w:t>Snowflake</w:t>
            </w:r>
          </w:p>
        </w:tc>
        <w:tc>
          <w:tcPr>
            <w:tcW w:type="dxa" w:w="2880"/>
          </w:tcPr>
          <w:p>
            <w:r>
              <w:t>User ID.</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or null.</w:t>
            </w:r>
          </w:p>
        </w:tc>
      </w:tr>
      <w:tr>
        <w:tc>
          <w:tcPr>
            <w:tcW w:type="dxa" w:w="2880"/>
          </w:tcPr>
          <w:p>
            <w:r>
              <w:t>user.discriminator</w:t>
            </w:r>
          </w:p>
        </w:tc>
        <w:tc>
          <w:tcPr>
            <w:tcW w:type="dxa" w:w="2880"/>
          </w:tcPr>
          <w:p>
            <w:r>
              <w:t>string</w:t>
            </w:r>
          </w:p>
        </w:tc>
        <w:tc>
          <w:tcPr>
            <w:tcW w:type="dxa" w:w="2880"/>
          </w:tcPr>
          <w:p>
            <w:r>
              <w:t>Discriminator (string).</w:t>
            </w:r>
          </w:p>
        </w:tc>
      </w:tr>
      <w:tr>
        <w:tc>
          <w:tcPr>
            <w:tcW w:type="dxa" w:w="2880"/>
          </w:tcPr>
          <w:p>
            <w:r>
              <w:t>user.public_flags</w:t>
            </w:r>
          </w:p>
        </w:tc>
        <w:tc>
          <w:tcPr>
            <w:tcW w:type="dxa" w:w="2880"/>
          </w:tcPr>
          <w:p>
            <w:r>
              <w:t>integer</w:t>
            </w:r>
          </w:p>
        </w:tc>
        <w:tc>
          <w:tcPr>
            <w:tcW w:type="dxa" w:w="2880"/>
          </w:tcPr>
          <w:p>
            <w:r>
              <w:t>Public user flags.</w:t>
            </w:r>
          </w:p>
        </w:tc>
      </w:tr>
      <w:tr>
        <w:tc>
          <w:tcPr>
            <w:tcW w:type="dxa" w:w="2880"/>
          </w:tcPr>
          <w:p>
            <w:r>
              <w:t>user.flags</w:t>
            </w:r>
          </w:p>
        </w:tc>
        <w:tc>
          <w:tcPr>
            <w:tcW w:type="dxa" w:w="2880"/>
          </w:tcPr>
          <w:p>
            <w:r>
              <w:t>Int53</w:t>
            </w:r>
          </w:p>
        </w:tc>
        <w:tc>
          <w:tcPr>
            <w:tcW w:type="dxa" w:w="2880"/>
          </w:tcPr>
          <w:p>
            <w:r>
              <w:t>User flags.</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Banner hash or null.</w:t>
            </w:r>
          </w:p>
        </w:tc>
      </w:tr>
      <w:tr>
        <w:tc>
          <w:tcPr>
            <w:tcW w:type="dxa" w:w="2880"/>
          </w:tcPr>
          <w:p>
            <w:r>
              <w:t>user.accent_color</w:t>
            </w:r>
          </w:p>
        </w:tc>
        <w:tc>
          <w:tcPr>
            <w:tcW w:type="dxa" w:w="2880"/>
          </w:tcPr>
          <w:p>
            <w:r>
              <w:t>integer | null</w:t>
            </w:r>
          </w:p>
        </w:tc>
        <w:tc>
          <w:tcPr>
            <w:tcW w:type="dxa" w:w="2880"/>
          </w:tcPr>
          <w:p>
            <w:r>
              <w:t>Accent color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OneOf(null | UserAvatarDecorationResponse)</w:t>
            </w:r>
          </w:p>
        </w:tc>
        <w:tc>
          <w:tcPr>
            <w:tcW w:type="dxa" w:w="2880"/>
          </w:tcPr>
          <w:p>
            <w:r>
              <w:t>Avatar decoration data or null.</w:t>
            </w:r>
          </w:p>
        </w:tc>
      </w:tr>
      <w:tr>
        <w:tc>
          <w:tcPr>
            <w:tcW w:type="dxa" w:w="2880"/>
          </w:tcPr>
          <w:p>
            <w:r>
              <w:t>user.collectibles</w:t>
            </w:r>
          </w:p>
        </w:tc>
        <w:tc>
          <w:tcPr>
            <w:tcW w:type="dxa" w:w="2880"/>
          </w:tcPr>
          <w:p>
            <w:r>
              <w:t>OneOf(null | UserCollectiblesResponse)</w:t>
            </w:r>
          </w:p>
        </w:tc>
        <w:tc>
          <w:tcPr>
            <w:tcW w:type="dxa" w:w="2880"/>
          </w:tcPr>
          <w:p>
            <w:r>
              <w:t>Collectibles info or null.</w:t>
            </w:r>
          </w:p>
        </w:tc>
      </w:tr>
      <w:tr>
        <w:tc>
          <w:tcPr>
            <w:tcW w:type="dxa" w:w="2880"/>
          </w:tcPr>
          <w:p>
            <w:r>
              <w:t>user.primary_guild</w:t>
            </w:r>
          </w:p>
        </w:tc>
        <w:tc>
          <w:tcPr>
            <w:tcW w:type="dxa" w:w="2880"/>
          </w:tcPr>
          <w:p>
            <w:r>
              <w:t>OneOf(null | UserPrimaryGuildResponse)</w:t>
            </w:r>
          </w:p>
        </w:tc>
        <w:tc>
          <w:tcPr>
            <w:tcW w:type="dxa" w:w="2880"/>
          </w:tcPr>
          <w:p>
            <w:r>
              <w:t>Primary guild info or null.</w:t>
            </w:r>
          </w:p>
        </w:tc>
      </w:tr>
      <w:tr>
        <w:tc>
          <w:tcPr>
            <w:tcW w:type="dxa" w:w="2880"/>
          </w:tcPr>
          <w:p>
            <w:r>
              <w:t>roles</w:t>
            </w:r>
          </w:p>
        </w:tc>
        <w:tc>
          <w:tcPr>
            <w:tcW w:type="dxa" w:w="2880"/>
          </w:tcPr>
          <w:p>
            <w:r>
              <w:t>string[]</w:t>
            </w:r>
          </w:p>
        </w:tc>
        <w:tc>
          <w:tcPr>
            <w:tcW w:type="dxa" w:w="2880"/>
          </w:tcPr>
          <w:p>
            <w:r>
              <w:t>Role IDs allowed to use this emoji.</w:t>
            </w:r>
          </w:p>
        </w:tc>
      </w:tr>
      <w:tr>
        <w:tc>
          <w:tcPr>
            <w:tcW w:type="dxa" w:w="2880"/>
          </w:tcPr>
          <w:p>
            <w:r>
              <w:t>require_colons</w:t>
            </w:r>
          </w:p>
        </w:tc>
        <w:tc>
          <w:tcPr>
            <w:tcW w:type="dxa" w:w="2880"/>
          </w:tcPr>
          <w:p>
            <w:r>
              <w:t>boolean</w:t>
            </w:r>
          </w:p>
        </w:tc>
        <w:tc>
          <w:tcPr>
            <w:tcW w:type="dxa" w:w="2880"/>
          </w:tcPr>
          <w:p>
            <w:r>
              <w:t>Whether the emoji must be wrapped in colons.</w:t>
            </w:r>
          </w:p>
        </w:tc>
      </w:tr>
      <w:tr>
        <w:tc>
          <w:tcPr>
            <w:tcW w:type="dxa" w:w="2880"/>
          </w:tcPr>
          <w:p>
            <w:r>
              <w:t>managed</w:t>
            </w:r>
          </w:p>
        </w:tc>
        <w:tc>
          <w:tcPr>
            <w:tcW w:type="dxa" w:w="2880"/>
          </w:tcPr>
          <w:p>
            <w:r>
              <w:t>boolean</w:t>
            </w:r>
          </w:p>
        </w:tc>
        <w:tc>
          <w:tcPr>
            <w:tcW w:type="dxa" w:w="2880"/>
          </w:tcPr>
          <w:p>
            <w:r>
              <w:t>Whether the emoji is managed.</w:t>
            </w:r>
          </w:p>
        </w:tc>
      </w:tr>
      <w:tr>
        <w:tc>
          <w:tcPr>
            <w:tcW w:type="dxa" w:w="2880"/>
          </w:tcPr>
          <w:p>
            <w:r>
              <w:t>animated</w:t>
            </w:r>
          </w:p>
        </w:tc>
        <w:tc>
          <w:tcPr>
            <w:tcW w:type="dxa" w:w="2880"/>
          </w:tcPr>
          <w:p>
            <w:r>
              <w:t>boolean</w:t>
            </w:r>
          </w:p>
        </w:tc>
        <w:tc>
          <w:tcPr>
            <w:tcW w:type="dxa" w:w="2880"/>
          </w:tcPr>
          <w:p>
            <w:r>
              <w:t>Whether the emoji is animated.</w:t>
            </w:r>
          </w:p>
        </w:tc>
      </w:tr>
      <w:tr>
        <w:tc>
          <w:tcPr>
            <w:tcW w:type="dxa" w:w="2880"/>
          </w:tcPr>
          <w:p>
            <w:r>
              <w:t>available</w:t>
            </w:r>
          </w:p>
        </w:tc>
        <w:tc>
          <w:tcPr>
            <w:tcW w:type="dxa" w:w="2880"/>
          </w:tcPr>
          <w:p>
            <w:r>
              <w:t>boolean</w:t>
            </w:r>
          </w:p>
        </w:tc>
        <w:tc>
          <w:tcPr>
            <w:tcW w:type="dxa" w:w="2880"/>
          </w:tcPr>
          <w:p>
            <w:r>
              <w:t>Whether the emoji is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'https://discord.com/api/v10/applications/123456789012345678/emojis/987654321098765432' \</w:t>
        <w:br/>
        <w:t xml:space="preserve"> --header 'Accept: application/json'</w:t>
      </w:r>
    </w:p>
    <w:p>
      <w:pPr>
        <w:pStyle w:val="Heading3"/>
      </w:pPr>
      <w:r>
        <w:t>Example Usage</w:t>
      </w:r>
    </w:p>
    <w:p>
      <w:pPr>
        <w:pStyle w:val="Heading3"/>
      </w:pPr>
      <w:r>
        <w:t>Example 1: Fetch an emoji by ID</w:t>
      </w:r>
    </w:p>
    <w:p>
      <w:r>
        <w:rPr>
          <w:b/>
          <w:color w:val="666666"/>
          <w:sz w:val="16"/>
        </w:rPr>
        <w:t>[bash]</w:t>
      </w:r>
    </w:p>
    <w:p>
      <w:pPr>
        <w:shd w:fill="F2F2F2" w:val="clear"/>
      </w:pPr>
      <w:r>
        <w:rPr>
          <w:rFonts w:ascii="Courier New" w:hAnsi="Courier New"/>
          <w:sz w:val="17"/>
        </w:rPr>
        <w:t>curl -sS \</w:t>
        <w:br/>
        <w:t xml:space="preserve"> --url 'https://discord.com/api/v10/applications/123456789012345678/emojis/987654321098765432' \</w:t>
        <w:br/>
        <w:t xml:space="preserve"> --header 'Accept: application/json'</w:t>
      </w:r>
    </w:p>
    <w:p>
      <w:pPr>
        <w:pStyle w:val="Heading3"/>
      </w:pPr>
      <w:r>
        <w:t>Error Handling</w:t>
      </w:r>
    </w:p>
    <w:p>
      <w:pPr>
        <w:pStyle w:val="ListBullet"/>
      </w:pPr>
      <w:r>
        <w:t>429 Too Many Requests: You are rate limited. Use retry_after (seconds) to determine when to retry. The global field indicates whether the limit is global or per-endpoint.</w:t>
      </w:r>
    </w:p>
    <w:p>
      <w:pPr>
        <w:pStyle w:val="ListBullet"/>
      </w:pPr>
      <w:r>
        <w:t>4XX Client Error: Returns a Discord error payload with code, message, and optionally errors containing field-level details.</w:t>
      </w:r>
    </w:p>
    <w:p>
      <w:pPr>
        <w:pStyle w:val="Heading3"/>
      </w:pPr>
      <w:r>
        <w:t>Related applicationEmojis actions</w:t>
      </w:r>
    </w:p>
    <w:p>
      <w:pPr>
        <w:pStyle w:val="ListBullet"/>
      </w:pPr>
      <w:r>
        <w:t>[DELETE] Delete an Application Emoji — /applications/{{applicationId}}/emojis/{{emojiId}}</w:t>
      </w:r>
    </w:p>
    <w:p>
      <w:pPr>
        <w:pStyle w:val="ListBullet"/>
      </w:pPr>
      <w:r>
        <w:t>[GET] List an Application’s Emojis — /applications/{{applicationId}}/emojis</w:t>
      </w:r>
    </w:p>
    <w:p>
      <w:pPr>
        <w:pStyle w:val="ListBullet"/>
      </w:pPr>
      <w:r>
        <w:t>[PATCH] Update an Application Emoji — /applications/{{applicationId}}/emojis/{{emojiId}}</w:t>
      </w:r>
    </w:p>
    <w:p>
      <w:pPr>
        <w:pStyle w:val="ListBullet"/>
      </w:pPr>
      <w:r>
        <w:t>[POST] Create an Application Emoji — /applications/{{applicationId}}/emojis</w:t>
      </w:r>
    </w:p>
    <w:p>
      <w:r>
        <w:br w:type="page"/>
      </w:r>
    </w:p>
    <w:p>
      <w:pPr>
        <w:pStyle w:val="Heading2"/>
      </w:pPr>
      <w:r>
        <w:t>37. [GET] List an Application’s Role Connection Metadata</w:t>
      </w:r>
    </w:p>
    <w:p>
      <w:r>
        <w:rPr>
          <w:b/>
        </w:rPr>
        <w:t xml:space="preserve">Endpoint: </w:t>
      </w:r>
      <w:r>
        <w:rPr>
          <w:rFonts w:ascii="Courier New" w:hAnsi="Courier New"/>
          <w:sz w:val="18"/>
        </w:rPr>
        <w:t>/applications/{{applicationId}}/role-connections/metadata</w:t>
      </w:r>
    </w:p>
    <w:p>
      <w:pPr>
        <w:pStyle w:val="Heading3"/>
      </w:pPr>
      <w:r>
        <w:t>Prerequisites</w:t>
      </w:r>
    </w:p>
    <w:p>
      <w:pPr>
        <w:pStyle w:val="ListBullet"/>
      </w:pPr>
      <w:r>
        <w:t>Must have access to the target Discord Application</w:t>
      </w:r>
    </w:p>
    <w:p>
      <w:pPr>
        <w:pStyle w:val="Heading3"/>
      </w:pPr>
      <w:r>
        <w:t>Method</w:t>
      </w:r>
    </w:p>
    <w:p>
      <w:r>
        <w:t>GET</w:t>
      </w:r>
    </w:p>
    <w:p>
      <w:pPr>
        <w:pStyle w:val="Heading3"/>
      </w:pPr>
      <w:r>
        <w:t>URL</w:t>
      </w:r>
    </w:p>
    <w:p>
      <w:r>
        <w:t>https://discord.com/api/v10/applications/{{application_id}}/role-connections/metadata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role connection metadata records configured for a specific Discord application. The response is JSON and may be an array or null.</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/applications//role-connections/metadata).</w:t>
      </w:r>
    </w:p>
    <w:p>
      <w:pPr>
        <w:pStyle w:val="ListBullet"/>
      </w:pPr>
      <w:r>
        <w:t>Always construct the path as /applications/{{application_id}}/role-connections/metadata, where {{application_id}} is a non-empty string.</w:t>
      </w:r>
    </w:p>
    <w:p>
      <w:pPr>
        <w:pStyle w:val="ListBullet"/>
      </w:pPr>
      <w:r>
        <w:t>Do not infer or guess the application_id.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/applications/123456789012345678/role-connections/metadata</w:t>
      </w:r>
    </w:p>
    <w:p>
      <w:pPr>
        <w:pStyle w:val="Heading3"/>
      </w:pPr>
      <w:r>
        <w:t>Invalid Examples</w:t>
      </w:r>
    </w:p>
    <w:p>
      <w:r>
        <w:rPr>
          <w:b/>
          <w:color w:val="666666"/>
          <w:sz w:val="16"/>
        </w:rPr>
        <w:t>[http]</w:t>
      </w:r>
    </w:p>
    <w:p>
      <w:pPr>
        <w:shd w:fill="F2F2F2" w:val="clear"/>
      </w:pPr>
      <w:r>
        <w:rPr>
          <w:rFonts w:ascii="Courier New" w:hAnsi="Courier New"/>
          <w:sz w:val="17"/>
        </w:rPr>
        <w:t>/applications//role-connections/metadata</w:t>
        <w:br/>
        <w:t>/applications/role-connections/metadata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Discord Application ID (non-empty).</w:t>
            </w:r>
          </w:p>
        </w:tc>
      </w:tr>
    </w:tbl>
    <w:p/>
    <w:p>
      <w:pPr>
        <w:pStyle w:val="Heading3"/>
      </w:pPr>
      <w:r>
        <w:t>Response</w:t>
      </w:r>
    </w:p>
    <w:p>
      <w:pPr>
        <w:pStyle w:val="Heading3"/>
      </w:pPr>
      <w:r>
        <w:t>Success Response (200 OK)</w:t>
      </w:r>
    </w:p>
    <w:p>
      <w:r>
        <w:rPr>
          <w:b/>
        </w:rPr>
        <w:t>Note: Content-Type: application/json</w:t>
        <w:br/>
        <w:t xml:space="preserve"> Body: array or null</w:t>
      </w:r>
    </w:p>
    <w:p>
      <w:r>
        <w:rPr>
          <w:b/>
          <w:color w:val="666666"/>
          <w:sz w:val="16"/>
        </w:rPr>
        <w:t>[json]</w:t>
      </w:r>
    </w:p>
    <w:p>
      <w:pPr>
        <w:shd w:fill="F2F2F2" w:val="clear"/>
      </w:pPr>
      <w:r>
        <w:rPr>
          <w:rFonts w:ascii="Courier New" w:hAnsi="Courier New"/>
          <w:sz w:val="17"/>
        </w:rP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object (schema varies; may contain nested/inner error info).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'https://discord.com/api/v10/applications/123456789012345678/role-connections/metadata' \</w:t>
        <w:br/>
        <w:t xml:space="preserve"> --header 'Accept: application/json'</w:t>
      </w:r>
    </w:p>
    <w:p>
      <w:pPr>
        <w:pStyle w:val="Heading3"/>
      </w:pPr>
      <w:r>
        <w:t>Error Handling</w:t>
      </w:r>
    </w:p>
    <w:p>
      <w:pPr>
        <w:pStyle w:val="ListBullet"/>
      </w:pPr>
      <w:r>
        <w:t>429 Too Many Requests: You are being rate limited. Use retry_after (seconds) to wait before retrying. Rate limit headers may also be present (e.g., X-RateLimit-Remaining, X-RateLimit-Reset-After).</w:t>
      </w:r>
    </w:p>
    <w:p>
      <w:pPr>
        <w:pStyle w:val="ListBullet"/>
      </w:pPr>
      <w:r>
        <w:t>4XX Client Error: Request is invalid or not permitted; response includes code, message, and an errors object with additional details.</w:t>
      </w:r>
    </w:p>
    <w:p>
      <w:r>
        <w:br w:type="page"/>
      </w:r>
    </w:p>
    <w:p>
      <w:pPr>
        <w:pStyle w:val="Heading2"/>
      </w:pPr>
      <w:r>
        <w:t>38. [GET] Get a User’s Application Role Connection</w:t>
      </w:r>
    </w:p>
    <w:p>
      <w:r>
        <w:rPr>
          <w:b/>
        </w:rPr>
        <w:t xml:space="preserve">Endpoint: </w:t>
      </w:r>
      <w:r>
        <w:rPr>
          <w:rFonts w:ascii="Courier New" w:hAnsi="Courier New"/>
          <w:sz w:val="18"/>
        </w:rPr>
        <w:t>/users/@me/applications/{{applicationId}}/role-connection</w:t>
      </w:r>
    </w:p>
    <w:p>
      <w:pPr>
        <w:pStyle w:val="Heading3"/>
      </w:pPr>
      <w:r>
        <w:t>Prerequisites</w:t>
      </w:r>
    </w:p>
    <w:p>
      <w:pPr>
        <w:pStyle w:val="ListBullet"/>
      </w:pPr>
      <w:r>
        <w:t>You must know the target Discord Application ID (application_id).</w:t>
      </w:r>
    </w:p>
    <w:p>
      <w:pPr>
        <w:pStyle w:val="Heading3"/>
      </w:pPr>
      <w:r>
        <w:t>Method</w:t>
      </w:r>
    </w:p>
    <w:p>
      <w:r>
        <w:t>GET</w:t>
      </w:r>
    </w:p>
    <w:p>
      <w:pPr>
        <w:pStyle w:val="Heading3"/>
      </w:pPr>
      <w:r>
        <w:t>URL</w:t>
      </w:r>
    </w:p>
    <w:p>
      <w:r>
        <w:t>https://discord.com/api/v10/users/@me/applications/{{application_id}}/role-connection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authenticated user’s role connection object for a specific application, including optional platform identity fields and a metadata map.</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/applications//role-connection).</w:t>
      </w:r>
    </w:p>
    <w:p>
      <w:pPr>
        <w:pStyle w:val="ListBullet"/>
      </w:pPr>
      <w:r>
        <w:t>Always construct the path as /users/@me/applications/{{application_id}}/role-connection, where {{application_id}} is a non-empty string.</w:t>
      </w:r>
    </w:p>
    <w:p>
      <w:pPr>
        <w:pStyle w:val="ListBullet"/>
      </w:pPr>
      <w:r>
        <w:t>Do not infer or guess the application_id.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/users/@me/applications/123456789012345678/role-connection</w:t>
      </w:r>
    </w:p>
    <w:p>
      <w:pPr>
        <w:pStyle w:val="Heading3"/>
      </w:pPr>
      <w:r>
        <w:t>Invalid Examples</w:t>
      </w:r>
    </w:p>
    <w:p>
      <w:r>
        <w:rPr>
          <w:b/>
          <w:color w:val="666666"/>
          <w:sz w:val="16"/>
        </w:rPr>
        <w:t>[http]</w:t>
      </w:r>
    </w:p>
    <w:p>
      <w:pPr>
        <w:shd w:fill="F2F2F2" w:val="clear"/>
      </w:pPr>
      <w:r>
        <w:rPr>
          <w:rFonts w:ascii="Courier New" w:hAnsi="Courier New"/>
          <w:sz w:val="17"/>
        </w:rPr>
        <w:t>/users/@me/applications//role-connection</w:t>
        <w:br/>
        <w:t>/users/@me/applications/role-connection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The application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"platform_name": "Twitch",</w:t>
        <w:br/>
        <w:t xml:space="preserve"> "platform_username": "some_streamer",</w:t>
        <w:br/>
        <w:t xml:space="preserve"> "metadata": {</w:t>
        <w:br/>
        <w:t xml:space="preserve"> "subscribed": "true",</w:t>
        <w:br/>
        <w:t xml:space="preserve"> "tier": "3"</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platform_name</w:t>
            </w:r>
          </w:p>
        </w:tc>
        <w:tc>
          <w:tcPr>
            <w:tcW w:type="dxa" w:w="2880"/>
          </w:tcPr>
          <w:p>
            <w:r>
              <w:t>string | null</w:t>
            </w:r>
          </w:p>
        </w:tc>
        <w:tc>
          <w:tcPr>
            <w:tcW w:type="dxa" w:w="2880"/>
          </w:tcPr>
          <w:p>
            <w:r>
              <w:t>Platform name for the role connection (may be null).</w:t>
            </w:r>
          </w:p>
        </w:tc>
      </w:tr>
      <w:tr>
        <w:tc>
          <w:tcPr>
            <w:tcW w:type="dxa" w:w="2880"/>
          </w:tcPr>
          <w:p>
            <w:r>
              <w:t>platform_username</w:t>
            </w:r>
          </w:p>
        </w:tc>
        <w:tc>
          <w:tcPr>
            <w:tcW w:type="dxa" w:w="2880"/>
          </w:tcPr>
          <w:p>
            <w:r>
              <w:t>string | null</w:t>
            </w:r>
          </w:p>
        </w:tc>
        <w:tc>
          <w:tcPr>
            <w:tcW w:type="dxa" w:w="2880"/>
          </w:tcPr>
          <w:p>
            <w:r>
              <w:t>Platform username for the role connection (may be null).</w:t>
            </w:r>
          </w:p>
        </w:tc>
      </w:tr>
      <w:tr>
        <w:tc>
          <w:tcPr>
            <w:tcW w:type="dxa" w:w="2880"/>
          </w:tcPr>
          <w:p>
            <w:r>
              <w:t>metadata</w:t>
            </w:r>
          </w:p>
        </w:tc>
        <w:tc>
          <w:tcPr>
            <w:tcW w:type="dxa" w:w="2880"/>
          </w:tcPr>
          <w:p>
            <w:r>
              <w:t>object</w:t>
            </w:r>
          </w:p>
        </w:tc>
        <w:tc>
          <w:tcPr>
            <w:tcW w:type="dxa" w:w="2880"/>
          </w:tcPr>
          <w:p>
            <w:r>
              <w:t>Key/value map of metadata for the role connection. Values are strings: {[key: string]: string}.</w:t>
            </w:r>
          </w:p>
        </w:tc>
      </w:tr>
      <w:tr>
        <w:tc>
          <w:tcPr>
            <w:tcW w:type="dxa" w:w="2880"/>
          </w:tcPr>
          <w:p>
            <w:r>
              <w:t>code</w:t>
            </w:r>
          </w:p>
        </w:tc>
        <w:tc>
          <w:tcPr>
            <w:tcW w:type="dxa" w:w="2880"/>
          </w:tcPr>
          <w:p>
            <w:r>
              <w:t>integer</w:t>
            </w:r>
          </w:p>
        </w:tc>
        <w:tc>
          <w:tcPr>
            <w:tcW w:type="dxa" w:w="2880"/>
          </w:tcPr>
          <w:p>
            <w:r>
              <w:t>(Errors) Discord internal error code.</w:t>
            </w:r>
          </w:p>
        </w:tc>
      </w:tr>
      <w:tr>
        <w:tc>
          <w:tcPr>
            <w:tcW w:type="dxa" w:w="2880"/>
          </w:tcPr>
          <w:p>
            <w:r>
              <w:t>message</w:t>
            </w:r>
          </w:p>
        </w:tc>
        <w:tc>
          <w:tcPr>
            <w:tcW w:type="dxa" w:w="2880"/>
          </w:tcPr>
          <w:p>
            <w:r>
              <w:t>string</w:t>
            </w:r>
          </w:p>
        </w:tc>
        <w:tc>
          <w:tcPr>
            <w:tcW w:type="dxa" w:w="2880"/>
          </w:tcPr>
          <w:p>
            <w:r>
              <w:t>(Errors) Human-readable error message.</w:t>
            </w:r>
          </w:p>
        </w:tc>
      </w:tr>
      <w:tr>
        <w:tc>
          <w:tcPr>
            <w:tcW w:type="dxa" w:w="2880"/>
          </w:tcPr>
          <w:p>
            <w:r>
              <w:t>retry_after</w:t>
            </w:r>
          </w:p>
        </w:tc>
        <w:tc>
          <w:tcPr>
            <w:tcW w:type="dxa" w:w="2880"/>
          </w:tcPr>
          <w:p>
            <w:r>
              <w:t>number</w:t>
            </w:r>
          </w:p>
        </w:tc>
        <w:tc>
          <w:tcPr>
            <w:tcW w:type="dxa" w:w="2880"/>
          </w:tcPr>
          <w:p>
            <w:r>
              <w:t>(429 only) Seconds to wait before retrying.</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(4XX only) Validation/field error details (schema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'https://discord.com/api/v10/users/@me/applications/123456789012345678/role-connection' \</w:t>
        <w:br/>
        <w:t xml:space="preserve"> --header 'Accept: application/json'</w:t>
      </w:r>
    </w:p>
    <w:p>
      <w:pPr>
        <w:pStyle w:val="Heading3"/>
      </w:pPr>
      <w:r>
        <w:t>Error Handling</w:t>
      </w:r>
    </w:p>
    <w:p>
      <w:pPr>
        <w:pStyle w:val="ListBullet"/>
      </w:pPr>
      <w:r>
        <w:t>429 Too Many Requests: You are rate limited. Use retry_after (seconds) to delay before retrying. Includes global to indicate whether it’s a global or per-endpoint limit.</w:t>
      </w:r>
    </w:p>
    <w:p>
      <w:pPr>
        <w:pStyle w:val="ListBullet"/>
      </w:pPr>
      <w:r>
        <w:t>4XX Client Error: Request is invalid or not allowed. Response includes code, message, and an errors object with additional details.</w:t>
      </w:r>
    </w:p>
    <w:p>
      <w:pPr>
        <w:pStyle w:val="Heading3"/>
      </w:pPr>
      <w:r>
        <w:t>Notes</w:t>
      </w:r>
    </w:p>
    <w:p>
      <w:pPr>
        <w:pStyle w:val="ListBullet"/>
      </w:pPr>
      <w:r>
        <w:t>Responses include standard Discord rate limit headers (e.g., X-RateLimit-Limit, X-RateLimit-Remaining, X-RateLimit-Reset, X-RateLimit-Reset-After, X-RateLimit-Bucket).</w:t>
      </w:r>
    </w:p>
    <w:p>
      <w:r>
        <w:br w:type="page"/>
      </w:r>
    </w:p>
    <w:p>
      <w:pPr>
        <w:pStyle w:val="Heading2"/>
      </w:pPr>
      <w:r>
        <w:t>39. [GET] Get a Guild Auto Moderation Rule</w:t>
      </w:r>
    </w:p>
    <w:p>
      <w:r>
        <w:rPr>
          <w:b/>
        </w:rPr>
        <w:t xml:space="preserve">Endpoint: </w:t>
      </w:r>
      <w:r>
        <w:rPr>
          <w:rFonts w:ascii="Courier New" w:hAnsi="Courier New"/>
          <w:sz w:val="18"/>
        </w:rPr>
        <w:t>/guilds/{{guildId}}/auto-moderation/rules/{{ruleId}}</w:t>
      </w:r>
    </w:p>
    <w:p>
      <w:pPr>
        <w:pStyle w:val="Heading3"/>
      </w:pPr>
      <w:r>
        <w:t>Prerequisites</w:t>
      </w:r>
    </w:p>
    <w:p>
      <w:pPr>
        <w:pStyle w:val="ListBullet"/>
      </w:pPr>
      <w:r>
        <w:t>You must have access to the target guild and permission to view Auto Moderation rules for that guild.</w:t>
      </w:r>
    </w:p>
    <w:p>
      <w:pPr>
        <w:pStyle w:val="Heading3"/>
      </w:pPr>
      <w:r>
        <w:t>Method</w:t>
      </w:r>
    </w:p>
    <w:p>
      <w:r>
        <w:t>GET</w:t>
      </w:r>
    </w:p>
    <w:p>
      <w:pPr>
        <w:pStyle w:val="Heading3"/>
      </w:pPr>
      <w:r>
        <w:t>URL</w:t>
      </w:r>
    </w:p>
    <w:p>
      <w:r>
        <w:t>https://discord.com/api/v10/guilds/{{guild_id}}/auto-moderation/rules/{{rule_id}}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Auto Moderation rule for a specific guild by rule ID. The response is a rule object whose trigger_metadata shape varies depending on the rule’s trigger configuration.</w:t>
      </w:r>
    </w:p>
    <w:p>
      <w:pPr>
        <w:pStyle w:val="Heading3"/>
      </w:pPr>
      <w:r>
        <w:t>Enforcement Rules</w:t>
      </w:r>
    </w:p>
    <w:p>
      <w:pPr>
        <w:pStyle w:val="ListBullet"/>
      </w:pPr>
      <w:r>
        <w:t>The guild_id path parameter must always be present.</w:t>
      </w:r>
    </w:p>
    <w:p>
      <w:pPr>
        <w:pStyle w:val="ListBullet"/>
      </w:pPr>
      <w:r>
        <w:t>The rule_id path parameter must always be present.</w:t>
      </w:r>
    </w:p>
    <w:p>
      <w:pPr>
        <w:pStyle w:val="ListBullet"/>
      </w:pPr>
      <w:r>
        <w:t>Always construct the path as /guilds/{{guild_id}}/auto-moderation/rules/{{rule_id}}, where both parameters are non-empty strings.</w:t>
      </w:r>
    </w:p>
    <w:p>
      <w:pPr>
        <w:pStyle w:val="ListBullet"/>
      </w:pPr>
      <w:r>
        <w:t>Do not call the API with a missing or empty guild_id or rule_id (e.g., avoid /guilds//auto-moderation/rules/{{rule_id}} or /guilds/{{guild_id}}/auto-moderation/rules/).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/guilds/123456789012345678/auto-moderation/rules/987654321098765432</w:t>
      </w:r>
    </w:p>
    <w:p>
      <w:pPr>
        <w:pStyle w:val="Heading3"/>
      </w:pPr>
      <w:r>
        <w:t>Invalid Examples</w:t>
      </w:r>
    </w:p>
    <w:p>
      <w:r>
        <w:rPr>
          <w:b/>
          <w:color w:val="666666"/>
          <w:sz w:val="16"/>
        </w:rPr>
        <w:t>[http]</w:t>
      </w:r>
    </w:p>
    <w:p>
      <w:pPr>
        <w:shd w:fill="F2F2F2" w:val="clear"/>
      </w:pPr>
      <w:r>
        <w:rPr>
          <w:rFonts w:ascii="Courier New" w:hAnsi="Courier New"/>
          <w:sz w:val="17"/>
        </w:rPr>
        <w:t>/guilds//auto-moderation/rules/987654321098765432</w:t>
        <w:br/>
        <w:t>/guilds/123456789012345678/auto-moderation/rules/</w:t>
        <w:br/>
        <w:t>/guilds/123456789012345678/auto-moderation/rules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to retrieve the rule from. Sent in the URL path.</w:t>
            </w:r>
          </w:p>
        </w:tc>
      </w:tr>
      <w:tr>
        <w:tc>
          <w:tcPr>
            <w:tcW w:type="dxa" w:w="2880"/>
          </w:tcPr>
          <w:p>
            <w:r>
              <w:t>rule_id</w:t>
            </w:r>
          </w:p>
        </w:tc>
        <w:tc>
          <w:tcPr>
            <w:tcW w:type="dxa" w:w="2880"/>
          </w:tcPr>
          <w:p>
            <w:r>
              <w:t>string</w:t>
            </w:r>
          </w:p>
        </w:tc>
        <w:tc>
          <w:tcPr>
            <w:tcW w:type="dxa" w:w="2880"/>
          </w:tcPr>
          <w:p>
            <w:r>
              <w:t>Auto Moderation rule ID to retrieve. Sent in the URL path.</w:t>
            </w:r>
          </w:p>
        </w:tc>
      </w:tr>
    </w:tbl>
    <w:p/>
    <w:p>
      <w:pPr>
        <w:pStyle w:val="Heading3"/>
      </w:pPr>
      <w:r>
        <w:t>Response</w:t>
      </w:r>
    </w:p>
    <w:p>
      <w:pPr>
        <w:pStyle w:val="Heading3"/>
      </w:pPr>
      <w:r>
        <w:t>Success Response (200 OK)</w:t>
      </w:r>
    </w:p>
    <w:p>
      <w:r>
        <w:rPr>
          <w:b/>
        </w:rPr>
        <w:t>Note: Note: trigger_metadata varies by rule type. Example below shows a keyword-based rule shape.</w:t>
      </w:r>
    </w:p>
    <w:p>
      <w:r>
        <w:rPr>
          <w:b/>
          <w:color w:val="666666"/>
          <w:sz w:val="16"/>
        </w:rPr>
        <w:t>[json]</w:t>
      </w:r>
    </w:p>
    <w:p>
      <w:pPr>
        <w:shd w:fill="F2F2F2" w:val="clear"/>
      </w:pPr>
      <w:r>
        <w:rPr>
          <w:rFonts w:ascii="Courier New" w:hAnsi="Courier New"/>
          <w:sz w:val="17"/>
        </w:rPr>
        <w:t>{</w:t>
        <w:br/>
        <w:t xml:space="preserve"> "id": "987654321098765432",</w:t>
        <w:br/>
        <w:t xml:space="preserve"> "guild_id": "123456789012345678",</w:t>
        <w:br/>
        <w:t xml:space="preserve"> "creator_id": "111111111111111111",</w:t>
        <w:br/>
        <w:t xml:space="preserve"> "name": "Block banned words",</w:t>
        <w:br/>
        <w:t xml:space="preserve"> "event_type": 1,</w:t>
        <w:br/>
        <w:t xml:space="preserve"> "actions": [</w:t>
        <w:br/>
        <w:t xml:space="preserve"> {</w:t>
        <w:br/>
        <w:t xml:space="preserve"> "type": 1,</w:t>
        <w:br/>
        <w:t xml:space="preserve"> "metadata": {}</w:t>
        <w:br/>
        <w:t xml:space="preserve"> }</w:t>
        <w:br/>
        <w:t xml:space="preserve"> ],</w:t>
        <w:br/>
        <w:t xml:space="preserve"> "trigger_type": 1,</w:t>
        <w:br/>
        <w:t xml:space="preserve"> "enabled": true,</w:t>
        <w:br/>
        <w:t xml:space="preserve"> "exempt_roles": [],</w:t>
        <w:br/>
        <w:t xml:space="preserve"> "exempt_channels": [],</w:t>
        <w:br/>
        <w:t xml:space="preserve"> "trigger_metadata": {</w:t>
        <w:br/>
        <w:t xml:space="preserve"> "keyword_filter": ["badword1", "badword2"],</w:t>
        <w:br/>
        <w:t xml:space="preserve"> "regex_patterns": ["^spam.*"],</w:t>
        <w:br/>
        <w:t xml:space="preserve"> "allow_list": ["allowedword"]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Auto Moderation rule ID.</w:t>
            </w:r>
          </w:p>
        </w:tc>
      </w:tr>
      <w:tr>
        <w:tc>
          <w:tcPr>
            <w:tcW w:type="dxa" w:w="2880"/>
          </w:tcPr>
          <w:p>
            <w:r>
              <w:t>guild_id</w:t>
            </w:r>
          </w:p>
        </w:tc>
        <w:tc>
          <w:tcPr>
            <w:tcW w:type="dxa" w:w="2880"/>
          </w:tcPr>
          <w:p>
            <w:r>
              <w:t>string</w:t>
            </w:r>
          </w:p>
        </w:tc>
        <w:tc>
          <w:tcPr>
            <w:tcW w:type="dxa" w:w="2880"/>
          </w:tcPr>
          <w:p>
            <w:r>
              <w:t>Guild ID this rule belongs to.</w:t>
            </w:r>
          </w:p>
        </w:tc>
      </w:tr>
      <w:tr>
        <w:tc>
          <w:tcPr>
            <w:tcW w:type="dxa" w:w="2880"/>
          </w:tcPr>
          <w:p>
            <w:r>
              <w:t>creator_id</w:t>
            </w:r>
          </w:p>
        </w:tc>
        <w:tc>
          <w:tcPr>
            <w:tcW w:type="dxa" w:w="2880"/>
          </w:tcPr>
          <w:p>
            <w:r>
              <w:t>string</w:t>
            </w:r>
          </w:p>
        </w:tc>
        <w:tc>
          <w:tcPr>
            <w:tcW w:type="dxa" w:w="2880"/>
          </w:tcPr>
          <w:p>
            <w:r>
              <w:t>User ID of the rule creator.</w:t>
            </w:r>
          </w:p>
        </w:tc>
      </w:tr>
      <w:tr>
        <w:tc>
          <w:tcPr>
            <w:tcW w:type="dxa" w:w="2880"/>
          </w:tcPr>
          <w:p>
            <w:r>
              <w:t>name</w:t>
            </w:r>
          </w:p>
        </w:tc>
        <w:tc>
          <w:tcPr>
            <w:tcW w:type="dxa" w:w="2880"/>
          </w:tcPr>
          <w:p>
            <w:r>
              <w:t>string</w:t>
            </w:r>
          </w:p>
        </w:tc>
        <w:tc>
          <w:tcPr>
            <w:tcW w:type="dxa" w:w="2880"/>
          </w:tcPr>
          <w:p>
            <w:r>
              <w:t>Rule name.</w:t>
            </w:r>
          </w:p>
        </w:tc>
      </w:tr>
      <w:tr>
        <w:tc>
          <w:tcPr>
            <w:tcW w:type="dxa" w:w="2880"/>
          </w:tcPr>
          <w:p>
            <w:r>
              <w:t>event_type</w:t>
            </w:r>
          </w:p>
        </w:tc>
        <w:tc>
          <w:tcPr>
            <w:tcW w:type="dxa" w:w="2880"/>
          </w:tcPr>
          <w:p>
            <w:r>
              <w:t>integer</w:t>
            </w:r>
          </w:p>
        </w:tc>
        <w:tc>
          <w:tcPr>
            <w:tcW w:type="dxa" w:w="2880"/>
          </w:tcPr>
          <w:p>
            <w:r>
              <w:t>Event type. One of 1 or 2.</w:t>
            </w:r>
          </w:p>
        </w:tc>
      </w:tr>
      <w:tr>
        <w:tc>
          <w:tcPr>
            <w:tcW w:type="dxa" w:w="2880"/>
          </w:tcPr>
          <w:p>
            <w:r>
              <w:t>actions</w:t>
            </w:r>
          </w:p>
        </w:tc>
        <w:tc>
          <w:tcPr>
            <w:tcW w:type="dxa" w:w="2880"/>
          </w:tcPr>
          <w:p>
            <w:r>
              <w:t>array</w:t>
            </w:r>
          </w:p>
        </w:tc>
        <w:tc>
          <w:tcPr>
            <w:tcW w:type="dxa" w:w="2880"/>
          </w:tcPr>
          <w:p>
            <w:r>
              <w:t>List of actions executed when the rule triggers. Each item is one of: BlockMessageActionResponse, FlagToChannelActionResponse, QuarantineUserActionResponse, UserCommunicationDisabledActionResponse.</w:t>
            </w:r>
          </w:p>
        </w:tc>
      </w:tr>
      <w:tr>
        <w:tc>
          <w:tcPr>
            <w:tcW w:type="dxa" w:w="2880"/>
          </w:tcPr>
          <w:p>
            <w:r>
              <w:t>trigger_type</w:t>
            </w:r>
          </w:p>
        </w:tc>
        <w:tc>
          <w:tcPr>
            <w:tcW w:type="dxa" w:w="2880"/>
          </w:tcPr>
          <w:p>
            <w:r>
              <w:t>AutomodTriggerType</w:t>
            </w:r>
          </w:p>
        </w:tc>
        <w:tc>
          <w:tcPr>
            <w:tcW w:type="dxa" w:w="2880"/>
          </w:tcPr>
          <w:p>
            <w:r>
              <w:t>Trigger type enum (as defined by Discord).</w:t>
            </w:r>
          </w:p>
        </w:tc>
      </w:tr>
      <w:tr>
        <w:tc>
          <w:tcPr>
            <w:tcW w:type="dxa" w:w="2880"/>
          </w:tcPr>
          <w:p>
            <w:r>
              <w:t>enabled</w:t>
            </w:r>
          </w:p>
        </w:tc>
        <w:tc>
          <w:tcPr>
            <w:tcW w:type="dxa" w:w="2880"/>
          </w:tcPr>
          <w:p>
            <w:r>
              <w:t>boolean</w:t>
            </w:r>
          </w:p>
        </w:tc>
        <w:tc>
          <w:tcPr>
            <w:tcW w:type="dxa" w:w="2880"/>
          </w:tcPr>
          <w:p>
            <w:r>
              <w:t>Whether the rule is enabled.</w:t>
            </w:r>
          </w:p>
        </w:tc>
      </w:tr>
      <w:tr>
        <w:tc>
          <w:tcPr>
            <w:tcW w:type="dxa" w:w="2880"/>
          </w:tcPr>
          <w:p>
            <w:r>
              <w:t>exempt_roles</w:t>
            </w:r>
          </w:p>
        </w:tc>
        <w:tc>
          <w:tcPr>
            <w:tcW w:type="dxa" w:w="2880"/>
          </w:tcPr>
          <w:p>
            <w:r>
              <w:t>array of string</w:t>
            </w:r>
          </w:p>
        </w:tc>
        <w:tc>
          <w:tcPr>
            <w:tcW w:type="dxa" w:w="2880"/>
          </w:tcPr>
          <w:p>
            <w:r>
              <w:t>Role IDs exempt from this rule.</w:t>
            </w:r>
          </w:p>
        </w:tc>
      </w:tr>
      <w:tr>
        <w:tc>
          <w:tcPr>
            <w:tcW w:type="dxa" w:w="2880"/>
          </w:tcPr>
          <w:p>
            <w:r>
              <w:t>exempt_channels</w:t>
            </w:r>
          </w:p>
        </w:tc>
        <w:tc>
          <w:tcPr>
            <w:tcW w:type="dxa" w:w="2880"/>
          </w:tcPr>
          <w:p>
            <w:r>
              <w:t>array of string</w:t>
            </w:r>
          </w:p>
        </w:tc>
        <w:tc>
          <w:tcPr>
            <w:tcW w:type="dxa" w:w="2880"/>
          </w:tcPr>
          <w:p>
            <w:r>
              <w:t>Channel IDs exempt from this rule.</w:t>
            </w:r>
          </w:p>
        </w:tc>
      </w:tr>
      <w:tr>
        <w:tc>
          <w:tcPr>
            <w:tcW w:type="dxa" w:w="2880"/>
          </w:tcPr>
          <w:p>
            <w:r>
              <w:t>trigger_metadata</w:t>
            </w:r>
          </w:p>
        </w:tc>
        <w:tc>
          <w:tcPr>
            <w:tcW w:type="dxa" w:w="2880"/>
          </w:tcPr>
          <w:p>
            <w:r>
              <w:t>object</w:t>
            </w:r>
          </w:p>
        </w:tc>
        <w:tc>
          <w:tcPr>
            <w:tcW w:type="dxa" w:w="2880"/>
          </w:tcPr>
          <w:p>
            <w:r>
              <w:t>Trigger metadata. Shape varies by rule configuration (see below).</w:t>
            </w:r>
          </w:p>
        </w:tc>
      </w:tr>
      <w:tr>
        <w:tc>
          <w:tcPr>
            <w:tcW w:type="dxa" w:w="2880"/>
          </w:tcPr>
          <w:p>
            <w:r>
              <w:t>trigger_metadata.allow_list</w:t>
            </w:r>
          </w:p>
        </w:tc>
        <w:tc>
          <w:tcPr>
            <w:tcW w:type="dxa" w:w="2880"/>
          </w:tcPr>
          <w:p>
            <w:r>
              <w:t>array of string</w:t>
            </w:r>
          </w:p>
        </w:tc>
        <w:tc>
          <w:tcPr>
            <w:tcW w:type="dxa" w:w="2880"/>
          </w:tcPr>
          <w:p>
            <w:r>
              <w:t>(Variant) Allowed terms list.</w:t>
            </w:r>
          </w:p>
        </w:tc>
      </w:tr>
      <w:tr>
        <w:tc>
          <w:tcPr>
            <w:tcW w:type="dxa" w:w="2880"/>
          </w:tcPr>
          <w:p>
            <w:r>
              <w:t>trigger_metadata.presets</w:t>
            </w:r>
          </w:p>
        </w:tc>
        <w:tc>
          <w:tcPr>
            <w:tcW w:type="dxa" w:w="2880"/>
          </w:tcPr>
          <w:p>
            <w:r>
              <w:t>array of integer</w:t>
            </w:r>
          </w:p>
        </w:tc>
        <w:tc>
          <w:tcPr>
            <w:tcW w:type="dxa" w:w="2880"/>
          </w:tcPr>
          <w:p>
            <w:r>
              <w:t>(Variant) Preset identifiers; items are one of 1, 2, or 3.</w:t>
            </w:r>
          </w:p>
        </w:tc>
      </w:tr>
      <w:tr>
        <w:tc>
          <w:tcPr>
            <w:tcW w:type="dxa" w:w="2880"/>
          </w:tcPr>
          <w:p>
            <w:r>
              <w:t>trigger_metadata.keyword_filter</w:t>
            </w:r>
          </w:p>
        </w:tc>
        <w:tc>
          <w:tcPr>
            <w:tcW w:type="dxa" w:w="2880"/>
          </w:tcPr>
          <w:p>
            <w:r>
              <w:t>array of string</w:t>
            </w:r>
          </w:p>
        </w:tc>
        <w:tc>
          <w:tcPr>
            <w:tcW w:type="dxa" w:w="2880"/>
          </w:tcPr>
          <w:p>
            <w:r>
              <w:t>(Variant) Keyword filters.</w:t>
            </w:r>
          </w:p>
        </w:tc>
      </w:tr>
      <w:tr>
        <w:tc>
          <w:tcPr>
            <w:tcW w:type="dxa" w:w="2880"/>
          </w:tcPr>
          <w:p>
            <w:r>
              <w:t>trigger_metadata.regex_patterns</w:t>
            </w:r>
          </w:p>
        </w:tc>
        <w:tc>
          <w:tcPr>
            <w:tcW w:type="dxa" w:w="2880"/>
          </w:tcPr>
          <w:p>
            <w:r>
              <w:t>array of string</w:t>
            </w:r>
          </w:p>
        </w:tc>
        <w:tc>
          <w:tcPr>
            <w:tcW w:type="dxa" w:w="2880"/>
          </w:tcPr>
          <w:p>
            <w:r>
              <w:t>(Variant) Regex patterns.</w:t>
            </w:r>
          </w:p>
        </w:tc>
      </w:tr>
      <w:tr>
        <w:tc>
          <w:tcPr>
            <w:tcW w:type="dxa" w:w="2880"/>
          </w:tcPr>
          <w:p>
            <w:r>
              <w:t>trigger_metadata.mention_total_limit</w:t>
            </w:r>
          </w:p>
        </w:tc>
        <w:tc>
          <w:tcPr>
            <w:tcW w:type="dxa" w:w="2880"/>
          </w:tcPr>
          <w:p>
            <w:r>
              <w:t>integer</w:t>
            </w:r>
          </w:p>
        </w:tc>
        <w:tc>
          <w:tcPr>
            <w:tcW w:type="dxa" w:w="2880"/>
          </w:tcPr>
          <w:p>
            <w:r>
              <w:t>(Variant) Mention limit threshold.</w:t>
            </w:r>
          </w:p>
        </w:tc>
      </w:tr>
      <w:tr>
        <w:tc>
          <w:tcPr>
            <w:tcW w:type="dxa" w:w="2880"/>
          </w:tcPr>
          <w:p>
            <w:r>
              <w:t>trigger_metadata.mention_raid_protection_enabled</w:t>
            </w:r>
          </w:p>
        </w:tc>
        <w:tc>
          <w:tcPr>
            <w:tcW w:type="dxa" w:w="2880"/>
          </w:tcPr>
          <w:p>
            <w:r>
              <w:t>boolean</w:t>
            </w:r>
          </w:p>
        </w:tc>
        <w:tc>
          <w:tcPr>
            <w:tcW w:type="dxa" w:w="2880"/>
          </w:tcPr>
          <w:p>
            <w:r>
              <w:t>(Variant) Whether mention raid protection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'https://discord.com/api/v10/guilds/123456789012345678/auto-moderation/rules/987654321098765432' \</w:t>
        <w:br/>
        <w:t xml:space="preserve"> --header 'Accept: application/json'</w:t>
      </w:r>
    </w:p>
    <w:p>
      <w:pPr>
        <w:pStyle w:val="Heading3"/>
      </w:pPr>
      <w:r>
        <w:t>Behavior</w:t>
      </w:r>
    </w:p>
    <w:p>
      <w:pPr>
        <w:pStyle w:val="ListBullet"/>
      </w:pPr>
      <w:r>
        <w:t>Validates guild_id and rule_id are present in the request path.</w:t>
      </w:r>
    </w:p>
    <w:p>
      <w:pPr>
        <w:pStyle w:val="ListBullet"/>
      </w:pPr>
      <w:r>
        <w:t>Returns the matching Auto Moderation rule if accessible.</w:t>
      </w:r>
    </w:p>
    <w:p>
      <w:pPr>
        <w:pStyle w:val="ListBullet"/>
      </w:pPr>
      <w:r>
        <w:t>On rate limit, returns retry_after indicating how long to wait before retrying.</w:t>
      </w:r>
    </w:p>
    <w:p>
      <w:pPr>
        <w:pStyle w:val="Heading3"/>
      </w:pPr>
      <w:r>
        <w:t>Notes</w:t>
      </w:r>
    </w:p>
    <w:p>
      <w:pPr>
        <w:pStyle w:val="ListBullet"/>
      </w:pPr>
      <w:r>
        <w:t>The trigger_metadata object is returned in different shapes depending on the rule’s trigger configuration (e.g., presets/allow list vs keyword/regex vs mention limit vs empty object).</w:t>
      </w:r>
    </w:p>
    <w:p>
      <w:pPr>
        <w:pStyle w:val="Heading3"/>
      </w:pPr>
      <w:r>
        <w:t>Error Handling</w:t>
      </w:r>
    </w:p>
    <w:p>
      <w:pPr>
        <w:pStyle w:val="ListBullet"/>
      </w:pPr>
      <w:r>
        <w:t>429 Too Many Requests: You are rate limited. Wait retry_after seconds before retrying.</w:t>
      </w:r>
    </w:p>
    <w:p>
      <w:pPr>
        <w:pStyle w:val="ListBullet"/>
      </w:pPr>
      <w:r>
        <w:t>4XX Client Error: Other client-side errors (e.g., missing permissions, unknown IDs, invalid request). Response includes Discord code, message, and optionally errors.</w:t>
      </w:r>
    </w:p>
    <w:p>
      <w:pPr>
        <w:pStyle w:val="Heading3"/>
      </w:pPr>
      <w:r>
        <w:t>Related autoModerationRules actions</w:t>
      </w:r>
    </w:p>
    <w:p>
      <w:pPr>
        <w:pStyle w:val="ListBullet"/>
      </w:pPr>
      <w:r>
        <w:t>[POST] Create a Guild Auto Moderation Rule — /guilds/{{guildId}}/auto-moderation/rules</w:t>
      </w:r>
    </w:p>
    <w:p>
      <w:pPr>
        <w:pStyle w:val="ListBullet"/>
      </w:pPr>
      <w:r>
        <w:t>[GET] List a Guild’s Auto Moderation Rules — /guilds/{{guildId}}/auto-moderation/rules</w:t>
      </w:r>
    </w:p>
    <w:p>
      <w:r>
        <w:br w:type="page"/>
      </w:r>
    </w:p>
    <w:p>
      <w:pPr>
        <w:pStyle w:val="Heading2"/>
      </w:pPr>
      <w:r>
        <w:t>40. [GET] List the Current User Application Entitlements</w:t>
      </w:r>
    </w:p>
    <w:p>
      <w:r>
        <w:rPr>
          <w:b/>
        </w:rPr>
        <w:t xml:space="preserve">Endpoint: </w:t>
      </w:r>
      <w:r>
        <w:rPr>
          <w:rFonts w:ascii="Courier New" w:hAnsi="Courier New"/>
          <w:sz w:val="18"/>
        </w:rPr>
        <w:t>/users/@me/applications/{{applicationId}}/entitlements</w:t>
      </w:r>
    </w:p>
    <w:p>
      <w:pPr>
        <w:pStyle w:val="Heading3"/>
      </w:pPr>
      <w:r>
        <w:t>Prerequisites</w:t>
      </w:r>
    </w:p>
    <w:p>
      <w:pPr>
        <w:pStyle w:val="ListBullet"/>
      </w:pPr>
      <w:r>
        <w:t>You must know the target Discord Application ID (application_id) whose entitlements you want to list.</w:t>
      </w:r>
    </w:p>
    <w:p>
      <w:pPr>
        <w:pStyle w:val="Heading3"/>
      </w:pPr>
      <w:r>
        <w:t>Method</w:t>
      </w:r>
    </w:p>
    <w:p>
      <w:r>
        <w:t>GET</w:t>
      </w:r>
    </w:p>
    <w:p>
      <w:pPr>
        <w:pStyle w:val="Heading3"/>
      </w:pPr>
      <w:r>
        <w:t>URL</w:t>
      </w:r>
    </w:p>
    <w:p>
      <w:r>
        <w:t>https://discord.com/api/v10/users/@me/applications/{{application_id}}/entitlements</w:t>
      </w:r>
    </w:p>
    <w:p>
      <w:pPr>
        <w:pStyle w:val="Heading3"/>
      </w:pPr>
      <w:r>
        <w:t>Description</w:t>
      </w:r>
    </w:p>
    <w:p>
      <w:r>
        <w:t>Returns the entitlements for the current user (@me) for a specific Discord application. You can optionally filter by SKU IDs and choose whether to exclude consumed entitlements.</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/applications//entitlements).</w:t>
      </w:r>
    </w:p>
    <w:p>
      <w:pPr>
        <w:pStyle w:val="ListBullet"/>
      </w:pPr>
      <w:r>
        <w:t>Always construct the path as /users/@me/applications/{{application_id}}/entitlements, where {{application_id}} is a non-empty string.</w:t>
      </w:r>
    </w:p>
    <w:p>
      <w:pPr>
        <w:pStyle w:val="ListBullet"/>
      </w:pPr>
      <w:r>
        <w:t>Do not infer or guess the application_id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/users/@me/applications/123456789012345678/entitlements</w:t>
      </w:r>
    </w:p>
    <w:p>
      <w:pPr>
        <w:pStyle w:val="Heading3"/>
      </w:pPr>
      <w:r>
        <w:t>Invalid Examples</w:t>
      </w:r>
    </w:p>
    <w:p>
      <w:r>
        <w:rPr>
          <w:b/>
          <w:color w:val="666666"/>
          <w:sz w:val="16"/>
        </w:rPr>
        <w:t>[http]</w:t>
      </w:r>
    </w:p>
    <w:p>
      <w:pPr>
        <w:shd w:fill="F2F2F2" w:val="clear"/>
      </w:pPr>
      <w:r>
        <w:rPr>
          <w:rFonts w:ascii="Courier New" w:hAnsi="Courier New"/>
          <w:sz w:val="17"/>
        </w:rPr>
        <w:t>/users/@me/applications//entitlements</w:t>
        <w:br/>
        <w:t>/users/@me/applications/entitlements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Discord application ID (Snowflake) to fetch entitlements for.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sku_ids</w:t>
            </w:r>
          </w:p>
        </w:tc>
        <w:tc>
          <w:tcPr>
            <w:tcW w:type="dxa" w:w="2880"/>
          </w:tcPr>
          <w:p>
            <w:r>
              <w:t>string | array</w:t>
            </w:r>
          </w:p>
        </w:tc>
        <w:tc>
          <w:tcPr>
            <w:tcW w:type="dxa" w:w="2880"/>
          </w:tcPr>
          <w:p>
            <w:r>
              <w:t>Filter entitlements by SKU ID(s). The schema indicates it can be a single string or an array of strings (and may include nulls). Send as URL query parameter(s).</w:t>
            </w:r>
          </w:p>
        </w:tc>
      </w:tr>
      <w:tr>
        <w:tc>
          <w:tcPr>
            <w:tcW w:type="dxa" w:w="2880"/>
          </w:tcPr>
          <w:p>
            <w:r>
              <w:t>exclude_consumed</w:t>
            </w:r>
          </w:p>
        </w:tc>
        <w:tc>
          <w:tcPr>
            <w:tcW w:type="dxa" w:w="2880"/>
          </w:tcPr>
          <w:p>
            <w:r>
              <w:t>boolean</w:t>
            </w:r>
          </w:p>
        </w:tc>
        <w:tc>
          <w:tcPr>
            <w:tcW w:type="dxa" w:w="2880"/>
          </w:tcPr>
          <w:p>
            <w:r>
              <w:t>Whether to exclude consumed entitlements. Send as a URL query parameter.</w:t>
            </w:r>
          </w:p>
        </w:tc>
      </w:tr>
    </w:tbl>
    <w:p/>
    <w:p>
      <w:pPr>
        <w:pStyle w:val="Heading3"/>
      </w:pPr>
      <w:r>
        <w:t>Response</w:t>
      </w:r>
    </w:p>
    <w:p>
      <w:pPr>
        <w:pStyle w:val="Heading3"/>
      </w:pPr>
      <w:r>
        <w:t>Success Response (200 OK)</w:t>
      </w:r>
    </w:p>
    <w:p>
      <w:r>
        <w:t>Returns an array where each element is either null or an entitlement object.</w:t>
      </w:r>
    </w:p>
    <w:p>
      <w:r>
        <w:rPr>
          <w:b/>
          <w:color w:val="666666"/>
          <w:sz w:val="16"/>
        </w:rPr>
        <w:t>[json]</w:t>
      </w:r>
    </w:p>
    <w:p>
      <w:pPr>
        <w:shd w:fill="F2F2F2" w:val="clear"/>
      </w:pPr>
      <w:r>
        <w:rPr>
          <w:rFonts w:ascii="Courier New" w:hAnsi="Courier New"/>
          <w:sz w:val="17"/>
        </w:rPr>
        <w:t>[</w:t>
        <w:br/>
        <w:t xml:space="preserve"> {</w:t>
        <w:br/>
        <w:t xml:space="preserve"> "id": "123456789012345678",</w:t>
        <w:br/>
        <w:t xml:space="preserve"> "sku_id": "234567890123456789",</w:t>
        <w:br/>
        <w:t xml:space="preserve"> "application_id": "345678901234567890",</w:t>
        <w:br/>
        <w:t xml:space="preserve"> "user_id": "456789012345678901",</w:t>
        <w:br/>
        <w:t xml:space="preserve"> "guild_id": null,</w:t>
        <w:br/>
        <w:t xml:space="preserve"> "deleted": false,</w:t>
        <w:br/>
        <w:t xml:space="preserve"> "starts_at": "2024-01-01T00:00:00Z",</w:t>
        <w:br/>
        <w:t xml:space="preserve"> "ends_at": null,</w:t>
        <w:br/>
        <w:t xml:space="preserve"> "type": 1,</w:t>
        <w:br/>
        <w:t xml:space="preserve"> "fulfilled_at": null,</w:t>
        <w:br/>
        <w:t xml:space="preserve"> "fulfillment_status": null,</w:t>
        <w:br/>
        <w:t xml:space="preserve"> "consumed": false,</w:t>
        <w:br/>
        <w:t xml:space="preserve"> "gifter_user_id": null,</w:t>
        <w:br/>
        <w:t xml:space="preserve"> "parent_id": null</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p>
      <w:r>
        <w:t>Entitlement object fields (when the array element is not null):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Entitlement ID (Snowflake).</w:t>
            </w:r>
          </w:p>
        </w:tc>
      </w:tr>
      <w:tr>
        <w:tc>
          <w:tcPr>
            <w:tcW w:type="dxa" w:w="2880"/>
          </w:tcPr>
          <w:p>
            <w:r>
              <w:t>sku_id</w:t>
            </w:r>
          </w:p>
        </w:tc>
        <w:tc>
          <w:tcPr>
            <w:tcW w:type="dxa" w:w="2880"/>
          </w:tcPr>
          <w:p>
            <w:r>
              <w:t>string</w:t>
            </w:r>
          </w:p>
        </w:tc>
        <w:tc>
          <w:tcPr>
            <w:tcW w:type="dxa" w:w="2880"/>
          </w:tcPr>
          <w:p>
            <w:r>
              <w:t>SKU ID (Snowflake).</w:t>
            </w:r>
          </w:p>
        </w:tc>
      </w:tr>
      <w:tr>
        <w:tc>
          <w:tcPr>
            <w:tcW w:type="dxa" w:w="2880"/>
          </w:tcPr>
          <w:p>
            <w:r>
              <w:t>application_id</w:t>
            </w:r>
          </w:p>
        </w:tc>
        <w:tc>
          <w:tcPr>
            <w:tcW w:type="dxa" w:w="2880"/>
          </w:tcPr>
          <w:p>
            <w:r>
              <w:t>string</w:t>
            </w:r>
          </w:p>
        </w:tc>
        <w:tc>
          <w:tcPr>
            <w:tcW w:type="dxa" w:w="2880"/>
          </w:tcPr>
          <w:p>
            <w:r>
              <w:t>Application ID (Snowflake).</w:t>
            </w:r>
          </w:p>
        </w:tc>
      </w:tr>
      <w:tr>
        <w:tc>
          <w:tcPr>
            <w:tcW w:type="dxa" w:w="2880"/>
          </w:tcPr>
          <w:p>
            <w:r>
              <w:t>user_id</w:t>
            </w:r>
          </w:p>
        </w:tc>
        <w:tc>
          <w:tcPr>
            <w:tcW w:type="dxa" w:w="2880"/>
          </w:tcPr>
          <w:p>
            <w:r>
              <w:t>string</w:t>
            </w:r>
          </w:p>
        </w:tc>
        <w:tc>
          <w:tcPr>
            <w:tcW w:type="dxa" w:w="2880"/>
          </w:tcPr>
          <w:p>
            <w:r>
              <w:t>User ID (Snowflake).</w:t>
            </w:r>
          </w:p>
        </w:tc>
      </w:tr>
      <w:tr>
        <w:tc>
          <w:tcPr>
            <w:tcW w:type="dxa" w:w="2880"/>
          </w:tcPr>
          <w:p>
            <w:r>
              <w:t>guild_id</w:t>
            </w:r>
          </w:p>
        </w:tc>
        <w:tc>
          <w:tcPr>
            <w:tcW w:type="dxa" w:w="2880"/>
          </w:tcPr>
          <w:p>
            <w:r>
              <w:t>string | null</w:t>
            </w:r>
          </w:p>
        </w:tc>
        <w:tc>
          <w:tcPr>
            <w:tcW w:type="dxa" w:w="2880"/>
          </w:tcPr>
          <w:p>
            <w:r>
              <w:t>Guild ID (Snowflake), if applicable.</w:t>
            </w:r>
          </w:p>
        </w:tc>
      </w:tr>
      <w:tr>
        <w:tc>
          <w:tcPr>
            <w:tcW w:type="dxa" w:w="2880"/>
          </w:tcPr>
          <w:p>
            <w:r>
              <w:t>deleted</w:t>
            </w:r>
          </w:p>
        </w:tc>
        <w:tc>
          <w:tcPr>
            <w:tcW w:type="dxa" w:w="2880"/>
          </w:tcPr>
          <w:p>
            <w:r>
              <w:t>boolean</w:t>
            </w:r>
          </w:p>
        </w:tc>
        <w:tc>
          <w:tcPr>
            <w:tcW w:type="dxa" w:w="2880"/>
          </w:tcPr>
          <w:p>
            <w:r>
              <w:t>Whether the entitlement is deleted.</w:t>
            </w:r>
          </w:p>
        </w:tc>
      </w:tr>
      <w:tr>
        <w:tc>
          <w:tcPr>
            <w:tcW w:type="dxa" w:w="2880"/>
          </w:tcPr>
          <w:p>
            <w:r>
              <w:t>starts_at</w:t>
            </w:r>
          </w:p>
        </w:tc>
        <w:tc>
          <w:tcPr>
            <w:tcW w:type="dxa" w:w="2880"/>
          </w:tcPr>
          <w:p>
            <w:r>
              <w:t>string | null</w:t>
            </w:r>
          </w:p>
        </w:tc>
        <w:tc>
          <w:tcPr>
            <w:tcW w:type="dxa" w:w="2880"/>
          </w:tcPr>
          <w:p>
            <w:r>
              <w:t>Start time (timestamp string) or null.</w:t>
            </w:r>
          </w:p>
        </w:tc>
      </w:tr>
      <w:tr>
        <w:tc>
          <w:tcPr>
            <w:tcW w:type="dxa" w:w="2880"/>
          </w:tcPr>
          <w:p>
            <w:r>
              <w:t>ends_at</w:t>
            </w:r>
          </w:p>
        </w:tc>
        <w:tc>
          <w:tcPr>
            <w:tcW w:type="dxa" w:w="2880"/>
          </w:tcPr>
          <w:p>
            <w:r>
              <w:t>string | null</w:t>
            </w:r>
          </w:p>
        </w:tc>
        <w:tc>
          <w:tcPr>
            <w:tcW w:type="dxa" w:w="2880"/>
          </w:tcPr>
          <w:p>
            <w:r>
              <w:t>End time (timestamp string) or null.</w:t>
            </w:r>
          </w:p>
        </w:tc>
      </w:tr>
      <w:tr>
        <w:tc>
          <w:tcPr>
            <w:tcW w:type="dxa" w:w="2880"/>
          </w:tcPr>
          <w:p>
            <w:r>
              <w:t>type</w:t>
            </w:r>
          </w:p>
        </w:tc>
        <w:tc>
          <w:tcPr>
            <w:tcW w:type="dxa" w:w="2880"/>
          </w:tcPr>
          <w:p>
            <w:r>
              <w:t>integer</w:t>
            </w:r>
          </w:p>
        </w:tc>
        <w:tc>
          <w:tcPr>
            <w:tcW w:type="dxa" w:w="2880"/>
          </w:tcPr>
          <w:p>
            <w:r>
              <w:t>Entitlement type (&lt;EntitlementTypes&gt;).</w:t>
            </w:r>
          </w:p>
        </w:tc>
      </w:tr>
      <w:tr>
        <w:tc>
          <w:tcPr>
            <w:tcW w:type="dxa" w:w="2880"/>
          </w:tcPr>
          <w:p>
            <w:r>
              <w:t>fulfilled_at</w:t>
            </w:r>
          </w:p>
        </w:tc>
        <w:tc>
          <w:tcPr>
            <w:tcW w:type="dxa" w:w="2880"/>
          </w:tcPr>
          <w:p>
            <w:r>
              <w:t>string | null</w:t>
            </w:r>
          </w:p>
        </w:tc>
        <w:tc>
          <w:tcPr>
            <w:tcW w:type="dxa" w:w="2880"/>
          </w:tcPr>
          <w:p>
            <w:r>
              <w:t>Fulfilled timestamp string or null.</w:t>
            </w:r>
          </w:p>
        </w:tc>
      </w:tr>
      <w:tr>
        <w:tc>
          <w:tcPr>
            <w:tcW w:type="dxa" w:w="2880"/>
          </w:tcPr>
          <w:p>
            <w:r>
              <w:t>fulfillment_status</w:t>
            </w:r>
          </w:p>
        </w:tc>
        <w:tc>
          <w:tcPr>
            <w:tcW w:type="dxa" w:w="2880"/>
          </w:tcPr>
          <w:p>
            <w:r>
              <w:t>object | null</w:t>
            </w:r>
          </w:p>
        </w:tc>
        <w:tc>
          <w:tcPr>
            <w:tcW w:type="dxa" w:w="2880"/>
          </w:tcPr>
          <w:p>
            <w:r>
              <w:t>Fulfillment status (&lt;EntitlementTenantFulfillmentStatusResponse&gt;) or null.</w:t>
            </w:r>
          </w:p>
        </w:tc>
      </w:tr>
      <w:tr>
        <w:tc>
          <w:tcPr>
            <w:tcW w:type="dxa" w:w="2880"/>
          </w:tcPr>
          <w:p>
            <w:r>
              <w:t>consumed</w:t>
            </w:r>
          </w:p>
        </w:tc>
        <w:tc>
          <w:tcPr>
            <w:tcW w:type="dxa" w:w="2880"/>
          </w:tcPr>
          <w:p>
            <w:r>
              <w:t>boolean | null</w:t>
            </w:r>
          </w:p>
        </w:tc>
        <w:tc>
          <w:tcPr>
            <w:tcW w:type="dxa" w:w="2880"/>
          </w:tcPr>
          <w:p>
            <w:r>
              <w:t>Whether the entitlement is consumed (nullable per schema).</w:t>
            </w:r>
          </w:p>
        </w:tc>
      </w:tr>
      <w:tr>
        <w:tc>
          <w:tcPr>
            <w:tcW w:type="dxa" w:w="2880"/>
          </w:tcPr>
          <w:p>
            <w:r>
              <w:t>gifter_user_id</w:t>
            </w:r>
          </w:p>
        </w:tc>
        <w:tc>
          <w:tcPr>
            <w:tcW w:type="dxa" w:w="2880"/>
          </w:tcPr>
          <w:p>
            <w:r>
              <w:t>string | null</w:t>
            </w:r>
          </w:p>
        </w:tc>
        <w:tc>
          <w:tcPr>
            <w:tcW w:type="dxa" w:w="2880"/>
          </w:tcPr>
          <w:p>
            <w:r>
              <w:t>Gifter user ID (Snowflake) or null.</w:t>
            </w:r>
          </w:p>
        </w:tc>
      </w:tr>
      <w:tr>
        <w:tc>
          <w:tcPr>
            <w:tcW w:type="dxa" w:w="2880"/>
          </w:tcPr>
          <w:p>
            <w:r>
              <w:t>parent_id</w:t>
            </w:r>
          </w:p>
        </w:tc>
        <w:tc>
          <w:tcPr>
            <w:tcW w:type="dxa" w:w="2880"/>
          </w:tcPr>
          <w:p>
            <w:r>
              <w:t>string | null</w:t>
            </w:r>
          </w:p>
        </w:tc>
        <w:tc>
          <w:tcPr>
            <w:tcW w:type="dxa" w:w="2880"/>
          </w:tcPr>
          <w:p>
            <w:r>
              <w:t>Parent entitlement ID (Snowflake)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'https://discord.com/api/v10/users/@me/applications/123456789012345678/entitlements?exclude_consumed=true' \</w:t>
        <w:br/>
        <w:t xml:space="preserve"> -H 'Accept: application/json'</w:t>
      </w:r>
    </w:p>
    <w:p>
      <w:pPr>
        <w:pStyle w:val="Heading3"/>
      </w:pPr>
      <w:r>
        <w:t>Example Usage</w:t>
      </w:r>
    </w:p>
    <w:p>
      <w:pPr>
        <w:pStyle w:val="Heading3"/>
      </w:pPr>
      <w:r>
        <w:t>Example 1: List all entitlements for an application</w:t>
      </w:r>
    </w:p>
    <w:p>
      <w:r>
        <w:rPr>
          <w:b/>
          <w:color w:val="666666"/>
          <w:sz w:val="16"/>
        </w:rPr>
        <w:t>[bash]</w:t>
      </w:r>
    </w:p>
    <w:p>
      <w:pPr>
        <w:shd w:fill="F2F2F2" w:val="clear"/>
      </w:pPr>
      <w:r>
        <w:rPr>
          <w:rFonts w:ascii="Courier New" w:hAnsi="Courier New"/>
          <w:sz w:val="17"/>
        </w:rPr>
        <w:t>curl -i --request GET \</w:t>
        <w:br/>
        <w:t xml:space="preserve"> 'https://discord.com/api/v10/users/@me/applications/123456789012345678/entitlements' \</w:t>
        <w:br/>
        <w:t xml:space="preserve"> -H 'Accept: application/json'</w:t>
      </w:r>
    </w:p>
    <w:p>
      <w:pPr>
        <w:pStyle w:val="Heading3"/>
      </w:pPr>
      <w:r>
        <w:t>Example 2: Filter by a single SKU ID</w:t>
      </w:r>
    </w:p>
    <w:p>
      <w:r>
        <w:rPr>
          <w:b/>
          <w:color w:val="666666"/>
          <w:sz w:val="16"/>
        </w:rPr>
        <w:t>[bash]</w:t>
      </w:r>
    </w:p>
    <w:p>
      <w:pPr>
        <w:shd w:fill="F2F2F2" w:val="clear"/>
      </w:pPr>
      <w:r>
        <w:rPr>
          <w:rFonts w:ascii="Courier New" w:hAnsi="Courier New"/>
          <w:sz w:val="17"/>
        </w:rPr>
        <w:t>curl -i --request GET \</w:t>
        <w:br/>
        <w:t xml:space="preserve"> 'https://discord.com/api/v10/users/@me/applications/123456789012345678/entitlements?sku_ids=234567890123456789' \</w:t>
        <w:br/>
        <w:t xml:space="preserve"> -H 'Accept: application/json'</w:t>
      </w:r>
    </w:p>
    <w:p>
      <w:pPr>
        <w:pStyle w:val="Heading3"/>
      </w:pPr>
      <w:r>
        <w:t>Example 3: Exclude consumed entitlements</w:t>
      </w:r>
    </w:p>
    <w:p>
      <w:pPr>
        <w:pStyle w:val="Heading3"/>
      </w:pPr>
      <w:r>
        <w:t>Notes</w:t>
      </w:r>
    </w:p>
    <w:p>
      <w:pPr>
        <w:pStyle w:val="ListBullet"/>
      </w:pPr>
      <w:r>
        <w:t>Rate limit headers may be returned (e.g., X-RateLimit-Limit, X-RateLimit-Remaining, X-RateLimit-Reset, X-RateLimit-Reset-After, X-RateLimit-Bucket).</w:t>
      </w:r>
    </w:p>
    <w:p>
      <w:pPr>
        <w:pStyle w:val="ListBullet"/>
      </w:pPr>
      <w:r>
        <w:t>The 200 response schema indicates each array element can be null or an entitlement object.</w:t>
      </w:r>
    </w:p>
    <w:p>
      <w:pPr>
        <w:pStyle w:val="Heading3"/>
      </w:pPr>
      <w:r>
        <w:t>Error Handling</w:t>
      </w:r>
    </w:p>
    <w:p>
      <w:pPr>
        <w:pStyle w:val="ListBullet"/>
      </w:pPr>
      <w:r>
        <w:t>429 Too Many Requests: You are rate limited; wait retry_after seconds before retrying.</w:t>
      </w:r>
    </w:p>
    <w:p>
      <w:pPr>
        <w:pStyle w:val="ListBullet"/>
      </w:pPr>
      <w:r>
        <w:t>4XX Client Error: General client-side error response with Discord code, message, and an errors object that may contain additional structured details.</w:t>
      </w:r>
    </w:p>
    <w:p>
      <w:pPr>
        <w:pStyle w:val="Heading3"/>
      </w:pPr>
      <w:r>
        <w:t>Related applicationEntitlements actions</w:t>
      </w:r>
    </w:p>
    <w:p>
      <w:pPr>
        <w:pStyle w:val="ListBullet"/>
      </w:pPr>
      <w:r>
        <w:t>[POST] Consume an Application Entitlement — /applications/{{applicationId}}/entitlements/{{entitlementId}}/consume</w:t>
      </w:r>
    </w:p>
    <w:p>
      <w:pPr>
        <w:pStyle w:val="ListBullet"/>
      </w:pPr>
      <w:r>
        <w:t>[POST] Create an Application Entitlement — /applications/{{applicationId}}/entitlements</w:t>
      </w:r>
    </w:p>
    <w:p>
      <w:pPr>
        <w:pStyle w:val="ListBullet"/>
      </w:pPr>
      <w:r>
        <w:t>[DELETE] Delete an Application Entitlement — /applications/{{applicationId}}/entitlements/{{entitlementId}}</w:t>
      </w:r>
    </w:p>
    <w:p>
      <w:pPr>
        <w:pStyle w:val="ListBullet"/>
      </w:pPr>
      <w:r>
        <w:t>[GET] Get an Application Entitlement — /applications/{{applicationId}}/entitlements/{{entitlementId}}</w:t>
      </w:r>
    </w:p>
    <w:p>
      <w:r>
        <w:br w:type="page"/>
      </w:r>
    </w:p>
    <w:p>
      <w:pPr>
        <w:pStyle w:val="Heading2"/>
      </w:pPr>
      <w:r>
        <w:t>41. [GET] List an Application’s Entitlements</w:t>
      </w:r>
    </w:p>
    <w:p>
      <w:r>
        <w:rPr>
          <w:b/>
        </w:rPr>
        <w:t xml:space="preserve">Endpoint: </w:t>
      </w:r>
      <w:r>
        <w:rPr>
          <w:rFonts w:ascii="Courier New" w:hAnsi="Courier New"/>
          <w:sz w:val="18"/>
        </w:rPr>
        <w:t>/applications/{{applicationId}}/entitlements</w:t>
      </w:r>
    </w:p>
    <w:p>
      <w:pPr>
        <w:pStyle w:val="Heading3"/>
      </w:pPr>
      <w:r>
        <w:t>Prerequisites</w:t>
      </w:r>
    </w:p>
    <w:p>
      <w:pPr>
        <w:pStyle w:val="ListBullet"/>
      </w:pPr>
      <w:r>
        <w:t>You must have access to the target Discord Application and its entitlements.</w:t>
      </w:r>
    </w:p>
    <w:p>
      <w:pPr>
        <w:pStyle w:val="Heading3"/>
      </w:pPr>
      <w:r>
        <w:t>Method</w:t>
      </w:r>
    </w:p>
    <w:p>
      <w:r>
        <w:t>GET</w:t>
      </w:r>
    </w:p>
    <w:p>
      <w:pPr>
        <w:pStyle w:val="Heading3"/>
      </w:pPr>
      <w:r>
        <w:t>URL</w:t>
      </w:r>
    </w:p>
    <w:p>
      <w:r>
        <w:t>https://discord.com/api/v10/applications/{{application_id}}/entitlements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entitlements for a specific Discord application. Results can be filtered by user, SKU, guild, pagination cursors, and status flags.</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/applications//entitlements).</w:t>
      </w:r>
    </w:p>
    <w:p>
      <w:pPr>
        <w:pStyle w:val="ListBullet"/>
      </w:pPr>
      <w:r>
        <w:t>Always construct the path as /applications/{{application_id}}/entitlements, where {{application_id}}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/applications/123456789012345678/entitlements</w:t>
      </w:r>
    </w:p>
    <w:p>
      <w:pPr>
        <w:pStyle w:val="Heading3"/>
      </w:pPr>
      <w:r>
        <w:t>Invalid Examples</w:t>
      </w:r>
    </w:p>
    <w:p>
      <w:r>
        <w:rPr>
          <w:b/>
          <w:color w:val="666666"/>
          <w:sz w:val="16"/>
        </w:rPr>
        <w:t>[http]</w:t>
      </w:r>
    </w:p>
    <w:p>
      <w:pPr>
        <w:shd w:fill="F2F2F2" w:val="clear"/>
      </w:pPr>
      <w:r>
        <w:rPr>
          <w:rFonts w:ascii="Courier New" w:hAnsi="Courier New"/>
          <w:sz w:val="17"/>
        </w:rPr>
        <w:t>/applications//entitlements</w:t>
        <w:br/>
        <w:t>/applications/entitlements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Application ID (Snowflake).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Filter entitlements for a specific user (Snowflake). Sent as a query parameter.</w:t>
            </w:r>
          </w:p>
        </w:tc>
      </w:tr>
      <w:tr>
        <w:tc>
          <w:tcPr>
            <w:tcW w:type="dxa" w:w="2880"/>
          </w:tcPr>
          <w:p>
            <w:r>
              <w:t>sku_ids</w:t>
            </w:r>
          </w:p>
        </w:tc>
        <w:tc>
          <w:tcPr>
            <w:tcW w:type="dxa" w:w="2880"/>
          </w:tcPr>
          <w:p>
            <w:r>
              <w:t>OneOf(string | OneOf(null | string)[])</w:t>
            </w:r>
          </w:p>
        </w:tc>
        <w:tc>
          <w:tcPr>
            <w:tcW w:type="dxa" w:w="2880"/>
          </w:tcPr>
          <w:p>
            <w:r>
              <w:t>Filter by SKU ID(s). Sent as a query parameter.</w:t>
            </w:r>
          </w:p>
        </w:tc>
      </w:tr>
      <w:tr>
        <w:tc>
          <w:tcPr>
            <w:tcW w:type="dxa" w:w="2880"/>
          </w:tcPr>
          <w:p>
            <w:r>
              <w:t>guild_id</w:t>
            </w:r>
          </w:p>
        </w:tc>
        <w:tc>
          <w:tcPr>
            <w:tcW w:type="dxa" w:w="2880"/>
          </w:tcPr>
          <w:p>
            <w:r>
              <w:t>string</w:t>
            </w:r>
          </w:p>
        </w:tc>
        <w:tc>
          <w:tcPr>
            <w:tcW w:type="dxa" w:w="2880"/>
          </w:tcPr>
          <w:p>
            <w:r>
              <w:t>Filter entitlements for a specific guild (Snowflake). Sent as a query parameter.</w:t>
            </w:r>
          </w:p>
        </w:tc>
      </w:tr>
      <w:tr>
        <w:tc>
          <w:tcPr>
            <w:tcW w:type="dxa" w:w="2880"/>
          </w:tcPr>
          <w:p>
            <w:r>
              <w:t>before</w:t>
            </w:r>
          </w:p>
        </w:tc>
        <w:tc>
          <w:tcPr>
            <w:tcW w:type="dxa" w:w="2880"/>
          </w:tcPr>
          <w:p>
            <w:r>
              <w:t>string</w:t>
            </w:r>
          </w:p>
        </w:tc>
        <w:tc>
          <w:tcPr>
            <w:tcW w:type="dxa" w:w="2880"/>
          </w:tcPr>
          <w:p>
            <w:r>
              <w:t>Pagination cursor: return results before this entitlement ID (Snowflake). Sent as a query parameter.</w:t>
            </w:r>
          </w:p>
        </w:tc>
      </w:tr>
      <w:tr>
        <w:tc>
          <w:tcPr>
            <w:tcW w:type="dxa" w:w="2880"/>
          </w:tcPr>
          <w:p>
            <w:r>
              <w:t>after</w:t>
            </w:r>
          </w:p>
        </w:tc>
        <w:tc>
          <w:tcPr>
            <w:tcW w:type="dxa" w:w="2880"/>
          </w:tcPr>
          <w:p>
            <w:r>
              <w:t>string</w:t>
            </w:r>
          </w:p>
        </w:tc>
        <w:tc>
          <w:tcPr>
            <w:tcW w:type="dxa" w:w="2880"/>
          </w:tcPr>
          <w:p>
            <w:r>
              <w:t>Pagination cursor: return results after this entitlement ID (Snowflake). Sent as a query parameter.</w:t>
            </w:r>
          </w:p>
        </w:tc>
      </w:tr>
      <w:tr>
        <w:tc>
          <w:tcPr>
            <w:tcW w:type="dxa" w:w="2880"/>
          </w:tcPr>
          <w:p>
            <w:r>
              <w:t>limit</w:t>
            </w:r>
          </w:p>
        </w:tc>
        <w:tc>
          <w:tcPr>
            <w:tcW w:type="dxa" w:w="2880"/>
          </w:tcPr>
          <w:p>
            <w:r>
              <w:t>integer</w:t>
            </w:r>
          </w:p>
        </w:tc>
        <w:tc>
          <w:tcPr>
            <w:tcW w:type="dxa" w:w="2880"/>
          </w:tcPr>
          <w:p>
            <w:r>
              <w:t>Max number of entitlements to return. Sent as a query parameter.</w:t>
            </w:r>
          </w:p>
        </w:tc>
      </w:tr>
      <w:tr>
        <w:tc>
          <w:tcPr>
            <w:tcW w:type="dxa" w:w="2880"/>
          </w:tcPr>
          <w:p>
            <w:r>
              <w:t>exclude_ended</w:t>
            </w:r>
          </w:p>
        </w:tc>
        <w:tc>
          <w:tcPr>
            <w:tcW w:type="dxa" w:w="2880"/>
          </w:tcPr>
          <w:p>
            <w:r>
              <w:t>boolean</w:t>
            </w:r>
          </w:p>
        </w:tc>
        <w:tc>
          <w:tcPr>
            <w:tcW w:type="dxa" w:w="2880"/>
          </w:tcPr>
          <w:p>
            <w:r>
              <w:t>Whether to exclude entitlements that have ended. Sent as a query parameter.</w:t>
            </w:r>
          </w:p>
        </w:tc>
      </w:tr>
      <w:tr>
        <w:tc>
          <w:tcPr>
            <w:tcW w:type="dxa" w:w="2880"/>
          </w:tcPr>
          <w:p>
            <w:r>
              <w:t>exclude_deleted</w:t>
            </w:r>
          </w:p>
        </w:tc>
        <w:tc>
          <w:tcPr>
            <w:tcW w:type="dxa" w:w="2880"/>
          </w:tcPr>
          <w:p>
            <w:r>
              <w:t>boolean</w:t>
            </w:r>
          </w:p>
        </w:tc>
        <w:tc>
          <w:tcPr>
            <w:tcW w:type="dxa" w:w="2880"/>
          </w:tcPr>
          <w:p>
            <w:r>
              <w:t>Whether to exclude deleted entitlements. Sent as a query parameter.</w:t>
            </w:r>
          </w:p>
        </w:tc>
      </w:tr>
      <w:tr>
        <w:tc>
          <w:tcPr>
            <w:tcW w:type="dxa" w:w="2880"/>
          </w:tcPr>
          <w:p>
            <w:r>
              <w:t>only_active</w:t>
            </w:r>
          </w:p>
        </w:tc>
        <w:tc>
          <w:tcPr>
            <w:tcW w:type="dxa" w:w="2880"/>
          </w:tcPr>
          <w:p>
            <w:r>
              <w:t>boolean</w:t>
            </w:r>
          </w:p>
        </w:tc>
        <w:tc>
          <w:tcPr>
            <w:tcW w:type="dxa" w:w="2880"/>
          </w:tcPr>
          <w:p>
            <w:r>
              <w:t>Whether to only return active entitlements. Sent as a query parameter.</w:t>
            </w:r>
          </w:p>
        </w:tc>
      </w:tr>
    </w:tbl>
    <w:p/>
    <w:p>
      <w:pPr>
        <w:pStyle w:val="Heading3"/>
      </w:pPr>
      <w:r>
        <w:t>Response</w:t>
      </w:r>
    </w:p>
    <w:p>
      <w:pPr>
        <w:pStyle w:val="Heading3"/>
      </w:pPr>
      <w:r>
        <w:t>Success Response (200 OK)</w:t>
      </w:r>
    </w:p>
    <w:p>
      <w:r>
        <w:t>Headers include (types as returned by Discord):</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t>Body (application/json), an array of entitlements (or null entries per the schema):</w:t>
      </w:r>
    </w:p>
    <w:p>
      <w:r>
        <w:rPr>
          <w:b/>
          <w:color w:val="666666"/>
          <w:sz w:val="16"/>
        </w:rPr>
        <w:t>[json]</w:t>
      </w:r>
    </w:p>
    <w:p>
      <w:pPr>
        <w:shd w:fill="F2F2F2" w:val="clear"/>
      </w:pPr>
      <w:r>
        <w:rPr>
          <w:rFonts w:ascii="Courier New" w:hAnsi="Courier New"/>
          <w:sz w:val="17"/>
        </w:rPr>
        <w:t>[</w:t>
        <w:br/>
        <w:t xml:space="preserve"> {</w:t>
        <w:br/>
        <w:t xml:space="preserve"> "id": "123456789012345678",</w:t>
        <w:br/>
        <w:t xml:space="preserve"> "sku_id": "234567890123456789",</w:t>
        <w:br/>
        <w:t xml:space="preserve"> "application_id": "345678901234567890",</w:t>
        <w:br/>
        <w:t xml:space="preserve"> "user_id": "456789012345678901",</w:t>
        <w:br/>
        <w:t xml:space="preserve"> "guild_id": null,</w:t>
        <w:br/>
        <w:t xml:space="preserve"> "deleted": false,</w:t>
        <w:br/>
        <w:t xml:space="preserve"> "starts_at": "2024-01-15T10:30:00Z",</w:t>
        <w:br/>
        <w:t xml:space="preserve"> "ends_at": null,</w:t>
        <w:br/>
        <w:t xml:space="preserve"> "type": 1,</w:t>
        <w:br/>
        <w:t xml:space="preserve"> "fulfilled_at": null,</w:t>
        <w:br/>
        <w:t xml:space="preserve"> "fulfillment_status": null,</w:t>
        <w:br/>
        <w:t xml:space="preserve"> "consumed": null,</w:t>
        <w:br/>
        <w:t xml:space="preserve"> "gifter_user_id": null,</w:t>
        <w:br/>
        <w:t xml:space="preserve"> "parent_id": null</w:t>
        <w:br/>
        <w:t xml:space="preserve"> }</w:t>
        <w:br/>
        <w:t>]</w:t>
      </w:r>
    </w:p>
    <w:p>
      <w:pPr>
        <w:pStyle w:val="Heading3"/>
      </w:pPr>
      <w:r>
        <w:t>Error Response (429 Client Error — Rate Limited)</w:t>
      </w:r>
    </w:p>
    <w:p>
      <w:r>
        <w:t>Headers include (types as returned by Discord):</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t>Headers include (types as returned by Discord):</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"Unknown entitlement",</w:t>
        <w:br/>
        <w:t xml:space="preserve"> "errors": {}</w:t>
        <w:br/>
        <w:t>}</w:t>
      </w:r>
    </w:p>
    <w:p>
      <w:pPr>
        <w:pStyle w:val="Heading3"/>
      </w:pPr>
      <w:r>
        <w:t>Response Fields</w:t>
      </w:r>
    </w:p>
    <w:p>
      <w:pPr>
        <w:pStyle w:val="Heading3"/>
      </w:pPr>
      <w:r>
        <w:t>Entitlement object (items in the 200 response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Snowflake (string)</w:t>
            </w:r>
          </w:p>
        </w:tc>
        <w:tc>
          <w:tcPr>
            <w:tcW w:type="dxa" w:w="2880"/>
          </w:tcPr>
          <w:p>
            <w:r>
              <w:t>Entitlement ID.</w:t>
            </w:r>
          </w:p>
        </w:tc>
      </w:tr>
      <w:tr>
        <w:tc>
          <w:tcPr>
            <w:tcW w:type="dxa" w:w="2880"/>
          </w:tcPr>
          <w:p>
            <w:r>
              <w:t>sku_id</w:t>
            </w:r>
          </w:p>
        </w:tc>
        <w:tc>
          <w:tcPr>
            <w:tcW w:type="dxa" w:w="2880"/>
          </w:tcPr>
          <w:p>
            <w:r>
              <w:t>Snowflake (string)</w:t>
            </w:r>
          </w:p>
        </w:tc>
        <w:tc>
          <w:tcPr>
            <w:tcW w:type="dxa" w:w="2880"/>
          </w:tcPr>
          <w:p>
            <w:r>
              <w:t>SKU ID for the entitlement.</w:t>
            </w:r>
          </w:p>
        </w:tc>
      </w:tr>
      <w:tr>
        <w:tc>
          <w:tcPr>
            <w:tcW w:type="dxa" w:w="2880"/>
          </w:tcPr>
          <w:p>
            <w:r>
              <w:t>application_id</w:t>
            </w:r>
          </w:p>
        </w:tc>
        <w:tc>
          <w:tcPr>
            <w:tcW w:type="dxa" w:w="2880"/>
          </w:tcPr>
          <w:p>
            <w:r>
              <w:t>Snowflake (string)</w:t>
            </w:r>
          </w:p>
        </w:tc>
        <w:tc>
          <w:tcPr>
            <w:tcW w:type="dxa" w:w="2880"/>
          </w:tcPr>
          <w:p>
            <w:r>
              <w:t>Application ID that owns the entitlement.</w:t>
            </w:r>
          </w:p>
        </w:tc>
      </w:tr>
      <w:tr>
        <w:tc>
          <w:tcPr>
            <w:tcW w:type="dxa" w:w="2880"/>
          </w:tcPr>
          <w:p>
            <w:r>
              <w:t>user_id</w:t>
            </w:r>
          </w:p>
        </w:tc>
        <w:tc>
          <w:tcPr>
            <w:tcW w:type="dxa" w:w="2880"/>
          </w:tcPr>
          <w:p>
            <w:r>
              <w:t>Snowflake (string)</w:t>
            </w:r>
          </w:p>
        </w:tc>
        <w:tc>
          <w:tcPr>
            <w:tcW w:type="dxa" w:w="2880"/>
          </w:tcPr>
          <w:p>
            <w:r>
              <w:t>User ID that owns the entitlement.</w:t>
            </w:r>
          </w:p>
        </w:tc>
      </w:tr>
      <w:tr>
        <w:tc>
          <w:tcPr>
            <w:tcW w:type="dxa" w:w="2880"/>
          </w:tcPr>
          <w:p>
            <w:r>
              <w:t>guild_id</w:t>
            </w:r>
          </w:p>
        </w:tc>
        <w:tc>
          <w:tcPr>
            <w:tcW w:type="dxa" w:w="2880"/>
          </w:tcPr>
          <w:p>
            <w:r>
              <w:t>OneOf(null | Snowflake (string))</w:t>
            </w:r>
          </w:p>
        </w:tc>
        <w:tc>
          <w:tcPr>
            <w:tcW w:type="dxa" w:w="2880"/>
          </w:tcPr>
          <w:p>
            <w:r>
              <w:t>Guild ID if the entitlement is guild-scoped; otherwise null.</w:t>
            </w:r>
          </w:p>
        </w:tc>
      </w:tr>
      <w:tr>
        <w:tc>
          <w:tcPr>
            <w:tcW w:type="dxa" w:w="2880"/>
          </w:tcPr>
          <w:p>
            <w:r>
              <w:t>deleted</w:t>
            </w:r>
          </w:p>
        </w:tc>
        <w:tc>
          <w:tcPr>
            <w:tcW w:type="dxa" w:w="2880"/>
          </w:tcPr>
          <w:p>
            <w:r>
              <w:t>boolean</w:t>
            </w:r>
          </w:p>
        </w:tc>
        <w:tc>
          <w:tcPr>
            <w:tcW w:type="dxa" w:w="2880"/>
          </w:tcPr>
          <w:p>
            <w:r>
              <w:t>Whether the entitlement is deleted.</w:t>
            </w:r>
          </w:p>
        </w:tc>
      </w:tr>
      <w:tr>
        <w:tc>
          <w:tcPr>
            <w:tcW w:type="dxa" w:w="2880"/>
          </w:tcPr>
          <w:p>
            <w:r>
              <w:t>starts_at</w:t>
            </w:r>
          </w:p>
        </w:tc>
        <w:tc>
          <w:tcPr>
            <w:tcW w:type="dxa" w:w="2880"/>
          </w:tcPr>
          <w:p>
            <w:r>
              <w:t>string | null</w:t>
            </w:r>
          </w:p>
        </w:tc>
        <w:tc>
          <w:tcPr>
            <w:tcW w:type="dxa" w:w="2880"/>
          </w:tcPr>
          <w:p>
            <w:r>
              <w:t>Start time (timestamp string) or null.</w:t>
            </w:r>
          </w:p>
        </w:tc>
      </w:tr>
      <w:tr>
        <w:tc>
          <w:tcPr>
            <w:tcW w:type="dxa" w:w="2880"/>
          </w:tcPr>
          <w:p>
            <w:r>
              <w:t>ends_at</w:t>
            </w:r>
          </w:p>
        </w:tc>
        <w:tc>
          <w:tcPr>
            <w:tcW w:type="dxa" w:w="2880"/>
          </w:tcPr>
          <w:p>
            <w:r>
              <w:t>string | null</w:t>
            </w:r>
          </w:p>
        </w:tc>
        <w:tc>
          <w:tcPr>
            <w:tcW w:type="dxa" w:w="2880"/>
          </w:tcPr>
          <w:p>
            <w:r>
              <w:t>End time (timestamp string) or null.</w:t>
            </w:r>
          </w:p>
        </w:tc>
      </w:tr>
      <w:tr>
        <w:tc>
          <w:tcPr>
            <w:tcW w:type="dxa" w:w="2880"/>
          </w:tcPr>
          <w:p>
            <w:r>
              <w:t>type</w:t>
            </w:r>
          </w:p>
        </w:tc>
        <w:tc>
          <w:tcPr>
            <w:tcW w:type="dxa" w:w="2880"/>
          </w:tcPr>
          <w:p>
            <w:r>
              <w:t>EntitlementTypes</w:t>
            </w:r>
          </w:p>
        </w:tc>
        <w:tc>
          <w:tcPr>
            <w:tcW w:type="dxa" w:w="2880"/>
          </w:tcPr>
          <w:p>
            <w:r>
              <w:t>Entitlement type enum value.</w:t>
            </w:r>
          </w:p>
        </w:tc>
      </w:tr>
      <w:tr>
        <w:tc>
          <w:tcPr>
            <w:tcW w:type="dxa" w:w="2880"/>
          </w:tcPr>
          <w:p>
            <w:r>
              <w:t>fulfilled_at</w:t>
            </w:r>
          </w:p>
        </w:tc>
        <w:tc>
          <w:tcPr>
            <w:tcW w:type="dxa" w:w="2880"/>
          </w:tcPr>
          <w:p>
            <w:r>
              <w:t>string | null</w:t>
            </w:r>
          </w:p>
        </w:tc>
        <w:tc>
          <w:tcPr>
            <w:tcW w:type="dxa" w:w="2880"/>
          </w:tcPr>
          <w:p>
            <w:r>
              <w:t>Fulfillment timestamp or null.</w:t>
            </w:r>
          </w:p>
        </w:tc>
      </w:tr>
      <w:tr>
        <w:tc>
          <w:tcPr>
            <w:tcW w:type="dxa" w:w="2880"/>
          </w:tcPr>
          <w:p>
            <w:r>
              <w:t>fulfillment_status</w:t>
            </w:r>
          </w:p>
        </w:tc>
        <w:tc>
          <w:tcPr>
            <w:tcW w:type="dxa" w:w="2880"/>
          </w:tcPr>
          <w:p>
            <w:r>
              <w:t>OneOf(null | EntitlementTenantFulfillmentStatusResponse)</w:t>
            </w:r>
          </w:p>
        </w:tc>
        <w:tc>
          <w:tcPr>
            <w:tcW w:type="dxa" w:w="2880"/>
          </w:tcPr>
          <w:p>
            <w:r>
              <w:t>Fulfillment status or null.</w:t>
            </w:r>
          </w:p>
        </w:tc>
      </w:tr>
      <w:tr>
        <w:tc>
          <w:tcPr>
            <w:tcW w:type="dxa" w:w="2880"/>
          </w:tcPr>
          <w:p>
            <w:r>
              <w:t>consumed</w:t>
            </w:r>
          </w:p>
        </w:tc>
        <w:tc>
          <w:tcPr>
            <w:tcW w:type="dxa" w:w="2880"/>
          </w:tcPr>
          <w:p>
            <w:r>
              <w:t>boolean | null</w:t>
            </w:r>
          </w:p>
        </w:tc>
        <w:tc>
          <w:tcPr>
            <w:tcW w:type="dxa" w:w="2880"/>
          </w:tcPr>
          <w:p>
            <w:r>
              <w:t>Whether the entitlement is consumed, or null.</w:t>
            </w:r>
          </w:p>
        </w:tc>
      </w:tr>
      <w:tr>
        <w:tc>
          <w:tcPr>
            <w:tcW w:type="dxa" w:w="2880"/>
          </w:tcPr>
          <w:p>
            <w:r>
              <w:t>gifter_user_id</w:t>
            </w:r>
          </w:p>
        </w:tc>
        <w:tc>
          <w:tcPr>
            <w:tcW w:type="dxa" w:w="2880"/>
          </w:tcPr>
          <w:p>
            <w:r>
              <w:t>OneOf(null | Snowflake (string))</w:t>
            </w:r>
          </w:p>
        </w:tc>
        <w:tc>
          <w:tcPr>
            <w:tcW w:type="dxa" w:w="2880"/>
          </w:tcPr>
          <w:p>
            <w:r>
              <w:t>Gifter user ID, if applicable; otherwise null.</w:t>
            </w:r>
          </w:p>
        </w:tc>
      </w:tr>
      <w:tr>
        <w:tc>
          <w:tcPr>
            <w:tcW w:type="dxa" w:w="2880"/>
          </w:tcPr>
          <w:p>
            <w:r>
              <w:t>parent_id</w:t>
            </w:r>
          </w:p>
        </w:tc>
        <w:tc>
          <w:tcPr>
            <w:tcW w:type="dxa" w:w="2880"/>
          </w:tcPr>
          <w:p>
            <w:r>
              <w:t>OneOf(null | Snowflake (string))</w:t>
            </w:r>
          </w:p>
        </w:tc>
        <w:tc>
          <w:tcPr>
            <w:tcW w:type="dxa" w:w="2880"/>
          </w:tcPr>
          <w:p>
            <w:r>
              <w:t>Parent entitlement ID, if applicable; otherwise null.</w:t>
            </w:r>
          </w:p>
        </w:tc>
      </w:tr>
    </w:tbl>
    <w:p/>
    <w:p>
      <w:pPr>
        <w:pStyle w:val="Heading3"/>
      </w:pPr>
      <w:r>
        <w:t>429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Seconds to wait before retrying.</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4XX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OneOf(object | InnerErrors)</w:t>
            </w:r>
          </w:p>
        </w:tc>
        <w:tc>
          <w:tcPr>
            <w:tcW w:type="dxa" w:w="2880"/>
          </w:tcPr>
          <w:p>
            <w:r>
              <w:t>Error details object (schema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'https://discord.com/api/v10/applications/123456789012345678/entitlements?limit=100&amp;exclude_ended=true' \</w:t>
        <w:br/>
        <w:t xml:space="preserve"> --header 'Accept: application/json'</w:t>
      </w:r>
    </w:p>
    <w:p>
      <w:pPr>
        <w:pStyle w:val="Heading3"/>
      </w:pPr>
      <w:r>
        <w:t>Example Usage</w:t>
      </w:r>
    </w:p>
    <w:p>
      <w:pPr>
        <w:pStyle w:val="Heading3"/>
      </w:pPr>
      <w:r>
        <w:t>Example 1: List entitlements for a specific user</w:t>
      </w:r>
    </w:p>
    <w:p>
      <w:r>
        <w:rPr>
          <w:b/>
          <w:color w:val="666666"/>
          <w:sz w:val="16"/>
        </w:rPr>
        <w:t>[bash]</w:t>
      </w:r>
    </w:p>
    <w:p>
      <w:pPr>
        <w:shd w:fill="F2F2F2" w:val="clear"/>
      </w:pPr>
      <w:r>
        <w:rPr>
          <w:rFonts w:ascii="Courier New" w:hAnsi="Courier New"/>
          <w:sz w:val="17"/>
        </w:rPr>
        <w:t>curl -i --request GET \</w:t>
        <w:br/>
        <w:t xml:space="preserve"> 'https://discord.com/api/v10/applications/123456789012345678/entitlements?user_id=456789012345678901&amp;limit=50' \</w:t>
        <w:br/>
        <w:t xml:space="preserve"> --header 'Accept: application/json'</w:t>
      </w:r>
    </w:p>
    <w:p>
      <w:pPr>
        <w:pStyle w:val="Heading3"/>
      </w:pPr>
      <w:r>
        <w:t>Example 2: Filter by guild and only return active entitlements</w:t>
      </w:r>
    </w:p>
    <w:p>
      <w:r>
        <w:rPr>
          <w:b/>
          <w:color w:val="666666"/>
          <w:sz w:val="16"/>
        </w:rPr>
        <w:t>[bash]</w:t>
      </w:r>
    </w:p>
    <w:p>
      <w:pPr>
        <w:shd w:fill="F2F2F2" w:val="clear"/>
      </w:pPr>
      <w:r>
        <w:rPr>
          <w:rFonts w:ascii="Courier New" w:hAnsi="Courier New"/>
          <w:sz w:val="17"/>
        </w:rPr>
        <w:t>curl -i --request GET \</w:t>
        <w:br/>
        <w:t xml:space="preserve"> 'https://discord.com/api/v10/applications/123456789012345678/entitlements?guild_id=987654321098765432&amp;only_active=true' \</w:t>
        <w:br/>
        <w:t xml:space="preserve"> --header 'Accept: application/json'</w:t>
      </w:r>
    </w:p>
    <w:p>
      <w:pPr>
        <w:pStyle w:val="Heading3"/>
      </w:pPr>
      <w:r>
        <w:t>Example 3: Paginate using after</w:t>
      </w:r>
    </w:p>
    <w:p>
      <w:r>
        <w:rPr>
          <w:b/>
          <w:color w:val="666666"/>
          <w:sz w:val="16"/>
        </w:rPr>
        <w:t>[bash]</w:t>
      </w:r>
    </w:p>
    <w:p>
      <w:pPr>
        <w:shd w:fill="F2F2F2" w:val="clear"/>
      </w:pPr>
      <w:r>
        <w:rPr>
          <w:rFonts w:ascii="Courier New" w:hAnsi="Courier New"/>
          <w:sz w:val="17"/>
        </w:rPr>
        <w:t>curl -i --request GET \</w:t>
        <w:br/>
        <w:t xml:space="preserve"> 'https://discord.com/api/v10/applications/123456789012345678/entitlements?after=123456789012345678&amp;limit=25' \</w:t>
        <w:br/>
        <w:t xml:space="preserve"> --header 'Accept: application/json'</w:t>
      </w:r>
    </w:p>
    <w:p>
      <w:pPr>
        <w:pStyle w:val="Heading3"/>
      </w:pPr>
      <w:r>
        <w:t>Error Handling</w:t>
      </w:r>
    </w:p>
    <w:p>
      <w:pPr>
        <w:pStyle w:val="ListBullet"/>
      </w:pPr>
      <w:r>
        <w:t>429: You are rate limited. Use retry_after from the response body before retrying.</w:t>
      </w:r>
    </w:p>
    <w:p>
      <w:pPr>
        <w:pStyle w:val="ListBullet"/>
      </w:pPr>
      <w:r>
        <w:t>4XX: Request is invalid or not permitted. Response includes code, message, and possibly structured errors.</w:t>
      </w:r>
    </w:p>
    <w:p>
      <w:r>
        <w:br w:type="page"/>
      </w:r>
    </w:p>
    <w:p>
      <w:pPr>
        <w:pStyle w:val="Heading2"/>
      </w:pPr>
      <w:r>
        <w:t>42. [GET] Get a Guild</w:t>
      </w:r>
    </w:p>
    <w:p>
      <w:r>
        <w:rPr>
          <w:b/>
        </w:rPr>
        <w:t xml:space="preserve">Endpoint: </w:t>
      </w:r>
      <w:r>
        <w:rPr>
          <w:rFonts w:ascii="Courier New" w:hAnsi="Courier New"/>
          <w:sz w:val="18"/>
        </w:rPr>
        <w:t>/guilds/{{guildId}}</w:t>
      </w:r>
    </w:p>
    <w:p>
      <w:pPr>
        <w:pStyle w:val="Heading3"/>
      </w:pPr>
      <w:r>
        <w:t>Prerequisites</w:t>
      </w:r>
    </w:p>
    <w:p>
      <w:pPr>
        <w:pStyle w:val="ListBullet"/>
      </w:pPr>
      <w:r>
        <w:t>You must have access to the target guild (server) in order to retrieve its details.</w:t>
      </w:r>
    </w:p>
    <w:p>
      <w:pPr>
        <w:pStyle w:val="Heading3"/>
      </w:pPr>
      <w:r>
        <w:t>Method</w:t>
      </w:r>
    </w:p>
    <w:p>
      <w:r>
        <w:t>GET</w:t>
      </w:r>
    </w:p>
    <w:p>
      <w:pPr>
        <w:pStyle w:val="Heading3"/>
      </w:pPr>
      <w:r>
        <w:t>URL</w:t>
      </w:r>
    </w:p>
    <w:p>
      <w:r>
        <w:t>https://discord.com/api/v10/guilds/{{guild_id}}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guild (server) object by guild ID. Optionally includes approximate member and presence counts via the with_counts query parameter.</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 or /guilds).</w:t>
      </w:r>
    </w:p>
    <w:p>
      <w:pPr>
        <w:pStyle w:val="ListBullet"/>
      </w:pPr>
      <w:r>
        <w:t>Always construct the path as /guilds/{{guild_id}}, where {{guild_id}}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w:t>
      </w:r>
    </w:p>
    <w:p>
      <w:pPr>
        <w:pStyle w:val="Heading3"/>
      </w:pPr>
      <w:r>
        <w:t>Invalid Examples</w:t>
      </w:r>
    </w:p>
    <w:p>
      <w:r>
        <w:rPr>
          <w:b/>
          <w:color w:val="666666"/>
          <w:sz w:val="16"/>
        </w:rPr>
        <w:t>[http]</w:t>
      </w:r>
    </w:p>
    <w:p>
      <w:pPr>
        <w:shd w:fill="F2F2F2" w:val="clear"/>
      </w:pPr>
      <w:r>
        <w:rPr>
          <w:rFonts w:ascii="Courier New" w:hAnsi="Courier New"/>
          <w:sz w:val="17"/>
        </w:rPr>
        <w:t>/guilds//</w:t>
        <w:br/>
        <w:t>/guilds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(Discord snowflake).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with_counts</w:t>
            </w:r>
          </w:p>
        </w:tc>
        <w:tc>
          <w:tcPr>
            <w:tcW w:type="dxa" w:w="2880"/>
          </w:tcPr>
          <w:p>
            <w:r>
              <w:t>boolean</w:t>
            </w:r>
          </w:p>
        </w:tc>
        <w:tc>
          <w:tcPr>
            <w:tcW w:type="dxa" w:w="2880"/>
          </w:tcPr>
          <w:p>
            <w:r>
              <w:t>When true, includes approximate_member_count and approximate_presence_count in the response (if available).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"123456789012345678",</w:t>
        <w:br/>
        <w:t xml:space="preserve"> "name": "Example Guild",</w:t>
        <w:br/>
        <w:t xml:space="preserve"> "icon": "a_1b2c3d4e5f6g7h8i9j0k",</w:t>
        <w:br/>
        <w:t xml:space="preserve"> "description": "A sample Discord server",</w:t>
        <w:br/>
        <w:t xml:space="preserve"> "home_header": null,</w:t>
        <w:br/>
        <w:t xml:space="preserve"> "splash": null,</w:t>
        <w:br/>
        <w:t xml:space="preserve"> "discovery_splash": null,</w:t>
        <w:br/>
        <w:t xml:space="preserve"> "features": [</w:t>
        <w:br/>
        <w:t xml:space="preserve"> "COMMUNITY",</w:t>
        <w:br/>
        <w:t xml:space="preserve"> "ANIMATED_ICON"</w:t>
        <w:br/>
        <w:t xml:space="preserve"> ],</w:t>
        <w:br/>
        <w:t xml:space="preserve"> "banner": null,</w:t>
        <w:br/>
        <w:t xml:space="preserve"> "owner_id": "234567890123456789",</w:t>
        <w:br/>
        <w:t xml:space="preserve"> "application_id": null,</w:t>
        <w:br/>
        <w:t xml:space="preserve"> "region": "us-east",</w:t>
        <w:br/>
        <w:t xml:space="preserve"> "afk_channel_id": null,</w:t>
        <w:br/>
        <w:t xml:space="preserve"> "afk_timeout": 300,</w:t>
        <w:br/>
        <w:t xml:space="preserve"> "system_channel_id": null,</w:t>
        <w:br/>
        <w:t xml:space="preserve"> "system_channel_flags": 0,</w:t>
        <w:br/>
        <w:t xml:space="preserve"> "widget_enabled": false,</w:t>
        <w:br/>
        <w:t xml:space="preserve"> "widget_channel_id": null,</w:t>
        <w:br/>
        <w:t xml:space="preserve"> "verification_level": 2,</w:t>
        <w:br/>
        <w:t xml:space="preserve"> "roles": [</w:t>
        <w:br/>
        <w:t xml:space="preserve"> {</w:t>
        <w:br/>
        <w:t xml:space="preserve"> "id": "345678901234567890",</w:t>
        <w:br/>
        <w:t xml:space="preserve"> "name": "@everyone",</w:t>
        <w:br/>
        <w:t xml:space="preserve"> "description": null,</w:t>
        <w:br/>
        <w:t xml:space="preserve"> "permissions": "104324673",</w:t>
        <w:br/>
        <w:t xml:space="preserve"> "position": 0,</w:t>
        <w:br/>
        <w:t xml:space="preserve"> "color": 0,</w:t>
        <w:br/>
        <w:t xml:space="preserve"> "colors": {},</w:t>
        <w:br/>
        <w:t xml:space="preserve"> "hoist": false,</w:t>
        <w:br/>
        <w:t xml:space="preserve"> "managed": false,</w:t>
        <w:br/>
        <w:t xml:space="preserve"> "mentionable": false,</w:t>
        <w:br/>
        <w:t xml:space="preserve"> "icon": null,</w:t>
        <w:br/>
        <w:t xml:space="preserve"> "unicode_emoji": null,</w:t>
        <w:br/>
        <w:t xml:space="preserve"> "tags": {},</w:t>
        <w:br/>
        <w:t xml:space="preserve"> "flags": 0</w:t>
        <w:br/>
        <w:t xml:space="preserve"> }</w:t>
        <w:br/>
        <w:t xml:space="preserve"> ],</w:t>
        <w:br/>
        <w:t xml:space="preserve"> "default_message_notifications": 1,</w:t>
        <w:br/>
        <w:t xml:space="preserve"> "mfa_level": 0,</w:t>
        <w:br/>
        <w:t xml:space="preserve"> "explicit_content_filter": 2,</w:t>
        <w:br/>
        <w:t xml:space="preserve"> "max_presences": null,</w:t>
        <w:br/>
        <w:t xml:space="preserve"> "max_members": 250000,</w:t>
        <w:br/>
        <w:t xml:space="preserve"> "max_stage_video_channel_users": 50,</w:t>
        <w:br/>
        <w:t xml:space="preserve"> "max_video_channel_users": 25,</w:t>
        <w:br/>
        <w:t xml:space="preserve"> "vanity_url_code": null,</w:t>
        <w:br/>
        <w:t xml:space="preserve"> "premium_tier": 2,</w:t>
        <w:br/>
        <w:t xml:space="preserve"> "premium_subscription_count": 42,</w:t>
        <w:br/>
        <w:t xml:space="preserve"> "preferred_locale": "en-US",</w:t>
        <w:br/>
        <w:t xml:space="preserve"> "rules_channel_id": null,</w:t>
        <w:br/>
        <w:t xml:space="preserve"> "safety_alerts_channel_id": null,</w:t>
        <w:br/>
        <w:t xml:space="preserve"> "public_updates_channel_id": null,</w:t>
        <w:br/>
        <w:t xml:space="preserve"> "premium_progress_bar_enabled": true,</w:t>
        <w:br/>
        <w:t xml:space="preserve"> "premium_progress_bar_enabled_user_updated_at": null,</w:t>
        <w:br/>
        <w:t xml:space="preserve"> "nsfw": false,</w:t>
        <w:br/>
        <w:t xml:space="preserve"> "nsfw_level": 0,</w:t>
        <w:br/>
        <w:t xml:space="preserve"> "emojis": [</w:t>
        <w:br/>
        <w:t xml:space="preserve"> {</w:t>
        <w:br/>
        <w:t xml:space="preserve"> "id": "456789012345678901",</w:t>
        <w:br/>
        <w:t xml:space="preserve"> "name": "party_blob",</w:t>
        <w:br/>
        <w:t xml:space="preserve"> "user": {},</w:t>
        <w:br/>
        <w:t xml:space="preserve"> "roles": [],</w:t>
        <w:br/>
        <w:t xml:space="preserve"> "require_colons": true,</w:t>
        <w:br/>
        <w:t xml:space="preserve"> "managed": false,</w:t>
        <w:br/>
        <w:t xml:space="preserve"> "animated": false,</w:t>
        <w:br/>
        <w:t xml:space="preserve"> "available": true</w:t>
        <w:br/>
        <w:t xml:space="preserve"> }</w:t>
        <w:br/>
        <w:t xml:space="preserve"> ],</w:t>
        <w:br/>
        <w:t xml:space="preserve"> "stickers": [</w:t>
        <w:br/>
        <w:t xml:space="preserve"> {</w:t>
        <w:br/>
        <w:t xml:space="preserve"> "id": "567890123456789012",</w:t>
        <w:br/>
        <w:t xml:space="preserve"> "name": "Cool Sticker",</w:t>
        <w:br/>
        <w:t xml:space="preserve"> "tags": "cool,sticker",</w:t>
        <w:br/>
        <w:t xml:space="preserve"> "type": 1,</w:t>
        <w:br/>
        <w:t xml:space="preserve"> "format_type": 1,</w:t>
        <w:br/>
        <w:t xml:space="preserve"> "description": null,</w:t>
        <w:br/>
        <w:t xml:space="preserve"> "available": true,</w:t>
        <w:br/>
        <w:t xml:space="preserve"> "guild_id": "123456789012345678",</w:t>
        <w:br/>
        <w:t xml:space="preserve"> "user": {}</w:t>
        <w:br/>
        <w:t xml:space="preserve"> }</w:t>
        <w:br/>
        <w:t xml:space="preserve"> ],</w:t>
        <w:br/>
        <w:t xml:space="preserve"> "approximate_member_count": 1200,</w:t>
        <w:br/>
        <w:t xml:space="preserve"> "approximate_presence_count": 250</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Guild ID.</w:t>
            </w:r>
          </w:p>
        </w:tc>
      </w:tr>
      <w:tr>
        <w:tc>
          <w:tcPr>
            <w:tcW w:type="dxa" w:w="2880"/>
          </w:tcPr>
          <w:p>
            <w:r>
              <w:t>name</w:t>
            </w:r>
          </w:p>
        </w:tc>
        <w:tc>
          <w:tcPr>
            <w:tcW w:type="dxa" w:w="2880"/>
          </w:tcPr>
          <w:p>
            <w:r>
              <w:t>string</w:t>
            </w:r>
          </w:p>
        </w:tc>
        <w:tc>
          <w:tcPr>
            <w:tcW w:type="dxa" w:w="2880"/>
          </w:tcPr>
          <w:p>
            <w:r>
              <w:t>Guild name.</w:t>
            </w:r>
          </w:p>
        </w:tc>
      </w:tr>
      <w:tr>
        <w:tc>
          <w:tcPr>
            <w:tcW w:type="dxa" w:w="2880"/>
          </w:tcPr>
          <w:p>
            <w:r>
              <w:t>icon</w:t>
            </w:r>
          </w:p>
        </w:tc>
        <w:tc>
          <w:tcPr>
            <w:tcW w:type="dxa" w:w="2880"/>
          </w:tcPr>
          <w:p>
            <w:r>
              <w:t>string | null</w:t>
            </w:r>
          </w:p>
        </w:tc>
        <w:tc>
          <w:tcPr>
            <w:tcW w:type="dxa" w:w="2880"/>
          </w:tcPr>
          <w:p>
            <w:r>
              <w:t>Guild icon hash, if set.</w:t>
            </w:r>
          </w:p>
        </w:tc>
      </w:tr>
      <w:tr>
        <w:tc>
          <w:tcPr>
            <w:tcW w:type="dxa" w:w="2880"/>
          </w:tcPr>
          <w:p>
            <w:r>
              <w:t>description</w:t>
            </w:r>
          </w:p>
        </w:tc>
        <w:tc>
          <w:tcPr>
            <w:tcW w:type="dxa" w:w="2880"/>
          </w:tcPr>
          <w:p>
            <w:r>
              <w:t>string | null</w:t>
            </w:r>
          </w:p>
        </w:tc>
        <w:tc>
          <w:tcPr>
            <w:tcW w:type="dxa" w:w="2880"/>
          </w:tcPr>
          <w:p>
            <w:r>
              <w:t>Guild description, if set.</w:t>
            </w:r>
          </w:p>
        </w:tc>
      </w:tr>
      <w:tr>
        <w:tc>
          <w:tcPr>
            <w:tcW w:type="dxa" w:w="2880"/>
          </w:tcPr>
          <w:p>
            <w:r>
              <w:t>home_header</w:t>
            </w:r>
          </w:p>
        </w:tc>
        <w:tc>
          <w:tcPr>
            <w:tcW w:type="dxa" w:w="2880"/>
          </w:tcPr>
          <w:p>
            <w:r>
              <w:t>string | null</w:t>
            </w:r>
          </w:p>
        </w:tc>
        <w:tc>
          <w:tcPr>
            <w:tcW w:type="dxa" w:w="2880"/>
          </w:tcPr>
          <w:p>
            <w:r>
              <w:t>Home header asset/hash, if set.</w:t>
            </w:r>
          </w:p>
        </w:tc>
      </w:tr>
      <w:tr>
        <w:tc>
          <w:tcPr>
            <w:tcW w:type="dxa" w:w="2880"/>
          </w:tcPr>
          <w:p>
            <w:r>
              <w:t>splash</w:t>
            </w:r>
          </w:p>
        </w:tc>
        <w:tc>
          <w:tcPr>
            <w:tcW w:type="dxa" w:w="2880"/>
          </w:tcPr>
          <w:p>
            <w:r>
              <w:t>string | null</w:t>
            </w:r>
          </w:p>
        </w:tc>
        <w:tc>
          <w:tcPr>
            <w:tcW w:type="dxa" w:w="2880"/>
          </w:tcPr>
          <w:p>
            <w:r>
              <w:t>Splash hash, if set.</w:t>
            </w:r>
          </w:p>
        </w:tc>
      </w:tr>
      <w:tr>
        <w:tc>
          <w:tcPr>
            <w:tcW w:type="dxa" w:w="2880"/>
          </w:tcPr>
          <w:p>
            <w:r>
              <w:t>discovery_splash</w:t>
            </w:r>
          </w:p>
        </w:tc>
        <w:tc>
          <w:tcPr>
            <w:tcW w:type="dxa" w:w="2880"/>
          </w:tcPr>
          <w:p>
            <w:r>
              <w:t>string | null</w:t>
            </w:r>
          </w:p>
        </w:tc>
        <w:tc>
          <w:tcPr>
            <w:tcW w:type="dxa" w:w="2880"/>
          </w:tcPr>
          <w:p>
            <w:r>
              <w:t>Discovery splash hash, if set.</w:t>
            </w:r>
          </w:p>
        </w:tc>
      </w:tr>
      <w:tr>
        <w:tc>
          <w:tcPr>
            <w:tcW w:type="dxa" w:w="2880"/>
          </w:tcPr>
          <w:p>
            <w:r>
              <w:t>features</w:t>
            </w:r>
          </w:p>
        </w:tc>
        <w:tc>
          <w:tcPr>
            <w:tcW w:type="dxa" w:w="2880"/>
          </w:tcPr>
          <w:p>
            <w:r>
              <w:t>array</w:t>
            </w:r>
          </w:p>
        </w:tc>
        <w:tc>
          <w:tcPr>
            <w:tcW w:type="dxa" w:w="2880"/>
          </w:tcPr>
          <w:p>
            <w:r>
              <w:t>Enabled guild features. Possible values include: ANIMATED_BANNER, ANIMATED_ICON, APPLICATION_COMMAND_PERMISSIONS_V2, AUTO_MODERATION, BANNER, COMMUNITY, CREATOR_MONETIZABLE_PROVISIONAL, CREATOR_STORE_PAGE, DEVELOPER_SUPPORT_SERVER, DISCOVERABLE, FEATURABLE, INVITES_DISABLED, INVITE_SPLASH, MEMBER_VERIFICATION_GATE_ENABLED, MORE_STICKERS, NEWS, PARTNERED, PREVIEW_ENABLED, RAID_ALERTS_DISABLED, ROLE_ICONS, ROLE_SUBSCRIPTIONS_AVAILABLE_FOR_PURCHASE, ROLE_SUBSCRIPTIONS_ENABLED, TICKETED_EVENTS_ENABLED, VANITY_URL, VERIFIED, VIP_REGIONS, WELCOME_SCREEN_ENABLED, OFFICIAL_GAME_GUILD.</w:t>
            </w:r>
          </w:p>
        </w:tc>
      </w:tr>
      <w:tr>
        <w:tc>
          <w:tcPr>
            <w:tcW w:type="dxa" w:w="2880"/>
          </w:tcPr>
          <w:p>
            <w:r>
              <w:t>banner</w:t>
            </w:r>
          </w:p>
        </w:tc>
        <w:tc>
          <w:tcPr>
            <w:tcW w:type="dxa" w:w="2880"/>
          </w:tcPr>
          <w:p>
            <w:r>
              <w:t>string | null</w:t>
            </w:r>
          </w:p>
        </w:tc>
        <w:tc>
          <w:tcPr>
            <w:tcW w:type="dxa" w:w="2880"/>
          </w:tcPr>
          <w:p>
            <w:r>
              <w:t>Banner hash, if set.</w:t>
            </w:r>
          </w:p>
        </w:tc>
      </w:tr>
      <w:tr>
        <w:tc>
          <w:tcPr>
            <w:tcW w:type="dxa" w:w="2880"/>
          </w:tcPr>
          <w:p>
            <w:r>
              <w:t>owner_id</w:t>
            </w:r>
          </w:p>
        </w:tc>
        <w:tc>
          <w:tcPr>
            <w:tcW w:type="dxa" w:w="2880"/>
          </w:tcPr>
          <w:p>
            <w:r>
              <w:t>string</w:t>
            </w:r>
          </w:p>
        </w:tc>
        <w:tc>
          <w:tcPr>
            <w:tcW w:type="dxa" w:w="2880"/>
          </w:tcPr>
          <w:p>
            <w:r>
              <w:t>User ID of the guild owner.</w:t>
            </w:r>
          </w:p>
        </w:tc>
      </w:tr>
      <w:tr>
        <w:tc>
          <w:tcPr>
            <w:tcW w:type="dxa" w:w="2880"/>
          </w:tcPr>
          <w:p>
            <w:r>
              <w:t>application_id</w:t>
            </w:r>
          </w:p>
        </w:tc>
        <w:tc>
          <w:tcPr>
            <w:tcW w:type="dxa" w:w="2880"/>
          </w:tcPr>
          <w:p>
            <w:r>
              <w:t>string | null</w:t>
            </w:r>
          </w:p>
        </w:tc>
        <w:tc>
          <w:tcPr>
            <w:tcW w:type="dxa" w:w="2880"/>
          </w:tcPr>
          <w:p>
            <w:r>
              <w:t>Associated application ID, if any.</w:t>
            </w:r>
          </w:p>
        </w:tc>
      </w:tr>
      <w:tr>
        <w:tc>
          <w:tcPr>
            <w:tcW w:type="dxa" w:w="2880"/>
          </w:tcPr>
          <w:p>
            <w:r>
              <w:t>region</w:t>
            </w:r>
          </w:p>
        </w:tc>
        <w:tc>
          <w:tcPr>
            <w:tcW w:type="dxa" w:w="2880"/>
          </w:tcPr>
          <w:p>
            <w:r>
              <w:t>string</w:t>
            </w:r>
          </w:p>
        </w:tc>
        <w:tc>
          <w:tcPr>
            <w:tcW w:type="dxa" w:w="2880"/>
          </w:tcPr>
          <w:p>
            <w:r>
              <w:t>Guild region (as provided by the scraped schema).</w:t>
            </w:r>
          </w:p>
        </w:tc>
      </w:tr>
      <w:tr>
        <w:tc>
          <w:tcPr>
            <w:tcW w:type="dxa" w:w="2880"/>
          </w:tcPr>
          <w:p>
            <w:r>
              <w:t>afk_channel_id</w:t>
            </w:r>
          </w:p>
        </w:tc>
        <w:tc>
          <w:tcPr>
            <w:tcW w:type="dxa" w:w="2880"/>
          </w:tcPr>
          <w:p>
            <w:r>
              <w:t>string | null</w:t>
            </w:r>
          </w:p>
        </w:tc>
        <w:tc>
          <w:tcPr>
            <w:tcW w:type="dxa" w:w="2880"/>
          </w:tcPr>
          <w:p>
            <w:r>
              <w:t>AFK channel ID, if any.</w:t>
            </w:r>
          </w:p>
        </w:tc>
      </w:tr>
      <w:tr>
        <w:tc>
          <w:tcPr>
            <w:tcW w:type="dxa" w:w="2880"/>
          </w:tcPr>
          <w:p>
            <w:r>
              <w:t>afk_timeout</w:t>
            </w:r>
          </w:p>
        </w:tc>
        <w:tc>
          <w:tcPr>
            <w:tcW w:type="dxa" w:w="2880"/>
          </w:tcPr>
          <w:p>
            <w:r>
              <w:t>number</w:t>
            </w:r>
          </w:p>
        </w:tc>
        <w:tc>
          <w:tcPr>
            <w:tcW w:type="dxa" w:w="2880"/>
          </w:tcPr>
          <w:p>
            <w:r>
              <w:t>AFK timeout in seconds. One of: 60, 300, 900, 1800, 3600.</w:t>
            </w:r>
          </w:p>
        </w:tc>
      </w:tr>
      <w:tr>
        <w:tc>
          <w:tcPr>
            <w:tcW w:type="dxa" w:w="2880"/>
          </w:tcPr>
          <w:p>
            <w:r>
              <w:t>system_channel_id</w:t>
            </w:r>
          </w:p>
        </w:tc>
        <w:tc>
          <w:tcPr>
            <w:tcW w:type="dxa" w:w="2880"/>
          </w:tcPr>
          <w:p>
            <w:r>
              <w:t>string | null</w:t>
            </w:r>
          </w:p>
        </w:tc>
        <w:tc>
          <w:tcPr>
            <w:tcW w:type="dxa" w:w="2880"/>
          </w:tcPr>
          <w:p>
            <w:r>
              <w:t>System channel ID, if any.</w:t>
            </w:r>
          </w:p>
        </w:tc>
      </w:tr>
      <w:tr>
        <w:tc>
          <w:tcPr>
            <w:tcW w:type="dxa" w:w="2880"/>
          </w:tcPr>
          <w:p>
            <w:r>
              <w:t>system_channel_flags</w:t>
            </w:r>
          </w:p>
        </w:tc>
        <w:tc>
          <w:tcPr>
            <w:tcW w:type="dxa" w:w="2880"/>
          </w:tcPr>
          <w:p>
            <w:r>
              <w:t>integer</w:t>
            </w:r>
          </w:p>
        </w:tc>
        <w:tc>
          <w:tcPr>
            <w:tcW w:type="dxa" w:w="2880"/>
          </w:tcPr>
          <w:p>
            <w:r>
              <w:t>System channel flags.</w:t>
            </w:r>
          </w:p>
        </w:tc>
      </w:tr>
      <w:tr>
        <w:tc>
          <w:tcPr>
            <w:tcW w:type="dxa" w:w="2880"/>
          </w:tcPr>
          <w:p>
            <w:r>
              <w:t>widget_enabled</w:t>
            </w:r>
          </w:p>
        </w:tc>
        <w:tc>
          <w:tcPr>
            <w:tcW w:type="dxa" w:w="2880"/>
          </w:tcPr>
          <w:p>
            <w:r>
              <w:t>boolean</w:t>
            </w:r>
          </w:p>
        </w:tc>
        <w:tc>
          <w:tcPr>
            <w:tcW w:type="dxa" w:w="2880"/>
          </w:tcPr>
          <w:p>
            <w:r>
              <w:t>Whether the server widget is enabled.</w:t>
            </w:r>
          </w:p>
        </w:tc>
      </w:tr>
      <w:tr>
        <w:tc>
          <w:tcPr>
            <w:tcW w:type="dxa" w:w="2880"/>
          </w:tcPr>
          <w:p>
            <w:r>
              <w:t>widget_channel_id</w:t>
            </w:r>
          </w:p>
        </w:tc>
        <w:tc>
          <w:tcPr>
            <w:tcW w:type="dxa" w:w="2880"/>
          </w:tcPr>
          <w:p>
            <w:r>
              <w:t>string | null</w:t>
            </w:r>
          </w:p>
        </w:tc>
        <w:tc>
          <w:tcPr>
            <w:tcW w:type="dxa" w:w="2880"/>
          </w:tcPr>
          <w:p>
            <w:r>
              <w:t>Widget channel ID, if any.</w:t>
            </w:r>
          </w:p>
        </w:tc>
      </w:tr>
      <w:tr>
        <w:tc>
          <w:tcPr>
            <w:tcW w:type="dxa" w:w="2880"/>
          </w:tcPr>
          <w:p>
            <w:r>
              <w:t>verification_level</w:t>
            </w:r>
          </w:p>
        </w:tc>
        <w:tc>
          <w:tcPr>
            <w:tcW w:type="dxa" w:w="2880"/>
          </w:tcPr>
          <w:p>
            <w:r>
              <w:t>integer</w:t>
            </w:r>
          </w:p>
        </w:tc>
        <w:tc>
          <w:tcPr>
            <w:tcW w:type="dxa" w:w="2880"/>
          </w:tcPr>
          <w:p>
            <w:r>
              <w:t>Verification level. One of: 0, 1, 2, 3, 4.</w:t>
            </w:r>
          </w:p>
        </w:tc>
      </w:tr>
      <w:tr>
        <w:tc>
          <w:tcPr>
            <w:tcW w:type="dxa" w:w="2880"/>
          </w:tcPr>
          <w:p>
            <w:r>
              <w:t>roles</w:t>
            </w:r>
          </w:p>
        </w:tc>
        <w:tc>
          <w:tcPr>
            <w:tcW w:type="dxa" w:w="2880"/>
          </w:tcPr>
          <w:p>
            <w:r>
              <w:t>array</w:t>
            </w:r>
          </w:p>
        </w:tc>
        <w:tc>
          <w:tcPr>
            <w:tcW w:type="dxa" w:w="2880"/>
          </w:tcPr>
          <w:p>
            <w:r>
              <w:t>Array of role objects.</w:t>
            </w:r>
          </w:p>
        </w:tc>
      </w:tr>
      <w:tr>
        <w:tc>
          <w:tcPr>
            <w:tcW w:type="dxa" w:w="2880"/>
          </w:tcPr>
          <w:p>
            <w:r>
              <w:t>roles.id</w:t>
            </w:r>
          </w:p>
        </w:tc>
        <w:tc>
          <w:tcPr>
            <w:tcW w:type="dxa" w:w="2880"/>
          </w:tcPr>
          <w:p>
            <w:r>
              <w:t>string</w:t>
            </w:r>
          </w:p>
        </w:tc>
        <w:tc>
          <w:tcPr>
            <w:tcW w:type="dxa" w:w="2880"/>
          </w:tcPr>
          <w:p>
            <w:r>
              <w:t>Role ID (snowflake).</w:t>
            </w:r>
          </w:p>
        </w:tc>
      </w:tr>
      <w:tr>
        <w:tc>
          <w:tcPr>
            <w:tcW w:type="dxa" w:w="2880"/>
          </w:tcPr>
          <w:p>
            <w:r>
              <w:t>roles.name</w:t>
            </w:r>
          </w:p>
        </w:tc>
        <w:tc>
          <w:tcPr>
            <w:tcW w:type="dxa" w:w="2880"/>
          </w:tcPr>
          <w:p>
            <w:r>
              <w:t>string</w:t>
            </w:r>
          </w:p>
        </w:tc>
        <w:tc>
          <w:tcPr>
            <w:tcW w:type="dxa" w:w="2880"/>
          </w:tcPr>
          <w:p>
            <w:r>
              <w:t>Role name.</w:t>
            </w:r>
          </w:p>
        </w:tc>
      </w:tr>
      <w:tr>
        <w:tc>
          <w:tcPr>
            <w:tcW w:type="dxa" w:w="2880"/>
          </w:tcPr>
          <w:p>
            <w:r>
              <w:t>roles.description</w:t>
            </w:r>
          </w:p>
        </w:tc>
        <w:tc>
          <w:tcPr>
            <w:tcW w:type="dxa" w:w="2880"/>
          </w:tcPr>
          <w:p>
            <w:r>
              <w:t>string | null</w:t>
            </w:r>
          </w:p>
        </w:tc>
        <w:tc>
          <w:tcPr>
            <w:tcW w:type="dxa" w:w="2880"/>
          </w:tcPr>
          <w:p>
            <w:r>
              <w:t>Role description, if any.</w:t>
            </w:r>
          </w:p>
        </w:tc>
      </w:tr>
      <w:tr>
        <w:tc>
          <w:tcPr>
            <w:tcW w:type="dxa" w:w="2880"/>
          </w:tcPr>
          <w:p>
            <w:r>
              <w:t>roles.permissions</w:t>
            </w:r>
          </w:p>
        </w:tc>
        <w:tc>
          <w:tcPr>
            <w:tcW w:type="dxa" w:w="2880"/>
          </w:tcPr>
          <w:p>
            <w:r>
              <w:t>string</w:t>
            </w:r>
          </w:p>
        </w:tc>
        <w:tc>
          <w:tcPr>
            <w:tcW w:type="dxa" w:w="2880"/>
          </w:tcPr>
          <w:p>
            <w:r>
              <w:t>Permission bitset (string).</w:t>
            </w:r>
          </w:p>
        </w:tc>
      </w:tr>
      <w:tr>
        <w:tc>
          <w:tcPr>
            <w:tcW w:type="dxa" w:w="2880"/>
          </w:tcPr>
          <w:p>
            <w:r>
              <w:t>roles.position</w:t>
            </w:r>
          </w:p>
        </w:tc>
        <w:tc>
          <w:tcPr>
            <w:tcW w:type="dxa" w:w="2880"/>
          </w:tcPr>
          <w:p>
            <w:r>
              <w:t>integer</w:t>
            </w:r>
          </w:p>
        </w:tc>
        <w:tc>
          <w:tcPr>
            <w:tcW w:type="dxa" w:w="2880"/>
          </w:tcPr>
          <w:p>
            <w:r>
              <w:t>Role position.</w:t>
            </w:r>
          </w:p>
        </w:tc>
      </w:tr>
      <w:tr>
        <w:tc>
          <w:tcPr>
            <w:tcW w:type="dxa" w:w="2880"/>
          </w:tcPr>
          <w:p>
            <w:r>
              <w:t>roles.color</w:t>
            </w:r>
          </w:p>
        </w:tc>
        <w:tc>
          <w:tcPr>
            <w:tcW w:type="dxa" w:w="2880"/>
          </w:tcPr>
          <w:p>
            <w:r>
              <w:t>integer</w:t>
            </w:r>
          </w:p>
        </w:tc>
        <w:tc>
          <w:tcPr>
            <w:tcW w:type="dxa" w:w="2880"/>
          </w:tcPr>
          <w:p>
            <w:r>
              <w:t>Role color integer.</w:t>
            </w:r>
          </w:p>
        </w:tc>
      </w:tr>
      <w:tr>
        <w:tc>
          <w:tcPr>
            <w:tcW w:type="dxa" w:w="2880"/>
          </w:tcPr>
          <w:p>
            <w:r>
              <w:t>roles.colors</w:t>
            </w:r>
          </w:p>
        </w:tc>
        <w:tc>
          <w:tcPr>
            <w:tcW w:type="dxa" w:w="2880"/>
          </w:tcPr>
          <w:p>
            <w:r>
              <w:t>object</w:t>
            </w:r>
          </w:p>
        </w:tc>
        <w:tc>
          <w:tcPr>
            <w:tcW w:type="dxa" w:w="2880"/>
          </w:tcPr>
          <w:p>
            <w:r>
              <w:t>Guild role colors response object (schema referenced as &lt;GuildRoleColorsResponse&gt;).</w:t>
            </w:r>
          </w:p>
        </w:tc>
      </w:tr>
      <w:tr>
        <w:tc>
          <w:tcPr>
            <w:tcW w:type="dxa" w:w="2880"/>
          </w:tcPr>
          <w:p>
            <w:r>
              <w:t>roles.hoist</w:t>
            </w:r>
          </w:p>
        </w:tc>
        <w:tc>
          <w:tcPr>
            <w:tcW w:type="dxa" w:w="2880"/>
          </w:tcPr>
          <w:p>
            <w:r>
              <w:t>boolean</w:t>
            </w:r>
          </w:p>
        </w:tc>
        <w:tc>
          <w:tcPr>
            <w:tcW w:type="dxa" w:w="2880"/>
          </w:tcPr>
          <w:p>
            <w:r>
              <w:t>Whether the role is displayed separately.</w:t>
            </w:r>
          </w:p>
        </w:tc>
      </w:tr>
      <w:tr>
        <w:tc>
          <w:tcPr>
            <w:tcW w:type="dxa" w:w="2880"/>
          </w:tcPr>
          <w:p>
            <w:r>
              <w:t>roles.managed</w:t>
            </w:r>
          </w:p>
        </w:tc>
        <w:tc>
          <w:tcPr>
            <w:tcW w:type="dxa" w:w="2880"/>
          </w:tcPr>
          <w:p>
            <w:r>
              <w:t>boolean</w:t>
            </w:r>
          </w:p>
        </w:tc>
        <w:tc>
          <w:tcPr>
            <w:tcW w:type="dxa" w:w="2880"/>
          </w:tcPr>
          <w:p>
            <w:r>
              <w:t>Whether the role is managed by an integration/bot.</w:t>
            </w:r>
          </w:p>
        </w:tc>
      </w:tr>
      <w:tr>
        <w:tc>
          <w:tcPr>
            <w:tcW w:type="dxa" w:w="2880"/>
          </w:tcPr>
          <w:p>
            <w:r>
              <w:t>roles.mentionable</w:t>
            </w:r>
          </w:p>
        </w:tc>
        <w:tc>
          <w:tcPr>
            <w:tcW w:type="dxa" w:w="2880"/>
          </w:tcPr>
          <w:p>
            <w:r>
              <w:t>boolean</w:t>
            </w:r>
          </w:p>
        </w:tc>
        <w:tc>
          <w:tcPr>
            <w:tcW w:type="dxa" w:w="2880"/>
          </w:tcPr>
          <w:p>
            <w:r>
              <w:t>Whether the role is mentionable.</w:t>
            </w:r>
          </w:p>
        </w:tc>
      </w:tr>
      <w:tr>
        <w:tc>
          <w:tcPr>
            <w:tcW w:type="dxa" w:w="2880"/>
          </w:tcPr>
          <w:p>
            <w:r>
              <w:t>roles.icon</w:t>
            </w:r>
          </w:p>
        </w:tc>
        <w:tc>
          <w:tcPr>
            <w:tcW w:type="dxa" w:w="2880"/>
          </w:tcPr>
          <w:p>
            <w:r>
              <w:t>string | null</w:t>
            </w:r>
          </w:p>
        </w:tc>
        <w:tc>
          <w:tcPr>
            <w:tcW w:type="dxa" w:w="2880"/>
          </w:tcPr>
          <w:p>
            <w:r>
              <w:t>Role icon hash, if any.</w:t>
            </w:r>
          </w:p>
        </w:tc>
      </w:tr>
      <w:tr>
        <w:tc>
          <w:tcPr>
            <w:tcW w:type="dxa" w:w="2880"/>
          </w:tcPr>
          <w:p>
            <w:r>
              <w:t>roles.unicode_emoji</w:t>
            </w:r>
          </w:p>
        </w:tc>
        <w:tc>
          <w:tcPr>
            <w:tcW w:type="dxa" w:w="2880"/>
          </w:tcPr>
          <w:p>
            <w:r>
              <w:t>string | null</w:t>
            </w:r>
          </w:p>
        </w:tc>
        <w:tc>
          <w:tcPr>
            <w:tcW w:type="dxa" w:w="2880"/>
          </w:tcPr>
          <w:p>
            <w:r>
              <w:t>Role unicode emoji, if any.</w:t>
            </w:r>
          </w:p>
        </w:tc>
      </w:tr>
      <w:tr>
        <w:tc>
          <w:tcPr>
            <w:tcW w:type="dxa" w:w="2880"/>
          </w:tcPr>
          <w:p>
            <w:r>
              <w:t>roles.tags</w:t>
            </w:r>
          </w:p>
        </w:tc>
        <w:tc>
          <w:tcPr>
            <w:tcW w:type="dxa" w:w="2880"/>
          </w:tcPr>
          <w:p>
            <w:r>
              <w:t>object</w:t>
            </w:r>
          </w:p>
        </w:tc>
        <w:tc>
          <w:tcPr>
            <w:tcW w:type="dxa" w:w="2880"/>
          </w:tcPr>
          <w:p>
            <w:r>
              <w:t>Role tags object (schema referenced as &lt;GuildRoleTagsResponse&gt;).</w:t>
            </w:r>
          </w:p>
        </w:tc>
      </w:tr>
      <w:tr>
        <w:tc>
          <w:tcPr>
            <w:tcW w:type="dxa" w:w="2880"/>
          </w:tcPr>
          <w:p>
            <w:r>
              <w:t>roles.flags</w:t>
            </w:r>
          </w:p>
        </w:tc>
        <w:tc>
          <w:tcPr>
            <w:tcW w:type="dxa" w:w="2880"/>
          </w:tcPr>
          <w:p>
            <w:r>
              <w:t>integer</w:t>
            </w:r>
          </w:p>
        </w:tc>
        <w:tc>
          <w:tcPr>
            <w:tcW w:type="dxa" w:w="2880"/>
          </w:tcPr>
          <w:p>
            <w:r>
              <w:t>Role flags.</w:t>
            </w:r>
          </w:p>
        </w:tc>
      </w:tr>
      <w:tr>
        <w:tc>
          <w:tcPr>
            <w:tcW w:type="dxa" w:w="2880"/>
          </w:tcPr>
          <w:p>
            <w:r>
              <w:t>default_message_notifications</w:t>
            </w:r>
          </w:p>
        </w:tc>
        <w:tc>
          <w:tcPr>
            <w:tcW w:type="dxa" w:w="2880"/>
          </w:tcPr>
          <w:p>
            <w:r>
              <w:t>integer</w:t>
            </w:r>
          </w:p>
        </w:tc>
        <w:tc>
          <w:tcPr>
            <w:tcW w:type="dxa" w:w="2880"/>
          </w:tcPr>
          <w:p>
            <w:r>
              <w:t>Default message notification level. One of: 0, 1.</w:t>
            </w:r>
          </w:p>
        </w:tc>
      </w:tr>
      <w:tr>
        <w:tc>
          <w:tcPr>
            <w:tcW w:type="dxa" w:w="2880"/>
          </w:tcPr>
          <w:p>
            <w:r>
              <w:t>mfa_level</w:t>
            </w:r>
          </w:p>
        </w:tc>
        <w:tc>
          <w:tcPr>
            <w:tcW w:type="dxa" w:w="2880"/>
          </w:tcPr>
          <w:p>
            <w:r>
              <w:t>integer</w:t>
            </w:r>
          </w:p>
        </w:tc>
        <w:tc>
          <w:tcPr>
            <w:tcW w:type="dxa" w:w="2880"/>
          </w:tcPr>
          <w:p>
            <w:r>
              <w:t>MFA level. One of: 0, 1.</w:t>
            </w:r>
          </w:p>
        </w:tc>
      </w:tr>
      <w:tr>
        <w:tc>
          <w:tcPr>
            <w:tcW w:type="dxa" w:w="2880"/>
          </w:tcPr>
          <w:p>
            <w:r>
              <w:t>explicit_content_filter</w:t>
            </w:r>
          </w:p>
        </w:tc>
        <w:tc>
          <w:tcPr>
            <w:tcW w:type="dxa" w:w="2880"/>
          </w:tcPr>
          <w:p>
            <w:r>
              <w:t>integer</w:t>
            </w:r>
          </w:p>
        </w:tc>
        <w:tc>
          <w:tcPr>
            <w:tcW w:type="dxa" w:w="2880"/>
          </w:tcPr>
          <w:p>
            <w:r>
              <w:t>Explicit content filter level. One of: 0, 1, 2.</w:t>
            </w:r>
          </w:p>
        </w:tc>
      </w:tr>
      <w:tr>
        <w:tc>
          <w:tcPr>
            <w:tcW w:type="dxa" w:w="2880"/>
          </w:tcPr>
          <w:p>
            <w:r>
              <w:t>max_presences</w:t>
            </w:r>
          </w:p>
        </w:tc>
        <w:tc>
          <w:tcPr>
            <w:tcW w:type="dxa" w:w="2880"/>
          </w:tcPr>
          <w:p>
            <w:r>
              <w:t>integer | null</w:t>
            </w:r>
          </w:p>
        </w:tc>
        <w:tc>
          <w:tcPr>
            <w:tcW w:type="dxa" w:w="2880"/>
          </w:tcPr>
          <w:p>
            <w:r>
              <w:t>Max presences, if provided.</w:t>
            </w:r>
          </w:p>
        </w:tc>
      </w:tr>
      <w:tr>
        <w:tc>
          <w:tcPr>
            <w:tcW w:type="dxa" w:w="2880"/>
          </w:tcPr>
          <w:p>
            <w:r>
              <w:t>max_members</w:t>
            </w:r>
          </w:p>
        </w:tc>
        <w:tc>
          <w:tcPr>
            <w:tcW w:type="dxa" w:w="2880"/>
          </w:tcPr>
          <w:p>
            <w:r>
              <w:t>integer</w:t>
            </w:r>
          </w:p>
        </w:tc>
        <w:tc>
          <w:tcPr>
            <w:tcW w:type="dxa" w:w="2880"/>
          </w:tcPr>
          <w:p>
            <w:r>
              <w:t>Maximum members.</w:t>
            </w:r>
          </w:p>
        </w:tc>
      </w:tr>
      <w:tr>
        <w:tc>
          <w:tcPr>
            <w:tcW w:type="dxa" w:w="2880"/>
          </w:tcPr>
          <w:p>
            <w:r>
              <w:t>max_stage_video_channel_users</w:t>
            </w:r>
          </w:p>
        </w:tc>
        <w:tc>
          <w:tcPr>
            <w:tcW w:type="dxa" w:w="2880"/>
          </w:tcPr>
          <w:p>
            <w:r>
              <w:t>integer</w:t>
            </w:r>
          </w:p>
        </w:tc>
        <w:tc>
          <w:tcPr>
            <w:tcW w:type="dxa" w:w="2880"/>
          </w:tcPr>
          <w:p>
            <w:r>
              <w:t>Max stage video users.</w:t>
            </w:r>
          </w:p>
        </w:tc>
      </w:tr>
      <w:tr>
        <w:tc>
          <w:tcPr>
            <w:tcW w:type="dxa" w:w="2880"/>
          </w:tcPr>
          <w:p>
            <w:r>
              <w:t>max_video_channel_users</w:t>
            </w:r>
          </w:p>
        </w:tc>
        <w:tc>
          <w:tcPr>
            <w:tcW w:type="dxa" w:w="2880"/>
          </w:tcPr>
          <w:p>
            <w:r>
              <w:t>integer</w:t>
            </w:r>
          </w:p>
        </w:tc>
        <w:tc>
          <w:tcPr>
            <w:tcW w:type="dxa" w:w="2880"/>
          </w:tcPr>
          <w:p>
            <w:r>
              <w:t>Max video channel users.</w:t>
            </w:r>
          </w:p>
        </w:tc>
      </w:tr>
      <w:tr>
        <w:tc>
          <w:tcPr>
            <w:tcW w:type="dxa" w:w="2880"/>
          </w:tcPr>
          <w:p>
            <w:r>
              <w:t>vanity_url_code</w:t>
            </w:r>
          </w:p>
        </w:tc>
        <w:tc>
          <w:tcPr>
            <w:tcW w:type="dxa" w:w="2880"/>
          </w:tcPr>
          <w:p>
            <w:r>
              <w:t>string | null</w:t>
            </w:r>
          </w:p>
        </w:tc>
        <w:tc>
          <w:tcPr>
            <w:tcW w:type="dxa" w:w="2880"/>
          </w:tcPr>
          <w:p>
            <w:r>
              <w:t>Vanity invite code, if any.</w:t>
            </w:r>
          </w:p>
        </w:tc>
      </w:tr>
      <w:tr>
        <w:tc>
          <w:tcPr>
            <w:tcW w:type="dxa" w:w="2880"/>
          </w:tcPr>
          <w:p>
            <w:r>
              <w:t>premium_tier</w:t>
            </w:r>
          </w:p>
        </w:tc>
        <w:tc>
          <w:tcPr>
            <w:tcW w:type="dxa" w:w="2880"/>
          </w:tcPr>
          <w:p>
            <w:r>
              <w:t>integer</w:t>
            </w:r>
          </w:p>
        </w:tc>
        <w:tc>
          <w:tcPr>
            <w:tcW w:type="dxa" w:w="2880"/>
          </w:tcPr>
          <w:p>
            <w:r>
              <w:t>Premium tier. One of: 0, 1, 2, 3.</w:t>
            </w:r>
          </w:p>
        </w:tc>
      </w:tr>
      <w:tr>
        <w:tc>
          <w:tcPr>
            <w:tcW w:type="dxa" w:w="2880"/>
          </w:tcPr>
          <w:p>
            <w:r>
              <w:t>premium_subscription_count</w:t>
            </w:r>
          </w:p>
        </w:tc>
        <w:tc>
          <w:tcPr>
            <w:tcW w:type="dxa" w:w="2880"/>
          </w:tcPr>
          <w:p>
            <w:r>
              <w:t>integer</w:t>
            </w:r>
          </w:p>
        </w:tc>
        <w:tc>
          <w:tcPr>
            <w:tcW w:type="dxa" w:w="2880"/>
          </w:tcPr>
          <w:p>
            <w:r>
              <w:t>Number of boosts/subscriptions.</w:t>
            </w:r>
          </w:p>
        </w:tc>
      </w:tr>
      <w:tr>
        <w:tc>
          <w:tcPr>
            <w:tcW w:type="dxa" w:w="2880"/>
          </w:tcPr>
          <w:p>
            <w:r>
              <w:t>preferred_locale</w:t>
            </w:r>
          </w:p>
        </w:tc>
        <w:tc>
          <w:tcPr>
            <w:tcW w:type="dxa" w:w="2880"/>
          </w:tcPr>
          <w:p>
            <w:r>
              <w:t>string</w:t>
            </w:r>
          </w:p>
        </w:tc>
        <w:tc>
          <w:tcPr>
            <w:tcW w:type="dxa" w:w="2880"/>
          </w:tcPr>
          <w:p>
            <w:r>
              <w:t>Preferred locale. One of: ar, bg, cs, da, de, el, en-GB, en-US, es-419, es-ES, fi, fr, he, hi, hr, hu, id, it, ja, ko, lt, nl, no, pl, pt-BR, ro, ru, sv-SE, th, tr, uk, vi, zh-CN, zh-TW.</w:t>
            </w:r>
          </w:p>
        </w:tc>
      </w:tr>
      <w:tr>
        <w:tc>
          <w:tcPr>
            <w:tcW w:type="dxa" w:w="2880"/>
          </w:tcPr>
          <w:p>
            <w:r>
              <w:t>rules_channel_id</w:t>
            </w:r>
          </w:p>
        </w:tc>
        <w:tc>
          <w:tcPr>
            <w:tcW w:type="dxa" w:w="2880"/>
          </w:tcPr>
          <w:p>
            <w:r>
              <w:t>string | null</w:t>
            </w:r>
          </w:p>
        </w:tc>
        <w:tc>
          <w:tcPr>
            <w:tcW w:type="dxa" w:w="2880"/>
          </w:tcPr>
          <w:p>
            <w:r>
              <w:t>Rules channel ID, if any.</w:t>
            </w:r>
          </w:p>
        </w:tc>
      </w:tr>
      <w:tr>
        <w:tc>
          <w:tcPr>
            <w:tcW w:type="dxa" w:w="2880"/>
          </w:tcPr>
          <w:p>
            <w:r>
              <w:t>safety_alerts_channel_id</w:t>
            </w:r>
          </w:p>
        </w:tc>
        <w:tc>
          <w:tcPr>
            <w:tcW w:type="dxa" w:w="2880"/>
          </w:tcPr>
          <w:p>
            <w:r>
              <w:t>string | null</w:t>
            </w:r>
          </w:p>
        </w:tc>
        <w:tc>
          <w:tcPr>
            <w:tcW w:type="dxa" w:w="2880"/>
          </w:tcPr>
          <w:p>
            <w:r>
              <w:t>Safety alerts channel ID, if any.</w:t>
            </w:r>
          </w:p>
        </w:tc>
      </w:tr>
      <w:tr>
        <w:tc>
          <w:tcPr>
            <w:tcW w:type="dxa" w:w="2880"/>
          </w:tcPr>
          <w:p>
            <w:r>
              <w:t>public_updates_channel_id</w:t>
            </w:r>
          </w:p>
        </w:tc>
        <w:tc>
          <w:tcPr>
            <w:tcW w:type="dxa" w:w="2880"/>
          </w:tcPr>
          <w:p>
            <w:r>
              <w:t>string | null</w:t>
            </w:r>
          </w:p>
        </w:tc>
        <w:tc>
          <w:tcPr>
            <w:tcW w:type="dxa" w:w="2880"/>
          </w:tcPr>
          <w:p>
            <w:r>
              <w:t>Public updates channel ID, if any.</w:t>
            </w:r>
          </w:p>
        </w:tc>
      </w:tr>
      <w:tr>
        <w:tc>
          <w:tcPr>
            <w:tcW w:type="dxa" w:w="2880"/>
          </w:tcPr>
          <w:p>
            <w:r>
              <w:t>premium_progress_bar_enabled</w:t>
            </w:r>
          </w:p>
        </w:tc>
        <w:tc>
          <w:tcPr>
            <w:tcW w:type="dxa" w:w="2880"/>
          </w:tcPr>
          <w:p>
            <w:r>
              <w:t>boolean</w:t>
            </w:r>
          </w:p>
        </w:tc>
        <w:tc>
          <w:tcPr>
            <w:tcW w:type="dxa" w:w="2880"/>
          </w:tcPr>
          <w:p>
            <w:r>
              <w:t>Whether premium progress bar is enabled.</w:t>
            </w:r>
          </w:p>
        </w:tc>
      </w:tr>
      <w:tr>
        <w:tc>
          <w:tcPr>
            <w:tcW w:type="dxa" w:w="2880"/>
          </w:tcPr>
          <w:p>
            <w:r>
              <w:t>premium_progress_bar_enabled_user_updated_at</w:t>
            </w:r>
          </w:p>
        </w:tc>
        <w:tc>
          <w:tcPr>
            <w:tcW w:type="dxa" w:w="2880"/>
          </w:tcPr>
          <w:p>
            <w:r>
              <w:t>string | null</w:t>
            </w:r>
          </w:p>
        </w:tc>
        <w:tc>
          <w:tcPr>
            <w:tcW w:type="dxa" w:w="2880"/>
          </w:tcPr>
          <w:p>
            <w:r>
              <w:t>Timestamp for user-updated premium progress bar setting, if any.</w:t>
            </w:r>
          </w:p>
        </w:tc>
      </w:tr>
      <w:tr>
        <w:tc>
          <w:tcPr>
            <w:tcW w:type="dxa" w:w="2880"/>
          </w:tcPr>
          <w:p>
            <w:r>
              <w:t>nsfw</w:t>
            </w:r>
          </w:p>
        </w:tc>
        <w:tc>
          <w:tcPr>
            <w:tcW w:type="dxa" w:w="2880"/>
          </w:tcPr>
          <w:p>
            <w:r>
              <w:t>boolean</w:t>
            </w:r>
          </w:p>
        </w:tc>
        <w:tc>
          <w:tcPr>
            <w:tcW w:type="dxa" w:w="2880"/>
          </w:tcPr>
          <w:p>
            <w:r>
              <w:t>Whether the guild is marked NSFW.</w:t>
            </w:r>
          </w:p>
        </w:tc>
      </w:tr>
      <w:tr>
        <w:tc>
          <w:tcPr>
            <w:tcW w:type="dxa" w:w="2880"/>
          </w:tcPr>
          <w:p>
            <w:r>
              <w:t>nsfw_level</w:t>
            </w:r>
          </w:p>
        </w:tc>
        <w:tc>
          <w:tcPr>
            <w:tcW w:type="dxa" w:w="2880"/>
          </w:tcPr>
          <w:p>
            <w:r>
              <w:t>integer</w:t>
            </w:r>
          </w:p>
        </w:tc>
        <w:tc>
          <w:tcPr>
            <w:tcW w:type="dxa" w:w="2880"/>
          </w:tcPr>
          <w:p>
            <w:r>
              <w:t>NSFW level. One of: 0, 1, 2, 3.</w:t>
            </w:r>
          </w:p>
        </w:tc>
      </w:tr>
      <w:tr>
        <w:tc>
          <w:tcPr>
            <w:tcW w:type="dxa" w:w="2880"/>
          </w:tcPr>
          <w:p>
            <w:r>
              <w:t>emojis</w:t>
            </w:r>
          </w:p>
        </w:tc>
        <w:tc>
          <w:tcPr>
            <w:tcW w:type="dxa" w:w="2880"/>
          </w:tcPr>
          <w:p>
            <w:r>
              <w:t>array</w:t>
            </w:r>
          </w:p>
        </w:tc>
        <w:tc>
          <w:tcPr>
            <w:tcW w:type="dxa" w:w="2880"/>
          </w:tcPr>
          <w:p>
            <w:r>
              <w:t>Array of guild emoji objects.</w:t>
            </w:r>
          </w:p>
        </w:tc>
      </w:tr>
      <w:tr>
        <w:tc>
          <w:tcPr>
            <w:tcW w:type="dxa" w:w="2880"/>
          </w:tcPr>
          <w:p>
            <w:r>
              <w:t>emojis.id</w:t>
            </w:r>
          </w:p>
        </w:tc>
        <w:tc>
          <w:tcPr>
            <w:tcW w:type="dxa" w:w="2880"/>
          </w:tcPr>
          <w:p>
            <w:r>
              <w:t>string</w:t>
            </w:r>
          </w:p>
        </w:tc>
        <w:tc>
          <w:tcPr>
            <w:tcW w:type="dxa" w:w="2880"/>
          </w:tcPr>
          <w:p>
            <w:r>
              <w:t>Emoji ID (snowflake).</w:t>
            </w:r>
          </w:p>
        </w:tc>
      </w:tr>
      <w:tr>
        <w:tc>
          <w:tcPr>
            <w:tcW w:type="dxa" w:w="2880"/>
          </w:tcPr>
          <w:p>
            <w:r>
              <w:t>emojis.name</w:t>
            </w:r>
          </w:p>
        </w:tc>
        <w:tc>
          <w:tcPr>
            <w:tcW w:type="dxa" w:w="2880"/>
          </w:tcPr>
          <w:p>
            <w:r>
              <w:t>string</w:t>
            </w:r>
          </w:p>
        </w:tc>
        <w:tc>
          <w:tcPr>
            <w:tcW w:type="dxa" w:w="2880"/>
          </w:tcPr>
          <w:p>
            <w:r>
              <w:t>Emoji name.</w:t>
            </w:r>
          </w:p>
        </w:tc>
      </w:tr>
      <w:tr>
        <w:tc>
          <w:tcPr>
            <w:tcW w:type="dxa" w:w="2880"/>
          </w:tcPr>
          <w:p>
            <w:r>
              <w:t>emojis.user</w:t>
            </w:r>
          </w:p>
        </w:tc>
        <w:tc>
          <w:tcPr>
            <w:tcW w:type="dxa" w:w="2880"/>
          </w:tcPr>
          <w:p>
            <w:r>
              <w:t>object</w:t>
            </w:r>
          </w:p>
        </w:tc>
        <w:tc>
          <w:tcPr>
            <w:tcW w:type="dxa" w:w="2880"/>
          </w:tcPr>
          <w:p>
            <w:r>
              <w:t>User object (schema referenced as &lt;UserResponse&gt;).</w:t>
            </w:r>
          </w:p>
        </w:tc>
      </w:tr>
      <w:tr>
        <w:tc>
          <w:tcPr>
            <w:tcW w:type="dxa" w:w="2880"/>
          </w:tcPr>
          <w:p>
            <w:r>
              <w:t>emojis.roles</w:t>
            </w:r>
          </w:p>
        </w:tc>
        <w:tc>
          <w:tcPr>
            <w:tcW w:type="dxa" w:w="2880"/>
          </w:tcPr>
          <w:p>
            <w:r>
              <w:t>array</w:t>
            </w:r>
          </w:p>
        </w:tc>
        <w:tc>
          <w:tcPr>
            <w:tcW w:type="dxa" w:w="2880"/>
          </w:tcPr>
          <w:p>
            <w:r>
              <w:t>Role IDs allowed to use the emoji.</w:t>
            </w:r>
          </w:p>
        </w:tc>
      </w:tr>
      <w:tr>
        <w:tc>
          <w:tcPr>
            <w:tcW w:type="dxa" w:w="2880"/>
          </w:tcPr>
          <w:p>
            <w:r>
              <w:t>emojis.require_colons</w:t>
            </w:r>
          </w:p>
        </w:tc>
        <w:tc>
          <w:tcPr>
            <w:tcW w:type="dxa" w:w="2880"/>
          </w:tcPr>
          <w:p>
            <w:r>
              <w:t>boolean</w:t>
            </w:r>
          </w:p>
        </w:tc>
        <w:tc>
          <w:tcPr>
            <w:tcW w:type="dxa" w:w="2880"/>
          </w:tcPr>
          <w:p>
            <w:r>
              <w:t>Whether requires colons.</w:t>
            </w:r>
          </w:p>
        </w:tc>
      </w:tr>
      <w:tr>
        <w:tc>
          <w:tcPr>
            <w:tcW w:type="dxa" w:w="2880"/>
          </w:tcPr>
          <w:p>
            <w:r>
              <w:t>emojis.managed</w:t>
            </w:r>
          </w:p>
        </w:tc>
        <w:tc>
          <w:tcPr>
            <w:tcW w:type="dxa" w:w="2880"/>
          </w:tcPr>
          <w:p>
            <w:r>
              <w:t>boolean</w:t>
            </w:r>
          </w:p>
        </w:tc>
        <w:tc>
          <w:tcPr>
            <w:tcW w:type="dxa" w:w="2880"/>
          </w:tcPr>
          <w:p>
            <w:r>
              <w:t>Whether managed.</w:t>
            </w:r>
          </w:p>
        </w:tc>
      </w:tr>
      <w:tr>
        <w:tc>
          <w:tcPr>
            <w:tcW w:type="dxa" w:w="2880"/>
          </w:tcPr>
          <w:p>
            <w:r>
              <w:t>emojis.animated</w:t>
            </w:r>
          </w:p>
        </w:tc>
        <w:tc>
          <w:tcPr>
            <w:tcW w:type="dxa" w:w="2880"/>
          </w:tcPr>
          <w:p>
            <w:r>
              <w:t>boolean</w:t>
            </w:r>
          </w:p>
        </w:tc>
        <w:tc>
          <w:tcPr>
            <w:tcW w:type="dxa" w:w="2880"/>
          </w:tcPr>
          <w:p>
            <w:r>
              <w:t>Whether animated.</w:t>
            </w:r>
          </w:p>
        </w:tc>
      </w:tr>
      <w:tr>
        <w:tc>
          <w:tcPr>
            <w:tcW w:type="dxa" w:w="2880"/>
          </w:tcPr>
          <w:p>
            <w:r>
              <w:t>emojis.available</w:t>
            </w:r>
          </w:p>
        </w:tc>
        <w:tc>
          <w:tcPr>
            <w:tcW w:type="dxa" w:w="2880"/>
          </w:tcPr>
          <w:p>
            <w:r>
              <w:t>boolean</w:t>
            </w:r>
          </w:p>
        </w:tc>
        <w:tc>
          <w:tcPr>
            <w:tcW w:type="dxa" w:w="2880"/>
          </w:tcPr>
          <w:p>
            <w:r>
              <w:t>Whether available.</w:t>
            </w:r>
          </w:p>
        </w:tc>
      </w:tr>
      <w:tr>
        <w:tc>
          <w:tcPr>
            <w:tcW w:type="dxa" w:w="2880"/>
          </w:tcPr>
          <w:p>
            <w:r>
              <w:t>stickers</w:t>
            </w:r>
          </w:p>
        </w:tc>
        <w:tc>
          <w:tcPr>
            <w:tcW w:type="dxa" w:w="2880"/>
          </w:tcPr>
          <w:p>
            <w:r>
              <w:t>array</w:t>
            </w:r>
          </w:p>
        </w:tc>
        <w:tc>
          <w:tcPr>
            <w:tcW w:type="dxa" w:w="2880"/>
          </w:tcPr>
          <w:p>
            <w:r>
              <w:t>Array of guild sticker objects.</w:t>
            </w:r>
          </w:p>
        </w:tc>
      </w:tr>
      <w:tr>
        <w:tc>
          <w:tcPr>
            <w:tcW w:type="dxa" w:w="2880"/>
          </w:tcPr>
          <w:p>
            <w:r>
              <w:t>stickers.id</w:t>
            </w:r>
          </w:p>
        </w:tc>
        <w:tc>
          <w:tcPr>
            <w:tcW w:type="dxa" w:w="2880"/>
          </w:tcPr>
          <w:p>
            <w:r>
              <w:t>string</w:t>
            </w:r>
          </w:p>
        </w:tc>
        <w:tc>
          <w:tcPr>
            <w:tcW w:type="dxa" w:w="2880"/>
          </w:tcPr>
          <w:p>
            <w:r>
              <w:t>Sticker ID (snowflake).</w:t>
            </w:r>
          </w:p>
        </w:tc>
      </w:tr>
      <w:tr>
        <w:tc>
          <w:tcPr>
            <w:tcW w:type="dxa" w:w="2880"/>
          </w:tcPr>
          <w:p>
            <w:r>
              <w:t>stickers.name</w:t>
            </w:r>
          </w:p>
        </w:tc>
        <w:tc>
          <w:tcPr>
            <w:tcW w:type="dxa" w:w="2880"/>
          </w:tcPr>
          <w:p>
            <w:r>
              <w:t>string</w:t>
            </w:r>
          </w:p>
        </w:tc>
        <w:tc>
          <w:tcPr>
            <w:tcW w:type="dxa" w:w="2880"/>
          </w:tcPr>
          <w:p>
            <w:r>
              <w:t>Sticker name.</w:t>
            </w:r>
          </w:p>
        </w:tc>
      </w:tr>
      <w:tr>
        <w:tc>
          <w:tcPr>
            <w:tcW w:type="dxa" w:w="2880"/>
          </w:tcPr>
          <w:p>
            <w:r>
              <w:t>stickers.tags</w:t>
            </w:r>
          </w:p>
        </w:tc>
        <w:tc>
          <w:tcPr>
            <w:tcW w:type="dxa" w:w="2880"/>
          </w:tcPr>
          <w:p>
            <w:r>
              <w:t>string</w:t>
            </w:r>
          </w:p>
        </w:tc>
        <w:tc>
          <w:tcPr>
            <w:tcW w:type="dxa" w:w="2880"/>
          </w:tcPr>
          <w:p>
            <w:r>
              <w:t>Sticker tags.</w:t>
            </w:r>
          </w:p>
        </w:tc>
      </w:tr>
      <w:tr>
        <w:tc>
          <w:tcPr>
            <w:tcW w:type="dxa" w:w="2880"/>
          </w:tcPr>
          <w:p>
            <w:r>
              <w:t>stickers.type</w:t>
            </w:r>
          </w:p>
        </w:tc>
        <w:tc>
          <w:tcPr>
            <w:tcW w:type="dxa" w:w="2880"/>
          </w:tcPr>
          <w:p>
            <w:r>
              <w:t>number</w:t>
            </w:r>
          </w:p>
        </w:tc>
        <w:tc>
          <w:tcPr>
            <w:tcW w:type="dxa" w:w="2880"/>
          </w:tcPr>
          <w:p>
            <w:r>
              <w:t>Sticker type (schema referenced as &lt;StickerTypes&gt;).</w:t>
            </w:r>
          </w:p>
        </w:tc>
      </w:tr>
      <w:tr>
        <w:tc>
          <w:tcPr>
            <w:tcW w:type="dxa" w:w="2880"/>
          </w:tcPr>
          <w:p>
            <w:r>
              <w:t>stickers.format_type</w:t>
            </w:r>
          </w:p>
        </w:tc>
        <w:tc>
          <w:tcPr>
            <w:tcW w:type="dxa" w:w="2880"/>
          </w:tcPr>
          <w:p>
            <w:r>
              <w:t>number | null</w:t>
            </w:r>
          </w:p>
        </w:tc>
        <w:tc>
          <w:tcPr>
            <w:tcW w:type="dxa" w:w="2880"/>
          </w:tcPr>
          <w:p>
            <w:r>
              <w:t>Sticker format type (schema referenced as &lt;StickerFormatTypes&gt;).</w:t>
            </w:r>
          </w:p>
        </w:tc>
      </w:tr>
      <w:tr>
        <w:tc>
          <w:tcPr>
            <w:tcW w:type="dxa" w:w="2880"/>
          </w:tcPr>
          <w:p>
            <w:r>
              <w:t>stickers.description</w:t>
            </w:r>
          </w:p>
        </w:tc>
        <w:tc>
          <w:tcPr>
            <w:tcW w:type="dxa" w:w="2880"/>
          </w:tcPr>
          <w:p>
            <w:r>
              <w:t>string | null</w:t>
            </w:r>
          </w:p>
        </w:tc>
        <w:tc>
          <w:tcPr>
            <w:tcW w:type="dxa" w:w="2880"/>
          </w:tcPr>
          <w:p>
            <w:r>
              <w:t>Sticker description, if any.</w:t>
            </w:r>
          </w:p>
        </w:tc>
      </w:tr>
      <w:tr>
        <w:tc>
          <w:tcPr>
            <w:tcW w:type="dxa" w:w="2880"/>
          </w:tcPr>
          <w:p>
            <w:r>
              <w:t>stickers.available</w:t>
            </w:r>
          </w:p>
        </w:tc>
        <w:tc>
          <w:tcPr>
            <w:tcW w:type="dxa" w:w="2880"/>
          </w:tcPr>
          <w:p>
            <w:r>
              <w:t>boolean</w:t>
            </w:r>
          </w:p>
        </w:tc>
        <w:tc>
          <w:tcPr>
            <w:tcW w:type="dxa" w:w="2880"/>
          </w:tcPr>
          <w:p>
            <w:r>
              <w:t>Whether available.</w:t>
            </w:r>
          </w:p>
        </w:tc>
      </w:tr>
      <w:tr>
        <w:tc>
          <w:tcPr>
            <w:tcW w:type="dxa" w:w="2880"/>
          </w:tcPr>
          <w:p>
            <w:r>
              <w:t>stickers.guild_id</w:t>
            </w:r>
          </w:p>
        </w:tc>
        <w:tc>
          <w:tcPr>
            <w:tcW w:type="dxa" w:w="2880"/>
          </w:tcPr>
          <w:p>
            <w:r>
              <w:t>string</w:t>
            </w:r>
          </w:p>
        </w:tc>
        <w:tc>
          <w:tcPr>
            <w:tcW w:type="dxa" w:w="2880"/>
          </w:tcPr>
          <w:p>
            <w:r>
              <w:t>Guild ID (snowflake).</w:t>
            </w:r>
          </w:p>
        </w:tc>
      </w:tr>
      <w:tr>
        <w:tc>
          <w:tcPr>
            <w:tcW w:type="dxa" w:w="2880"/>
          </w:tcPr>
          <w:p>
            <w:r>
              <w:t>stickers.user</w:t>
            </w:r>
          </w:p>
        </w:tc>
        <w:tc>
          <w:tcPr>
            <w:tcW w:type="dxa" w:w="2880"/>
          </w:tcPr>
          <w:p>
            <w:r>
              <w:t>object</w:t>
            </w:r>
          </w:p>
        </w:tc>
        <w:tc>
          <w:tcPr>
            <w:tcW w:type="dxa" w:w="2880"/>
          </w:tcPr>
          <w:p>
            <w:r>
              <w:t>User object (schema referenced as &lt;UserResponse&gt;).</w:t>
            </w:r>
          </w:p>
        </w:tc>
      </w:tr>
      <w:tr>
        <w:tc>
          <w:tcPr>
            <w:tcW w:type="dxa" w:w="2880"/>
          </w:tcPr>
          <w:p>
            <w:r>
              <w:t>approximate_member_count</w:t>
            </w:r>
          </w:p>
        </w:tc>
        <w:tc>
          <w:tcPr>
            <w:tcW w:type="dxa" w:w="2880"/>
          </w:tcPr>
          <w:p>
            <w:r>
              <w:t>integer | null</w:t>
            </w:r>
          </w:p>
        </w:tc>
        <w:tc>
          <w:tcPr>
            <w:tcW w:type="dxa" w:w="2880"/>
          </w:tcPr>
          <w:p>
            <w:r>
              <w:t>Approximate member count (typically present when with_counts=true).</w:t>
            </w:r>
          </w:p>
        </w:tc>
      </w:tr>
      <w:tr>
        <w:tc>
          <w:tcPr>
            <w:tcW w:type="dxa" w:w="2880"/>
          </w:tcPr>
          <w:p>
            <w:r>
              <w:t>approximate_presence_count</w:t>
            </w:r>
          </w:p>
        </w:tc>
        <w:tc>
          <w:tcPr>
            <w:tcW w:type="dxa" w:w="2880"/>
          </w:tcPr>
          <w:p>
            <w:r>
              <w:t>integer | null</w:t>
            </w:r>
          </w:p>
        </w:tc>
        <w:tc>
          <w:tcPr>
            <w:tcW w:type="dxa" w:w="2880"/>
          </w:tcPr>
          <w:p>
            <w:r>
              <w:t>Approximate presence count (typically present when with_counts=true).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'https://discord.com/api/v10/guilds/123456789012345678?with_counts=true' \</w:t>
        <w:br/>
        <w:t xml:space="preserve"> --header 'Accept: application/json'</w:t>
      </w:r>
    </w:p>
    <w:p>
      <w:pPr>
        <w:pStyle w:val="Heading3"/>
      </w:pPr>
      <w:r>
        <w:t>Example Usage</w:t>
      </w:r>
    </w:p>
    <w:p>
      <w:pPr>
        <w:pStyle w:val="Heading3"/>
      </w:pPr>
      <w:r>
        <w:t>Example 1: Get a Guild (no counts)</w:t>
      </w:r>
    </w:p>
    <w:p>
      <w:r>
        <w:rPr>
          <w:b/>
          <w:color w:val="666666"/>
          <w:sz w:val="16"/>
        </w:rPr>
        <w:t>[bash]</w:t>
      </w:r>
    </w:p>
    <w:p>
      <w:pPr>
        <w:shd w:fill="F2F2F2" w:val="clear"/>
      </w:pPr>
      <w:r>
        <w:rPr>
          <w:rFonts w:ascii="Courier New" w:hAnsi="Courier New"/>
          <w:sz w:val="17"/>
        </w:rPr>
        <w:t>curl -i 'https://discord.com/api/v10/guilds/123456789012345678' \</w:t>
        <w:br/>
        <w:t xml:space="preserve"> -H 'Accept: application/json'</w:t>
      </w:r>
    </w:p>
    <w:p>
      <w:pPr>
        <w:pStyle w:val="Heading3"/>
      </w:pPr>
      <w:r>
        <w:t>Example 2: Get a Guild (include approximate counts)</w:t>
      </w:r>
    </w:p>
    <w:p>
      <w:r>
        <w:rPr>
          <w:b/>
          <w:color w:val="666666"/>
          <w:sz w:val="16"/>
        </w:rPr>
        <w:t>[bash]</w:t>
      </w:r>
    </w:p>
    <w:p>
      <w:pPr>
        <w:shd w:fill="F2F2F2" w:val="clear"/>
      </w:pPr>
      <w:r>
        <w:rPr>
          <w:rFonts w:ascii="Courier New" w:hAnsi="Courier New"/>
          <w:sz w:val="17"/>
        </w:rPr>
        <w:t>curl -i 'https://discord.com/api/v10/guilds/123456789012345678?with_counts=true' \</w:t>
        <w:br/>
        <w:t xml:space="preserve"> -H 'Accept: application/json'</w:t>
      </w:r>
    </w:p>
    <w:p>
      <w:pPr>
        <w:pStyle w:val="Heading3"/>
      </w:pPr>
      <w:r>
        <w:t>Error Handling</w:t>
      </w:r>
    </w:p>
    <w:p>
      <w:pPr>
        <w:pStyle w:val="ListBullet"/>
      </w:pPr>
      <w:r>
        <w:t>429 Too Many Requests: You are rate limited. Use retry_after (seconds) before retrying.</w:t>
      </w:r>
    </w:p>
    <w:p>
      <w:pPr>
        <w:pStyle w:val="ListBullet"/>
      </w:pPr>
      <w:r>
        <w:t xml:space="preserve">4XX Client Error: The response includes: </w:t>
        <w:br/>
        <w:br/>
        <w:t>code (Discord internal error code)</w:t>
        <w:br/>
        <w:t>message (human-readable)</w:t>
        <w:br/>
        <w:t>errors (field-level error details; shape varies per error)</w:t>
      </w:r>
    </w:p>
    <w:p>
      <w:pPr>
        <w:pStyle w:val="Heading3"/>
      </w:pPr>
      <w:r>
        <w:t>Related guilds actions</w:t>
      </w:r>
    </w:p>
    <w:p>
      <w:pPr>
        <w:pStyle w:val="ListBullet"/>
      </w:pPr>
      <w:r>
        <w:t>[GET] List My Guilds — /users/@me/guilds</w:t>
      </w:r>
    </w:p>
    <w:p>
      <w:pPr>
        <w:pStyle w:val="ListBullet"/>
      </w:pPr>
      <w:r>
        <w:t>[POST] Prune a Guild — /guilds/{{guildId}}/prune</w:t>
      </w:r>
    </w:p>
    <w:p>
      <w:pPr>
        <w:pStyle w:val="ListBullet"/>
      </w:pPr>
      <w:r>
        <w:t>[PATCH] Update a Guild — /guilds/{{guildId}}</w:t>
      </w:r>
    </w:p>
    <w:p>
      <w:r>
        <w:br w:type="page"/>
      </w:r>
    </w:p>
    <w:p>
      <w:pPr>
        <w:pStyle w:val="Heading2"/>
      </w:pPr>
      <w:r>
        <w:t>43. [GET] Get a Guild Application Command’s Permissions</w:t>
      </w:r>
    </w:p>
    <w:p>
      <w:r>
        <w:rPr>
          <w:b/>
        </w:rPr>
        <w:t xml:space="preserve">Endpoint: </w:t>
      </w:r>
      <w:r>
        <w:rPr>
          <w:rFonts w:ascii="Courier New" w:hAnsi="Courier New"/>
          <w:sz w:val="18"/>
        </w:rPr>
        <w:t>/applications/{{applicationId}}/guilds/{{guildId}}/commands/{{commandId}}/permissions</w:t>
      </w:r>
    </w:p>
    <w:p>
      <w:pPr>
        <w:pStyle w:val="Heading3"/>
      </w:pPr>
      <w:r>
        <w:t>Method</w:t>
      </w:r>
    </w:p>
    <w:p>
      <w:r>
        <w:t>GET</w:t>
      </w:r>
    </w:p>
    <w:p>
      <w:pPr>
        <w:pStyle w:val="Heading3"/>
      </w:pPr>
      <w:r>
        <w:t>URL</w:t>
      </w:r>
    </w:p>
    <w:p>
      <w:r>
        <w:t>https://discord.com/api/v10/applications/{{application_id}}/guilds/{{guild_id}}/commands/{{command_id}}/permissions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permission configuration for a specific application command within a specific guild.</w:t>
      </w:r>
    </w:p>
    <w:p>
      <w:pPr>
        <w:pStyle w:val="Heading3"/>
      </w:pPr>
      <w:r>
        <w:t>Enforcement Rules</w:t>
      </w:r>
    </w:p>
    <w:p>
      <w:pPr>
        <w:pStyle w:val="ListBullet"/>
      </w:pPr>
      <w:r>
        <w:t>The application_id path parameter must always be present.</w:t>
      </w:r>
    </w:p>
    <w:p>
      <w:pPr>
        <w:pStyle w:val="ListBullet"/>
      </w:pPr>
      <w:r>
        <w:t>The guild_id path parameter must always be present.</w:t>
      </w:r>
    </w:p>
    <w:p>
      <w:pPr>
        <w:pStyle w:val="ListBullet"/>
      </w:pPr>
      <w:r>
        <w:t>The command_id path parameter must always be present.</w:t>
      </w:r>
    </w:p>
    <w:p>
      <w:pPr>
        <w:pStyle w:val="ListBullet"/>
      </w:pPr>
      <w:r>
        <w:t>Always construct the path as /applications/{{application_id}}/guilds/{{guild_id}}/commands/{{command_id}}/permissions, where each {{...}} is a non-empty string.</w:t>
      </w:r>
    </w:p>
    <w:p>
      <w:pPr>
        <w:pStyle w:val="ListBullet"/>
      </w:pPr>
      <w:r>
        <w:t>Do not call the API with missing or empty path parameters (e.g., avoid double slashes or omitted segments).</w:t>
      </w:r>
    </w:p>
    <w:p>
      <w:pPr>
        <w:pStyle w:val="ListBullet"/>
      </w:pPr>
      <w:r>
        <w:t>Do not infer or guess any IDs; use only values provided by the user.</w:t>
      </w:r>
    </w:p>
    <w:p>
      <w:r>
        <w:t>When executing the action:</w:t>
      </w:r>
    </w:p>
    <w:p>
      <w:pPr>
        <w:pStyle w:val="ListBullet"/>
      </w:pPr>
      <w:r>
        <w:t>Send Path Parameters in the URL, not in the body.</w:t>
      </w:r>
    </w:p>
    <w:p>
      <w:pPr>
        <w:pStyle w:val="ListBullet"/>
      </w:pPr>
      <w:r>
        <w:t>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/applications/123456789012345678/guilds/987654321098765432/commands/112233445566778899/permissions</w:t>
      </w:r>
    </w:p>
    <w:p>
      <w:pPr>
        <w:pStyle w:val="Heading3"/>
      </w:pPr>
      <w:r>
        <w:t>Invalid Examples</w:t>
      </w:r>
    </w:p>
    <w:p>
      <w:r>
        <w:rPr>
          <w:b/>
          <w:color w:val="666666"/>
          <w:sz w:val="16"/>
        </w:rPr>
        <w:t>[http]</w:t>
      </w:r>
    </w:p>
    <w:p>
      <w:pPr>
        <w:shd w:fill="F2F2F2" w:val="clear"/>
      </w:pPr>
      <w:r>
        <w:rPr>
          <w:rFonts w:ascii="Courier New" w:hAnsi="Courier New"/>
          <w:sz w:val="17"/>
        </w:rPr>
        <w:t>/applications//guilds/987654321098765432/commands/112233445566778899/permissions</w:t>
        <w:br/>
        <w:t>/applications/123456789012345678/guilds//commands/112233445566778899/permissions</w:t>
        <w:br/>
        <w:t>/applications/123456789012345678/guilds/987654321098765432/commands//permissions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Application ID.</w:t>
            </w:r>
          </w:p>
        </w:tc>
      </w:tr>
      <w:tr>
        <w:tc>
          <w:tcPr>
            <w:tcW w:type="dxa" w:w="2880"/>
          </w:tcPr>
          <w:p>
            <w:r>
              <w:t>guild_id</w:t>
            </w:r>
          </w:p>
        </w:tc>
        <w:tc>
          <w:tcPr>
            <w:tcW w:type="dxa" w:w="2880"/>
          </w:tcPr>
          <w:p>
            <w:r>
              <w:t>string</w:t>
            </w:r>
          </w:p>
        </w:tc>
        <w:tc>
          <w:tcPr>
            <w:tcW w:type="dxa" w:w="2880"/>
          </w:tcPr>
          <w:p>
            <w:r>
              <w:t>Guild ID.</w:t>
            </w:r>
          </w:p>
        </w:tc>
      </w:tr>
      <w:tr>
        <w:tc>
          <w:tcPr>
            <w:tcW w:type="dxa" w:w="2880"/>
          </w:tcPr>
          <w:p>
            <w:r>
              <w:t>command_id</w:t>
            </w:r>
          </w:p>
        </w:tc>
        <w:tc>
          <w:tcPr>
            <w:tcW w:type="dxa" w:w="2880"/>
          </w:tcPr>
          <w:p>
            <w:r>
              <w:t>string</w:t>
            </w:r>
          </w:p>
        </w:tc>
        <w:tc>
          <w:tcPr>
            <w:tcW w:type="dxa" w:w="2880"/>
          </w:tcPr>
          <w:p>
            <w:r>
              <w:t>Command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"112233445566778899",</w:t>
        <w:br/>
        <w:t xml:space="preserve"> "application_id": "123456789012345678",</w:t>
        <w:br/>
        <w:t xml:space="preserve"> "guild_id": "987654321098765432",</w:t>
        <w:br/>
        <w:t xml:space="preserve"> "permissions": [</w:t>
        <w:br/>
        <w:t xml:space="preserve"> {</w:t>
        <w:br/>
        <w:t xml:space="preserve"> "id": "111111111111111111",</w:t>
        <w:br/>
        <w:t xml:space="preserve"> "type": 1,</w:t>
        <w:br/>
        <w:t xml:space="preserve"> "permission": true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Command ID.</w:t>
            </w:r>
          </w:p>
        </w:tc>
      </w:tr>
      <w:tr>
        <w:tc>
          <w:tcPr>
            <w:tcW w:type="dxa" w:w="2880"/>
          </w:tcPr>
          <w:p>
            <w:r>
              <w:t>application_id</w:t>
            </w:r>
          </w:p>
        </w:tc>
        <w:tc>
          <w:tcPr>
            <w:tcW w:type="dxa" w:w="2880"/>
          </w:tcPr>
          <w:p>
            <w:r>
              <w:t>string</w:t>
            </w:r>
          </w:p>
        </w:tc>
        <w:tc>
          <w:tcPr>
            <w:tcW w:type="dxa" w:w="2880"/>
          </w:tcPr>
          <w:p>
            <w:r>
              <w:t>Application ID.</w:t>
            </w:r>
          </w:p>
        </w:tc>
      </w:tr>
      <w:tr>
        <w:tc>
          <w:tcPr>
            <w:tcW w:type="dxa" w:w="2880"/>
          </w:tcPr>
          <w:p>
            <w:r>
              <w:t>guild_id</w:t>
            </w:r>
          </w:p>
        </w:tc>
        <w:tc>
          <w:tcPr>
            <w:tcW w:type="dxa" w:w="2880"/>
          </w:tcPr>
          <w:p>
            <w:r>
              <w:t>string</w:t>
            </w:r>
          </w:p>
        </w:tc>
        <w:tc>
          <w:tcPr>
            <w:tcW w:type="dxa" w:w="2880"/>
          </w:tcPr>
          <w:p>
            <w:r>
              <w:t>Guild ID.</w:t>
            </w:r>
          </w:p>
        </w:tc>
      </w:tr>
      <w:tr>
        <w:tc>
          <w:tcPr>
            <w:tcW w:type="dxa" w:w="2880"/>
          </w:tcPr>
          <w:p>
            <w:r>
              <w:t>permissions</w:t>
            </w:r>
          </w:p>
        </w:tc>
        <w:tc>
          <w:tcPr>
            <w:tcW w:type="dxa" w:w="2880"/>
          </w:tcPr>
          <w:p>
            <w:r>
              <w:t>array</w:t>
            </w:r>
          </w:p>
        </w:tc>
        <w:tc>
          <w:tcPr>
            <w:tcW w:type="dxa" w:w="2880"/>
          </w:tcPr>
          <w:p>
            <w:r>
              <w:t>List of permission overwrites for the command.</w:t>
            </w:r>
          </w:p>
        </w:tc>
      </w:tr>
      <w:tr>
        <w:tc>
          <w:tcPr>
            <w:tcW w:type="dxa" w:w="2880"/>
          </w:tcPr>
          <w:p>
            <w:r>
              <w:t>permissions[].id</w:t>
            </w:r>
          </w:p>
        </w:tc>
        <w:tc>
          <w:tcPr>
            <w:tcW w:type="dxa" w:w="2880"/>
          </w:tcPr>
          <w:p>
            <w:r>
              <w:t>SnowflakeType</w:t>
            </w:r>
          </w:p>
        </w:tc>
        <w:tc>
          <w:tcPr>
            <w:tcW w:type="dxa" w:w="2880"/>
          </w:tcPr>
          <w:p>
            <w:r>
              <w:t>ID of the role, user, or channel targeted by the permission overwrite.</w:t>
            </w:r>
          </w:p>
        </w:tc>
      </w:tr>
      <w:tr>
        <w:tc>
          <w:tcPr>
            <w:tcW w:type="dxa" w:w="2880"/>
          </w:tcPr>
          <w:p>
            <w:r>
              <w:t>permissions[].type</w:t>
            </w:r>
          </w:p>
        </w:tc>
        <w:tc>
          <w:tcPr>
            <w:tcW w:type="dxa" w:w="2880"/>
          </w:tcPr>
          <w:p>
            <w:r>
              <w:t>ApplicationCommandPermissionType</w:t>
            </w:r>
          </w:p>
        </w:tc>
        <w:tc>
          <w:tcPr>
            <w:tcW w:type="dxa" w:w="2880"/>
          </w:tcPr>
          <w:p>
            <w:r>
              <w:t>Type of the target (as defined by Discord).</w:t>
            </w:r>
          </w:p>
        </w:tc>
      </w:tr>
      <w:tr>
        <w:tc>
          <w:tcPr>
            <w:tcW w:type="dxa" w:w="2880"/>
          </w:tcPr>
          <w:p>
            <w:r>
              <w:t>permissions[].permission</w:t>
            </w:r>
          </w:p>
        </w:tc>
        <w:tc>
          <w:tcPr>
            <w:tcW w:type="dxa" w:w="2880"/>
          </w:tcPr>
          <w:p>
            <w:r>
              <w:t>boolean</w:t>
            </w:r>
          </w:p>
        </w:tc>
        <w:tc>
          <w:tcPr>
            <w:tcW w:type="dxa" w:w="2880"/>
          </w:tcPr>
          <w:p>
            <w:r>
              <w:t>Whether the target is allowed (true) or disallowed (false).</w:t>
            </w:r>
          </w:p>
        </w:tc>
      </w:tr>
      <w:tr>
        <w:tc>
          <w:tcPr>
            <w:tcW w:type="dxa" w:w="2880"/>
          </w:tcPr>
          <w:p>
            <w:r>
              <w:t>code</w:t>
            </w:r>
          </w:p>
        </w:tc>
        <w:tc>
          <w:tcPr>
            <w:tcW w:type="dxa" w:w="2880"/>
          </w:tcPr>
          <w:p>
            <w:r>
              <w:t>integer</w:t>
            </w:r>
          </w:p>
        </w:tc>
        <w:tc>
          <w:tcPr>
            <w:tcW w:type="dxa" w:w="2880"/>
          </w:tcPr>
          <w:p>
            <w:r>
              <w:t>Discord internal error code (error responses).</w:t>
            </w:r>
          </w:p>
        </w:tc>
      </w:tr>
      <w:tr>
        <w:tc>
          <w:tcPr>
            <w:tcW w:type="dxa" w:w="2880"/>
          </w:tcPr>
          <w:p>
            <w:r>
              <w:t>message</w:t>
            </w:r>
          </w:p>
        </w:tc>
        <w:tc>
          <w:tcPr>
            <w:tcW w:type="dxa" w:w="2880"/>
          </w:tcPr>
          <w:p>
            <w:r>
              <w:t>string</w:t>
            </w:r>
          </w:p>
        </w:tc>
        <w:tc>
          <w:tcPr>
            <w:tcW w:type="dxa" w:w="2880"/>
          </w:tcPr>
          <w:p>
            <w:r>
              <w:t>Human-readable error message (error responses).</w:t>
            </w:r>
          </w:p>
        </w:tc>
      </w:tr>
      <w:tr>
        <w:tc>
          <w:tcPr>
            <w:tcW w:type="dxa" w:w="2880"/>
          </w:tcPr>
          <w:p>
            <w:r>
              <w:t>retry_after</w:t>
            </w:r>
          </w:p>
        </w:tc>
        <w:tc>
          <w:tcPr>
            <w:tcW w:type="dxa" w:w="2880"/>
          </w:tcPr>
          <w:p>
            <w:r>
              <w:t>number</w:t>
            </w:r>
          </w:p>
        </w:tc>
        <w:tc>
          <w:tcPr>
            <w:tcW w:type="dxa" w:w="2880"/>
          </w:tcPr>
          <w:p>
            <w:r>
              <w:t>Seconds to wait before retrying (429 only).</w:t>
            </w:r>
          </w:p>
        </w:tc>
      </w:tr>
      <w:tr>
        <w:tc>
          <w:tcPr>
            <w:tcW w:type="dxa" w:w="2880"/>
          </w:tcPr>
          <w:p>
            <w:r>
              <w:t>global</w:t>
            </w:r>
          </w:p>
        </w:tc>
        <w:tc>
          <w:tcPr>
            <w:tcW w:type="dxa" w:w="2880"/>
          </w:tcPr>
          <w:p>
            <w:r>
              <w:t>boolean</w:t>
            </w:r>
          </w:p>
        </w:tc>
        <w:tc>
          <w:tcPr>
            <w:tcW w:type="dxa" w:w="2880"/>
          </w:tcPr>
          <w:p>
            <w:r>
              <w:t>Whether the ratelimit is global (429 only).</w:t>
            </w:r>
          </w:p>
        </w:tc>
      </w:tr>
      <w:tr>
        <w:tc>
          <w:tcPr>
            <w:tcW w:type="dxa" w:w="2880"/>
          </w:tcPr>
          <w:p>
            <w:r>
              <w:t>errors</w:t>
            </w:r>
          </w:p>
        </w:tc>
        <w:tc>
          <w:tcPr>
            <w:tcW w:type="dxa" w:w="2880"/>
          </w:tcPr>
          <w:p>
            <w:r>
              <w:t>object</w:t>
            </w:r>
          </w:p>
        </w:tc>
        <w:tc>
          <w:tcPr>
            <w:tcW w:type="dxa" w:w="2880"/>
          </w:tcPr>
          <w:p>
            <w:r>
              <w:t>Error details (present on some 4XX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'https://discord.com/api/v10/applications/123456789012345678/guilds/987654321098765432/commands/112233445566778899/permissions' \</w:t>
        <w:br/>
        <w:t xml:space="preserve"> -H 'Accept: application/json'</w:t>
      </w:r>
    </w:p>
    <w:p>
      <w:pPr>
        <w:pStyle w:val="Heading3"/>
      </w:pPr>
      <w:r>
        <w:t>Error Handling</w:t>
      </w:r>
    </w:p>
    <w:p>
      <w:pPr>
        <w:pStyle w:val="ListBullet"/>
      </w:pPr>
      <w:r>
        <w:t>429 Too Many Requests: You are rate limited. Use retry_after to wait before retrying. Response includes global to indicate whether it’s a global or per-endpoint ratelimit.</w:t>
      </w:r>
    </w:p>
    <w:p>
      <w:pPr>
        <w:pStyle w:val="ListBullet"/>
      </w:pPr>
      <w:r>
        <w:t>4XX Client Error: Returned for other client-side errors; response includes code, message, and may include errors with additional details.</w:t>
      </w:r>
    </w:p>
    <w:p>
      <w:pPr>
        <w:pStyle w:val="Heading3"/>
      </w:pPr>
      <w:r>
        <w:t>Related applicationCommandPermissions actions</w:t>
      </w:r>
    </w:p>
    <w:p>
      <w:pPr>
        <w:pStyle w:val="ListBullet"/>
      </w:pPr>
      <w:r>
        <w:t>[GET] List a Guild’s Application Command Permissions — /applications/{{applicationId}}/guilds/{{guildId}}/commands/permissions</w:t>
      </w:r>
    </w:p>
    <w:p>
      <w:pPr>
        <w:pStyle w:val="ListBullet"/>
      </w:pPr>
      <w:r>
        <w:t>[PUT] Set a Guild Application Command’s Permissions — /applications/{{applicationId}}/guilds/{{guildId}}/commands/{{commandId}}/permissions</w:t>
      </w:r>
    </w:p>
    <w:p>
      <w:r>
        <w:br w:type="page"/>
      </w:r>
    </w:p>
    <w:p>
      <w:pPr>
        <w:pStyle w:val="Heading2"/>
      </w:pPr>
      <w:r>
        <w:t>44. [GET] Get a Guild Member</w:t>
      </w:r>
    </w:p>
    <w:p>
      <w:r>
        <w:rPr>
          <w:b/>
        </w:rPr>
        <w:t xml:space="preserve">Endpoint: </w:t>
      </w:r>
      <w:r>
        <w:rPr>
          <w:rFonts w:ascii="Courier New" w:hAnsi="Courier New"/>
          <w:sz w:val="18"/>
        </w:rPr>
        <w:t>/guilds/{{guildId}}/members/{{userId}}</w:t>
      </w:r>
    </w:p>
    <w:p>
      <w:pPr>
        <w:pStyle w:val="Heading3"/>
      </w:pPr>
      <w:r>
        <w:t>Prerequisites</w:t>
      </w:r>
    </w:p>
    <w:p>
      <w:pPr>
        <w:pStyle w:val="ListBullet"/>
      </w:pPr>
      <w:r>
        <w:t>You must have the necessary permissions to view guild members in the target guild.</w:t>
      </w:r>
    </w:p>
    <w:p>
      <w:pPr>
        <w:pStyle w:val="Heading3"/>
      </w:pPr>
      <w:r>
        <w:t>Method</w:t>
      </w:r>
    </w:p>
    <w:p>
      <w:r>
        <w:t>GET</w:t>
      </w:r>
    </w:p>
    <w:p>
      <w:pPr>
        <w:pStyle w:val="Heading3"/>
      </w:pPr>
      <w:r>
        <w:t>URL</w:t>
      </w:r>
    </w:p>
    <w:p>
      <w:r>
        <w:t>https://discord.com/api/v10/guilds/{{guild_id}}/members/{{user_id}}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guild member object for the specified user_id within the specified guild_id, including member-specific fields (nick, roles, join date, timeout info) and an embedded user object.</w:t>
      </w:r>
    </w:p>
    <w:p>
      <w:pPr>
        <w:pStyle w:val="Heading3"/>
      </w:pPr>
      <w:r>
        <w:t>Enforcement Rules</w:t>
      </w:r>
    </w:p>
    <w:p>
      <w:pPr>
        <w:pStyle w:val="ListBullet"/>
      </w:pPr>
      <w:r>
        <w:t>The guild_id path parameter must always be present.</w:t>
      </w:r>
    </w:p>
    <w:p>
      <w:pPr>
        <w:pStyle w:val="ListBullet"/>
      </w:pPr>
      <w:r>
        <w:t>The user_id path parameter must always be present.</w:t>
      </w:r>
    </w:p>
    <w:p>
      <w:pPr>
        <w:pStyle w:val="ListBullet"/>
      </w:pPr>
      <w:r>
        <w:t>Always construct the path as /guilds/{{guild_id}}/members/{{user_id}}, where both parameters are non-empty strings.</w:t>
      </w:r>
    </w:p>
    <w:p>
      <w:pPr>
        <w:pStyle w:val="ListBullet"/>
      </w:pPr>
      <w:r>
        <w:t>Do not call the API with missing or empty path parameters (e.g., avoid /guilds//members/{{user_id}}, /guilds/{{guild_id}}/members/, or /guilds/{{guild_id}}/members).</w:t>
      </w:r>
    </w:p>
    <w:p>
      <w:pPr>
        <w:pStyle w:val="ListBullet"/>
      </w:pPr>
      <w:r>
        <w:t>Do not infer or guess guild_id or user_id;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/guilds/123456789012345678/members/234567890123456789</w:t>
        <w:br/>
        <w:t>/guilds/987654321098765432/members/111111111111111111</w:t>
      </w:r>
    </w:p>
    <w:p>
      <w:pPr>
        <w:pStyle w:val="Heading3"/>
      </w:pPr>
      <w:r>
        <w:t>Invalid Examples</w:t>
      </w:r>
    </w:p>
    <w:p>
      <w:r>
        <w:rPr>
          <w:b/>
          <w:color w:val="666666"/>
          <w:sz w:val="16"/>
        </w:rPr>
        <w:t>[http]</w:t>
      </w:r>
    </w:p>
    <w:p>
      <w:pPr>
        <w:shd w:fill="F2F2F2" w:val="clear"/>
      </w:pPr>
      <w:r>
        <w:rPr>
          <w:rFonts w:ascii="Courier New" w:hAnsi="Courier New"/>
          <w:sz w:val="17"/>
        </w:rPr>
        <w:t>/guilds//members/234567890123456789</w:t>
        <w:br/>
        <w:t>/guilds/123456789012345678/members/</w:t>
        <w:br/>
        <w:t>/guilds/123456789012345678/members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(Discord snowflake). Sent as a path parameter in the URL.</w:t>
            </w:r>
          </w:p>
        </w:tc>
      </w:tr>
      <w:tr>
        <w:tc>
          <w:tcPr>
            <w:tcW w:type="dxa" w:w="2880"/>
          </w:tcPr>
          <w:p>
            <w:r>
              <w:t>user_id</w:t>
            </w:r>
          </w:p>
        </w:tc>
        <w:tc>
          <w:tcPr>
            <w:tcW w:type="dxa" w:w="2880"/>
          </w:tcPr>
          <w:p>
            <w:r>
              <w:t>string</w:t>
            </w:r>
          </w:p>
        </w:tc>
        <w:tc>
          <w:tcPr>
            <w:tcW w:type="dxa" w:w="2880"/>
          </w:tcPr>
          <w:p>
            <w:r>
              <w:t>User ID (Discord snowflake). Sent as a path parameter in the URL.</w:t>
            </w:r>
          </w:p>
        </w:tc>
      </w:tr>
    </w:tbl>
    <w:p/>
    <w:p>
      <w:pPr>
        <w:pStyle w:val="Heading3"/>
      </w:pPr>
      <w:r>
        <w:t>Response</w:t>
      </w:r>
    </w:p>
    <w:p>
      <w:pPr>
        <w:pStyle w:val="Heading3"/>
      </w:pPr>
      <w:r>
        <w:t>Success Response (200 OK)</w:t>
      </w:r>
    </w:p>
    <w:p>
      <w:r>
        <w:t>Response headers include rate limit metadata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"avatar": null,</w:t>
        <w:br/>
        <w:t xml:space="preserve"> "avatar_decoration_data": null,</w:t>
        <w:br/>
        <w:t xml:space="preserve"> "banner": null,</w:t>
        <w:br/>
        <w:t xml:space="preserve"> "communication_disabled_until": null,</w:t>
        <w:br/>
        <w:t xml:space="preserve"> "flags": 0,</w:t>
        <w:br/>
        <w:t xml:space="preserve"> "joined_at": "2023-01-15T10:30:00.000000+00:00",</w:t>
        <w:br/>
        <w:t xml:space="preserve"> "nick": "ExampleNick",</w:t>
        <w:br/>
        <w:t xml:space="preserve"> "pending": false,</w:t>
        <w:br/>
        <w:t xml:space="preserve"> "premium_since": null,</w:t>
        <w:br/>
        <w:t xml:space="preserve"> "roles": [</w:t>
        <w:br/>
        <w:t xml:space="preserve"> "345678901234567890",</w:t>
        <w:br/>
        <w:t xml:space="preserve"> "456789012345678901"</w:t>
        <w:br/>
        <w:t xml:space="preserve"> ],</w:t>
        <w:br/>
        <w:t xml:space="preserve"> "collectibles": null,</w:t>
        <w:br/>
        <w:t xml:space="preserve"> "user": {</w:t>
        <w:br/>
        <w:t xml:space="preserve"> "id": "234567890123456789",</w:t>
        <w:br/>
        <w:t xml:space="preserve"> "username": "exampleuser",</w:t>
        <w:br/>
        <w:t xml:space="preserve"> "avatar": null,</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"Example User",</w:t>
        <w:br/>
        <w:t xml:space="preserve"> "avatar_decoration_data": null,</w:t>
        <w:br/>
        <w:t xml:space="preserve"> "collectibles": null,</w:t>
        <w:br/>
        <w:t xml:space="preserve"> "primary_guild": null</w:t>
        <w:br/>
        <w:t xml:space="preserve"> },</w:t>
        <w:br/>
        <w:t xml:space="preserve"> "mute": false,</w:t>
        <w:br/>
        <w:t xml:space="preserve"> "deaf": false</w:t>
        <w:br/>
        <w:t>}</w:t>
      </w:r>
    </w:p>
    <w:p>
      <w:pPr>
        <w:pStyle w:val="Heading3"/>
      </w:pPr>
      <w:r>
        <w:t>Error Response (429 Too Many Requests)</w:t>
      </w:r>
    </w:p>
    <w:p>
      <w:r>
        <w:t>Response headers include rate limit metadata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t>Response headers include rate limit metadata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"Unknown Member",</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string | null</w:t>
            </w:r>
          </w:p>
        </w:tc>
        <w:tc>
          <w:tcPr>
            <w:tcW w:type="dxa" w:w="2880"/>
          </w:tcPr>
          <w:p>
            <w:r>
              <w:t>Member avatar hash, if set.</w:t>
            </w:r>
          </w:p>
        </w:tc>
      </w:tr>
      <w:tr>
        <w:tc>
          <w:tcPr>
            <w:tcW w:type="dxa" w:w="2880"/>
          </w:tcPr>
          <w:p>
            <w:r>
              <w:t>avatar_decoration_data</w:t>
            </w:r>
          </w:p>
        </w:tc>
        <w:tc>
          <w:tcPr>
            <w:tcW w:type="dxa" w:w="2880"/>
          </w:tcPr>
          <w:p>
            <w:r>
              <w:t>object | null</w:t>
            </w:r>
          </w:p>
        </w:tc>
        <w:tc>
          <w:tcPr>
            <w:tcW w:type="dxa" w:w="2880"/>
          </w:tcPr>
          <w:p>
            <w:r>
              <w:t>Member avatar decoration data, if present; otherwise null.</w:t>
            </w:r>
          </w:p>
        </w:tc>
      </w:tr>
      <w:tr>
        <w:tc>
          <w:tcPr>
            <w:tcW w:type="dxa" w:w="2880"/>
          </w:tcPr>
          <w:p>
            <w:r>
              <w:t>avatar_decoration_data.asset</w:t>
            </w:r>
          </w:p>
        </w:tc>
        <w:tc>
          <w:tcPr>
            <w:tcW w:type="dxa" w:w="2880"/>
          </w:tcPr>
          <w:p>
            <w:r>
              <w:t>string</w:t>
            </w:r>
          </w:p>
        </w:tc>
        <w:tc>
          <w:tcPr>
            <w:tcW w:type="dxa" w:w="2880"/>
          </w:tcPr>
          <w:p>
            <w:r>
              <w:t>Decoration asset identifier. Present when avatar_decoration_data is an object.</w:t>
            </w:r>
          </w:p>
        </w:tc>
      </w:tr>
      <w:tr>
        <w:tc>
          <w:tcPr>
            <w:tcW w:type="dxa" w:w="2880"/>
          </w:tcPr>
          <w:p>
            <w:r>
              <w:t>avatar_decoration_data.sku_id</w:t>
            </w:r>
          </w:p>
        </w:tc>
        <w:tc>
          <w:tcPr>
            <w:tcW w:type="dxa" w:w="2880"/>
          </w:tcPr>
          <w:p>
            <w:r>
              <w:t>string | null</w:t>
            </w:r>
          </w:p>
        </w:tc>
        <w:tc>
          <w:tcPr>
            <w:tcW w:type="dxa" w:w="2880"/>
          </w:tcPr>
          <w:p>
            <w:r>
              <w:t>SKU id (snowflake) or null. Present when avatar_decoration_data is an object.</w:t>
            </w:r>
          </w:p>
        </w:tc>
      </w:tr>
      <w:tr>
        <w:tc>
          <w:tcPr>
            <w:tcW w:type="dxa" w:w="2880"/>
          </w:tcPr>
          <w:p>
            <w:r>
              <w:t>banner</w:t>
            </w:r>
          </w:p>
        </w:tc>
        <w:tc>
          <w:tcPr>
            <w:tcW w:type="dxa" w:w="2880"/>
          </w:tcPr>
          <w:p>
            <w:r>
              <w:t>string | null</w:t>
            </w:r>
          </w:p>
        </w:tc>
        <w:tc>
          <w:tcPr>
            <w:tcW w:type="dxa" w:w="2880"/>
          </w:tcPr>
          <w:p>
            <w:r>
              <w:t>Member banner hash, if set.</w:t>
            </w:r>
          </w:p>
        </w:tc>
      </w:tr>
      <w:tr>
        <w:tc>
          <w:tcPr>
            <w:tcW w:type="dxa" w:w="2880"/>
          </w:tcPr>
          <w:p>
            <w:r>
              <w:t>communication_disabled_until</w:t>
            </w:r>
          </w:p>
        </w:tc>
        <w:tc>
          <w:tcPr>
            <w:tcW w:type="dxa" w:w="2880"/>
          </w:tcPr>
          <w:p>
            <w:r>
              <w:t>string | null</w:t>
            </w:r>
          </w:p>
        </w:tc>
        <w:tc>
          <w:tcPr>
            <w:tcW w:type="dxa" w:w="2880"/>
          </w:tcPr>
          <w:p>
            <w:r>
              <w:t>ISO8601 timestamp until which the member is timed out, or null.</w:t>
            </w:r>
          </w:p>
        </w:tc>
      </w:tr>
      <w:tr>
        <w:tc>
          <w:tcPr>
            <w:tcW w:type="dxa" w:w="2880"/>
          </w:tcPr>
          <w:p>
            <w:r>
              <w:t>flags</w:t>
            </w:r>
          </w:p>
        </w:tc>
        <w:tc>
          <w:tcPr>
            <w:tcW w:type="dxa" w:w="2880"/>
          </w:tcPr>
          <w:p>
            <w:r>
              <w:t>integer</w:t>
            </w:r>
          </w:p>
        </w:tc>
        <w:tc>
          <w:tcPr>
            <w:tcW w:type="dxa" w:w="2880"/>
          </w:tcPr>
          <w:p>
            <w:r>
              <w:t>Member flags.</w:t>
            </w:r>
          </w:p>
        </w:tc>
      </w:tr>
      <w:tr>
        <w:tc>
          <w:tcPr>
            <w:tcW w:type="dxa" w:w="2880"/>
          </w:tcPr>
          <w:p>
            <w:r>
              <w:t>joined_at</w:t>
            </w:r>
          </w:p>
        </w:tc>
        <w:tc>
          <w:tcPr>
            <w:tcW w:type="dxa" w:w="2880"/>
          </w:tcPr>
          <w:p>
            <w:r>
              <w:t>string</w:t>
            </w:r>
          </w:p>
        </w:tc>
        <w:tc>
          <w:tcPr>
            <w:tcW w:type="dxa" w:w="2880"/>
          </w:tcPr>
          <w:p>
            <w:r>
              <w:t>ISO8601 timestamp when the user joined the guild.</w:t>
            </w:r>
          </w:p>
        </w:tc>
      </w:tr>
      <w:tr>
        <w:tc>
          <w:tcPr>
            <w:tcW w:type="dxa" w:w="2880"/>
          </w:tcPr>
          <w:p>
            <w:r>
              <w:t>nick</w:t>
            </w:r>
          </w:p>
        </w:tc>
        <w:tc>
          <w:tcPr>
            <w:tcW w:type="dxa" w:w="2880"/>
          </w:tcPr>
          <w:p>
            <w:r>
              <w:t>string | null</w:t>
            </w:r>
          </w:p>
        </w:tc>
        <w:tc>
          <w:tcPr>
            <w:tcW w:type="dxa" w:w="2880"/>
          </w:tcPr>
          <w:p>
            <w:r>
              <w:t>Guild nickname, or null.</w:t>
            </w:r>
          </w:p>
        </w:tc>
      </w:tr>
      <w:tr>
        <w:tc>
          <w:tcPr>
            <w:tcW w:type="dxa" w:w="2880"/>
          </w:tcPr>
          <w:p>
            <w:r>
              <w:t>pending</w:t>
            </w:r>
          </w:p>
        </w:tc>
        <w:tc>
          <w:tcPr>
            <w:tcW w:type="dxa" w:w="2880"/>
          </w:tcPr>
          <w:p>
            <w:r>
              <w:t>boolean</w:t>
            </w:r>
          </w:p>
        </w:tc>
        <w:tc>
          <w:tcPr>
            <w:tcW w:type="dxa" w:w="2880"/>
          </w:tcPr>
          <w:p>
            <w:r>
              <w:t>Whether the user has not yet passed membership screening requirements.</w:t>
            </w:r>
          </w:p>
        </w:tc>
      </w:tr>
      <w:tr>
        <w:tc>
          <w:tcPr>
            <w:tcW w:type="dxa" w:w="2880"/>
          </w:tcPr>
          <w:p>
            <w:r>
              <w:t>premium_since</w:t>
            </w:r>
          </w:p>
        </w:tc>
        <w:tc>
          <w:tcPr>
            <w:tcW w:type="dxa" w:w="2880"/>
          </w:tcPr>
          <w:p>
            <w:r>
              <w:t>string | null</w:t>
            </w:r>
          </w:p>
        </w:tc>
        <w:tc>
          <w:tcPr>
            <w:tcW w:type="dxa" w:w="2880"/>
          </w:tcPr>
          <w:p>
            <w:r>
              <w:t>ISO8601 timestamp since boosting, or null.</w:t>
            </w:r>
          </w:p>
        </w:tc>
      </w:tr>
      <w:tr>
        <w:tc>
          <w:tcPr>
            <w:tcW w:type="dxa" w:w="2880"/>
          </w:tcPr>
          <w:p>
            <w:r>
              <w:t>roles</w:t>
            </w:r>
          </w:p>
        </w:tc>
        <w:tc>
          <w:tcPr>
            <w:tcW w:type="dxa" w:w="2880"/>
          </w:tcPr>
          <w:p>
            <w:r>
              <w:t>string[]</w:t>
            </w:r>
          </w:p>
        </w:tc>
        <w:tc>
          <w:tcPr>
            <w:tcW w:type="dxa" w:w="2880"/>
          </w:tcPr>
          <w:p>
            <w:r>
              <w:t>Array of role IDs (snowflakes) assigned to the member.</w:t>
            </w:r>
          </w:p>
        </w:tc>
      </w:tr>
      <w:tr>
        <w:tc>
          <w:tcPr>
            <w:tcW w:type="dxa" w:w="2880"/>
          </w:tcPr>
          <w:p>
            <w:r>
              <w:t>collectibles</w:t>
            </w:r>
          </w:p>
        </w:tc>
        <w:tc>
          <w:tcPr>
            <w:tcW w:type="dxa" w:w="2880"/>
          </w:tcPr>
          <w:p>
            <w:r>
              <w:t>object | null</w:t>
            </w:r>
          </w:p>
        </w:tc>
        <w:tc>
          <w:tcPr>
            <w:tcW w:type="dxa" w:w="2880"/>
          </w:tcPr>
          <w:p>
            <w:r>
              <w:t>Member collectibles container, or null.</w:t>
            </w:r>
          </w:p>
        </w:tc>
      </w:tr>
      <w:tr>
        <w:tc>
          <w:tcPr>
            <w:tcW w:type="dxa" w:w="2880"/>
          </w:tcPr>
          <w:p>
            <w:r>
              <w:t>collectibles.nameplate</w:t>
            </w:r>
          </w:p>
        </w:tc>
        <w:tc>
          <w:tcPr>
            <w:tcW w:type="dxa" w:w="2880"/>
          </w:tcPr>
          <w:p>
            <w:r>
              <w:t>object | null</w:t>
            </w:r>
          </w:p>
        </w:tc>
        <w:tc>
          <w:tcPr>
            <w:tcW w:type="dxa" w:w="2880"/>
          </w:tcPr>
          <w:p>
            <w:r>
              <w:t>Nameplate response container, or null. Present when collectibles is an object.</w:t>
            </w:r>
          </w:p>
        </w:tc>
      </w:tr>
      <w:tr>
        <w:tc>
          <w:tcPr>
            <w:tcW w:type="dxa" w:w="2880"/>
          </w:tcPr>
          <w:p>
            <w:r>
              <w:t>user</w:t>
            </w:r>
          </w:p>
        </w:tc>
        <w:tc>
          <w:tcPr>
            <w:tcW w:type="dxa" w:w="2880"/>
          </w:tcPr>
          <w:p>
            <w:r>
              <w:t>object</w:t>
            </w:r>
          </w:p>
        </w:tc>
        <w:tc>
          <w:tcPr>
            <w:tcW w:type="dxa" w:w="2880"/>
          </w:tcPr>
          <w:p>
            <w:r>
              <w:t>Embedded user object.</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User avatar hash, or null.</w:t>
            </w:r>
          </w:p>
        </w:tc>
      </w:tr>
      <w:tr>
        <w:tc>
          <w:tcPr>
            <w:tcW w:type="dxa" w:w="2880"/>
          </w:tcPr>
          <w:p>
            <w:r>
              <w:t>user.discriminator</w:t>
            </w:r>
          </w:p>
        </w:tc>
        <w:tc>
          <w:tcPr>
            <w:tcW w:type="dxa" w:w="2880"/>
          </w:tcPr>
          <w:p>
            <w:r>
              <w:t>string</w:t>
            </w:r>
          </w:p>
        </w:tc>
        <w:tc>
          <w:tcPr>
            <w:tcW w:type="dxa" w:w="2880"/>
          </w:tcPr>
          <w:p>
            <w:r>
              <w:t>Discriminator string.</w:t>
            </w:r>
          </w:p>
        </w:tc>
      </w:tr>
      <w:tr>
        <w:tc>
          <w:tcPr>
            <w:tcW w:type="dxa" w:w="2880"/>
          </w:tcPr>
          <w:p>
            <w:r>
              <w:t>user.public_flags</w:t>
            </w:r>
          </w:p>
        </w:tc>
        <w:tc>
          <w:tcPr>
            <w:tcW w:type="dxa" w:w="2880"/>
          </w:tcPr>
          <w:p>
            <w:r>
              <w:t>integer</w:t>
            </w:r>
          </w:p>
        </w:tc>
        <w:tc>
          <w:tcPr>
            <w:tcW w:type="dxa" w:w="2880"/>
          </w:tcPr>
          <w:p>
            <w:r>
              <w:t>Public user flags.</w:t>
            </w:r>
          </w:p>
        </w:tc>
      </w:tr>
      <w:tr>
        <w:tc>
          <w:tcPr>
            <w:tcW w:type="dxa" w:w="2880"/>
          </w:tcPr>
          <w:p>
            <w:r>
              <w:t>user.flags</w:t>
            </w:r>
          </w:p>
        </w:tc>
        <w:tc>
          <w:tcPr>
            <w:tcW w:type="dxa" w:w="2880"/>
          </w:tcPr>
          <w:p>
            <w:r>
              <w:t>integer</w:t>
            </w:r>
          </w:p>
        </w:tc>
        <w:tc>
          <w:tcPr>
            <w:tcW w:type="dxa" w:w="2880"/>
          </w:tcPr>
          <w:p>
            <w:r>
              <w:t>User flags (int53 in source).</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an official system user.</w:t>
            </w:r>
          </w:p>
        </w:tc>
      </w:tr>
      <w:tr>
        <w:tc>
          <w:tcPr>
            <w:tcW w:type="dxa" w:w="2880"/>
          </w:tcPr>
          <w:p>
            <w:r>
              <w:t>user.banner</w:t>
            </w:r>
          </w:p>
        </w:tc>
        <w:tc>
          <w:tcPr>
            <w:tcW w:type="dxa" w:w="2880"/>
          </w:tcPr>
          <w:p>
            <w:r>
              <w:t>string | null</w:t>
            </w:r>
          </w:p>
        </w:tc>
        <w:tc>
          <w:tcPr>
            <w:tcW w:type="dxa" w:w="2880"/>
          </w:tcPr>
          <w:p>
            <w:r>
              <w:t>User banner hash, or null.</w:t>
            </w:r>
          </w:p>
        </w:tc>
      </w:tr>
      <w:tr>
        <w:tc>
          <w:tcPr>
            <w:tcW w:type="dxa" w:w="2880"/>
          </w:tcPr>
          <w:p>
            <w:r>
              <w:t>user.accent_color</w:t>
            </w:r>
          </w:p>
        </w:tc>
        <w:tc>
          <w:tcPr>
            <w:tcW w:type="dxa" w:w="2880"/>
          </w:tcPr>
          <w:p>
            <w:r>
              <w:t>integer | null</w:t>
            </w:r>
          </w:p>
        </w:tc>
        <w:tc>
          <w:tcPr>
            <w:tcW w:type="dxa" w:w="2880"/>
          </w:tcPr>
          <w:p>
            <w:r>
              <w:t>User profile accent color,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object | null</w:t>
            </w:r>
          </w:p>
        </w:tc>
        <w:tc>
          <w:tcPr>
            <w:tcW w:type="dxa" w:w="2880"/>
          </w:tcPr>
          <w:p>
            <w:r>
              <w:t>User avatar decoration data, or null.</w:t>
            </w:r>
          </w:p>
        </w:tc>
      </w:tr>
      <w:tr>
        <w:tc>
          <w:tcPr>
            <w:tcW w:type="dxa" w:w="2880"/>
          </w:tcPr>
          <w:p>
            <w:r>
              <w:t>user.collectibles</w:t>
            </w:r>
          </w:p>
        </w:tc>
        <w:tc>
          <w:tcPr>
            <w:tcW w:type="dxa" w:w="2880"/>
          </w:tcPr>
          <w:p>
            <w:r>
              <w:t>object | null</w:t>
            </w:r>
          </w:p>
        </w:tc>
        <w:tc>
          <w:tcPr>
            <w:tcW w:type="dxa" w:w="2880"/>
          </w:tcPr>
          <w:p>
            <w:r>
              <w:t>User collectibles, or null.</w:t>
            </w:r>
          </w:p>
        </w:tc>
      </w:tr>
      <w:tr>
        <w:tc>
          <w:tcPr>
            <w:tcW w:type="dxa" w:w="2880"/>
          </w:tcPr>
          <w:p>
            <w:r>
              <w:t>user.primary_guild</w:t>
            </w:r>
          </w:p>
        </w:tc>
        <w:tc>
          <w:tcPr>
            <w:tcW w:type="dxa" w:w="2880"/>
          </w:tcPr>
          <w:p>
            <w:r>
              <w:t>object | null</w:t>
            </w:r>
          </w:p>
        </w:tc>
        <w:tc>
          <w:tcPr>
            <w:tcW w:type="dxa" w:w="2880"/>
          </w:tcPr>
          <w:p>
            <w:r>
              <w:t>Primary guild response, or null.</w:t>
            </w:r>
          </w:p>
        </w:tc>
      </w:tr>
      <w:tr>
        <w:tc>
          <w:tcPr>
            <w:tcW w:type="dxa" w:w="2880"/>
          </w:tcPr>
          <w:p>
            <w:r>
              <w:t>mute</w:t>
            </w:r>
          </w:p>
        </w:tc>
        <w:tc>
          <w:tcPr>
            <w:tcW w:type="dxa" w:w="2880"/>
          </w:tcPr>
          <w:p>
            <w:r>
              <w:t>boolean</w:t>
            </w:r>
          </w:p>
        </w:tc>
        <w:tc>
          <w:tcPr>
            <w:tcW w:type="dxa" w:w="2880"/>
          </w:tcPr>
          <w:p>
            <w:r>
              <w:t>Whether the user is muted in voice in this guild.</w:t>
            </w:r>
          </w:p>
        </w:tc>
      </w:tr>
      <w:tr>
        <w:tc>
          <w:tcPr>
            <w:tcW w:type="dxa" w:w="2880"/>
          </w:tcPr>
          <w:p>
            <w:r>
              <w:t>deaf</w:t>
            </w:r>
          </w:p>
        </w:tc>
        <w:tc>
          <w:tcPr>
            <w:tcW w:type="dxa" w:w="2880"/>
          </w:tcPr>
          <w:p>
            <w:r>
              <w:t>boolean</w:t>
            </w:r>
          </w:p>
        </w:tc>
        <w:tc>
          <w:tcPr>
            <w:tcW w:type="dxa" w:w="2880"/>
          </w:tcPr>
          <w:p>
            <w:r>
              <w:t>Whether the user is deafened in voice in this guild.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'https://discord.com/api/v10/guilds/123456789012345678/members/234567890123456789' \</w:t>
        <w:br/>
        <w:t xml:space="preserve"> --header 'Accept: application/json'</w:t>
      </w:r>
    </w:p>
    <w:p>
      <w:pPr>
        <w:pStyle w:val="Heading3"/>
      </w:pPr>
      <w:r>
        <w:t>Example Usage</w:t>
      </w:r>
    </w:p>
    <w:p>
      <w:pPr>
        <w:pStyle w:val="Heading3"/>
      </w:pPr>
      <w:r>
        <w:t>Example 1: Fetch a specific member by user ID</w:t>
      </w:r>
    </w:p>
    <w:p>
      <w:r>
        <w:rPr>
          <w:b/>
          <w:color w:val="666666"/>
          <w:sz w:val="16"/>
        </w:rPr>
        <w:t>[bash]</w:t>
      </w:r>
    </w:p>
    <w:p>
      <w:pPr>
        <w:shd w:fill="F2F2F2" w:val="clear"/>
      </w:pPr>
      <w:r>
        <w:rPr>
          <w:rFonts w:ascii="Courier New" w:hAnsi="Courier New"/>
          <w:sz w:val="17"/>
        </w:rPr>
        <w:t>curl -i 'https://discord.com/api/v10/guilds/123456789012345678/members/234567890123456789' \</w:t>
        <w:br/>
        <w:t xml:space="preserve"> -H 'Accept: application/json'</w:t>
      </w:r>
    </w:p>
    <w:p>
      <w:pPr>
        <w:pStyle w:val="Heading3"/>
      </w:pPr>
      <w:r>
        <w:t>Example 2: Fetch another member in the same guild</w:t>
      </w:r>
    </w:p>
    <w:p>
      <w:r>
        <w:rPr>
          <w:b/>
          <w:color w:val="666666"/>
          <w:sz w:val="16"/>
        </w:rPr>
        <w:t>[bash]</w:t>
      </w:r>
    </w:p>
    <w:p>
      <w:pPr>
        <w:shd w:fill="F2F2F2" w:val="clear"/>
      </w:pPr>
      <w:r>
        <w:rPr>
          <w:rFonts w:ascii="Courier New" w:hAnsi="Courier New"/>
          <w:sz w:val="17"/>
        </w:rPr>
        <w:t>curl -i 'https://discord.com/api/v10/guilds/123456789012345678/members/111111111111111111' \</w:t>
        <w:br/>
        <w:t xml:space="preserve"> -H 'Accept: application/json'</w:t>
      </w:r>
    </w:p>
    <w:p>
      <w:pPr>
        <w:pStyle w:val="Heading3"/>
      </w:pPr>
      <w:r>
        <w:t>Notes</w:t>
      </w:r>
    </w:p>
    <w:p>
      <w:pPr>
        <w:pStyle w:val="ListBullet"/>
      </w:pPr>
      <w:r>
        <w:t>This endpoint has no documented query parameters in the provided scrape.</w:t>
      </w:r>
    </w:p>
    <w:p>
      <w:pPr>
        <w:pStyle w:val="ListBullet"/>
      </w:pPr>
      <w:r>
        <w:t>Rate limit headers are returned on success and error responses as documented (X-RateLimit-*).</w:t>
      </w:r>
    </w:p>
    <w:p>
      <w:pPr>
        <w:pStyle w:val="Heading3"/>
      </w:pPr>
      <w:r>
        <w:t>Error Handling</w:t>
      </w:r>
    </w:p>
    <w:p>
      <w:pPr>
        <w:pStyle w:val="ListBullet"/>
      </w:pPr>
      <w:r>
        <w:t>429 Too Many Requests: You are rate limited. Use retry_after (seconds) to determine when to retry; global indicates whether it is a global or per-endpoint rate limit.</w:t>
      </w:r>
    </w:p>
    <w:p>
      <w:pPr>
        <w:pStyle w:val="ListBullet"/>
      </w:pPr>
      <w:r>
        <w:t>4XX Client Error: Returns an error object with code, message, and optionally errors containing additional details.</w:t>
      </w:r>
    </w:p>
    <w:p>
      <w:pPr>
        <w:pStyle w:val="Heading3"/>
      </w:pPr>
      <w:r>
        <w:t>Related guildMembers actions</w:t>
      </w:r>
    </w:p>
    <w:p>
      <w:pPr>
        <w:pStyle w:val="ListBullet"/>
      </w:pPr>
      <w:r>
        <w:t>[PUT] Add a Guild Member — /guilds/{{guildId}}/members/{{userId}}</w:t>
      </w:r>
    </w:p>
    <w:p>
      <w:pPr>
        <w:pStyle w:val="ListBullet"/>
      </w:pPr>
      <w:r>
        <w:t>[GET] Get the Current User’s Guild Member — /users/@me/guilds/{{guildId}}/member</w:t>
      </w:r>
    </w:p>
    <w:p>
      <w:pPr>
        <w:pStyle w:val="ListBullet"/>
      </w:pPr>
      <w:r>
        <w:t>[GET] List a Guild’s Members — /guilds/{{guildId}}/members</w:t>
      </w:r>
    </w:p>
    <w:p>
      <w:pPr>
        <w:pStyle w:val="ListBullet"/>
      </w:pPr>
      <w:r>
        <w:t>[GET] Search a Guild’s Members — /guilds/{{guildId}}/members/search</w:t>
      </w:r>
    </w:p>
    <w:p>
      <w:pPr>
        <w:pStyle w:val="ListBullet"/>
      </w:pPr>
      <w:r>
        <w:t>[PATCH] Update a Guild Member — /guilds/{{guildId}}/members/{{userId}}</w:t>
      </w:r>
    </w:p>
    <w:p>
      <w:pPr>
        <w:pStyle w:val="ListBullet"/>
      </w:pPr>
      <w:r>
        <w:t>[DELETE] Remove a Guild Member — /guilds/{{guildId}}/members/{{userId}}</w:t>
      </w:r>
    </w:p>
    <w:p>
      <w:r>
        <w:br w:type="page"/>
      </w:r>
    </w:p>
    <w:p>
      <w:pPr>
        <w:pStyle w:val="Heading2"/>
      </w:pPr>
      <w:r>
        <w:t>45. [GET] Get a Guild Soundboard Sound</w:t>
      </w:r>
    </w:p>
    <w:p>
      <w:r>
        <w:rPr>
          <w:b/>
        </w:rPr>
        <w:t xml:space="preserve">Endpoint: </w:t>
      </w:r>
      <w:r>
        <w:rPr>
          <w:rFonts w:ascii="Courier New" w:hAnsi="Courier New"/>
          <w:sz w:val="18"/>
        </w:rPr>
        <w:t>/guilds/{{guildId}}/soundboard-sounds/{{soundId}}</w:t>
      </w:r>
    </w:p>
    <w:p>
      <w:pPr>
        <w:pStyle w:val="Heading3"/>
      </w:pPr>
      <w:r>
        <w:t>Prerequisites</w:t>
      </w:r>
    </w:p>
    <w:p>
      <w:pPr>
        <w:pStyle w:val="ListBullet"/>
      </w:pPr>
      <w:r>
        <w:t>You must have the required permissions to access the target guild’s soundboard sound.</w:t>
      </w:r>
    </w:p>
    <w:p>
      <w:pPr>
        <w:pStyle w:val="Heading3"/>
      </w:pPr>
      <w:r>
        <w:t>Method</w:t>
      </w:r>
    </w:p>
    <w:p>
      <w:r>
        <w:t>GET</w:t>
      </w:r>
    </w:p>
    <w:p>
      <w:pPr>
        <w:pStyle w:val="Heading3"/>
      </w:pPr>
      <w:r>
        <w:t>URL</w:t>
      </w:r>
    </w:p>
    <w:p>
      <w:r>
        <w:t>https://discord.com/api/v10/guilds/{{guild_id}}/soundboard-sounds/{{sound_id}}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specific soundboard sound from a guild by its sound ID, returning sound metadata (name, volume, emoji association, availability) and (when present) the user who created/uploaded it.</w:t>
      </w:r>
    </w:p>
    <w:p>
      <w:pPr>
        <w:pStyle w:val="Heading3"/>
      </w:pPr>
      <w:r>
        <w:t>Enforcement Rules</w:t>
      </w:r>
    </w:p>
    <w:p>
      <w:pPr>
        <w:pStyle w:val="ListBullet"/>
      </w:pPr>
      <w:r>
        <w:t>The guild_id path parameter must always be present.</w:t>
      </w:r>
    </w:p>
    <w:p>
      <w:pPr>
        <w:pStyle w:val="ListBullet"/>
      </w:pPr>
      <w:r>
        <w:t>The sound_id path parameter must always be present.</w:t>
      </w:r>
    </w:p>
    <w:p>
      <w:pPr>
        <w:pStyle w:val="ListBullet"/>
      </w:pPr>
      <w:r>
        <w:t>Always construct the path as /guilds/{{guild_id}}/soundboard-sounds/{{sound_id}}, where both {{guild_id}} and {{sound_id}} are non-empty strings.</w:t>
      </w:r>
    </w:p>
    <w:p>
      <w:pPr>
        <w:pStyle w:val="ListBullet"/>
      </w:pPr>
      <w:r>
        <w:t>Do not call the API with missing or empty path parameters (e.g., avoid /guilds//soundboard-sounds/{{sound_id}}, /guilds/{{guild_id}}/soundboard-sounds/).</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/guilds/123456789012345678/soundboard-sounds/987654321098765432</w:t>
      </w:r>
    </w:p>
    <w:p>
      <w:pPr>
        <w:pStyle w:val="Heading3"/>
      </w:pPr>
      <w:r>
        <w:t>Invalid Examples</w:t>
      </w:r>
    </w:p>
    <w:p>
      <w:r>
        <w:rPr>
          <w:b/>
          <w:color w:val="666666"/>
          <w:sz w:val="16"/>
        </w:rPr>
        <w:t>[http]</w:t>
      </w:r>
    </w:p>
    <w:p>
      <w:pPr>
        <w:shd w:fill="F2F2F2" w:val="clear"/>
      </w:pPr>
      <w:r>
        <w:rPr>
          <w:rFonts w:ascii="Courier New" w:hAnsi="Courier New"/>
          <w:sz w:val="17"/>
        </w:rPr>
        <w:t>/guilds//soundboard-sounds/987654321098765432</w:t>
        <w:br/>
        <w:t>/guilds/123456789012345678/soundboard-sounds/</w:t>
        <w:br/>
        <w:t>/guilds/123456789012345678/soundboard-sounds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(Snowflake) containing the soundboard sound.</w:t>
            </w:r>
          </w:p>
        </w:tc>
      </w:tr>
      <w:tr>
        <w:tc>
          <w:tcPr>
            <w:tcW w:type="dxa" w:w="2880"/>
          </w:tcPr>
          <w:p>
            <w:r>
              <w:t>sound_id</w:t>
            </w:r>
          </w:p>
        </w:tc>
        <w:tc>
          <w:tcPr>
            <w:tcW w:type="dxa" w:w="2880"/>
          </w:tcPr>
          <w:p>
            <w:r>
              <w:t>string</w:t>
            </w:r>
          </w:p>
        </w:tc>
        <w:tc>
          <w:tcPr>
            <w:tcW w:type="dxa" w:w="2880"/>
          </w:tcPr>
          <w:p>
            <w:r>
              <w:t>Sound ID (Snowflake) of the guild soundboard sound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"Airhorn",</w:t>
        <w:br/>
        <w:t xml:space="preserve"> "sound_id": "987654321098765432",</w:t>
        <w:br/>
        <w:t xml:space="preserve"> "volume": 0.5,</w:t>
        <w:br/>
        <w:t xml:space="preserve"> "emoji_id": null,</w:t>
        <w:br/>
        <w:t xml:space="preserve"> "emoji_name": "📣",</w:t>
        <w:br/>
        <w:t xml:space="preserve"> "guild_id": "123456789012345678",</w:t>
        <w:br/>
        <w:t xml:space="preserve"> "available": true,</w:t>
        <w:br/>
        <w:t xml:space="preserve"> "user": {</w:t>
        <w:br/>
        <w:t xml:space="preserve"> "id": "111111111111111111",</w:t>
        <w:br/>
        <w:t xml:space="preserve"> "username": "soundUploader",</w:t>
        <w:br/>
        <w:t xml:space="preserve"> "avatar": null,</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w:t>
      </w:r>
    </w:p>
    <w:p>
      <w:pPr>
        <w:pStyle w:val="Heading3"/>
      </w:pPr>
      <w:r>
        <w:t>Error Response (429 Client Error — Rate 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Guild",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Sound name.</w:t>
            </w:r>
          </w:p>
        </w:tc>
      </w:tr>
      <w:tr>
        <w:tc>
          <w:tcPr>
            <w:tcW w:type="dxa" w:w="2880"/>
          </w:tcPr>
          <w:p>
            <w:r>
              <w:t>sound_id</w:t>
            </w:r>
          </w:p>
        </w:tc>
        <w:tc>
          <w:tcPr>
            <w:tcW w:type="dxa" w:w="2880"/>
          </w:tcPr>
          <w:p>
            <w:r>
              <w:t>string</w:t>
            </w:r>
          </w:p>
        </w:tc>
        <w:tc>
          <w:tcPr>
            <w:tcW w:type="dxa" w:w="2880"/>
          </w:tcPr>
          <w:p>
            <w:r>
              <w:t>Sound ID.</w:t>
            </w:r>
          </w:p>
        </w:tc>
      </w:tr>
      <w:tr>
        <w:tc>
          <w:tcPr>
            <w:tcW w:type="dxa" w:w="2880"/>
          </w:tcPr>
          <w:p>
            <w:r>
              <w:t>volume</w:t>
            </w:r>
          </w:p>
        </w:tc>
        <w:tc>
          <w:tcPr>
            <w:tcW w:type="dxa" w:w="2880"/>
          </w:tcPr>
          <w:p>
            <w:r>
              <w:t>number</w:t>
            </w:r>
          </w:p>
        </w:tc>
        <w:tc>
          <w:tcPr>
            <w:tcW w:type="dxa" w:w="2880"/>
          </w:tcPr>
          <w:p>
            <w:r>
              <w:t>Sound volume.</w:t>
            </w:r>
          </w:p>
        </w:tc>
      </w:tr>
      <w:tr>
        <w:tc>
          <w:tcPr>
            <w:tcW w:type="dxa" w:w="2880"/>
          </w:tcPr>
          <w:p>
            <w:r>
              <w:t>emoji_id</w:t>
            </w:r>
          </w:p>
        </w:tc>
        <w:tc>
          <w:tcPr>
            <w:tcW w:type="dxa" w:w="2880"/>
          </w:tcPr>
          <w:p>
            <w:r>
              <w:t>string | null</w:t>
            </w:r>
          </w:p>
        </w:tc>
        <w:tc>
          <w:tcPr>
            <w:tcW w:type="dxa" w:w="2880"/>
          </w:tcPr>
          <w:p>
            <w:r>
              <w:t>Emoji ID associated with the sound, or null.</w:t>
            </w:r>
          </w:p>
        </w:tc>
      </w:tr>
      <w:tr>
        <w:tc>
          <w:tcPr>
            <w:tcW w:type="dxa" w:w="2880"/>
          </w:tcPr>
          <w:p>
            <w:r>
              <w:t>emoji_name</w:t>
            </w:r>
          </w:p>
        </w:tc>
        <w:tc>
          <w:tcPr>
            <w:tcW w:type="dxa" w:w="2880"/>
          </w:tcPr>
          <w:p>
            <w:r>
              <w:t>string | null</w:t>
            </w:r>
          </w:p>
        </w:tc>
        <w:tc>
          <w:tcPr>
            <w:tcW w:type="dxa" w:w="2880"/>
          </w:tcPr>
          <w:p>
            <w:r>
              <w:t>Emoji name associated with the sound, or null.</w:t>
            </w:r>
          </w:p>
        </w:tc>
      </w:tr>
      <w:tr>
        <w:tc>
          <w:tcPr>
            <w:tcW w:type="dxa" w:w="2880"/>
          </w:tcPr>
          <w:p>
            <w:r>
              <w:t>guild_id</w:t>
            </w:r>
          </w:p>
        </w:tc>
        <w:tc>
          <w:tcPr>
            <w:tcW w:type="dxa" w:w="2880"/>
          </w:tcPr>
          <w:p>
            <w:r>
              <w:t>string</w:t>
            </w:r>
          </w:p>
        </w:tc>
        <w:tc>
          <w:tcPr>
            <w:tcW w:type="dxa" w:w="2880"/>
          </w:tcPr>
          <w:p>
            <w:r>
              <w:t>Guild ID that owns the sound.</w:t>
            </w:r>
          </w:p>
        </w:tc>
      </w:tr>
      <w:tr>
        <w:tc>
          <w:tcPr>
            <w:tcW w:type="dxa" w:w="2880"/>
          </w:tcPr>
          <w:p>
            <w:r>
              <w:t>available</w:t>
            </w:r>
          </w:p>
        </w:tc>
        <w:tc>
          <w:tcPr>
            <w:tcW w:type="dxa" w:w="2880"/>
          </w:tcPr>
          <w:p>
            <w:r>
              <w:t>boolean</w:t>
            </w:r>
          </w:p>
        </w:tc>
        <w:tc>
          <w:tcPr>
            <w:tcW w:type="dxa" w:w="2880"/>
          </w:tcPr>
          <w:p>
            <w:r>
              <w:t>Whether the sound is currently available.</w:t>
            </w:r>
          </w:p>
        </w:tc>
      </w:tr>
      <w:tr>
        <w:tc>
          <w:tcPr>
            <w:tcW w:type="dxa" w:w="2880"/>
          </w:tcPr>
          <w:p>
            <w:r>
              <w:t>user</w:t>
            </w:r>
          </w:p>
        </w:tc>
        <w:tc>
          <w:tcPr>
            <w:tcW w:type="dxa" w:w="2880"/>
          </w:tcPr>
          <w:p>
            <w:r>
              <w:t>object</w:t>
            </w:r>
          </w:p>
        </w:tc>
        <w:tc>
          <w:tcPr>
            <w:tcW w:type="dxa" w:w="2880"/>
          </w:tcPr>
          <w:p>
            <w:r>
              <w:t>User object for the sound’s creator/uploader (when included).</w:t>
            </w:r>
          </w:p>
        </w:tc>
      </w:tr>
      <w:tr>
        <w:tc>
          <w:tcPr>
            <w:tcW w:type="dxa" w:w="2880"/>
          </w:tcPr>
          <w:p>
            <w:r>
              <w:t>user.id</w:t>
            </w:r>
          </w:p>
        </w:tc>
        <w:tc>
          <w:tcPr>
            <w:tcW w:type="dxa" w:w="2880"/>
          </w:tcPr>
          <w:p>
            <w:r>
              <w:t>SnowflakeType</w:t>
            </w:r>
          </w:p>
        </w:tc>
        <w:tc>
          <w:tcPr>
            <w:tcW w:type="dxa" w:w="2880"/>
          </w:tcPr>
          <w:p>
            <w:r>
              <w:t>User ID.</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or null.</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flags.</w:t>
            </w:r>
          </w:p>
        </w:tc>
      </w:tr>
      <w:tr>
        <w:tc>
          <w:tcPr>
            <w:tcW w:type="dxa" w:w="2880"/>
          </w:tcPr>
          <w:p>
            <w:r>
              <w:t>user.flags</w:t>
            </w:r>
          </w:p>
        </w:tc>
        <w:tc>
          <w:tcPr>
            <w:tcW w:type="dxa" w:w="2880"/>
          </w:tcPr>
          <w:p>
            <w:r>
              <w:t>Int53Type</w:t>
            </w:r>
          </w:p>
        </w:tc>
        <w:tc>
          <w:tcPr>
            <w:tcW w:type="dxa" w:w="2880"/>
          </w:tcPr>
          <w:p>
            <w:r>
              <w:t>User flags.</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Banner hash, or null.</w:t>
            </w:r>
          </w:p>
        </w:tc>
      </w:tr>
      <w:tr>
        <w:tc>
          <w:tcPr>
            <w:tcW w:type="dxa" w:w="2880"/>
          </w:tcPr>
          <w:p>
            <w:r>
              <w:t>user.accent_color</w:t>
            </w:r>
          </w:p>
        </w:tc>
        <w:tc>
          <w:tcPr>
            <w:tcW w:type="dxa" w:w="2880"/>
          </w:tcPr>
          <w:p>
            <w:r>
              <w:t>integer | null</w:t>
            </w:r>
          </w:p>
        </w:tc>
        <w:tc>
          <w:tcPr>
            <w:tcW w:type="dxa" w:w="2880"/>
          </w:tcPr>
          <w:p>
            <w:r>
              <w:t>Accent color,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null | UserAvatarDecorationResponse</w:t>
            </w:r>
          </w:p>
        </w:tc>
        <w:tc>
          <w:tcPr>
            <w:tcW w:type="dxa" w:w="2880"/>
          </w:tcPr>
          <w:p>
            <w:r>
              <w:t>Avatar decoration data, or null.</w:t>
            </w:r>
          </w:p>
        </w:tc>
      </w:tr>
      <w:tr>
        <w:tc>
          <w:tcPr>
            <w:tcW w:type="dxa" w:w="2880"/>
          </w:tcPr>
          <w:p>
            <w:r>
              <w:t>user.collectibles</w:t>
            </w:r>
          </w:p>
        </w:tc>
        <w:tc>
          <w:tcPr>
            <w:tcW w:type="dxa" w:w="2880"/>
          </w:tcPr>
          <w:p>
            <w:r>
              <w:t>null | UserCollectiblesResponse</w:t>
            </w:r>
          </w:p>
        </w:tc>
        <w:tc>
          <w:tcPr>
            <w:tcW w:type="dxa" w:w="2880"/>
          </w:tcPr>
          <w:p>
            <w:r>
              <w:t>Collectibles info, or null.</w:t>
            </w:r>
          </w:p>
        </w:tc>
      </w:tr>
      <w:tr>
        <w:tc>
          <w:tcPr>
            <w:tcW w:type="dxa" w:w="2880"/>
          </w:tcPr>
          <w:p>
            <w:r>
              <w:t>user.primary_guild</w:t>
            </w:r>
          </w:p>
        </w:tc>
        <w:tc>
          <w:tcPr>
            <w:tcW w:type="dxa" w:w="2880"/>
          </w:tcPr>
          <w:p>
            <w:r>
              <w:t>null | UserPrimaryGuildResponse</w:t>
            </w:r>
          </w:p>
        </w:tc>
        <w:tc>
          <w:tcPr>
            <w:tcW w:type="dxa" w:w="2880"/>
          </w:tcPr>
          <w:p>
            <w:r>
              <w:t>Primary guild info,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'https://discord.com/api/v10/guilds/123456789012345678/soundboard-sounds/987654321098765432' \</w:t>
        <w:br/>
        <w:t xml:space="preserve"> --header 'Accept: application/json'</w:t>
      </w:r>
    </w:p>
    <w:p>
      <w:pPr>
        <w:pStyle w:val="Heading3"/>
      </w:pPr>
      <w:r>
        <w:t>Example Usage</w:t>
      </w:r>
    </w:p>
    <w:p>
      <w:pPr>
        <w:pStyle w:val="Heading3"/>
      </w:pPr>
      <w:r>
        <w:t>Example 1: Fetch a soundboard sound by ID</w:t>
      </w:r>
    </w:p>
    <w:p>
      <w:r>
        <w:rPr>
          <w:b/>
          <w:color w:val="666666"/>
          <w:sz w:val="16"/>
        </w:rPr>
        <w:t>[bash]</w:t>
      </w:r>
    </w:p>
    <w:p>
      <w:pPr>
        <w:shd w:fill="F2F2F2" w:val="clear"/>
      </w:pPr>
      <w:r>
        <w:rPr>
          <w:rFonts w:ascii="Courier New" w:hAnsi="Courier New"/>
          <w:sz w:val="17"/>
        </w:rPr>
        <w:t>curl -i 'https://discord.com/api/v10/guilds/123456789012345678/soundboard-sounds/987654321098765432' \</w:t>
        <w:br/>
        <w:t xml:space="preserve"> -H 'Accept: application/json'</w:t>
      </w:r>
    </w:p>
    <w:p>
      <w:pPr>
        <w:pStyle w:val="Heading3"/>
      </w:pPr>
      <w:r>
        <w:t>Example 2: Handle rate limiting (read retry_after)</w:t>
      </w:r>
    </w:p>
    <w:p>
      <w:pPr>
        <w:pStyle w:val="Heading3"/>
      </w:pPr>
      <w:r>
        <w:t>Notes</w:t>
      </w:r>
    </w:p>
    <w:p>
      <w:pPr>
        <w:pStyle w:val="ListBullet"/>
      </w:pPr>
      <w:r>
        <w:t>Rate limit headers may be returned (e.g., X-RateLimit-Limit, X-RateLimit-Remaining, X-RateLimit-Reset, X-RateLimit-Reset-After, X-RateLimit-Bucket).</w:t>
      </w:r>
    </w:p>
    <w:p>
      <w:pPr>
        <w:pStyle w:val="ListBullet"/>
      </w:pPr>
      <w:r>
        <w:t>This endpoint has no documented query parameters and no request body.</w:t>
      </w:r>
    </w:p>
    <w:p>
      <w:pPr>
        <w:pStyle w:val="Heading3"/>
      </w:pPr>
      <w:r>
        <w:t>Error Handling</w:t>
      </w:r>
    </w:p>
    <w:p>
      <w:pPr>
        <w:pStyle w:val="ListBullet"/>
      </w:pPr>
      <w:r>
        <w:t>429: You are rate limited. Use retry_after (seconds) to determine when to retry. The global field indicates whether the limit is global or per-endpoint.</w:t>
      </w:r>
    </w:p>
    <w:p>
      <w:pPr>
        <w:pStyle w:val="ListBullet"/>
      </w:pPr>
      <w:r>
        <w:t>4XX: Client error with Discord internal code, human-readable message, and optional errors object.</w:t>
      </w:r>
    </w:p>
    <w:p>
      <w:pPr>
        <w:pStyle w:val="Heading3"/>
      </w:pPr>
      <w:r>
        <w:t>Related guildSoundboardSounds actions</w:t>
      </w:r>
    </w:p>
    <w:p>
      <w:pPr>
        <w:pStyle w:val="ListBullet"/>
      </w:pPr>
      <w:r>
        <w:t>[DELETE] Delete a Guild Soundboard Sound — /guilds/{{guildId}}/soundboard-sounds/{{soundId}}</w:t>
      </w:r>
    </w:p>
    <w:p>
      <w:pPr>
        <w:pStyle w:val="ListBullet"/>
      </w:pPr>
      <w:r>
        <w:t>[PATCH] Update a Guild Soundboard Sound — /guilds/{{guildId}}/soundboard-sounds/{{soundId}}</w:t>
      </w:r>
    </w:p>
    <w:p>
      <w:r>
        <w:br w:type="page"/>
      </w:r>
    </w:p>
    <w:p>
      <w:pPr>
        <w:pStyle w:val="Heading2"/>
      </w:pPr>
      <w:r>
        <w:t>46. [GET] Get a Guild’s Onboarding</w:t>
      </w:r>
    </w:p>
    <w:p>
      <w:r>
        <w:rPr>
          <w:b/>
        </w:rPr>
        <w:t xml:space="preserve">Endpoint: </w:t>
      </w:r>
      <w:r>
        <w:rPr>
          <w:rFonts w:ascii="Courier New" w:hAnsi="Courier New"/>
          <w:sz w:val="18"/>
        </w:rPr>
        <w:t>/guilds/{{guildId}}/onboarding</w:t>
      </w:r>
    </w:p>
    <w:p>
      <w:pPr>
        <w:pStyle w:val="Heading3"/>
      </w:pPr>
      <w:r>
        <w:t>Prerequisites</w:t>
      </w:r>
    </w:p>
    <w:p>
      <w:pPr>
        <w:pStyle w:val="ListBullet"/>
      </w:pPr>
      <w:r>
        <w:t>You must have access to the target guild and sufficient permissions to view its onboarding configuration (as enforced by Discord).</w:t>
      </w:r>
    </w:p>
    <w:p>
      <w:pPr>
        <w:pStyle w:val="Heading3"/>
      </w:pPr>
      <w:r>
        <w:t>Method</w:t>
      </w:r>
    </w:p>
    <w:p>
      <w:r>
        <w:t>GET</w:t>
      </w:r>
    </w:p>
    <w:p>
      <w:pPr>
        <w:pStyle w:val="Heading3"/>
      </w:pPr>
      <w:r>
        <w:t>URL</w:t>
      </w:r>
    </w:p>
    <w:p>
      <w:r>
        <w:t>https://discord.com/api/v10/guilds/{{guild_id}}/onboarding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onboarding configuration for a guild, including onboarding prompts, prompt options, default channels, and whether onboarding is enabled.</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/guilds//onboarding).</w:t>
      </w:r>
    </w:p>
    <w:p>
      <w:pPr>
        <w:pStyle w:val="ListBullet"/>
      </w:pPr>
      <w:r>
        <w:t>Always construct the path as /guilds/{{guild_id}}/onboarding, where {{guild_id}} is a non-empty string.</w:t>
      </w:r>
    </w:p>
    <w:p>
      <w:pPr>
        <w:pStyle w:val="ListBullet"/>
      </w:pPr>
      <w:r>
        <w:t>Do not infer or guess the guild_id.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/guilds/123456789012345678/onboarding</w:t>
      </w:r>
    </w:p>
    <w:p>
      <w:pPr>
        <w:pStyle w:val="Heading3"/>
      </w:pPr>
      <w:r>
        <w:t>Invalid Examples</w:t>
      </w:r>
    </w:p>
    <w:p>
      <w:r>
        <w:rPr>
          <w:b/>
          <w:color w:val="666666"/>
          <w:sz w:val="16"/>
        </w:rPr>
        <w:t>[http]</w:t>
      </w:r>
    </w:p>
    <w:p>
      <w:pPr>
        <w:shd w:fill="F2F2F2" w:val="clear"/>
      </w:pPr>
      <w:r>
        <w:rPr>
          <w:rFonts w:ascii="Courier New" w:hAnsi="Courier New"/>
          <w:sz w:val="17"/>
        </w:rPr>
        <w:t>/guilds//onboarding</w:t>
        <w:br/>
        <w:t>/guilds/onboarding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(Snowflake) whose onboarding settings you want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"guild_id": "123456789012345678",</w:t>
        <w:br/>
        <w:t xml:space="preserve"> "prompts": [</w:t>
        <w:br/>
        <w:t xml:space="preserve"> {</w:t>
        <w:br/>
        <w:t xml:space="preserve"> "id": "111111111111111111",</w:t>
        <w:br/>
        <w:t xml:space="preserve"> "title": "Choose your interests",</w:t>
        <w:br/>
        <w:t xml:space="preserve"> "options": [</w:t>
        <w:br/>
        <w:t xml:space="preserve"> {</w:t>
        <w:br/>
        <w:t xml:space="preserve"> "id": "222222222222222222",</w:t>
        <w:br/>
        <w:t xml:space="preserve"> "title": "Announcements",</w:t>
        <w:br/>
        <w:t xml:space="preserve"> "description": "Get updates and news",</w:t>
        <w:br/>
        <w:t xml:space="preserve"> "emoji": {},</w:t>
        <w:br/>
        <w:t xml:space="preserve"> "role_ids": ["333333333333333333"],</w:t>
        <w:br/>
        <w:t xml:space="preserve"> "channel_ids": ["444444444444444444"]</w:t>
        <w:br/>
        <w:t xml:space="preserve"> }</w:t>
        <w:br/>
        <w:t xml:space="preserve"> ],</w:t>
        <w:br/>
        <w:t xml:space="preserve"> "single_select": true,</w:t>
        <w:br/>
        <w:t xml:space="preserve"> "required": false,</w:t>
        <w:br/>
        <w:t xml:space="preserve"> "in_onboarding": true,</w:t>
        <w:br/>
        <w:t xml:space="preserve"> "type": "UNKNOWN_ONBOARDING_PROMPT_TYPE"</w:t>
        <w:br/>
        <w:t xml:space="preserve"> }</w:t>
        <w:br/>
        <w:t xml:space="preserve"> ],</w:t>
        <w:br/>
        <w:t xml:space="preserve"> "default_channel_ids": ["444444444444444444"],</w:t>
        <w:br/>
        <w:t xml:space="preserve"> "enabled": true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error",</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(Snowflake).</w:t>
            </w:r>
          </w:p>
        </w:tc>
      </w:tr>
      <w:tr>
        <w:tc>
          <w:tcPr>
            <w:tcW w:type="dxa" w:w="2880"/>
          </w:tcPr>
          <w:p>
            <w:r>
              <w:t>prompts</w:t>
            </w:r>
          </w:p>
        </w:tc>
        <w:tc>
          <w:tcPr>
            <w:tcW w:type="dxa" w:w="2880"/>
          </w:tcPr>
          <w:p>
            <w:r>
              <w:t>array</w:t>
            </w:r>
          </w:p>
        </w:tc>
        <w:tc>
          <w:tcPr>
            <w:tcW w:type="dxa" w:w="2880"/>
          </w:tcPr>
          <w:p>
            <w:r>
              <w:t>List of onboarding prompts configured for the guild.</w:t>
            </w:r>
          </w:p>
        </w:tc>
      </w:tr>
      <w:tr>
        <w:tc>
          <w:tcPr>
            <w:tcW w:type="dxa" w:w="2880"/>
          </w:tcPr>
          <w:p>
            <w:r>
              <w:t>prompts[].id</w:t>
            </w:r>
          </w:p>
        </w:tc>
        <w:tc>
          <w:tcPr>
            <w:tcW w:type="dxa" w:w="2880"/>
          </w:tcPr>
          <w:p>
            <w:r>
              <w:t>string</w:t>
            </w:r>
          </w:p>
        </w:tc>
        <w:tc>
          <w:tcPr>
            <w:tcW w:type="dxa" w:w="2880"/>
          </w:tcPr>
          <w:p>
            <w:r>
              <w:t>Prompt ID (SnowflakeType).</w:t>
            </w:r>
          </w:p>
        </w:tc>
      </w:tr>
      <w:tr>
        <w:tc>
          <w:tcPr>
            <w:tcW w:type="dxa" w:w="2880"/>
          </w:tcPr>
          <w:p>
            <w:r>
              <w:t>prompts[].title</w:t>
            </w:r>
          </w:p>
        </w:tc>
        <w:tc>
          <w:tcPr>
            <w:tcW w:type="dxa" w:w="2880"/>
          </w:tcPr>
          <w:p>
            <w:r>
              <w:t>string</w:t>
            </w:r>
          </w:p>
        </w:tc>
        <w:tc>
          <w:tcPr>
            <w:tcW w:type="dxa" w:w="2880"/>
          </w:tcPr>
          <w:p>
            <w:r>
              <w:t>Prompt title.</w:t>
            </w:r>
          </w:p>
        </w:tc>
      </w:tr>
      <w:tr>
        <w:tc>
          <w:tcPr>
            <w:tcW w:type="dxa" w:w="2880"/>
          </w:tcPr>
          <w:p>
            <w:r>
              <w:t>prompts[].options</w:t>
            </w:r>
          </w:p>
        </w:tc>
        <w:tc>
          <w:tcPr>
            <w:tcW w:type="dxa" w:w="2880"/>
          </w:tcPr>
          <w:p>
            <w:r>
              <w:t>array</w:t>
            </w:r>
          </w:p>
        </w:tc>
        <w:tc>
          <w:tcPr>
            <w:tcW w:type="dxa" w:w="2880"/>
          </w:tcPr>
          <w:p>
            <w:r>
              <w:t>Options available for this prompt.</w:t>
            </w:r>
          </w:p>
        </w:tc>
      </w:tr>
      <w:tr>
        <w:tc>
          <w:tcPr>
            <w:tcW w:type="dxa" w:w="2880"/>
          </w:tcPr>
          <w:p>
            <w:r>
              <w:t>prompts[].options[].id</w:t>
            </w:r>
          </w:p>
        </w:tc>
        <w:tc>
          <w:tcPr>
            <w:tcW w:type="dxa" w:w="2880"/>
          </w:tcPr>
          <w:p>
            <w:r>
              <w:t>string</w:t>
            </w:r>
          </w:p>
        </w:tc>
        <w:tc>
          <w:tcPr>
            <w:tcW w:type="dxa" w:w="2880"/>
          </w:tcPr>
          <w:p>
            <w:r>
              <w:t>Option ID (SnowflakeType).</w:t>
            </w:r>
          </w:p>
        </w:tc>
      </w:tr>
      <w:tr>
        <w:tc>
          <w:tcPr>
            <w:tcW w:type="dxa" w:w="2880"/>
          </w:tcPr>
          <w:p>
            <w:r>
              <w:t>prompts[].options[].title</w:t>
            </w:r>
          </w:p>
        </w:tc>
        <w:tc>
          <w:tcPr>
            <w:tcW w:type="dxa" w:w="2880"/>
          </w:tcPr>
          <w:p>
            <w:r>
              <w:t>string</w:t>
            </w:r>
          </w:p>
        </w:tc>
        <w:tc>
          <w:tcPr>
            <w:tcW w:type="dxa" w:w="2880"/>
          </w:tcPr>
          <w:p>
            <w:r>
              <w:t>Option title.</w:t>
            </w:r>
          </w:p>
        </w:tc>
      </w:tr>
      <w:tr>
        <w:tc>
          <w:tcPr>
            <w:tcW w:type="dxa" w:w="2880"/>
          </w:tcPr>
          <w:p>
            <w:r>
              <w:t>prompts[].options[].description</w:t>
            </w:r>
          </w:p>
        </w:tc>
        <w:tc>
          <w:tcPr>
            <w:tcW w:type="dxa" w:w="2880"/>
          </w:tcPr>
          <w:p>
            <w:r>
              <w:t>string</w:t>
            </w:r>
          </w:p>
        </w:tc>
        <w:tc>
          <w:tcPr>
            <w:tcW w:type="dxa" w:w="2880"/>
          </w:tcPr>
          <w:p>
            <w:r>
              <w:t>Option description.</w:t>
            </w:r>
          </w:p>
        </w:tc>
      </w:tr>
      <w:tr>
        <w:tc>
          <w:tcPr>
            <w:tcW w:type="dxa" w:w="2880"/>
          </w:tcPr>
          <w:p>
            <w:r>
              <w:t>prompts[].options[].emoji</w:t>
            </w:r>
          </w:p>
        </w:tc>
        <w:tc>
          <w:tcPr>
            <w:tcW w:type="dxa" w:w="2880"/>
          </w:tcPr>
          <w:p>
            <w:r>
              <w:t>object</w:t>
            </w:r>
          </w:p>
        </w:tc>
        <w:tc>
          <w:tcPr>
            <w:tcW w:type="dxa" w:w="2880"/>
          </w:tcPr>
          <w:p>
            <w:r>
              <w:t>Emoji object (SettingsEmojiResponse). Shape not provided in the scraped content.</w:t>
            </w:r>
          </w:p>
        </w:tc>
      </w:tr>
      <w:tr>
        <w:tc>
          <w:tcPr>
            <w:tcW w:type="dxa" w:w="2880"/>
          </w:tcPr>
          <w:p>
            <w:r>
              <w:t>prompts[].options[].role_ids</w:t>
            </w:r>
          </w:p>
        </w:tc>
        <w:tc>
          <w:tcPr>
            <w:tcW w:type="dxa" w:w="2880"/>
          </w:tcPr>
          <w:p>
            <w:r>
              <w:t>array</w:t>
            </w:r>
          </w:p>
        </w:tc>
        <w:tc>
          <w:tcPr>
            <w:tcW w:type="dxa" w:w="2880"/>
          </w:tcPr>
          <w:p>
            <w:r>
              <w:t>Array of role IDs (strings) associated with this option.</w:t>
            </w:r>
          </w:p>
        </w:tc>
      </w:tr>
      <w:tr>
        <w:tc>
          <w:tcPr>
            <w:tcW w:type="dxa" w:w="2880"/>
          </w:tcPr>
          <w:p>
            <w:r>
              <w:t>prompts[].options[].channel_ids</w:t>
            </w:r>
          </w:p>
        </w:tc>
        <w:tc>
          <w:tcPr>
            <w:tcW w:type="dxa" w:w="2880"/>
          </w:tcPr>
          <w:p>
            <w:r>
              <w:t>array</w:t>
            </w:r>
          </w:p>
        </w:tc>
        <w:tc>
          <w:tcPr>
            <w:tcW w:type="dxa" w:w="2880"/>
          </w:tcPr>
          <w:p>
            <w:r>
              <w:t>Array of channel IDs (strings) associated with this option.</w:t>
            </w:r>
          </w:p>
        </w:tc>
      </w:tr>
      <w:tr>
        <w:tc>
          <w:tcPr>
            <w:tcW w:type="dxa" w:w="2880"/>
          </w:tcPr>
          <w:p>
            <w:r>
              <w:t>prompts[].single_select</w:t>
            </w:r>
          </w:p>
        </w:tc>
        <w:tc>
          <w:tcPr>
            <w:tcW w:type="dxa" w:w="2880"/>
          </w:tcPr>
          <w:p>
            <w:r>
              <w:t>boolean</w:t>
            </w:r>
          </w:p>
        </w:tc>
        <w:tc>
          <w:tcPr>
            <w:tcW w:type="dxa" w:w="2880"/>
          </w:tcPr>
          <w:p>
            <w:r>
              <w:t>Whether only one option can be selected.</w:t>
            </w:r>
          </w:p>
        </w:tc>
      </w:tr>
      <w:tr>
        <w:tc>
          <w:tcPr>
            <w:tcW w:type="dxa" w:w="2880"/>
          </w:tcPr>
          <w:p>
            <w:r>
              <w:t>prompts[].required</w:t>
            </w:r>
          </w:p>
        </w:tc>
        <w:tc>
          <w:tcPr>
            <w:tcW w:type="dxa" w:w="2880"/>
          </w:tcPr>
          <w:p>
            <w:r>
              <w:t>boolean</w:t>
            </w:r>
          </w:p>
        </w:tc>
        <w:tc>
          <w:tcPr>
            <w:tcW w:type="dxa" w:w="2880"/>
          </w:tcPr>
          <w:p>
            <w:r>
              <w:t>Whether this prompt must be completed.</w:t>
            </w:r>
          </w:p>
        </w:tc>
      </w:tr>
      <w:tr>
        <w:tc>
          <w:tcPr>
            <w:tcW w:type="dxa" w:w="2880"/>
          </w:tcPr>
          <w:p>
            <w:r>
              <w:t>prompts[].in_onboarding</w:t>
            </w:r>
          </w:p>
        </w:tc>
        <w:tc>
          <w:tcPr>
            <w:tcW w:type="dxa" w:w="2880"/>
          </w:tcPr>
          <w:p>
            <w:r>
              <w:t>boolean</w:t>
            </w:r>
          </w:p>
        </w:tc>
        <w:tc>
          <w:tcPr>
            <w:tcW w:type="dxa" w:w="2880"/>
          </w:tcPr>
          <w:p>
            <w:r>
              <w:t>Whether this prompt is included in onboarding.</w:t>
            </w:r>
          </w:p>
        </w:tc>
      </w:tr>
      <w:tr>
        <w:tc>
          <w:tcPr>
            <w:tcW w:type="dxa" w:w="2880"/>
          </w:tcPr>
          <w:p>
            <w:r>
              <w:t>prompts[].type</w:t>
            </w:r>
          </w:p>
        </w:tc>
        <w:tc>
          <w:tcPr>
            <w:tcW w:type="dxa" w:w="2880"/>
          </w:tcPr>
          <w:p>
            <w:r>
              <w:t>string</w:t>
            </w:r>
          </w:p>
        </w:tc>
        <w:tc>
          <w:tcPr>
            <w:tcW w:type="dxa" w:w="2880"/>
          </w:tcPr>
          <w:p>
            <w:r>
              <w:t>Prompt type (OnboardingPromptType). Exact enum values not provided.</w:t>
            </w:r>
          </w:p>
        </w:tc>
      </w:tr>
      <w:tr>
        <w:tc>
          <w:tcPr>
            <w:tcW w:type="dxa" w:w="2880"/>
          </w:tcPr>
          <w:p>
            <w:r>
              <w:t>default_channel_ids</w:t>
            </w:r>
          </w:p>
        </w:tc>
        <w:tc>
          <w:tcPr>
            <w:tcW w:type="dxa" w:w="2880"/>
          </w:tcPr>
          <w:p>
            <w:r>
              <w:t>array</w:t>
            </w:r>
          </w:p>
        </w:tc>
        <w:tc>
          <w:tcPr>
            <w:tcW w:type="dxa" w:w="2880"/>
          </w:tcPr>
          <w:p>
            <w:r>
              <w:t>Channel IDs shown by default (strings).</w:t>
            </w:r>
          </w:p>
        </w:tc>
      </w:tr>
      <w:tr>
        <w:tc>
          <w:tcPr>
            <w:tcW w:type="dxa" w:w="2880"/>
          </w:tcPr>
          <w:p>
            <w:r>
              <w:t>enabled</w:t>
            </w:r>
          </w:p>
        </w:tc>
        <w:tc>
          <w:tcPr>
            <w:tcW w:type="dxa" w:w="2880"/>
          </w:tcPr>
          <w:p>
            <w:r>
              <w:t>boolean</w:t>
            </w:r>
          </w:p>
        </w:tc>
        <w:tc>
          <w:tcPr>
            <w:tcW w:type="dxa" w:w="2880"/>
          </w:tcPr>
          <w:p>
            <w:r>
              <w:t>Whether onboarding is enabled for the guild.</w:t>
            </w:r>
          </w:p>
        </w:tc>
      </w:tr>
    </w:tbl>
    <w:p/>
    <w:p>
      <w:pPr>
        <w:pStyle w:val="Heading3"/>
      </w:pPr>
      <w:r>
        <w:t>Error Handling</w:t>
      </w:r>
    </w:p>
    <w:p>
      <w:pPr>
        <w:pStyle w:val="ListBullet"/>
      </w:pPr>
      <w:r>
        <w:t>429 Too Many Requests: You are rate limited. Use retry_after (seconds) to wait before retrying. Response includes whether the limit is global or per-endpoint.</w:t>
      </w:r>
    </w:p>
    <w:p>
      <w:pPr>
        <w:pStyle w:val="ListBullet"/>
      </w:pPr>
      <w:r>
        <w:t>4XX Client Error: General client-side error (e.g., missing permissions, invalid guild ID). Response includes Discord internal code, message, and possibly errors.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'https://discord.com/api/v10/guilds/123456789012345678/onboarding' \</w:t>
        <w:br/>
        <w:t xml:space="preserve"> --header 'Accept: application/json'</w:t>
      </w:r>
    </w:p>
    <w:p>
      <w:pPr>
        <w:pStyle w:val="Heading3"/>
      </w:pPr>
      <w:r>
        <w:t>Related guildOnboarding actions</w:t>
      </w:r>
    </w:p>
    <w:p>
      <w:pPr>
        <w:pStyle w:val="ListBullet"/>
      </w:pPr>
      <w:r>
        <w:t>[PUT] Update a Guild’s Onboarding — /guilds/{{guildId}}/onboarding</w:t>
      </w:r>
    </w:p>
    <w:p>
      <w:r>
        <w:br w:type="page"/>
      </w:r>
    </w:p>
    <w:p>
      <w:pPr>
        <w:pStyle w:val="Heading2"/>
      </w:pPr>
      <w:r>
        <w:t>47. [GET] Get an Invite’s Target Users</w:t>
      </w:r>
    </w:p>
    <w:p>
      <w:r>
        <w:rPr>
          <w:b/>
        </w:rPr>
        <w:t xml:space="preserve">Endpoint: </w:t>
      </w:r>
      <w:r>
        <w:rPr>
          <w:rFonts w:ascii="Courier New" w:hAnsi="Courier New"/>
          <w:sz w:val="18"/>
        </w:rPr>
        <w:t>/invites/{{code}}/target-users</w:t>
      </w:r>
    </w:p>
    <w:p>
      <w:pPr>
        <w:pStyle w:val="Heading3"/>
      </w:pPr>
      <w:r>
        <w:t>Method</w:t>
      </w:r>
    </w:p>
    <w:p>
      <w:r>
        <w:t>GET</w:t>
      </w:r>
    </w:p>
    <w:p>
      <w:pPr>
        <w:pStyle w:val="Heading3"/>
      </w:pPr>
      <w:r>
        <w:t>URL</w:t>
      </w:r>
    </w:p>
    <w:p>
      <w:r>
        <w:t>https://discord.com/api/v10/invites/{{code}}/target-users</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w:t>
      </w:r>
    </w:p>
    <w:p>
      <w:pPr>
        <w:pStyle w:val="Heading3"/>
      </w:pPr>
      <w:r>
        <w:t>Description</w:t>
      </w:r>
    </w:p>
    <w:p>
      <w:r>
        <w:t>Gets the target users for a given invite code. On success, this endpoint returns a CSV payload.</w:t>
      </w:r>
    </w:p>
    <w:p>
      <w:pPr>
        <w:pStyle w:val="Heading3"/>
      </w:pPr>
      <w:r>
        <w:t>Enforcement Rules</w:t>
      </w:r>
    </w:p>
    <w:p>
      <w:pPr>
        <w:pStyle w:val="ListBullet"/>
      </w:pPr>
      <w:r>
        <w:t>The code path parameter must always be present.</w:t>
      </w:r>
    </w:p>
    <w:p>
      <w:pPr>
        <w:pStyle w:val="ListBullet"/>
      </w:pPr>
      <w:r>
        <w:t>If the user provides a code, use that value directly.</w:t>
      </w:r>
    </w:p>
    <w:p>
      <w:pPr>
        <w:pStyle w:val="ListBullet"/>
      </w:pPr>
      <w:r>
        <w:t>Do not call the API with a missing or empty code (e.g., avoid /invites//target-users or /invites/target-users).</w:t>
      </w:r>
    </w:p>
    <w:p>
      <w:pPr>
        <w:pStyle w:val="ListBullet"/>
      </w:pPr>
      <w:r>
        <w:t>Always construct the path as /invites/{{code}}/target-users, where {{code}} is a non-empty string.</w:t>
      </w:r>
    </w:p>
    <w:p>
      <w:pPr>
        <w:pStyle w:val="ListBullet"/>
      </w:pPr>
      <w:r>
        <w:t>Do not infer or guess the code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/invites/a1B2c3/target-users</w:t>
        <w:br/>
        <w:t>/invites/discord/target-users</w:t>
      </w:r>
    </w:p>
    <w:p>
      <w:pPr>
        <w:pStyle w:val="Heading3"/>
      </w:pPr>
      <w:r>
        <w:t>Invalid Examples</w:t>
      </w:r>
    </w:p>
    <w:p>
      <w:r>
        <w:rPr>
          <w:b/>
          <w:color w:val="666666"/>
          <w:sz w:val="16"/>
        </w:rPr>
        <w:t>[http]</w:t>
      </w:r>
    </w:p>
    <w:p>
      <w:pPr>
        <w:shd w:fill="F2F2F2" w:val="clear"/>
      </w:pPr>
      <w:r>
        <w:rPr>
          <w:rFonts w:ascii="Courier New" w:hAnsi="Courier New"/>
          <w:sz w:val="17"/>
        </w:rPr>
        <w:t>/invites//target-users</w:t>
        <w:br/>
        <w:t>/invites/target-users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Invite code.</w:t>
            </w:r>
          </w:p>
        </w:tc>
      </w:tr>
    </w:tbl>
    <w:p/>
    <w:p>
      <w:pPr>
        <w:pStyle w:val="Heading3"/>
      </w:pPr>
      <w:r>
        <w:t>Response</w:t>
      </w:r>
    </w:p>
    <w:p>
      <w:pPr>
        <w:pStyle w:val="Heading3"/>
      </w:pPr>
      <w:r>
        <w:t>Success Response (200 OK)</w:t>
      </w:r>
    </w:p>
    <w:p>
      <w:r>
        <w:t>Content-Type: text/csv</w:t>
      </w:r>
    </w:p>
    <w:p>
      <w:pPr>
        <w:shd w:fill="F2F2F2" w:val="clear"/>
      </w:pPr>
      <w:r>
        <w:rPr>
          <w:rFonts w:ascii="Courier New" w:hAnsi="Courier New"/>
          <w:sz w:val="17"/>
        </w:rPr>
        <w:t>"csv_response"</w:t>
      </w:r>
    </w:p>
    <w:p>
      <w:r>
        <w:rPr>
          <w:b/>
        </w:rPr>
        <w:t>Note: Note: The documentation specifies the 200 response body as text/csv: string but does not define the CSV schema/columns.</w:t>
      </w:r>
    </w:p>
    <w:p>
      <w:pPr>
        <w:pStyle w:val="Heading3"/>
      </w:pPr>
      <w:r>
        <w:t>Error Response (429 Too Many Requests)</w:t>
      </w:r>
    </w:p>
    <w:p>
      <w:r>
        <w:t>Content-Type: application/json</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0.5,</w:t>
        <w:br/>
        <w:t xml:space="preserve"> "global": false</w:t>
        <w:br/>
        <w:t>}</w:t>
      </w:r>
    </w:p>
    <w:p>
      <w:pPr>
        <w:pStyle w:val="Heading3"/>
      </w:pPr>
      <w:r>
        <w:t>Error Response (4XX Client Error)</w:t>
      </w:r>
    </w:p>
    <w:p>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 4XX JSON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Error details object (schema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'https://discord.com/api/v10/invites/a1B2c3/target-users' \</w:t>
        <w:br/>
        <w:t xml:space="preserve"> --header 'Accept: text/csv'</w:t>
      </w:r>
    </w:p>
    <w:p>
      <w:pPr>
        <w:pStyle w:val="Heading3"/>
      </w:pPr>
      <w:r>
        <w:t>Error Handling</w:t>
      </w:r>
    </w:p>
    <w:p>
      <w:pPr>
        <w:pStyle w:val="ListBullet"/>
      </w:pPr>
      <w:r>
        <w:t>429 Too Many Requests: You are rate limited. Use retry_after (seconds) to determine when to retry.</w:t>
      </w:r>
    </w:p>
    <w:p>
      <w:pPr>
        <w:pStyle w:val="ListBullet"/>
      </w:pPr>
      <w:r>
        <w:t>4XX Client Error: Request is invalid or not allowed; response includes code, message, and may include an errors object with additional details.</w:t>
      </w:r>
    </w:p>
    <w:p>
      <w:pPr>
        <w:pStyle w:val="Heading3"/>
      </w:pPr>
      <w:r>
        <w:t>Related invites actions</w:t>
      </w:r>
    </w:p>
    <w:p>
      <w:pPr>
        <w:pStyle w:val="ListBullet"/>
      </w:pPr>
      <w:r>
        <w:t>[GET] Get an Invite’s Target Users Job Status — /invites/{{code}}/target-users/job-status</w:t>
      </w:r>
    </w:p>
    <w:p>
      <w:pPr>
        <w:pStyle w:val="ListBullet"/>
      </w:pPr>
      <w:r>
        <w:t>[GET] Resolve an Invite by Code — /invites/{{code}}</w:t>
      </w:r>
    </w:p>
    <w:p>
      <w:pPr>
        <w:pStyle w:val="ListBullet"/>
      </w:pPr>
      <w:r>
        <w:t>[DELETE] Revoke an Invite — /invites/{{code}}</w:t>
      </w:r>
    </w:p>
    <w:p>
      <w:pPr>
        <w:pStyle w:val="ListBullet"/>
      </w:pPr>
      <w:r>
        <w:t>[PUT] Update an Invite’s Target Users — /invites/{{code}}/target-users</w:t>
      </w:r>
    </w:p>
    <w:p>
      <w:r>
        <w:br w:type="page"/>
      </w:r>
    </w:p>
    <w:p>
      <w:pPr>
        <w:pStyle w:val="Heading2"/>
      </w:pPr>
      <w:r>
        <w:t>48. [GET] Get an Invite’s Target Users Job Status</w:t>
      </w:r>
    </w:p>
    <w:p>
      <w:r>
        <w:rPr>
          <w:b/>
        </w:rPr>
        <w:t xml:space="preserve">Endpoint: </w:t>
      </w:r>
      <w:r>
        <w:rPr>
          <w:rFonts w:ascii="Courier New" w:hAnsi="Courier New"/>
          <w:sz w:val="18"/>
        </w:rPr>
        <w:t>/invites/{{code}}/target-users/job-status</w:t>
      </w:r>
    </w:p>
    <w:p>
      <w:pPr>
        <w:pStyle w:val="Heading3"/>
      </w:pPr>
      <w:r>
        <w:t>Method</w:t>
      </w:r>
    </w:p>
    <w:p>
      <w:r>
        <w:t>GET</w:t>
      </w:r>
    </w:p>
    <w:p>
      <w:pPr>
        <w:pStyle w:val="Heading3"/>
      </w:pPr>
      <w:r>
        <w:t>URL</w:t>
      </w:r>
    </w:p>
    <w:p>
      <w:r>
        <w:t>https://discord.com/api/v10/invites/{{code}}/target-users/job-status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target users job status for a specific invite.</w:t>
      </w:r>
    </w:p>
    <w:p>
      <w:pPr>
        <w:pStyle w:val="Heading3"/>
      </w:pPr>
      <w:r>
        <w:t>Enforcement Rules</w:t>
      </w:r>
    </w:p>
    <w:p>
      <w:pPr>
        <w:pStyle w:val="ListBullet"/>
      </w:pPr>
      <w:r>
        <w:t>The code path parameter must always be present.</w:t>
      </w:r>
    </w:p>
    <w:p>
      <w:pPr>
        <w:pStyle w:val="ListBullet"/>
      </w:pPr>
      <w:r>
        <w:t>If the user provides a code, use that value directly.</w:t>
      </w:r>
    </w:p>
    <w:p>
      <w:pPr>
        <w:pStyle w:val="ListBullet"/>
      </w:pPr>
      <w:r>
        <w:t>Do not call the API with a missing or empty code (e.g., avoid /invites//target-users/job-status).</w:t>
      </w:r>
    </w:p>
    <w:p>
      <w:pPr>
        <w:pStyle w:val="ListBullet"/>
      </w:pPr>
      <w:r>
        <w:t>Always construct the path as /invites/{{code}}/target-users/job-status, where {{code}} is a non-empty string.</w:t>
      </w:r>
    </w:p>
    <w:p>
      <w:pPr>
        <w:pStyle w:val="ListBullet"/>
      </w:pPr>
      <w:r>
        <w:t>Do not infer or guess the code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/invites/abc123/target-users/job-status</w:t>
        <w:br/>
        <w:t>/invites/discord/target-users/job-status</w:t>
      </w:r>
    </w:p>
    <w:p>
      <w:pPr>
        <w:pStyle w:val="Heading3"/>
      </w:pPr>
      <w:r>
        <w:t>Invalid Examples</w:t>
      </w:r>
    </w:p>
    <w:p>
      <w:r>
        <w:rPr>
          <w:b/>
          <w:color w:val="666666"/>
          <w:sz w:val="16"/>
        </w:rPr>
        <w:t>[http]</w:t>
      </w:r>
    </w:p>
    <w:p>
      <w:pPr>
        <w:shd w:fill="F2F2F2" w:val="clear"/>
      </w:pPr>
      <w:r>
        <w:rPr>
          <w:rFonts w:ascii="Courier New" w:hAnsi="Courier New"/>
          <w:sz w:val="17"/>
        </w:rPr>
        <w:t>/invites//target-users/job-status</w:t>
        <w:br/>
        <w:t>/invites/target-users/job-status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Invite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w:t>
        <w:br/>
        <w:t xml:space="preserve"> "total_users": 150,</w:t>
        <w:br/>
        <w:t xml:space="preserve"> "processed_users": 150,</w:t>
        <w:br/>
        <w:t xml:space="preserve"> "created_at": "2026-03-14T12:00:00Z",</w:t>
        <w:br/>
        <w:t xml:space="preserve"> "completed_at": "2026-03-14T12:01:10Z",</w:t>
        <w:br/>
        <w:t xml:space="preserve"> "error_message":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(enum)</w:t>
            </w:r>
          </w:p>
        </w:tc>
        <w:tc>
          <w:tcPr>
            <w:tcW w:type="dxa" w:w="2880"/>
          </w:tcPr>
          <w:p>
            <w:r>
              <w:t>One of 0, 1, 2, 3.</w:t>
            </w:r>
          </w:p>
        </w:tc>
      </w:tr>
      <w:tr>
        <w:tc>
          <w:tcPr>
            <w:tcW w:type="dxa" w:w="2880"/>
          </w:tcPr>
          <w:p>
            <w:r>
              <w:t>total_users</w:t>
            </w:r>
          </w:p>
        </w:tc>
        <w:tc>
          <w:tcPr>
            <w:tcW w:type="dxa" w:w="2880"/>
          </w:tcPr>
          <w:p>
            <w:r>
              <w:t>integer</w:t>
            </w:r>
          </w:p>
        </w:tc>
        <w:tc>
          <w:tcPr>
            <w:tcW w:type="dxa" w:w="2880"/>
          </w:tcPr>
          <w:p>
            <w:r>
              <w:t>Total number of users in the job.</w:t>
            </w:r>
          </w:p>
        </w:tc>
      </w:tr>
      <w:tr>
        <w:tc>
          <w:tcPr>
            <w:tcW w:type="dxa" w:w="2880"/>
          </w:tcPr>
          <w:p>
            <w:r>
              <w:t>processed_users</w:t>
            </w:r>
          </w:p>
        </w:tc>
        <w:tc>
          <w:tcPr>
            <w:tcW w:type="dxa" w:w="2880"/>
          </w:tcPr>
          <w:p>
            <w:r>
              <w:t>integer</w:t>
            </w:r>
          </w:p>
        </w:tc>
        <w:tc>
          <w:tcPr>
            <w:tcW w:type="dxa" w:w="2880"/>
          </w:tcPr>
          <w:p>
            <w:r>
              <w:t>Number of users processed so far.</w:t>
            </w:r>
          </w:p>
        </w:tc>
      </w:tr>
      <w:tr>
        <w:tc>
          <w:tcPr>
            <w:tcW w:type="dxa" w:w="2880"/>
          </w:tcPr>
          <w:p>
            <w:r>
              <w:t>created_at</w:t>
            </w:r>
          </w:p>
        </w:tc>
        <w:tc>
          <w:tcPr>
            <w:tcW w:type="dxa" w:w="2880"/>
          </w:tcPr>
          <w:p>
            <w:r>
              <w:t>string | null</w:t>
            </w:r>
          </w:p>
        </w:tc>
        <w:tc>
          <w:tcPr>
            <w:tcW w:type="dxa" w:w="2880"/>
          </w:tcPr>
          <w:p>
            <w:r>
              <w:t>The timestamp when the job was created.</w:t>
            </w:r>
          </w:p>
        </w:tc>
      </w:tr>
      <w:tr>
        <w:tc>
          <w:tcPr>
            <w:tcW w:type="dxa" w:w="2880"/>
          </w:tcPr>
          <w:p>
            <w:r>
              <w:t>completed_at</w:t>
            </w:r>
          </w:p>
        </w:tc>
        <w:tc>
          <w:tcPr>
            <w:tcW w:type="dxa" w:w="2880"/>
          </w:tcPr>
          <w:p>
            <w:r>
              <w:t>string | null</w:t>
            </w:r>
          </w:p>
        </w:tc>
        <w:tc>
          <w:tcPr>
            <w:tcW w:type="dxa" w:w="2880"/>
          </w:tcPr>
          <w:p>
            <w:r>
              <w:t>The timestamp when the job was successfully completed.</w:t>
            </w:r>
          </w:p>
        </w:tc>
      </w:tr>
      <w:tr>
        <w:tc>
          <w:tcPr>
            <w:tcW w:type="dxa" w:w="2880"/>
          </w:tcPr>
          <w:p>
            <w:r>
              <w:t>error_message</w:t>
            </w:r>
          </w:p>
        </w:tc>
        <w:tc>
          <w:tcPr>
            <w:tcW w:type="dxa" w:w="2880"/>
          </w:tcPr>
          <w:p>
            <w:r>
              <w:t>string | null</w:t>
            </w:r>
          </w:p>
        </w:tc>
        <w:tc>
          <w:tcPr>
            <w:tcW w:type="dxa" w:w="2880"/>
          </w:tcPr>
          <w:p>
            <w:r>
              <w:t>The error message if the job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'https://discord.com/api/v10/invites/abc123/target-users/job-status' \</w:t>
        <w:br/>
        <w:t xml:space="preserve"> --header 'Accept: application/json'</w:t>
      </w:r>
    </w:p>
    <w:p>
      <w:pPr>
        <w:pStyle w:val="Heading3"/>
      </w:pPr>
      <w:r>
        <w:t>Error Handling</w:t>
      </w:r>
    </w:p>
    <w:p>
      <w:pPr>
        <w:pStyle w:val="ListBullet"/>
      </w:pPr>
      <w:r>
        <w:t>429 Too Many Requests: You are rate limited. Use retry_after (seconds) to determine when to retry.</w:t>
      </w:r>
    </w:p>
    <w:p>
      <w:pPr>
        <w:pStyle w:val="ListBullet"/>
      </w:pPr>
      <w:r>
        <w:t>4XX Client Error: A client-side error occurred; response includes Discord internal code, a human-readable message, and possibly an errors object with additional details.</w:t>
      </w:r>
    </w:p>
    <w:p>
      <w:pPr>
        <w:pStyle w:val="Heading3"/>
      </w:pPr>
      <w:r>
        <w:t>Related invites actions</w:t>
      </w:r>
    </w:p>
    <w:p>
      <w:pPr>
        <w:pStyle w:val="ListBullet"/>
      </w:pPr>
      <w:r>
        <w:t>[GET] Get an Invite’s Target Users — /invites/{{code}}/target-users</w:t>
      </w:r>
    </w:p>
    <w:p>
      <w:pPr>
        <w:pStyle w:val="ListBullet"/>
      </w:pPr>
      <w:r>
        <w:t>[GET] Resolve an Invite by Code — /invites/{{code}}</w:t>
      </w:r>
    </w:p>
    <w:p>
      <w:pPr>
        <w:pStyle w:val="ListBullet"/>
      </w:pPr>
      <w:r>
        <w:t>[DELETE] Revoke an Invite — /invites/{{code}}</w:t>
      </w:r>
    </w:p>
    <w:p>
      <w:pPr>
        <w:pStyle w:val="ListBullet"/>
      </w:pPr>
      <w:r>
        <w:t>[PUT] Update an Invite’s Target Users — /invites/{{code}}/target-users</w:t>
      </w:r>
    </w:p>
    <w:p>
      <w:r>
        <w:br w:type="page"/>
      </w:r>
    </w:p>
    <w:p>
      <w:pPr>
        <w:pStyle w:val="Heading2"/>
      </w:pPr>
      <w:r>
        <w:t>49. [GET] Get a Lobby</w:t>
      </w:r>
    </w:p>
    <w:p>
      <w:r>
        <w:rPr>
          <w:b/>
        </w:rPr>
        <w:t xml:space="preserve">Endpoint: </w:t>
      </w:r>
      <w:r>
        <w:rPr>
          <w:rFonts w:ascii="Courier New" w:hAnsi="Courier New"/>
          <w:sz w:val="18"/>
        </w:rPr>
        <w:t>/lobbies/{{lobbyId}}</w:t>
      </w:r>
    </w:p>
    <w:p>
      <w:pPr>
        <w:pStyle w:val="Heading3"/>
      </w:pPr>
      <w:r>
        <w:t>Prerequisites</w:t>
      </w:r>
    </w:p>
    <w:p>
      <w:pPr>
        <w:pStyle w:val="ListBullet"/>
      </w:pPr>
      <w:r>
        <w:t>You must have a valid lobby ID (lobby_id)</w:t>
      </w:r>
    </w:p>
    <w:p>
      <w:pPr>
        <w:pStyle w:val="Heading3"/>
      </w:pPr>
      <w:r>
        <w:t>Method</w:t>
      </w:r>
    </w:p>
    <w:p>
      <w:r>
        <w:t>GET</w:t>
      </w:r>
    </w:p>
    <w:p>
      <w:pPr>
        <w:pStyle w:val="Heading3"/>
      </w:pPr>
      <w:r>
        <w:t>URL</w:t>
      </w:r>
    </w:p>
    <w:p>
      <w:r>
        <w:t>https://discord.com/api/v10/lobbies/{{lobby_id}}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Discord Lobby by its ID and returns lobby details such as the application ID, metadata, members, and (when present) the linked channel object.</w:t>
      </w:r>
    </w:p>
    <w:p>
      <w:pPr>
        <w:pStyle w:val="Heading3"/>
      </w:pPr>
      <w:r>
        <w:t>Enforcement Rules</w:t>
      </w:r>
    </w:p>
    <w:p>
      <w:pPr>
        <w:pStyle w:val="ListBullet"/>
      </w:pPr>
      <w:r>
        <w:t>The lobby_id path parameter must always be present.</w:t>
      </w:r>
    </w:p>
    <w:p>
      <w:pPr>
        <w:pStyle w:val="ListBullet"/>
      </w:pPr>
      <w:r>
        <w:t>Always construct the path as /lobbies/{{lobby_id}}, where {{lobby_id}} is a non-empty string.</w:t>
      </w:r>
    </w:p>
    <w:p>
      <w:pPr>
        <w:pStyle w:val="ListBullet"/>
      </w:pPr>
      <w:r>
        <w:t>Do not call the API with a missing or empty lobby_id (e.g., avoid /lobbies// or /lobbies).</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/lobbies/123456789012345678</w:t>
      </w:r>
    </w:p>
    <w:p>
      <w:pPr>
        <w:pStyle w:val="Heading3"/>
      </w:pPr>
      <w:r>
        <w:t>Invalid Examples</w:t>
      </w:r>
    </w:p>
    <w:p>
      <w:r>
        <w:rPr>
          <w:b/>
          <w:color w:val="666666"/>
          <w:sz w:val="16"/>
        </w:rPr>
        <w:t>[http]</w:t>
      </w:r>
    </w:p>
    <w:p>
      <w:pPr>
        <w:shd w:fill="F2F2F2" w:val="clear"/>
      </w:pPr>
      <w:r>
        <w:rPr>
          <w:rFonts w:ascii="Courier New" w:hAnsi="Courier New"/>
          <w:sz w:val="17"/>
        </w:rPr>
        <w:t>/lobbies//</w:t>
        <w:br/>
        <w:t>/lobbies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lobby_id</w:t>
            </w:r>
          </w:p>
        </w:tc>
        <w:tc>
          <w:tcPr>
            <w:tcW w:type="dxa" w:w="2880"/>
          </w:tcPr>
          <w:p>
            <w:r>
              <w:t>string</w:t>
            </w:r>
          </w:p>
        </w:tc>
        <w:tc>
          <w:tcPr>
            <w:tcW w:type="dxa" w:w="2880"/>
          </w:tcPr>
          <w:p>
            <w:r>
              <w:t>The ID of the lobby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"987654321098765432",</w:t>
        <w:br/>
        <w:t xml:space="preserve"> "application_id": "123456789012345678",</w:t>
        <w:br/>
        <w:t xml:space="preserve"> "metadata": null,</w:t>
        <w:br/>
        <w:t xml:space="preserve"> "members": [</w:t>
        <w:br/>
        <w:t xml:space="preserve"> {</w:t>
        <w:br/>
        <w:t xml:space="preserve"> "id": "111111111111111111",</w:t>
        <w:br/>
        <w:t xml:space="preserve"> "metadata": null,</w:t>
        <w:br/>
        <w:t xml:space="preserve"> "flags": 0</w:t>
        <w:br/>
        <w:t xml:space="preserve"> }</w:t>
        <w:br/>
        <w:t xml:space="preserve"> ],</w:t>
        <w:br/>
        <w:t xml:space="preserve"> "linked_channel": {</w:t>
        <w:br/>
        <w:t xml:space="preserve"> "id": "222222222222222222",</w:t>
        <w:br/>
        <w:t xml:space="preserve"> "type": 2,</w:t>
        <w:br/>
        <w:t xml:space="preserve"> "last_message_id": null,</w:t>
        <w:br/>
        <w:t xml:space="preserve"> "flags": 0,</w:t>
        <w:br/>
        <w:t xml:space="preserve"> "last_pin_timestamp": null,</w:t>
        <w:br/>
        <w:t xml:space="preserve"> "guild_id": "333333333333333333",</w:t>
        <w:br/>
        <w:t xml:space="preserve"> "name": "Lobby Voice",</w:t>
        <w:br/>
        <w:t xml:space="preserve"> "parent_id": null,</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"topic": null,</w:t>
        <w:br/>
        <w:t xml:space="preserve"> "default_auto_archive_duration": 60,</w:t>
        <w:br/>
        <w:t xml:space="preserve"> "default_thread_rate_limit_per_user": 0,</w:t>
        <w:br/>
        <w:t xml:space="preserve"> "position": 0,</w:t>
        <w:br/>
        <w:t xml:space="preserve"> "permission_overwrites": [</w:t>
        <w:br/>
        <w:t xml:space="preserve"> {</w:t>
        <w:br/>
        <w:t xml:space="preserve"> "id": "333333333333333333",</w:t>
        <w:br/>
        <w:t xml:space="preserve"> "type": 0,</w:t>
        <w:br/>
        <w:t xml:space="preserve"> "allow": "0",</w:t>
        <w:br/>
        <w:t xml:space="preserve"> "deny": "0"</w:t>
        <w:br/>
        <w:t xml:space="preserve"> }</w:t>
        <w:br/>
        <w:t xml:space="preserve"> ],</w:t>
        <w:br/>
        <w:t xml:space="preserve"> "nsfw": false,</w:t>
        <w:br/>
        <w:t xml:space="preserve"> "available_tags": [</w:t>
        <w:br/>
        <w:t xml:space="preserve"> {</w:t>
        <w:br/>
        <w:t xml:space="preserve"> "id": "444444444444444444",</w:t>
        <w:br/>
        <w:t xml:space="preserve"> "name": "Tag Name",</w:t>
        <w:br/>
        <w:t xml:space="preserve"> "moderated": false,</w:t>
        <w:br/>
        <w:t xml:space="preserve"> "emoji_id": null,</w:t>
        <w:br/>
        <w:t xml:space="preserve"> "emoji_name": null</w:t>
        <w:br/>
        <w:t xml:space="preserve"> }</w:t>
        <w:br/>
        <w:t xml:space="preserve"> ],</w:t>
        <w:br/>
        <w:t xml:space="preserve"> "default_reaction_emoji": null,</w:t>
        <w:br/>
        <w:t xml:space="preserve"> "default_sort_order": null,</w:t>
        <w:br/>
        <w:t xml:space="preserve"> "default_forum_layout": null,</w:t>
        <w:br/>
        <w:t xml:space="preserve"> "default_tag_setting": null,</w:t>
        <w:br/>
        <w:t xml:space="preserve"> "hd_streaming_until": "2025-01-01T00:00:00Z",</w:t>
        <w:br/>
        <w:t xml:space="preserve"> "hd_streaming_buyer_id": "555555555555555555"</w:t>
        <w:br/>
        <w:t xml:space="preserve"> },</w:t>
        <w:br/>
        <w:t xml:space="preserve"> "flags": 0,</w:t>
        <w:br/>
        <w:t xml:space="preserve"> "override_event_webhooks_url": null</w:t>
        <w:br/>
        <w:t>}</w:t>
      </w:r>
    </w:p>
    <w:p>
      <w:pPr>
        <w:pStyle w:val="Heading3"/>
      </w:pPr>
      <w:r>
        <w:t>Error Response (429 Client Ratelimited)</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Lobby",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Lobby ID.</w:t>
            </w:r>
          </w:p>
        </w:tc>
      </w:tr>
      <w:tr>
        <w:tc>
          <w:tcPr>
            <w:tcW w:type="dxa" w:w="2880"/>
          </w:tcPr>
          <w:p>
            <w:r>
              <w:t>application_id</w:t>
            </w:r>
          </w:p>
        </w:tc>
        <w:tc>
          <w:tcPr>
            <w:tcW w:type="dxa" w:w="2880"/>
          </w:tcPr>
          <w:p>
            <w:r>
              <w:t>string</w:t>
            </w:r>
          </w:p>
        </w:tc>
        <w:tc>
          <w:tcPr>
            <w:tcW w:type="dxa" w:w="2880"/>
          </w:tcPr>
          <w:p>
            <w:r>
              <w:t>Application ID associated with the lobby.</w:t>
            </w:r>
          </w:p>
        </w:tc>
      </w:tr>
      <w:tr>
        <w:tc>
          <w:tcPr>
            <w:tcW w:type="dxa" w:w="2880"/>
          </w:tcPr>
          <w:p>
            <w:r>
              <w:t>metadata</w:t>
            </w:r>
          </w:p>
        </w:tc>
        <w:tc>
          <w:tcPr>
            <w:tcW w:type="dxa" w:w="2880"/>
          </w:tcPr>
          <w:p>
            <w:r>
              <w:t>object | null</w:t>
            </w:r>
          </w:p>
        </w:tc>
        <w:tc>
          <w:tcPr>
            <w:tcW w:type="dxa" w:w="2880"/>
          </w:tcPr>
          <w:p>
            <w:r>
              <w:t>Lobby metadata object, or null.</w:t>
            </w:r>
          </w:p>
        </w:tc>
      </w:tr>
      <w:tr>
        <w:tc>
          <w:tcPr>
            <w:tcW w:type="dxa" w:w="2880"/>
          </w:tcPr>
          <w:p>
            <w:r>
              <w:t>members</w:t>
            </w:r>
          </w:p>
        </w:tc>
        <w:tc>
          <w:tcPr>
            <w:tcW w:type="dxa" w:w="2880"/>
          </w:tcPr>
          <w:p>
            <w:r>
              <w:t>array</w:t>
            </w:r>
          </w:p>
        </w:tc>
        <w:tc>
          <w:tcPr>
            <w:tcW w:type="dxa" w:w="2880"/>
          </w:tcPr>
          <w:p>
            <w:r>
              <w:t>Array of lobby members.</w:t>
            </w:r>
          </w:p>
        </w:tc>
      </w:tr>
      <w:tr>
        <w:tc>
          <w:tcPr>
            <w:tcW w:type="dxa" w:w="2880"/>
          </w:tcPr>
          <w:p>
            <w:r>
              <w:t>members.id</w:t>
            </w:r>
          </w:p>
        </w:tc>
        <w:tc>
          <w:tcPr>
            <w:tcW w:type="dxa" w:w="2880"/>
          </w:tcPr>
          <w:p>
            <w:r>
              <w:t>string</w:t>
            </w:r>
          </w:p>
        </w:tc>
        <w:tc>
          <w:tcPr>
            <w:tcW w:type="dxa" w:w="2880"/>
          </w:tcPr>
          <w:p>
            <w:r>
              <w:t>Member ID (Snowflake).</w:t>
            </w:r>
          </w:p>
        </w:tc>
      </w:tr>
      <w:tr>
        <w:tc>
          <w:tcPr>
            <w:tcW w:type="dxa" w:w="2880"/>
          </w:tcPr>
          <w:p>
            <w:r>
              <w:t>members.metadata</w:t>
            </w:r>
          </w:p>
        </w:tc>
        <w:tc>
          <w:tcPr>
            <w:tcW w:type="dxa" w:w="2880"/>
          </w:tcPr>
          <w:p>
            <w:r>
              <w:t>object | null</w:t>
            </w:r>
          </w:p>
        </w:tc>
        <w:tc>
          <w:tcPr>
            <w:tcW w:type="dxa" w:w="2880"/>
          </w:tcPr>
          <w:p>
            <w:r>
              <w:t>Member metadata object, or null.</w:t>
            </w:r>
          </w:p>
        </w:tc>
      </w:tr>
      <w:tr>
        <w:tc>
          <w:tcPr>
            <w:tcW w:type="dxa" w:w="2880"/>
          </w:tcPr>
          <w:p>
            <w:r>
              <w:t>members.flags</w:t>
            </w:r>
          </w:p>
        </w:tc>
        <w:tc>
          <w:tcPr>
            <w:tcW w:type="dxa" w:w="2880"/>
          </w:tcPr>
          <w:p>
            <w:r>
              <w:t>integer</w:t>
            </w:r>
          </w:p>
        </w:tc>
        <w:tc>
          <w:tcPr>
            <w:tcW w:type="dxa" w:w="2880"/>
          </w:tcPr>
          <w:p>
            <w:r>
              <w:t>Member flags.</w:t>
            </w:r>
          </w:p>
        </w:tc>
      </w:tr>
      <w:tr>
        <w:tc>
          <w:tcPr>
            <w:tcW w:type="dxa" w:w="2880"/>
          </w:tcPr>
          <w:p>
            <w:r>
              <w:t>linked_channel</w:t>
            </w:r>
          </w:p>
        </w:tc>
        <w:tc>
          <w:tcPr>
            <w:tcW w:type="dxa" w:w="2880"/>
          </w:tcPr>
          <w:p>
            <w:r>
              <w:t>object</w:t>
            </w:r>
          </w:p>
        </w:tc>
        <w:tc>
          <w:tcPr>
            <w:tcW w:type="dxa" w:w="2880"/>
          </w:tcPr>
          <w:p>
            <w:r>
              <w:t>Linked channel object (when present).</w:t>
            </w:r>
          </w:p>
        </w:tc>
      </w:tr>
      <w:tr>
        <w:tc>
          <w:tcPr>
            <w:tcW w:type="dxa" w:w="2880"/>
          </w:tcPr>
          <w:p>
            <w:r>
              <w:t>linked_channel.id</w:t>
            </w:r>
          </w:p>
        </w:tc>
        <w:tc>
          <w:tcPr>
            <w:tcW w:type="dxa" w:w="2880"/>
          </w:tcPr>
          <w:p>
            <w:r>
              <w:t>string</w:t>
            </w:r>
          </w:p>
        </w:tc>
        <w:tc>
          <w:tcPr>
            <w:tcW w:type="dxa" w:w="2880"/>
          </w:tcPr>
          <w:p>
            <w:r>
              <w:t>Channel ID (Snowflake).</w:t>
            </w:r>
          </w:p>
        </w:tc>
      </w:tr>
      <w:tr>
        <w:tc>
          <w:tcPr>
            <w:tcW w:type="dxa" w:w="2880"/>
          </w:tcPr>
          <w:p>
            <w:r>
              <w:t>linked_channel.type</w:t>
            </w:r>
          </w:p>
        </w:tc>
        <w:tc>
          <w:tcPr>
            <w:tcW w:type="dxa" w:w="2880"/>
          </w:tcPr>
          <w:p>
            <w:r>
              <w:t>integer</w:t>
            </w:r>
          </w:p>
        </w:tc>
        <w:tc>
          <w:tcPr>
            <w:tcW w:type="dxa" w:w="2880"/>
          </w:tcPr>
          <w:p>
            <w:r>
              <w:t>Channel type (&lt;ChannelTypes&gt;).</w:t>
            </w:r>
          </w:p>
        </w:tc>
      </w:tr>
      <w:tr>
        <w:tc>
          <w:tcPr>
            <w:tcW w:type="dxa" w:w="2880"/>
          </w:tcPr>
          <w:p>
            <w:r>
              <w:t>linked_channel.last_message_id</w:t>
            </w:r>
          </w:p>
        </w:tc>
        <w:tc>
          <w:tcPr>
            <w:tcW w:type="dxa" w:w="2880"/>
          </w:tcPr>
          <w:p>
            <w:r>
              <w:t>string | null</w:t>
            </w:r>
          </w:p>
        </w:tc>
        <w:tc>
          <w:tcPr>
            <w:tcW w:type="dxa" w:w="2880"/>
          </w:tcPr>
          <w:p>
            <w:r>
              <w:t>Last message ID, or null.</w:t>
            </w:r>
          </w:p>
        </w:tc>
      </w:tr>
      <w:tr>
        <w:tc>
          <w:tcPr>
            <w:tcW w:type="dxa" w:w="2880"/>
          </w:tcPr>
          <w:p>
            <w:r>
              <w:t>linked_channel.flags</w:t>
            </w:r>
          </w:p>
        </w:tc>
        <w:tc>
          <w:tcPr>
            <w:tcW w:type="dxa" w:w="2880"/>
          </w:tcPr>
          <w:p>
            <w:r>
              <w:t>integer</w:t>
            </w:r>
          </w:p>
        </w:tc>
        <w:tc>
          <w:tcPr>
            <w:tcW w:type="dxa" w:w="2880"/>
          </w:tcPr>
          <w:p>
            <w:r>
              <w:t>Channel flags.</w:t>
            </w:r>
          </w:p>
        </w:tc>
      </w:tr>
      <w:tr>
        <w:tc>
          <w:tcPr>
            <w:tcW w:type="dxa" w:w="2880"/>
          </w:tcPr>
          <w:p>
            <w:r>
              <w:t>linked_channel.last_pin_timestamp</w:t>
            </w:r>
          </w:p>
        </w:tc>
        <w:tc>
          <w:tcPr>
            <w:tcW w:type="dxa" w:w="2880"/>
          </w:tcPr>
          <w:p>
            <w:r>
              <w:t>string | null</w:t>
            </w:r>
          </w:p>
        </w:tc>
        <w:tc>
          <w:tcPr>
            <w:tcW w:type="dxa" w:w="2880"/>
          </w:tcPr>
          <w:p>
            <w:r>
              <w:t>Timestamp of last pin, or null.</w:t>
            </w:r>
          </w:p>
        </w:tc>
      </w:tr>
      <w:tr>
        <w:tc>
          <w:tcPr>
            <w:tcW w:type="dxa" w:w="2880"/>
          </w:tcPr>
          <w:p>
            <w:r>
              <w:t>linked_channel.guild_id</w:t>
            </w:r>
          </w:p>
        </w:tc>
        <w:tc>
          <w:tcPr>
            <w:tcW w:type="dxa" w:w="2880"/>
          </w:tcPr>
          <w:p>
            <w:r>
              <w:t>string</w:t>
            </w:r>
          </w:p>
        </w:tc>
        <w:tc>
          <w:tcPr>
            <w:tcW w:type="dxa" w:w="2880"/>
          </w:tcPr>
          <w:p>
            <w:r>
              <w:t>Guild ID (Snowflake).</w:t>
            </w:r>
          </w:p>
        </w:tc>
      </w:tr>
      <w:tr>
        <w:tc>
          <w:tcPr>
            <w:tcW w:type="dxa" w:w="2880"/>
          </w:tcPr>
          <w:p>
            <w:r>
              <w:t>linked_channel.name</w:t>
            </w:r>
          </w:p>
        </w:tc>
        <w:tc>
          <w:tcPr>
            <w:tcW w:type="dxa" w:w="2880"/>
          </w:tcPr>
          <w:p>
            <w:r>
              <w:t>string</w:t>
            </w:r>
          </w:p>
        </w:tc>
        <w:tc>
          <w:tcPr>
            <w:tcW w:type="dxa" w:w="2880"/>
          </w:tcPr>
          <w:p>
            <w:r>
              <w:t>Channel name.</w:t>
            </w:r>
          </w:p>
        </w:tc>
      </w:tr>
      <w:tr>
        <w:tc>
          <w:tcPr>
            <w:tcW w:type="dxa" w:w="2880"/>
          </w:tcPr>
          <w:p>
            <w:r>
              <w:t>linked_channel.parent_id</w:t>
            </w:r>
          </w:p>
        </w:tc>
        <w:tc>
          <w:tcPr>
            <w:tcW w:type="dxa" w:w="2880"/>
          </w:tcPr>
          <w:p>
            <w:r>
              <w:t>string | null</w:t>
            </w:r>
          </w:p>
        </w:tc>
        <w:tc>
          <w:tcPr>
            <w:tcW w:type="dxa" w:w="2880"/>
          </w:tcPr>
          <w:p>
            <w:r>
              <w:t>Parent channel ID, or null.</w:t>
            </w:r>
          </w:p>
        </w:tc>
      </w:tr>
      <w:tr>
        <w:tc>
          <w:tcPr>
            <w:tcW w:type="dxa" w:w="2880"/>
          </w:tcPr>
          <w:p>
            <w:r>
              <w:t>linked_channel.rate_limit_per_user</w:t>
            </w:r>
          </w:p>
        </w:tc>
        <w:tc>
          <w:tcPr>
            <w:tcW w:type="dxa" w:w="2880"/>
          </w:tcPr>
          <w:p>
            <w:r>
              <w:t>integer</w:t>
            </w:r>
          </w:p>
        </w:tc>
        <w:tc>
          <w:tcPr>
            <w:tcW w:type="dxa" w:w="2880"/>
          </w:tcPr>
          <w:p>
            <w:r>
              <w:t>Per-user rate limit (slowmode) in seconds.</w:t>
            </w:r>
          </w:p>
        </w:tc>
      </w:tr>
      <w:tr>
        <w:tc>
          <w:tcPr>
            <w:tcW w:type="dxa" w:w="2880"/>
          </w:tcPr>
          <w:p>
            <w:r>
              <w:t>linked_channel.bitrate</w:t>
            </w:r>
          </w:p>
        </w:tc>
        <w:tc>
          <w:tcPr>
            <w:tcW w:type="dxa" w:w="2880"/>
          </w:tcPr>
          <w:p>
            <w:r>
              <w:t>integer</w:t>
            </w:r>
          </w:p>
        </w:tc>
        <w:tc>
          <w:tcPr>
            <w:tcW w:type="dxa" w:w="2880"/>
          </w:tcPr>
          <w:p>
            <w:r>
              <w:t>Voice bitrate.</w:t>
            </w:r>
          </w:p>
        </w:tc>
      </w:tr>
      <w:tr>
        <w:tc>
          <w:tcPr>
            <w:tcW w:type="dxa" w:w="2880"/>
          </w:tcPr>
          <w:p>
            <w:r>
              <w:t>linked_channel.user_limit</w:t>
            </w:r>
          </w:p>
        </w:tc>
        <w:tc>
          <w:tcPr>
            <w:tcW w:type="dxa" w:w="2880"/>
          </w:tcPr>
          <w:p>
            <w:r>
              <w:t>integer</w:t>
            </w:r>
          </w:p>
        </w:tc>
        <w:tc>
          <w:tcPr>
            <w:tcW w:type="dxa" w:w="2880"/>
          </w:tcPr>
          <w:p>
            <w:r>
              <w:t>User limit for the channel.</w:t>
            </w:r>
          </w:p>
        </w:tc>
      </w:tr>
      <w:tr>
        <w:tc>
          <w:tcPr>
            <w:tcW w:type="dxa" w:w="2880"/>
          </w:tcPr>
          <w:p>
            <w:r>
              <w:t>linked_channel.rtc_region</w:t>
            </w:r>
          </w:p>
        </w:tc>
        <w:tc>
          <w:tcPr>
            <w:tcW w:type="dxa" w:w="2880"/>
          </w:tcPr>
          <w:p>
            <w:r>
              <w:t>string | null</w:t>
            </w:r>
          </w:p>
        </w:tc>
        <w:tc>
          <w:tcPr>
            <w:tcW w:type="dxa" w:w="2880"/>
          </w:tcPr>
          <w:p>
            <w:r>
              <w:t>RTC region override, or null.</w:t>
            </w:r>
          </w:p>
        </w:tc>
      </w:tr>
      <w:tr>
        <w:tc>
          <w:tcPr>
            <w:tcW w:type="dxa" w:w="2880"/>
          </w:tcPr>
          <w:p>
            <w:r>
              <w:t>linked_channel.video_quality_mode</w:t>
            </w:r>
          </w:p>
        </w:tc>
        <w:tc>
          <w:tcPr>
            <w:tcW w:type="dxa" w:w="2880"/>
          </w:tcPr>
          <w:p>
            <w:r>
              <w:t>integer</w:t>
            </w:r>
          </w:p>
        </w:tc>
        <w:tc>
          <w:tcPr>
            <w:tcW w:type="dxa" w:w="2880"/>
          </w:tcPr>
          <w:p>
            <w:r>
              <w:t>Video quality mode (&lt;VideoQualityModes&gt;).</w:t>
            </w:r>
          </w:p>
        </w:tc>
      </w:tr>
      <w:tr>
        <w:tc>
          <w:tcPr>
            <w:tcW w:type="dxa" w:w="2880"/>
          </w:tcPr>
          <w:p>
            <w:r>
              <w:t>linked_channel.permissions</w:t>
            </w:r>
          </w:p>
        </w:tc>
        <w:tc>
          <w:tcPr>
            <w:tcW w:type="dxa" w:w="2880"/>
          </w:tcPr>
          <w:p>
            <w:r>
              <w:t>string | null</w:t>
            </w:r>
          </w:p>
        </w:tc>
        <w:tc>
          <w:tcPr>
            <w:tcW w:type="dxa" w:w="2880"/>
          </w:tcPr>
          <w:p>
            <w:r>
              <w:t>Permissions string, or null.</w:t>
            </w:r>
          </w:p>
        </w:tc>
      </w:tr>
      <w:tr>
        <w:tc>
          <w:tcPr>
            <w:tcW w:type="dxa" w:w="2880"/>
          </w:tcPr>
          <w:p>
            <w:r>
              <w:t>linked_channel.topic</w:t>
            </w:r>
          </w:p>
        </w:tc>
        <w:tc>
          <w:tcPr>
            <w:tcW w:type="dxa" w:w="2880"/>
          </w:tcPr>
          <w:p>
            <w:r>
              <w:t>string | null</w:t>
            </w:r>
          </w:p>
        </w:tc>
        <w:tc>
          <w:tcPr>
            <w:tcW w:type="dxa" w:w="2880"/>
          </w:tcPr>
          <w:p>
            <w:r>
              <w:t>Channel topic, or null.</w:t>
            </w:r>
          </w:p>
        </w:tc>
      </w:tr>
      <w:tr>
        <w:tc>
          <w:tcPr>
            <w:tcW w:type="dxa" w:w="2880"/>
          </w:tcPr>
          <w:p>
            <w:r>
              <w:t>linked_channel.default_auto_archive_duration</w:t>
            </w:r>
          </w:p>
        </w:tc>
        <w:tc>
          <w:tcPr>
            <w:tcW w:type="dxa" w:w="2880"/>
          </w:tcPr>
          <w:p>
            <w:r>
              <w:t>integer</w:t>
            </w:r>
          </w:p>
        </w:tc>
        <w:tc>
          <w:tcPr>
            <w:tcW w:type="dxa" w:w="2880"/>
          </w:tcPr>
          <w:p>
            <w:r>
              <w:t>Default thread auto-archive duration (&lt;ThreadAutoArchiveDuration&gt;).</w:t>
            </w:r>
          </w:p>
        </w:tc>
      </w:tr>
      <w:tr>
        <w:tc>
          <w:tcPr>
            <w:tcW w:type="dxa" w:w="2880"/>
          </w:tcPr>
          <w:p>
            <w:r>
              <w:t>linked_channel.default_thread_rate_limit_per_user</w:t>
            </w:r>
          </w:p>
        </w:tc>
        <w:tc>
          <w:tcPr>
            <w:tcW w:type="dxa" w:w="2880"/>
          </w:tcPr>
          <w:p>
            <w:r>
              <w:t>integer</w:t>
            </w:r>
          </w:p>
        </w:tc>
        <w:tc>
          <w:tcPr>
            <w:tcW w:type="dxa" w:w="2880"/>
          </w:tcPr>
          <w:p>
            <w:r>
              <w:t>Default thread slowmode in seconds.</w:t>
            </w:r>
          </w:p>
        </w:tc>
      </w:tr>
      <w:tr>
        <w:tc>
          <w:tcPr>
            <w:tcW w:type="dxa" w:w="2880"/>
          </w:tcPr>
          <w:p>
            <w:r>
              <w:t>linked_channel.position</w:t>
            </w:r>
          </w:p>
        </w:tc>
        <w:tc>
          <w:tcPr>
            <w:tcW w:type="dxa" w:w="2880"/>
          </w:tcPr>
          <w:p>
            <w:r>
              <w:t>integer</w:t>
            </w:r>
          </w:p>
        </w:tc>
        <w:tc>
          <w:tcPr>
            <w:tcW w:type="dxa" w:w="2880"/>
          </w:tcPr>
          <w:p>
            <w:r>
              <w:t>Sorting position.</w:t>
            </w:r>
          </w:p>
        </w:tc>
      </w:tr>
      <w:tr>
        <w:tc>
          <w:tcPr>
            <w:tcW w:type="dxa" w:w="2880"/>
          </w:tcPr>
          <w:p>
            <w:r>
              <w:t>linked_channel.permission_overwrites</w:t>
            </w:r>
          </w:p>
        </w:tc>
        <w:tc>
          <w:tcPr>
            <w:tcW w:type="dxa" w:w="2880"/>
          </w:tcPr>
          <w:p>
            <w:r>
              <w:t>array</w:t>
            </w:r>
          </w:p>
        </w:tc>
        <w:tc>
          <w:tcPr>
            <w:tcW w:type="dxa" w:w="2880"/>
          </w:tcPr>
          <w:p>
            <w:r>
              <w:t>Permission overwrites.</w:t>
            </w:r>
          </w:p>
        </w:tc>
      </w:tr>
      <w:tr>
        <w:tc>
          <w:tcPr>
            <w:tcW w:type="dxa" w:w="2880"/>
          </w:tcPr>
          <w:p>
            <w:r>
              <w:t>linked_channel.permission_overwrites.id</w:t>
            </w:r>
          </w:p>
        </w:tc>
        <w:tc>
          <w:tcPr>
            <w:tcW w:type="dxa" w:w="2880"/>
          </w:tcPr>
          <w:p>
            <w:r>
              <w:t>string</w:t>
            </w:r>
          </w:p>
        </w:tc>
        <w:tc>
          <w:tcPr>
            <w:tcW w:type="dxa" w:w="2880"/>
          </w:tcPr>
          <w:p>
            <w:r>
              <w:t>Overwrite target ID (Snowflake).</w:t>
            </w:r>
          </w:p>
        </w:tc>
      </w:tr>
      <w:tr>
        <w:tc>
          <w:tcPr>
            <w:tcW w:type="dxa" w:w="2880"/>
          </w:tcPr>
          <w:p>
            <w:r>
              <w:t>linked_channel.permission_overwrites.type</w:t>
            </w:r>
          </w:p>
        </w:tc>
        <w:tc>
          <w:tcPr>
            <w:tcW w:type="dxa" w:w="2880"/>
          </w:tcPr>
          <w:p>
            <w:r>
              <w:t>integer</w:t>
            </w:r>
          </w:p>
        </w:tc>
        <w:tc>
          <w:tcPr>
            <w:tcW w:type="dxa" w:w="2880"/>
          </w:tcPr>
          <w:p>
            <w:r>
              <w:t>Overwrite type (&lt;ChannelPermissionOverwrites&gt;).</w:t>
            </w:r>
          </w:p>
        </w:tc>
      </w:tr>
      <w:tr>
        <w:tc>
          <w:tcPr>
            <w:tcW w:type="dxa" w:w="2880"/>
          </w:tcPr>
          <w:p>
            <w:r>
              <w:t>linked_channel.permission_overwrites.allow</w:t>
            </w:r>
          </w:p>
        </w:tc>
        <w:tc>
          <w:tcPr>
            <w:tcW w:type="dxa" w:w="2880"/>
          </w:tcPr>
          <w:p>
            <w:r>
              <w:t>string</w:t>
            </w:r>
          </w:p>
        </w:tc>
        <w:tc>
          <w:tcPr>
            <w:tcW w:type="dxa" w:w="2880"/>
          </w:tcPr>
          <w:p>
            <w:r>
              <w:t>Allowed permissions bitset as string.</w:t>
            </w:r>
          </w:p>
        </w:tc>
      </w:tr>
      <w:tr>
        <w:tc>
          <w:tcPr>
            <w:tcW w:type="dxa" w:w="2880"/>
          </w:tcPr>
          <w:p>
            <w:r>
              <w:t>linked_channel.permission_overwrites.deny</w:t>
            </w:r>
          </w:p>
        </w:tc>
        <w:tc>
          <w:tcPr>
            <w:tcW w:type="dxa" w:w="2880"/>
          </w:tcPr>
          <w:p>
            <w:r>
              <w:t>string</w:t>
            </w:r>
          </w:p>
        </w:tc>
        <w:tc>
          <w:tcPr>
            <w:tcW w:type="dxa" w:w="2880"/>
          </w:tcPr>
          <w:p>
            <w:r>
              <w:t>Denied permissions bitset as string.</w:t>
            </w:r>
          </w:p>
        </w:tc>
      </w:tr>
      <w:tr>
        <w:tc>
          <w:tcPr>
            <w:tcW w:type="dxa" w:w="2880"/>
          </w:tcPr>
          <w:p>
            <w:r>
              <w:t>linked_channel.nsfw</w:t>
            </w:r>
          </w:p>
        </w:tc>
        <w:tc>
          <w:tcPr>
            <w:tcW w:type="dxa" w:w="2880"/>
          </w:tcPr>
          <w:p>
            <w:r>
              <w:t>boolean</w:t>
            </w:r>
          </w:p>
        </w:tc>
        <w:tc>
          <w:tcPr>
            <w:tcW w:type="dxa" w:w="2880"/>
          </w:tcPr>
          <w:p>
            <w:r>
              <w:t>Whether the channel is NSFW.</w:t>
            </w:r>
          </w:p>
        </w:tc>
      </w:tr>
      <w:tr>
        <w:tc>
          <w:tcPr>
            <w:tcW w:type="dxa" w:w="2880"/>
          </w:tcPr>
          <w:p>
            <w:r>
              <w:t>linked_channel.available_tags</w:t>
            </w:r>
          </w:p>
        </w:tc>
        <w:tc>
          <w:tcPr>
            <w:tcW w:type="dxa" w:w="2880"/>
          </w:tcPr>
          <w:p>
            <w:r>
              <w:t>array</w:t>
            </w:r>
          </w:p>
        </w:tc>
        <w:tc>
          <w:tcPr>
            <w:tcW w:type="dxa" w:w="2880"/>
          </w:tcPr>
          <w:p>
            <w:r>
              <w:t>Available forum tags.</w:t>
            </w:r>
          </w:p>
        </w:tc>
      </w:tr>
      <w:tr>
        <w:tc>
          <w:tcPr>
            <w:tcW w:type="dxa" w:w="2880"/>
          </w:tcPr>
          <w:p>
            <w:r>
              <w:t>linked_channel.available_tags.id</w:t>
            </w:r>
          </w:p>
        </w:tc>
        <w:tc>
          <w:tcPr>
            <w:tcW w:type="dxa" w:w="2880"/>
          </w:tcPr>
          <w:p>
            <w:r>
              <w:t>string</w:t>
            </w:r>
          </w:p>
        </w:tc>
        <w:tc>
          <w:tcPr>
            <w:tcW w:type="dxa" w:w="2880"/>
          </w:tcPr>
          <w:p>
            <w:r>
              <w:t>Tag ID (Snowflake).</w:t>
            </w:r>
          </w:p>
        </w:tc>
      </w:tr>
      <w:tr>
        <w:tc>
          <w:tcPr>
            <w:tcW w:type="dxa" w:w="2880"/>
          </w:tcPr>
          <w:p>
            <w:r>
              <w:t>linked_channel.available_tags.name</w:t>
            </w:r>
          </w:p>
        </w:tc>
        <w:tc>
          <w:tcPr>
            <w:tcW w:type="dxa" w:w="2880"/>
          </w:tcPr>
          <w:p>
            <w:r>
              <w:t>string</w:t>
            </w:r>
          </w:p>
        </w:tc>
        <w:tc>
          <w:tcPr>
            <w:tcW w:type="dxa" w:w="2880"/>
          </w:tcPr>
          <w:p>
            <w:r>
              <w:t>Tag name.</w:t>
            </w:r>
          </w:p>
        </w:tc>
      </w:tr>
      <w:tr>
        <w:tc>
          <w:tcPr>
            <w:tcW w:type="dxa" w:w="2880"/>
          </w:tcPr>
          <w:p>
            <w:r>
              <w:t>linked_channel.available_tags.moderated</w:t>
            </w:r>
          </w:p>
        </w:tc>
        <w:tc>
          <w:tcPr>
            <w:tcW w:type="dxa" w:w="2880"/>
          </w:tcPr>
          <w:p>
            <w:r>
              <w:t>boolean</w:t>
            </w:r>
          </w:p>
        </w:tc>
        <w:tc>
          <w:tcPr>
            <w:tcW w:type="dxa" w:w="2880"/>
          </w:tcPr>
          <w:p>
            <w:r>
              <w:t>Whether the tag is moderated.</w:t>
            </w:r>
          </w:p>
        </w:tc>
      </w:tr>
      <w:tr>
        <w:tc>
          <w:tcPr>
            <w:tcW w:type="dxa" w:w="2880"/>
          </w:tcPr>
          <w:p>
            <w:r>
              <w:t>linked_channel.available_tags.emoji_id</w:t>
            </w:r>
          </w:p>
        </w:tc>
        <w:tc>
          <w:tcPr>
            <w:tcW w:type="dxa" w:w="2880"/>
          </w:tcPr>
          <w:p>
            <w:r>
              <w:t>string | null</w:t>
            </w:r>
          </w:p>
        </w:tc>
        <w:tc>
          <w:tcPr>
            <w:tcW w:type="dxa" w:w="2880"/>
          </w:tcPr>
          <w:p>
            <w:r>
              <w:t>Emoji ID, or null.</w:t>
            </w:r>
          </w:p>
        </w:tc>
      </w:tr>
      <w:tr>
        <w:tc>
          <w:tcPr>
            <w:tcW w:type="dxa" w:w="2880"/>
          </w:tcPr>
          <w:p>
            <w:r>
              <w:t>linked_channel.available_tags.emoji_name</w:t>
            </w:r>
          </w:p>
        </w:tc>
        <w:tc>
          <w:tcPr>
            <w:tcW w:type="dxa" w:w="2880"/>
          </w:tcPr>
          <w:p>
            <w:r>
              <w:t>string | null</w:t>
            </w:r>
          </w:p>
        </w:tc>
        <w:tc>
          <w:tcPr>
            <w:tcW w:type="dxa" w:w="2880"/>
          </w:tcPr>
          <w:p>
            <w:r>
              <w:t>Emoji name, or null.</w:t>
            </w:r>
          </w:p>
        </w:tc>
      </w:tr>
      <w:tr>
        <w:tc>
          <w:tcPr>
            <w:tcW w:type="dxa" w:w="2880"/>
          </w:tcPr>
          <w:p>
            <w:r>
              <w:t>linked_channel.default_reaction_emoji</w:t>
            </w:r>
          </w:p>
        </w:tc>
        <w:tc>
          <w:tcPr>
            <w:tcW w:type="dxa" w:w="2880"/>
          </w:tcPr>
          <w:p>
            <w:r>
              <w:t>object | null</w:t>
            </w:r>
          </w:p>
        </w:tc>
        <w:tc>
          <w:tcPr>
            <w:tcW w:type="dxa" w:w="2880"/>
          </w:tcPr>
          <w:p>
            <w:r>
              <w:t>Default reaction emoji object, or null (&lt;DefaultReactionEmojiResponse&gt;).</w:t>
            </w:r>
          </w:p>
        </w:tc>
      </w:tr>
      <w:tr>
        <w:tc>
          <w:tcPr>
            <w:tcW w:type="dxa" w:w="2880"/>
          </w:tcPr>
          <w:p>
            <w:r>
              <w:t>linked_channel.default_sort_order</w:t>
            </w:r>
          </w:p>
        </w:tc>
        <w:tc>
          <w:tcPr>
            <w:tcW w:type="dxa" w:w="2880"/>
          </w:tcPr>
          <w:p>
            <w:r>
              <w:t>integer | null</w:t>
            </w:r>
          </w:p>
        </w:tc>
        <w:tc>
          <w:tcPr>
            <w:tcW w:type="dxa" w:w="2880"/>
          </w:tcPr>
          <w:p>
            <w:r>
              <w:t>Default thread sort order, or null (&lt;ThreadSortOrder&gt;).</w:t>
            </w:r>
          </w:p>
        </w:tc>
      </w:tr>
      <w:tr>
        <w:tc>
          <w:tcPr>
            <w:tcW w:type="dxa" w:w="2880"/>
          </w:tcPr>
          <w:p>
            <w:r>
              <w:t>linked_channel.default_forum_layout</w:t>
            </w:r>
          </w:p>
        </w:tc>
        <w:tc>
          <w:tcPr>
            <w:tcW w:type="dxa" w:w="2880"/>
          </w:tcPr>
          <w:p>
            <w:r>
              <w:t>integer | null</w:t>
            </w:r>
          </w:p>
        </w:tc>
        <w:tc>
          <w:tcPr>
            <w:tcW w:type="dxa" w:w="2880"/>
          </w:tcPr>
          <w:p>
            <w:r>
              <w:t>Default forum layout, or null (&lt;ForumLayout&gt;).</w:t>
            </w:r>
          </w:p>
        </w:tc>
      </w:tr>
      <w:tr>
        <w:tc>
          <w:tcPr>
            <w:tcW w:type="dxa" w:w="2880"/>
          </w:tcPr>
          <w:p>
            <w:r>
              <w:t>linked_channel.default_tag_setting</w:t>
            </w:r>
          </w:p>
        </w:tc>
        <w:tc>
          <w:tcPr>
            <w:tcW w:type="dxa" w:w="2880"/>
          </w:tcPr>
          <w:p>
            <w:r>
              <w:t>integer | null</w:t>
            </w:r>
          </w:p>
        </w:tc>
        <w:tc>
          <w:tcPr>
            <w:tcW w:type="dxa" w:w="2880"/>
          </w:tcPr>
          <w:p>
            <w:r>
              <w:t>Default tag setting, or null (&lt;ThreadSearchTagSetting&gt;).</w:t>
            </w:r>
          </w:p>
        </w:tc>
      </w:tr>
      <w:tr>
        <w:tc>
          <w:tcPr>
            <w:tcW w:type="dxa" w:w="2880"/>
          </w:tcPr>
          <w:p>
            <w:r>
              <w:t>linked_channel.hd_streaming_until</w:t>
            </w:r>
          </w:p>
        </w:tc>
        <w:tc>
          <w:tcPr>
            <w:tcW w:type="dxa" w:w="2880"/>
          </w:tcPr>
          <w:p>
            <w:r>
              <w:t>string</w:t>
            </w:r>
          </w:p>
        </w:tc>
        <w:tc>
          <w:tcPr>
            <w:tcW w:type="dxa" w:w="2880"/>
          </w:tcPr>
          <w:p>
            <w:r>
              <w:t>Timestamp until HD streaming is enabled.</w:t>
            </w:r>
          </w:p>
        </w:tc>
      </w:tr>
      <w:tr>
        <w:tc>
          <w:tcPr>
            <w:tcW w:type="dxa" w:w="2880"/>
          </w:tcPr>
          <w:p>
            <w:r>
              <w:t>linked_channel.hd_streaming_buyer_id</w:t>
            </w:r>
          </w:p>
        </w:tc>
        <w:tc>
          <w:tcPr>
            <w:tcW w:type="dxa" w:w="2880"/>
          </w:tcPr>
          <w:p>
            <w:r>
              <w:t>string</w:t>
            </w:r>
          </w:p>
        </w:tc>
        <w:tc>
          <w:tcPr>
            <w:tcW w:type="dxa" w:w="2880"/>
          </w:tcPr>
          <w:p>
            <w:r>
              <w:t>Buyer ID (Snowflake) for HD streaming.</w:t>
            </w:r>
          </w:p>
        </w:tc>
      </w:tr>
      <w:tr>
        <w:tc>
          <w:tcPr>
            <w:tcW w:type="dxa" w:w="2880"/>
          </w:tcPr>
          <w:p>
            <w:r>
              <w:t>flags</w:t>
            </w:r>
          </w:p>
        </w:tc>
        <w:tc>
          <w:tcPr>
            <w:tcW w:type="dxa" w:w="2880"/>
          </w:tcPr>
          <w:p>
            <w:r>
              <w:t>integer</w:t>
            </w:r>
          </w:p>
        </w:tc>
        <w:tc>
          <w:tcPr>
            <w:tcW w:type="dxa" w:w="2880"/>
          </w:tcPr>
          <w:p>
            <w:r>
              <w:t>Lobby flags.</w:t>
            </w:r>
          </w:p>
        </w:tc>
      </w:tr>
      <w:tr>
        <w:tc>
          <w:tcPr>
            <w:tcW w:type="dxa" w:w="2880"/>
          </w:tcPr>
          <w:p>
            <w:r>
              <w:t>override_event_webhooks_url</w:t>
            </w:r>
          </w:p>
        </w:tc>
        <w:tc>
          <w:tcPr>
            <w:tcW w:type="dxa" w:w="2880"/>
          </w:tcPr>
          <w:p>
            <w:r>
              <w:t>string | null</w:t>
            </w:r>
          </w:p>
        </w:tc>
        <w:tc>
          <w:tcPr>
            <w:tcW w:type="dxa" w:w="2880"/>
          </w:tcPr>
          <w:p>
            <w:r>
              <w:t>Override URL for event webhooks,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'https://discord.com/api/v10/lobbies/987654321098765432' \</w:t>
        <w:br/>
        <w:t xml:space="preserve"> --header 'Accept: application/json'</w:t>
      </w:r>
    </w:p>
    <w:p>
      <w:pPr>
        <w:pStyle w:val="Heading3"/>
      </w:pPr>
      <w:r>
        <w:t>Error Handling</w:t>
      </w:r>
    </w:p>
    <w:p>
      <w:pPr>
        <w:pStyle w:val="ListBullet"/>
      </w:pPr>
      <w:r>
        <w:t>429 Client Ratelimited: You are rate limited. Use retry_after (seconds) to determine when to retry.</w:t>
      </w:r>
    </w:p>
    <w:p>
      <w:pPr>
        <w:pStyle w:val="ListBullet"/>
      </w:pPr>
      <w:r>
        <w:t>4XX Client Error: Other client errors return code, message, and optionally errors with additional details.</w:t>
      </w:r>
    </w:p>
    <w:p>
      <w:pPr>
        <w:pStyle w:val="Heading3"/>
      </w:pPr>
      <w:r>
        <w:t>Related lobbies actions</w:t>
      </w:r>
    </w:p>
    <w:p>
      <w:pPr>
        <w:pStyle w:val="ListBullet"/>
      </w:pPr>
      <w:r>
        <w:t>[PATCH] Edit a Lobby — /lobbies/{{lobbyId}}</w:t>
      </w:r>
    </w:p>
    <w:p>
      <w:pPr>
        <w:pStyle w:val="ListBullet"/>
      </w:pPr>
      <w:r>
        <w:t>[PATCH] Edit a Lobby’s Linked Channel — /lobbies/{{lobbyId}}/channel-linking</w:t>
      </w:r>
    </w:p>
    <w:p>
      <w:pPr>
        <w:pStyle w:val="ListBullet"/>
      </w:pPr>
      <w:r>
        <w:t>[DELETE] Leave the Current User’s Lobby — /lobbies/{{lobbyId}}/members/@me</w:t>
      </w:r>
    </w:p>
    <w:p>
      <w:pPr>
        <w:pStyle w:val="ListBullet"/>
      </w:pPr>
      <w:r>
        <w:t>[POST] Create a Lobby — /lobbies</w:t>
      </w:r>
    </w:p>
    <w:p>
      <w:pPr>
        <w:pStyle w:val="ListBullet"/>
      </w:pPr>
      <w:r>
        <w:t>[PUT] Create or Join a Lobby — /lobbies</w:t>
      </w:r>
    </w:p>
    <w:p>
      <w:r>
        <w:br w:type="page"/>
      </w:r>
    </w:p>
    <w:p>
      <w:pPr>
        <w:pStyle w:val="Heading2"/>
      </w:pPr>
      <w:r>
        <w:t>50. [GET] List a Lobby’s Messages</w:t>
      </w:r>
    </w:p>
    <w:p>
      <w:r>
        <w:rPr>
          <w:b/>
        </w:rPr>
        <w:t xml:space="preserve">Endpoint: </w:t>
      </w:r>
      <w:r>
        <w:rPr>
          <w:rFonts w:ascii="Courier New" w:hAnsi="Courier New"/>
          <w:sz w:val="18"/>
        </w:rPr>
        <w:t>/lobbies/{{lobbyId}}/messages</w:t>
      </w:r>
    </w:p>
    <w:p>
      <w:pPr>
        <w:pStyle w:val="Heading3"/>
      </w:pPr>
      <w:r>
        <w:t>Prerequisites</w:t>
      </w:r>
    </w:p>
    <w:p>
      <w:pPr>
        <w:pStyle w:val="ListBullet"/>
      </w:pPr>
      <w:r>
        <w:t>Must have access to the target lobby and permission to read its messages</w:t>
      </w:r>
    </w:p>
    <w:p>
      <w:pPr>
        <w:pStyle w:val="Heading3"/>
      </w:pPr>
      <w:r>
        <w:t>Method</w:t>
      </w:r>
    </w:p>
    <w:p>
      <w:r>
        <w:t>GET</w:t>
      </w:r>
    </w:p>
    <w:p>
      <w:pPr>
        <w:pStyle w:val="Heading3"/>
      </w:pPr>
      <w:r>
        <w:t>URL</w:t>
      </w:r>
    </w:p>
    <w:p>
      <w:r>
        <w:t>https://discord.com/api/v10/lobbies/{{lobby_id}}/messages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messages for a specified lobby. Supports an optional limit query parameter to control how many messages are returned.</w:t>
      </w:r>
    </w:p>
    <w:p>
      <w:pPr>
        <w:pStyle w:val="Heading3"/>
      </w:pPr>
      <w:r>
        <w:t>Enforcement Rules</w:t>
      </w:r>
    </w:p>
    <w:p>
      <w:pPr>
        <w:pStyle w:val="ListBullet"/>
      </w:pPr>
      <w:r>
        <w:t>The lobby_id path parameter must always be present.</w:t>
      </w:r>
    </w:p>
    <w:p>
      <w:pPr>
        <w:pStyle w:val="ListBullet"/>
      </w:pPr>
      <w:r>
        <w:t>If the user provides a lobby_id, use that value directly.</w:t>
      </w:r>
    </w:p>
    <w:p>
      <w:pPr>
        <w:pStyle w:val="ListBullet"/>
      </w:pPr>
      <w:r>
        <w:t>Do not call the API with a missing or empty lobby_id (e.g., avoid /lobbies//messages or /lobbies/messages).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/lobbies/{{lobby_id}}/messages, where {{lobby_id}} is a non-empty string.</w:t>
      </w:r>
    </w:p>
    <w:p>
      <w:pPr>
        <w:pStyle w:val="Heading3"/>
      </w:pPr>
      <w:r>
        <w:t>Valid Examples</w:t>
      </w:r>
    </w:p>
    <w:p>
      <w:r>
        <w:rPr>
          <w:b/>
          <w:color w:val="666666"/>
          <w:sz w:val="16"/>
        </w:rPr>
        <w:t>[http]</w:t>
      </w:r>
    </w:p>
    <w:p>
      <w:pPr>
        <w:shd w:fill="F2F2F2" w:val="clear"/>
      </w:pPr>
      <w:r>
        <w:rPr>
          <w:rFonts w:ascii="Courier New" w:hAnsi="Courier New"/>
          <w:sz w:val="17"/>
        </w:rPr>
        <w:t>/lobbies/123456789012345678/messages</w:t>
        <w:br/>
        <w:t>/lobbies/lobby_abc123/messages</w:t>
      </w:r>
    </w:p>
    <w:p>
      <w:pPr>
        <w:pStyle w:val="Heading3"/>
      </w:pPr>
      <w:r>
        <w:t>Invalid Examples</w:t>
      </w:r>
    </w:p>
    <w:p>
      <w:r>
        <w:rPr>
          <w:b/>
          <w:color w:val="666666"/>
          <w:sz w:val="16"/>
        </w:rPr>
        <w:t>[http]</w:t>
      </w:r>
    </w:p>
    <w:p>
      <w:pPr>
        <w:shd w:fill="F2F2F2" w:val="clear"/>
      </w:pPr>
      <w:r>
        <w:rPr>
          <w:rFonts w:ascii="Courier New" w:hAnsi="Courier New"/>
          <w:sz w:val="17"/>
        </w:rPr>
        <w:t>/lobbies//messages</w:t>
        <w:br/>
        <w:t>/lobbies/messages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lobby_id</w:t>
            </w:r>
          </w:p>
        </w:tc>
        <w:tc>
          <w:tcPr>
            <w:tcW w:type="dxa" w:w="2880"/>
          </w:tcPr>
          <w:p>
            <w:r>
              <w:t>string</w:t>
            </w:r>
          </w:p>
        </w:tc>
        <w:tc>
          <w:tcPr>
            <w:tcW w:type="dxa" w:w="2880"/>
          </w:tcPr>
          <w:p>
            <w:r>
              <w:t>The lobby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messages to return.</w:t>
            </w:r>
          </w:p>
        </w:tc>
      </w:tr>
    </w:tbl>
    <w:p/>
    <w:p>
      <w:pPr>
        <w:pStyle w:val="Heading3"/>
      </w:pPr>
      <w:r>
        <w:t>Response</w:t>
      </w:r>
    </w:p>
    <w:p>
      <w:pPr>
        <w:pStyle w:val="Heading3"/>
      </w:pPr>
      <w:r>
        <w:t>Success Response (200 OK)</w:t>
      </w:r>
    </w:p>
    <w:p>
      <w:r>
        <w:t>Response content type: application/json</w:t>
      </w:r>
    </w:p>
    <w:p>
      <w:r>
        <w:t>Returns: array | null (as documented)</w:t>
      </w:r>
    </w:p>
    <w:p>
      <w:r>
        <w:rPr>
          <w:b/>
          <w:color w:val="666666"/>
          <w:sz w:val="16"/>
        </w:rPr>
        <w:t>[json]</w:t>
      </w:r>
    </w:p>
    <w:p>
      <w:pPr>
        <w:shd w:fill="F2F2F2" w:val="clear"/>
      </w:pPr>
      <w:r>
        <w:rPr>
          <w:rFonts w:ascii="Courier New" w:hAnsi="Courier New"/>
          <w:sz w:val="17"/>
        </w:rPr>
        <w:t>null</w:t>
      </w:r>
    </w:p>
    <w:p>
      <w:r>
        <w:rPr>
          <w:b/>
        </w:rPr>
        <w:t>Note: Note: The scraped documentation specifies the success payload as array | null but does not provide the message object schema. As a result, the array item structure cannot be documented here without additional source details.</w:t>
      </w:r>
    </w:p>
    <w:p>
      <w:pPr>
        <w:pStyle w:val="Heading3"/>
      </w:pPr>
      <w:r>
        <w:t>Error Response (429 Client Error — Rate Limited)</w:t>
      </w:r>
    </w:p>
    <w:p>
      <w:r>
        <w:t>Response content type: application/json</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1.5,</w:t>
        <w:br/>
        <w:t xml:space="preserve"> "global": false</w:t>
        <w:br/>
        <w:t>}</w:t>
      </w:r>
    </w:p>
    <w:p>
      <w:pPr>
        <w:pStyle w:val="Heading3"/>
      </w:pPr>
      <w:r>
        <w:t>Error Response (4XX Client Error)</w:t>
      </w:r>
    </w:p>
    <w:p>
      <w:r>
        <w:t>Response content type: application/json</w:t>
      </w:r>
    </w:p>
    <w:p>
      <w:r>
        <w:rPr>
          <w:b/>
          <w:color w:val="666666"/>
          <w:sz w:val="16"/>
        </w:rPr>
        <w:t>[json]</w:t>
      </w:r>
    </w:p>
    <w:p>
      <w:pPr>
        <w:shd w:fill="F2F2F2" w:val="clear"/>
      </w:pPr>
      <w:r>
        <w:rPr>
          <w:rFonts w:ascii="Courier New" w:hAnsi="Courier New"/>
          <w:sz w:val="17"/>
        </w:rPr>
        <w:t>{</w:t>
        <w:br/>
        <w:t xml:space="preserve"> "code": 0,</w:t>
        <w:br/>
        <w:t xml:space="preserve"> "message": "Unknown error",</w:t>
        <w:br/>
        <w:t xml:space="preserve"> "errors": {}</w:t>
        <w:br/>
        <w:t>}</w:t>
      </w:r>
    </w:p>
    <w:p>
      <w:pPr>
        <w:pStyle w:val="Heading3"/>
      </w:pPr>
      <w:r>
        <w:t>Response Fields</w:t>
      </w:r>
    </w:p>
    <w:p>
      <w:pPr>
        <w:pStyle w:val="Heading3"/>
      </w:pPr>
      <w:r>
        <w:t>200 OK</w:t>
      </w:r>
    </w:p>
    <w:p>
      <w:r>
        <w:t>The response is documented as array | null, but the array item fields are not provided in the scraped content.</w:t>
      </w:r>
    </w:p>
    <w:p>
      <w:pPr>
        <w:pStyle w:val="Heading3"/>
      </w:pPr>
      <w:r>
        <w:t>429 Rate Limited / 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 the request.</w:t>
            </w:r>
          </w:p>
        </w:tc>
      </w:tr>
      <w:tr>
        <w:tc>
          <w:tcPr>
            <w:tcW w:type="dxa" w:w="2880"/>
          </w:tcPr>
          <w:p>
            <w:r>
              <w:t>global</w:t>
            </w:r>
          </w:p>
        </w:tc>
        <w:tc>
          <w:tcPr>
            <w:tcW w:type="dxa" w:w="2880"/>
          </w:tcPr>
          <w:p>
            <w:r>
              <w:t>boolean</w:t>
            </w:r>
          </w:p>
        </w:tc>
        <w:tc>
          <w:tcPr>
            <w:tcW w:type="dxa" w:w="2880"/>
          </w:tcPr>
          <w:p>
            <w:r>
              <w:t>(429 only) Whether the ratelimit is global or per-endpoint.</w:t>
            </w:r>
          </w:p>
        </w:tc>
      </w:tr>
      <w:tr>
        <w:tc>
          <w:tcPr>
            <w:tcW w:type="dxa" w:w="2880"/>
          </w:tcPr>
          <w:p>
            <w:r>
              <w:t>errors</w:t>
            </w:r>
          </w:p>
        </w:tc>
        <w:tc>
          <w:tcPr>
            <w:tcW w:type="dxa" w:w="2880"/>
          </w:tcPr>
          <w:p>
            <w:r>
              <w:t>object</w:t>
            </w:r>
          </w:p>
        </w:tc>
        <w:tc>
          <w:tcPr>
            <w:tcW w:type="dxa" w:w="2880"/>
          </w:tcPr>
          <w:p>
            <w:r>
              <w:t>(4XX only) Validation/field errors. Documented as OneOf({[key: string]: ErrorDetails} | InnerErrors).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'https://discord.com/api/v10/lobbies/123456789012345678/messages?limit=50' \</w:t>
        <w:br/>
        <w:t xml:space="preserve"> --header 'Accept: application/json'</w:t>
      </w:r>
    </w:p>
    <w:p>
      <w:pPr>
        <w:pStyle w:val="Heading3"/>
      </w:pPr>
      <w:r>
        <w:t>Example Usage</w:t>
      </w:r>
    </w:p>
    <w:p>
      <w:pPr>
        <w:pStyle w:val="Heading3"/>
      </w:pPr>
      <w:r>
        <w:t>Example 1: Get Lobby Messages (Default Limit)</w:t>
      </w:r>
    </w:p>
    <w:p>
      <w:r>
        <w:rPr>
          <w:b/>
          <w:color w:val="666666"/>
          <w:sz w:val="16"/>
        </w:rPr>
        <w:t>[bash]</w:t>
      </w:r>
    </w:p>
    <w:p>
      <w:pPr>
        <w:shd w:fill="F2F2F2" w:val="clear"/>
      </w:pPr>
      <w:r>
        <w:rPr>
          <w:rFonts w:ascii="Courier New" w:hAnsi="Courier New"/>
          <w:sz w:val="17"/>
        </w:rPr>
        <w:t>curl -s \</w:t>
        <w:br/>
        <w:t xml:space="preserve"> 'https://discord.com/api/v10/lobbies/123456789012345678/messages' \</w:t>
        <w:br/>
        <w:t xml:space="preserve"> -H 'Accept: application/json'</w:t>
      </w:r>
    </w:p>
    <w:p>
      <w:pPr>
        <w:pStyle w:val="Heading3"/>
      </w:pPr>
      <w:r>
        <w:t>Example 2: Get Up To 100 Messages</w:t>
      </w:r>
    </w:p>
    <w:p>
      <w:r>
        <w:rPr>
          <w:b/>
          <w:color w:val="666666"/>
          <w:sz w:val="16"/>
        </w:rPr>
        <w:t>[bash]</w:t>
      </w:r>
    </w:p>
    <w:p>
      <w:pPr>
        <w:shd w:fill="F2F2F2" w:val="clear"/>
      </w:pPr>
      <w:r>
        <w:rPr>
          <w:rFonts w:ascii="Courier New" w:hAnsi="Courier New"/>
          <w:sz w:val="17"/>
        </w:rPr>
        <w:t>curl -s \</w:t>
        <w:br/>
        <w:t xml:space="preserve"> 'https://discord.com/api/v10/lobbies/123456789012345678/messages?limit=100' \</w:t>
        <w:br/>
        <w:t xml:space="preserve"> -H 'Accept: application/json'</w:t>
      </w:r>
    </w:p>
    <w:p>
      <w:pPr>
        <w:pStyle w:val="Heading3"/>
      </w:pPr>
      <w:r>
        <w:t>Error Handling</w:t>
      </w:r>
    </w:p>
    <w:p>
      <w:pPr>
        <w:pStyle w:val="ListBullet"/>
      </w:pPr>
      <w:r>
        <w:t>429 Client Error (Rate Limited): Use retry_after (seconds) to wait before retrying. The response also indicates whether the limit is global or per-endpoint.</w:t>
      </w:r>
    </w:p>
    <w:p>
      <w:pPr>
        <w:pStyle w:val="ListBullet"/>
      </w:pPr>
      <w:r>
        <w:t>4XX Client Error: Returns an error object with code, message, and optionally errors containing field-level details.</w:t>
      </w:r>
    </w:p>
    <w:p>
      <w:pPr>
        <w:pStyle w:val="Heading3"/>
      </w:pPr>
      <w:r>
        <w:t>Notes</w:t>
      </w:r>
    </w:p>
    <w:p>
      <w:pPr>
        <w:pStyle w:val="ListBullet"/>
      </w:pPr>
      <w:r>
        <w:t>Rate limit headers may be returned, including: X-RateLimit-Limit, X-RateLimit-Remaining, X-RateLimit-Reset, X-RateLimit-Reset-After, X-RateLimit-Bucket.</w:t>
      </w:r>
    </w:p>
    <w:p>
      <w:pPr>
        <w:pStyle w:val="ListBullet"/>
      </w:pPr>
      <w:r>
        <w:t>The schema for individual lobby message objects is not included in the scraped content; if you provide it, I can add a complete success response example and detailed response field mapping.</w:t>
      </w:r>
    </w:p>
    <w:p>
      <w:pPr>
        <w:pStyle w:val="Heading3"/>
      </w:pPr>
      <w:r>
        <w:t>Related lobbyMessages actions</w:t>
      </w:r>
    </w:p>
    <w:p>
      <w:pPr>
        <w:pStyle w:val="ListBullet"/>
      </w:pPr>
      <w:r>
        <w:t>[POST] Create a Lobby Message — /lobbies/{{lobbyId}}/messages</w:t>
      </w:r>
    </w:p>
    <w:p>
      <w:r>
        <w:br w:type="page"/>
      </w:r>
    </w:p>
    <w:p>
      <w:pPr>
        <w:pStyle w:val="Heading2"/>
      </w:pPr>
      <w:r>
        <w:t>51. [GET] Get a Channel Message</w:t>
      </w:r>
    </w:p>
    <w:p>
      <w:r>
        <w:rPr>
          <w:b/>
        </w:rPr>
        <w:t xml:space="preserve">Endpoint: </w:t>
      </w:r>
      <w:r>
        <w:rPr>
          <w:rFonts w:ascii="Courier New" w:hAnsi="Courier New"/>
          <w:sz w:val="18"/>
        </w:rPr>
        <w:t>/channels/{{channelId}}/messages/{{messageId}}</w:t>
      </w:r>
    </w:p>
    <w:p>
      <w:pPr>
        <w:pStyle w:val="Heading3"/>
      </w:pPr>
      <w:r>
        <w:t>Prerequisites</w:t>
      </w:r>
    </w:p>
    <w:p>
      <w:pPr>
        <w:pStyle w:val="ListBullet"/>
      </w:pPr>
      <w:r>
        <w:t>You must know the target channel_id and message_id.</w:t>
      </w:r>
    </w:p>
    <w:p>
      <w:pPr>
        <w:pStyle w:val="Heading3"/>
      </w:pPr>
      <w:r>
        <w:t>Method</w:t>
      </w:r>
    </w:p>
    <w:p>
      <w:r>
        <w:t>GET</w:t>
      </w:r>
    </w:p>
    <w:p>
      <w:pPr>
        <w:pStyle w:val="Heading3"/>
      </w:pPr>
      <w:r>
        <w:t>URL</w:t>
      </w:r>
    </w:p>
    <w:p>
      <w:r>
        <w:t>https://discord.com/api/v10/channels/{{channel_id}}/messages/{{message_id}}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message by ID from a specific channel.</w:t>
      </w:r>
    </w:p>
    <w:p>
      <w:pPr>
        <w:pStyle w:val="Heading3"/>
      </w:pPr>
      <w:r>
        <w:t>Enforcement Rules</w:t>
      </w:r>
    </w:p>
    <w:p>
      <w:pPr>
        <w:pStyle w:val="ListBullet"/>
      </w:pPr>
      <w:r>
        <w:t>The channel_id path parameter must always be present and must be a non-empty string.</w:t>
      </w:r>
    </w:p>
    <w:p>
      <w:pPr>
        <w:pStyle w:val="ListBullet"/>
      </w:pPr>
      <w:r>
        <w:t>The message_id path parameter must always be present and must be a non-empty string.</w:t>
      </w:r>
    </w:p>
    <w:p>
      <w:pPr>
        <w:pStyle w:val="ListBullet"/>
      </w:pPr>
      <w:r>
        <w:t>Always construct the path as /channels/{{channel_id}}/messages/{{message_id}}.</w:t>
      </w:r>
    </w:p>
    <w:p>
      <w:pPr>
        <w:pStyle w:val="ListBullet"/>
      </w:pPr>
      <w:r>
        <w:t>Do not call the API with missing or empty path parameters (e.g., avoid /channels//messages/).</w:t>
      </w:r>
    </w:p>
    <w:p>
      <w:pPr>
        <w:pStyle w:val="ListBullet"/>
      </w:pPr>
      <w:r>
        <w:t>Do not infer or guess IDs; use only the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/channels/123456789012345678/messages/987654321098765432</w:t>
        <w:br/>
        <w:t>/channels/112233445566778899/messages/998877665544332211</w:t>
      </w:r>
    </w:p>
    <w:p>
      <w:pPr>
        <w:pStyle w:val="Heading3"/>
      </w:pPr>
      <w:r>
        <w:t>Invalid Examples</w:t>
      </w:r>
    </w:p>
    <w:p>
      <w:r>
        <w:rPr>
          <w:b/>
          <w:color w:val="666666"/>
          <w:sz w:val="16"/>
        </w:rPr>
        <w:t>[http]</w:t>
      </w:r>
    </w:p>
    <w:p>
      <w:pPr>
        <w:shd w:fill="F2F2F2" w:val="clear"/>
      </w:pPr>
      <w:r>
        <w:rPr>
          <w:rFonts w:ascii="Courier New" w:hAnsi="Courier New"/>
          <w:sz w:val="17"/>
        </w:rPr>
        <w:t>/channels//messages/987654321098765432</w:t>
        <w:br/>
        <w:t>/channels/123456789012345678/messages/</w:t>
        <w:br/>
        <w:t>/channels/123456789012345678/messages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(Discord Snowflake) containing the message.</w:t>
            </w:r>
          </w:p>
        </w:tc>
      </w:tr>
      <w:tr>
        <w:tc>
          <w:tcPr>
            <w:tcW w:type="dxa" w:w="2880"/>
          </w:tcPr>
          <w:p>
            <w:r>
              <w:t>message_id</w:t>
            </w:r>
          </w:p>
        </w:tc>
        <w:tc>
          <w:tcPr>
            <w:tcW w:type="dxa" w:w="2880"/>
          </w:tcPr>
          <w:p>
            <w:r>
              <w:t>string</w:t>
            </w:r>
          </w:p>
        </w:tc>
        <w:tc>
          <w:tcPr>
            <w:tcW w:type="dxa" w:w="2880"/>
          </w:tcPr>
          <w:p>
            <w:r>
              <w:t>Message ID (Discord Snowflake)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0,</w:t>
        <w:br/>
        <w:t xml:space="preserve"> "content": "Hello from Discord!",</w:t>
        <w:br/>
        <w:t xml:space="preserve"> "mentions": [</w:t>
        <w:br/>
        <w:t xml:space="preserve"> {</w:t>
        <w:br/>
        <w:t xml:space="preserve"> "id": "80351110224678912",</w:t>
        <w:br/>
        <w:t xml:space="preserve"> "username": "Nelly",</w:t>
        <w:br/>
        <w:t xml:space="preserve"> "avatar": null,</w:t>
        <w:br/>
        <w:t xml:space="preserve"> "discriminator": "1337",</w:t>
        <w:br/>
        <w:t xml:space="preserve"> "public_flags": 0,</w:t>
        <w:br/>
        <w:t xml:space="preserve"> "flags": 0,</w:t>
        <w:br/>
        <w:t xml:space="preserve"> "bot": false,</w:t>
        <w:br/>
        <w:t xml:space="preserve"> "system": false,</w:t>
        <w:br/>
        <w:t xml:space="preserve"> "banner": null,</w:t>
        <w:br/>
        <w:t xml:space="preserve"> "accent_color": null,</w:t>
        <w:br/>
        <w:t xml:space="preserve"> "global_name": "Nelly",</w:t>
        <w:br/>
        <w:t xml:space="preserve"> "avatar_decoration_data": null,</w:t>
        <w:br/>
        <w:t xml:space="preserve"> "collectibles": null,</w:t>
        <w:br/>
        <w:t xml:space="preserve"> "primary_guild": null</w:t>
        <w:br/>
        <w:t xml:space="preserve"> }</w:t>
        <w:br/>
        <w:t xml:space="preserve"> ],</w:t>
        <w:br/>
        <w:t xml:space="preserve"> "mention_roles": [],</w:t>
        <w:br/>
        <w:t xml:space="preserve"> "attachments": [</w:t>
        <w:br/>
        <w:t xml:space="preserve"> {</w:t>
        <w:br/>
        <w:t xml:space="preserve"> "id": "950000000000000001",</w:t>
        <w:br/>
        <w:t xml:space="preserve"> "filename": "image.png",</w:t>
        <w:br/>
        <w:t xml:space="preserve"> "size": 12345,</w:t>
        <w:br/>
        <w:t xml:space="preserve"> "url": "https://cdn.discordapp.com/attachments/123/950000000000000001/image.png",</w:t>
        <w:br/>
        <w:t xml:space="preserve"> "proxy_url": "https://media.discordapp.net/attachments/123/950000000000000001/image.png",</w:t>
        <w:br/>
        <w:t xml:space="preserve"> "width": 800,</w:t>
        <w:br/>
        <w:t xml:space="preserve"> "height": 600,</w:t>
        <w:br/>
        <w:t xml:space="preserve"> "duration_secs": 0,</w:t>
        <w:br/>
        <w:t xml:space="preserve"> "waveform": "",</w:t>
        <w:br/>
        <w:t xml:space="preserve"> "description": "",</w:t>
        <w:br/>
        <w:t xml:space="preserve"> "content_type": "image/png",</w:t>
        <w:br/>
        <w:t xml:space="preserve"> "ephemeral": false,</w:t>
        <w:br/>
        <w:t xml:space="preserve"> "title": null,</w:t>
        <w:br/>
        <w:t xml:space="preserve"> "application": {},</w:t>
        <w:br/>
        <w:t xml:space="preserve"> "clip_created_at": "2024-01-01T00:00:00.000Z",</w:t>
        <w:br/>
        <w:t xml:space="preserve"> "clip_participants": []</w:t>
        <w:br/>
        <w:t xml:space="preserve"> }</w:t>
        <w:br/>
        <w:t xml:space="preserve"> ],</w:t>
        <w:br/>
        <w:t xml:space="preserve"> "embeds": [],</w:t>
        <w:br/>
        <w:t xml:space="preserve"> "timestamp": "2024-01-01T00:00:00.000Z",</w:t>
        <w:br/>
        <w:t xml:space="preserve"> "edited_timestamp": null,</w:t>
        <w:br/>
        <w:t xml:space="preserve"> "flags": 0,</w:t>
        <w:br/>
        <w:t xml:space="preserve"> "components": [],</w:t>
        <w:br/>
        <w:t xml:space="preserve"> "stickers": [],</w:t>
        <w:br/>
        <w:t xml:space="preserve"> "sticker_items": [],</w:t>
        <w:br/>
        <w:t xml:space="preserve"> "id": "987654321098765432",</w:t>
        <w:br/>
        <w:t xml:space="preserve"> "channel_id": "123456789012345678",</w:t>
        <w:br/>
        <w:t xml:space="preserve"> "author": {</w:t>
        <w:br/>
        <w:t xml:space="preserve"> "id": "80351110224678912",</w:t>
        <w:br/>
        <w:t xml:space="preserve"> "username": "Nelly",</w:t>
        <w:br/>
        <w:t xml:space="preserve"> "avatar": null,</w:t>
        <w:br/>
        <w:t xml:space="preserve"> "discriminator": "1337",</w:t>
        <w:br/>
        <w:t xml:space="preserve"> "public_flags": 0,</w:t>
        <w:br/>
        <w:t xml:space="preserve"> "flags": 0,</w:t>
        <w:br/>
        <w:t xml:space="preserve"> "bot": false,</w:t>
        <w:br/>
        <w:t xml:space="preserve"> "system": false,</w:t>
        <w:br/>
        <w:t xml:space="preserve"> "banner": null,</w:t>
        <w:br/>
        <w:t xml:space="preserve"> "accent_color": null,</w:t>
        <w:br/>
        <w:t xml:space="preserve"> "global_name": "Nelly",</w:t>
        <w:br/>
        <w:t xml:space="preserve"> "avatar_decoration_data": null,</w:t>
        <w:br/>
        <w:t xml:space="preserve"> "collectibles": null,</w:t>
        <w:br/>
        <w:t xml:space="preserve"> "primary_guild": null</w:t>
        <w:br/>
        <w:t xml:space="preserve"> },</w:t>
        <w:br/>
        <w:t xml:space="preserve"> "pinned": false,</w:t>
        <w:br/>
        <w:t xml:space="preserve"> "mention_everyone": false,</w:t>
        <w:br/>
        <w:t xml:space="preserve"> "tts": false,</w:t>
        <w:br/>
        <w:t xml:space="preserve"> "call": {</w:t>
        <w:br/>
        <w:t xml:space="preserve"> "ended_timestamp": null,</w:t>
        <w:br/>
        <w:t xml:space="preserve"> "participants": []</w:t>
        <w:br/>
        <w:t xml:space="preserve"> },</w:t>
        <w:br/>
        <w:t xml:space="preserve"> "activity": {},</w:t>
        <w:br/>
        <w:t xml:space="preserve"> "application": {</w:t>
        <w:br/>
        <w:t xml:space="preserve"> "id": "123456789012345679",</w:t>
        <w:br/>
        <w:t xml:space="preserve"> "name": "My App",</w:t>
        <w:br/>
        <w:t xml:space="preserve"> "icon": null,</w:t>
        <w:br/>
        <w:t xml:space="preserve"> "description": "Example application",</w:t>
        <w:br/>
        <w:t xml:space="preserve"> "type": null,</w:t>
        <w:br/>
        <w:t xml:space="preserve"> "cover_image": "",</w:t>
        <w:br/>
        <w:t xml:space="preserve"> "primary_sku_id": "123456789012345680",</w:t>
        <w:br/>
        <w:t xml:space="preserve"> "bot": {}</w:t>
        <w:br/>
        <w:t xml:space="preserve"> },</w:t>
        <w:br/>
        <w:t xml:space="preserve"> "application_id": "123456789012345679",</w:t>
        <w:br/>
        <w:t xml:space="preserve"> "interaction": {</w:t>
        <w:br/>
        <w:t xml:space="preserve"> "id": "123456789012345681",</w:t>
        <w:br/>
        <w:t xml:space="preserve"> "type": 2,</w:t>
        <w:br/>
        <w:t xml:space="preserve"> "name": "example",</w:t>
        <w:br/>
        <w:t xml:space="preserve"> "user": {},</w:t>
        <w:br/>
        <w:t xml:space="preserve"> "name_localized": "example"</w:t>
        <w:br/>
        <w:t xml:space="preserve"> },</w:t>
        <w:br/>
        <w:t xml:space="preserve"> "nonce": null,</w:t>
        <w:br/>
        <w:t xml:space="preserve"> "webhook_id": "123456789012345682",</w:t>
        <w:br/>
        <w:t xml:space="preserve"> "message_reference": {</w:t>
        <w:br/>
        <w:t xml:space="preserve"> "type": 0,</w:t>
        <w:br/>
        <w:t xml:space="preserve"> "channel_id": "123456789012345678",</w:t>
        <w:br/>
        <w:t xml:space="preserve"> "message_id": "987654321098765431",</w:t>
        <w:br/>
        <w:t xml:space="preserve"> "guild_id": "123456789012345683"</w:t>
        <w:br/>
        <w:t xml:space="preserve"> },</w:t>
        <w:br/>
        <w:t xml:space="preserve"> "thread": {</w:t>
        <w:br/>
        <w:t xml:space="preserve"> "id": "123456789012345684",</w:t>
        <w:br/>
        <w:t xml:space="preserve"> "type": 11,</w:t>
        <w:br/>
        <w:t xml:space="preserve"> "last_message_id": null,</w:t>
        <w:br/>
        <w:t xml:space="preserve"> "flags": 0,</w:t>
        <w:br/>
        <w:t xml:space="preserve"> "last_pin_timestamp": null,</w:t>
        <w:br/>
        <w:t xml:space="preserve"> "guild_id": "123456789012345683",</w:t>
        <w:br/>
        <w:t xml:space="preserve"> "name": "Thread name",</w:t>
        <w:br/>
        <w:t xml:space="preserve"> "parent_id": null,</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"owner_id": "80351110224678912",</w:t>
        <w:br/>
        <w:t xml:space="preserve"> "thread_metadata": {},</w:t>
        <w:br/>
        <w:t xml:space="preserve"> "message_count": 0,</w:t>
        <w:br/>
        <w:t xml:space="preserve"> "member_count": 0,</w:t>
        <w:br/>
        <w:t xml:space="preserve"> "total_message_sent": 0,</w:t>
        <w:br/>
        <w:t xml:space="preserve"> "applied_tags": [],</w:t>
        <w:br/>
        <w:t xml:space="preserve"> "member": {}</w:t>
        <w:br/>
        <w:t xml:space="preserve"> },</w:t>
        <w:br/>
        <w:t xml:space="preserve"> "mention_channels": null,</w:t>
        <w:br/>
        <w:t xml:space="preserve"> "role_subscription_data": {</w:t>
        <w:br/>
        <w:t xml:space="preserve"> "role_subscription_listing_id": "123456789012345685",</w:t>
        <w:br/>
        <w:t xml:space="preserve"> "tier_name": "Tier 1",</w:t>
        <w:br/>
        <w:t xml:space="preserve"> "total_months_subscribed": 1,</w:t>
        <w:br/>
        <w:t xml:space="preserve"> "is_renewal": false</w:t>
        <w:br/>
        <w:t xml:space="preserve"> },</w:t>
        <w:br/>
        <w:t xml:space="preserve"> "purchase_notification": {</w:t>
        <w:br/>
        <w:t xml:space="preserve"> "type": 0,</w:t>
        <w:br/>
        <w:t xml:space="preserve"> "guild_product_purchase": {}</w:t>
        <w:br/>
        <w:t xml:space="preserve"> },</w:t>
        <w:br/>
        <w:t xml:space="preserve"> "position": 0,</w:t>
        <w:br/>
        <w:t xml:space="preserve"> "resolved": {</w:t>
        <w:br/>
        <w:t xml:space="preserve"> "users": null,</w:t>
        <w:br/>
        <w:t xml:space="preserve"> "members": null,</w:t>
        <w:br/>
        <w:t xml:space="preserve"> "channels": null,</w:t>
        <w:br/>
        <w:t xml:space="preserve"> "roles": null</w:t>
        <w:br/>
        <w:t xml:space="preserve"> },</w:t>
        <w:br/>
        <w:t xml:space="preserve"> "poll": {</w:t>
        <w:br/>
        <w:t xml:space="preserve"> "question": {},</w:t>
        <w:br/>
        <w:t xml:space="preserve"> "answers": [],</w:t>
        <w:br/>
        <w:t xml:space="preserve"> "expiry": "2024-01-02T00:00:00.000Z",</w:t>
        <w:br/>
        <w:t xml:space="preserve"> "allow_multiselect": false,</w:t>
        <w:br/>
        <w:t xml:space="preserve"> "layout_type": 1,</w:t>
        <w:br/>
        <w:t xml:space="preserve"> "results": {}</w:t>
        <w:br/>
        <w:t xml:space="preserve"> },</w:t>
        <w:br/>
        <w:t xml:space="preserve"> "shared_client_theme": null,</w:t>
        <w:br/>
        <w:t xml:space="preserve"> "interaction_metadata": {</w:t>
        <w:br/>
        <w:t xml:space="preserve"> "id": "123456789012345686",</w:t>
        <w:br/>
        <w:t xml:space="preserve"> "type": 2,</w:t>
        <w:br/>
        <w:t xml:space="preserve"> "user": {},</w:t>
        <w:br/>
        <w:t xml:space="preserve"> "authorizing_integration_owners": {},</w:t>
        <w:br/>
        <w:t xml:space="preserve"> "original_response_message_id": "123456789012345687",</w:t>
        <w:br/>
        <w:t xml:space="preserve"> "triggering_interaction_metadata": {}</w:t>
        <w:br/>
        <w:t xml:space="preserve"> },</w:t>
        <w:br/>
        <w:t xml:space="preserve"> "message_snapshots": [],</w:t>
        <w:br/>
        <w:t xml:space="preserve"> "reactions": [],</w:t>
        <w:br/>
        <w:t xml:space="preserve"> "referenced_message":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number</w:t>
            </w:r>
          </w:p>
        </w:tc>
        <w:tc>
          <w:tcPr>
            <w:tcW w:type="dxa" w:w="2880"/>
          </w:tcPr>
          <w:p>
            <w:r>
              <w:t>Message type. Allowed values are a fixed set of integer constants (as documented).</w:t>
            </w:r>
          </w:p>
        </w:tc>
      </w:tr>
      <w:tr>
        <w:tc>
          <w:tcPr>
            <w:tcW w:type="dxa" w:w="2880"/>
          </w:tcPr>
          <w:p>
            <w:r>
              <w:t>content</w:t>
            </w:r>
          </w:p>
        </w:tc>
        <w:tc>
          <w:tcPr>
            <w:tcW w:type="dxa" w:w="2880"/>
          </w:tcPr>
          <w:p>
            <w:r>
              <w:t>string</w:t>
            </w:r>
          </w:p>
        </w:tc>
        <w:tc>
          <w:tcPr>
            <w:tcW w:type="dxa" w:w="2880"/>
          </w:tcPr>
          <w:p>
            <w:r>
              <w:t>Message contents.</w:t>
            </w:r>
          </w:p>
        </w:tc>
      </w:tr>
      <w:tr>
        <w:tc>
          <w:tcPr>
            <w:tcW w:type="dxa" w:w="2880"/>
          </w:tcPr>
          <w:p>
            <w:r>
              <w:t>mentions</w:t>
            </w:r>
          </w:p>
        </w:tc>
        <w:tc>
          <w:tcPr>
            <w:tcW w:type="dxa" w:w="2880"/>
          </w:tcPr>
          <w:p>
            <w:r>
              <w:t>array</w:t>
            </w:r>
          </w:p>
        </w:tc>
        <w:tc>
          <w:tcPr>
            <w:tcW w:type="dxa" w:w="2880"/>
          </w:tcPr>
          <w:p>
            <w:r>
              <w:t>Array of mentioned users.</w:t>
            </w:r>
          </w:p>
        </w:tc>
      </w:tr>
      <w:tr>
        <w:tc>
          <w:tcPr>
            <w:tcW w:type="dxa" w:w="2880"/>
          </w:tcPr>
          <w:p>
            <w:r>
              <w:t>mentions[].id</w:t>
            </w:r>
          </w:p>
        </w:tc>
        <w:tc>
          <w:tcPr>
            <w:tcW w:type="dxa" w:w="2880"/>
          </w:tcPr>
          <w:p>
            <w:r>
              <w:t>string</w:t>
            </w:r>
          </w:p>
        </w:tc>
        <w:tc>
          <w:tcPr>
            <w:tcW w:type="dxa" w:w="2880"/>
          </w:tcPr>
          <w:p>
            <w:r>
              <w:t>User ID (Snowflake).</w:t>
            </w:r>
          </w:p>
        </w:tc>
      </w:tr>
      <w:tr>
        <w:tc>
          <w:tcPr>
            <w:tcW w:type="dxa" w:w="2880"/>
          </w:tcPr>
          <w:p>
            <w:r>
              <w:t>mentions[].username</w:t>
            </w:r>
          </w:p>
        </w:tc>
        <w:tc>
          <w:tcPr>
            <w:tcW w:type="dxa" w:w="2880"/>
          </w:tcPr>
          <w:p>
            <w:r>
              <w:t>string</w:t>
            </w:r>
          </w:p>
        </w:tc>
        <w:tc>
          <w:tcPr>
            <w:tcW w:type="dxa" w:w="2880"/>
          </w:tcPr>
          <w:p>
            <w:r>
              <w:t>Username.</w:t>
            </w:r>
          </w:p>
        </w:tc>
      </w:tr>
      <w:tr>
        <w:tc>
          <w:tcPr>
            <w:tcW w:type="dxa" w:w="2880"/>
          </w:tcPr>
          <w:p>
            <w:r>
              <w:t>mentions[].avatar</w:t>
            </w:r>
          </w:p>
        </w:tc>
        <w:tc>
          <w:tcPr>
            <w:tcW w:type="dxa" w:w="2880"/>
          </w:tcPr>
          <w:p>
            <w:r>
              <w:t>string | null</w:t>
            </w:r>
          </w:p>
        </w:tc>
        <w:tc>
          <w:tcPr>
            <w:tcW w:type="dxa" w:w="2880"/>
          </w:tcPr>
          <w:p>
            <w:r>
              <w:t>Avatar hash, if any.</w:t>
            </w:r>
          </w:p>
        </w:tc>
      </w:tr>
      <w:tr>
        <w:tc>
          <w:tcPr>
            <w:tcW w:type="dxa" w:w="2880"/>
          </w:tcPr>
          <w:p>
            <w:r>
              <w:t>mentions[].discriminator</w:t>
            </w:r>
          </w:p>
        </w:tc>
        <w:tc>
          <w:tcPr>
            <w:tcW w:type="dxa" w:w="2880"/>
          </w:tcPr>
          <w:p>
            <w:r>
              <w:t>string</w:t>
            </w:r>
          </w:p>
        </w:tc>
        <w:tc>
          <w:tcPr>
            <w:tcW w:type="dxa" w:w="2880"/>
          </w:tcPr>
          <w:p>
            <w:r>
              <w:t>User discriminator.</w:t>
            </w:r>
          </w:p>
        </w:tc>
      </w:tr>
      <w:tr>
        <w:tc>
          <w:tcPr>
            <w:tcW w:type="dxa" w:w="2880"/>
          </w:tcPr>
          <w:p>
            <w:r>
              <w:t>mentions[].public_flags</w:t>
            </w:r>
          </w:p>
        </w:tc>
        <w:tc>
          <w:tcPr>
            <w:tcW w:type="dxa" w:w="2880"/>
          </w:tcPr>
          <w:p>
            <w:r>
              <w:t>integer</w:t>
            </w:r>
          </w:p>
        </w:tc>
        <w:tc>
          <w:tcPr>
            <w:tcW w:type="dxa" w:w="2880"/>
          </w:tcPr>
          <w:p>
            <w:r>
              <w:t>Public user flags.</w:t>
            </w:r>
          </w:p>
        </w:tc>
      </w:tr>
      <w:tr>
        <w:tc>
          <w:tcPr>
            <w:tcW w:type="dxa" w:w="2880"/>
          </w:tcPr>
          <w:p>
            <w:r>
              <w:t>mentions[].flags</w:t>
            </w:r>
          </w:p>
        </w:tc>
        <w:tc>
          <w:tcPr>
            <w:tcW w:type="dxa" w:w="2880"/>
          </w:tcPr>
          <w:p>
            <w:r>
              <w:t>number/integer</w:t>
            </w:r>
          </w:p>
        </w:tc>
        <w:tc>
          <w:tcPr>
            <w:tcW w:type="dxa" w:w="2880"/>
          </w:tcPr>
          <w:p>
            <w:r>
              <w:t>User flags (documented as &lt;Int53Type&gt;).</w:t>
            </w:r>
          </w:p>
        </w:tc>
      </w:tr>
      <w:tr>
        <w:tc>
          <w:tcPr>
            <w:tcW w:type="dxa" w:w="2880"/>
          </w:tcPr>
          <w:p>
            <w:r>
              <w:t>mentions[].bot</w:t>
            </w:r>
          </w:p>
        </w:tc>
        <w:tc>
          <w:tcPr>
            <w:tcW w:type="dxa" w:w="2880"/>
          </w:tcPr>
          <w:p>
            <w:r>
              <w:t>boolean</w:t>
            </w:r>
          </w:p>
        </w:tc>
        <w:tc>
          <w:tcPr>
            <w:tcW w:type="dxa" w:w="2880"/>
          </w:tcPr>
          <w:p>
            <w:r>
              <w:t>Whether the user is a bot.</w:t>
            </w:r>
          </w:p>
        </w:tc>
      </w:tr>
      <w:tr>
        <w:tc>
          <w:tcPr>
            <w:tcW w:type="dxa" w:w="2880"/>
          </w:tcPr>
          <w:p>
            <w:r>
              <w:t>mentions[].system</w:t>
            </w:r>
          </w:p>
        </w:tc>
        <w:tc>
          <w:tcPr>
            <w:tcW w:type="dxa" w:w="2880"/>
          </w:tcPr>
          <w:p>
            <w:r>
              <w:t>boolean</w:t>
            </w:r>
          </w:p>
        </w:tc>
        <w:tc>
          <w:tcPr>
            <w:tcW w:type="dxa" w:w="2880"/>
          </w:tcPr>
          <w:p>
            <w:r>
              <w:t>Whether the user is a system user.</w:t>
            </w:r>
          </w:p>
        </w:tc>
      </w:tr>
      <w:tr>
        <w:tc>
          <w:tcPr>
            <w:tcW w:type="dxa" w:w="2880"/>
          </w:tcPr>
          <w:p>
            <w:r>
              <w:t>mentions[].banner</w:t>
            </w:r>
          </w:p>
        </w:tc>
        <w:tc>
          <w:tcPr>
            <w:tcW w:type="dxa" w:w="2880"/>
          </w:tcPr>
          <w:p>
            <w:r>
              <w:t>string | null</w:t>
            </w:r>
          </w:p>
        </w:tc>
        <w:tc>
          <w:tcPr>
            <w:tcW w:type="dxa" w:w="2880"/>
          </w:tcPr>
          <w:p>
            <w:r>
              <w:t>Banner hash, if any.</w:t>
            </w:r>
          </w:p>
        </w:tc>
      </w:tr>
      <w:tr>
        <w:tc>
          <w:tcPr>
            <w:tcW w:type="dxa" w:w="2880"/>
          </w:tcPr>
          <w:p>
            <w:r>
              <w:t>mentions[].accent_color</w:t>
            </w:r>
          </w:p>
        </w:tc>
        <w:tc>
          <w:tcPr>
            <w:tcW w:type="dxa" w:w="2880"/>
          </w:tcPr>
          <w:p>
            <w:r>
              <w:t>integer | null</w:t>
            </w:r>
          </w:p>
        </w:tc>
        <w:tc>
          <w:tcPr>
            <w:tcW w:type="dxa" w:w="2880"/>
          </w:tcPr>
          <w:p>
            <w:r>
              <w:t>Accent color, if any.</w:t>
            </w:r>
          </w:p>
        </w:tc>
      </w:tr>
      <w:tr>
        <w:tc>
          <w:tcPr>
            <w:tcW w:type="dxa" w:w="2880"/>
          </w:tcPr>
          <w:p>
            <w:r>
              <w:t>mentions[].global_name</w:t>
            </w:r>
          </w:p>
        </w:tc>
        <w:tc>
          <w:tcPr>
            <w:tcW w:type="dxa" w:w="2880"/>
          </w:tcPr>
          <w:p>
            <w:r>
              <w:t>string | null</w:t>
            </w:r>
          </w:p>
        </w:tc>
        <w:tc>
          <w:tcPr>
            <w:tcW w:type="dxa" w:w="2880"/>
          </w:tcPr>
          <w:p>
            <w:r>
              <w:t>Global display name.</w:t>
            </w:r>
          </w:p>
        </w:tc>
      </w:tr>
      <w:tr>
        <w:tc>
          <w:tcPr>
            <w:tcW w:type="dxa" w:w="2880"/>
          </w:tcPr>
          <w:p>
            <w:r>
              <w:t>mentions[].avatar_decoration_data</w:t>
            </w:r>
          </w:p>
        </w:tc>
        <w:tc>
          <w:tcPr>
            <w:tcW w:type="dxa" w:w="2880"/>
          </w:tcPr>
          <w:p>
            <w:r>
              <w:t>object | null</w:t>
            </w:r>
          </w:p>
        </w:tc>
        <w:tc>
          <w:tcPr>
            <w:tcW w:type="dxa" w:w="2880"/>
          </w:tcPr>
          <w:p>
            <w:r>
              <w:t>Avatar decoration data (schema referenced in docs).</w:t>
            </w:r>
          </w:p>
        </w:tc>
      </w:tr>
      <w:tr>
        <w:tc>
          <w:tcPr>
            <w:tcW w:type="dxa" w:w="2880"/>
          </w:tcPr>
          <w:p>
            <w:r>
              <w:t>mentions[].collectibles</w:t>
            </w:r>
          </w:p>
        </w:tc>
        <w:tc>
          <w:tcPr>
            <w:tcW w:type="dxa" w:w="2880"/>
          </w:tcPr>
          <w:p>
            <w:r>
              <w:t>object | null</w:t>
            </w:r>
          </w:p>
        </w:tc>
        <w:tc>
          <w:tcPr>
            <w:tcW w:type="dxa" w:w="2880"/>
          </w:tcPr>
          <w:p>
            <w:r>
              <w:t>Collectibles info (schema referenced in docs).</w:t>
            </w:r>
          </w:p>
        </w:tc>
      </w:tr>
      <w:tr>
        <w:tc>
          <w:tcPr>
            <w:tcW w:type="dxa" w:w="2880"/>
          </w:tcPr>
          <w:p>
            <w:r>
              <w:t>mentions[].primary_guild</w:t>
            </w:r>
          </w:p>
        </w:tc>
        <w:tc>
          <w:tcPr>
            <w:tcW w:type="dxa" w:w="2880"/>
          </w:tcPr>
          <w:p>
            <w:r>
              <w:t>object | null</w:t>
            </w:r>
          </w:p>
        </w:tc>
        <w:tc>
          <w:tcPr>
            <w:tcW w:type="dxa" w:w="2880"/>
          </w:tcPr>
          <w:p>
            <w:r>
              <w:t>Primary guild info (schema referenced in docs).</w:t>
            </w:r>
          </w:p>
        </w:tc>
      </w:tr>
      <w:tr>
        <w:tc>
          <w:tcPr>
            <w:tcW w:type="dxa" w:w="2880"/>
          </w:tcPr>
          <w:p>
            <w:r>
              <w:t>mention_roles</w:t>
            </w:r>
          </w:p>
        </w:tc>
        <w:tc>
          <w:tcPr>
            <w:tcW w:type="dxa" w:w="2880"/>
          </w:tcPr>
          <w:p>
            <w:r>
              <w:t>array</w:t>
            </w:r>
          </w:p>
        </w:tc>
        <w:tc>
          <w:tcPr>
            <w:tcW w:type="dxa" w:w="2880"/>
          </w:tcPr>
          <w:p>
            <w:r>
              <w:t>Array of role IDs mentioned in the message.</w:t>
            </w:r>
          </w:p>
        </w:tc>
      </w:tr>
      <w:tr>
        <w:tc>
          <w:tcPr>
            <w:tcW w:type="dxa" w:w="2880"/>
          </w:tcPr>
          <w:p>
            <w:r>
              <w:t>attachments</w:t>
            </w:r>
          </w:p>
        </w:tc>
        <w:tc>
          <w:tcPr>
            <w:tcW w:type="dxa" w:w="2880"/>
          </w:tcPr>
          <w:p>
            <w:r>
              <w:t>array</w:t>
            </w:r>
          </w:p>
        </w:tc>
        <w:tc>
          <w:tcPr>
            <w:tcW w:type="dxa" w:w="2880"/>
          </w:tcPr>
          <w:p>
            <w:r>
              <w:t>Array of attachments.</w:t>
            </w:r>
          </w:p>
        </w:tc>
      </w:tr>
      <w:tr>
        <w:tc>
          <w:tcPr>
            <w:tcW w:type="dxa" w:w="2880"/>
          </w:tcPr>
          <w:p>
            <w:r>
              <w:t>attachments[].id</w:t>
            </w:r>
          </w:p>
        </w:tc>
        <w:tc>
          <w:tcPr>
            <w:tcW w:type="dxa" w:w="2880"/>
          </w:tcPr>
          <w:p>
            <w:r>
              <w:t>string</w:t>
            </w:r>
          </w:p>
        </w:tc>
        <w:tc>
          <w:tcPr>
            <w:tcW w:type="dxa" w:w="2880"/>
          </w:tcPr>
          <w:p>
            <w:r>
              <w:t>Attachment ID (Snowflake).</w:t>
            </w:r>
          </w:p>
        </w:tc>
      </w:tr>
      <w:tr>
        <w:tc>
          <w:tcPr>
            <w:tcW w:type="dxa" w:w="2880"/>
          </w:tcPr>
          <w:p>
            <w:r>
              <w:t>attachments[].filename</w:t>
            </w:r>
          </w:p>
        </w:tc>
        <w:tc>
          <w:tcPr>
            <w:tcW w:type="dxa" w:w="2880"/>
          </w:tcPr>
          <w:p>
            <w:r>
              <w:t>string</w:t>
            </w:r>
          </w:p>
        </w:tc>
        <w:tc>
          <w:tcPr>
            <w:tcW w:type="dxa" w:w="2880"/>
          </w:tcPr>
          <w:p>
            <w:r>
              <w:t>Filename.</w:t>
            </w:r>
          </w:p>
        </w:tc>
      </w:tr>
      <w:tr>
        <w:tc>
          <w:tcPr>
            <w:tcW w:type="dxa" w:w="2880"/>
          </w:tcPr>
          <w:p>
            <w:r>
              <w:t>attachments[].size</w:t>
            </w:r>
          </w:p>
        </w:tc>
        <w:tc>
          <w:tcPr>
            <w:tcW w:type="dxa" w:w="2880"/>
          </w:tcPr>
          <w:p>
            <w:r>
              <w:t>integer</w:t>
            </w:r>
          </w:p>
        </w:tc>
        <w:tc>
          <w:tcPr>
            <w:tcW w:type="dxa" w:w="2880"/>
          </w:tcPr>
          <w:p>
            <w:r>
              <w:t>Size in bytes.</w:t>
            </w:r>
          </w:p>
        </w:tc>
      </w:tr>
      <w:tr>
        <w:tc>
          <w:tcPr>
            <w:tcW w:type="dxa" w:w="2880"/>
          </w:tcPr>
          <w:p>
            <w:r>
              <w:t>attachments[].url</w:t>
            </w:r>
          </w:p>
        </w:tc>
        <w:tc>
          <w:tcPr>
            <w:tcW w:type="dxa" w:w="2880"/>
          </w:tcPr>
          <w:p>
            <w:r>
              <w:t>string</w:t>
            </w:r>
          </w:p>
        </w:tc>
        <w:tc>
          <w:tcPr>
            <w:tcW w:type="dxa" w:w="2880"/>
          </w:tcPr>
          <w:p>
            <w:r>
              <w:t>Source URL.</w:t>
            </w:r>
          </w:p>
        </w:tc>
      </w:tr>
      <w:tr>
        <w:tc>
          <w:tcPr>
            <w:tcW w:type="dxa" w:w="2880"/>
          </w:tcPr>
          <w:p>
            <w:r>
              <w:t>attachments[].proxy_url</w:t>
            </w:r>
          </w:p>
        </w:tc>
        <w:tc>
          <w:tcPr>
            <w:tcW w:type="dxa" w:w="2880"/>
          </w:tcPr>
          <w:p>
            <w:r>
              <w:t>string</w:t>
            </w:r>
          </w:p>
        </w:tc>
        <w:tc>
          <w:tcPr>
            <w:tcW w:type="dxa" w:w="2880"/>
          </w:tcPr>
          <w:p>
            <w:r>
              <w:t>Proxied URL.</w:t>
            </w:r>
          </w:p>
        </w:tc>
      </w:tr>
      <w:tr>
        <w:tc>
          <w:tcPr>
            <w:tcW w:type="dxa" w:w="2880"/>
          </w:tcPr>
          <w:p>
            <w:r>
              <w:t>attachments[].width</w:t>
            </w:r>
          </w:p>
        </w:tc>
        <w:tc>
          <w:tcPr>
            <w:tcW w:type="dxa" w:w="2880"/>
          </w:tcPr>
          <w:p>
            <w:r>
              <w:t>integer</w:t>
            </w:r>
          </w:p>
        </w:tc>
        <w:tc>
          <w:tcPr>
            <w:tcW w:type="dxa" w:w="2880"/>
          </w:tcPr>
          <w:p>
            <w:r>
              <w:t>Width (if applicable).</w:t>
            </w:r>
          </w:p>
        </w:tc>
      </w:tr>
      <w:tr>
        <w:tc>
          <w:tcPr>
            <w:tcW w:type="dxa" w:w="2880"/>
          </w:tcPr>
          <w:p>
            <w:r>
              <w:t>attachments[].height</w:t>
            </w:r>
          </w:p>
        </w:tc>
        <w:tc>
          <w:tcPr>
            <w:tcW w:type="dxa" w:w="2880"/>
          </w:tcPr>
          <w:p>
            <w:r>
              <w:t>integer</w:t>
            </w:r>
          </w:p>
        </w:tc>
        <w:tc>
          <w:tcPr>
            <w:tcW w:type="dxa" w:w="2880"/>
          </w:tcPr>
          <w:p>
            <w:r>
              <w:t>Height (if applicable).</w:t>
            </w:r>
          </w:p>
        </w:tc>
      </w:tr>
      <w:tr>
        <w:tc>
          <w:tcPr>
            <w:tcW w:type="dxa" w:w="2880"/>
          </w:tcPr>
          <w:p>
            <w:r>
              <w:t>embeds</w:t>
            </w:r>
          </w:p>
        </w:tc>
        <w:tc>
          <w:tcPr>
            <w:tcW w:type="dxa" w:w="2880"/>
          </w:tcPr>
          <w:p>
            <w:r>
              <w:t>array</w:t>
            </w:r>
          </w:p>
        </w:tc>
        <w:tc>
          <w:tcPr>
            <w:tcW w:type="dxa" w:w="2880"/>
          </w:tcPr>
          <w:p>
            <w:r>
              <w:t>Array of embeds.</w:t>
            </w:r>
          </w:p>
        </w:tc>
      </w:tr>
      <w:tr>
        <w:tc>
          <w:tcPr>
            <w:tcW w:type="dxa" w:w="2880"/>
          </w:tcPr>
          <w:p>
            <w:r>
              <w:t>timestamp</w:t>
            </w:r>
          </w:p>
        </w:tc>
        <w:tc>
          <w:tcPr>
            <w:tcW w:type="dxa" w:w="2880"/>
          </w:tcPr>
          <w:p>
            <w:r>
              <w:t>string</w:t>
            </w:r>
          </w:p>
        </w:tc>
        <w:tc>
          <w:tcPr>
            <w:tcW w:type="dxa" w:w="2880"/>
          </w:tcPr>
          <w:p>
            <w:r>
              <w:t>ISO8601 timestamp when the message was created.</w:t>
            </w:r>
          </w:p>
        </w:tc>
      </w:tr>
      <w:tr>
        <w:tc>
          <w:tcPr>
            <w:tcW w:type="dxa" w:w="2880"/>
          </w:tcPr>
          <w:p>
            <w:r>
              <w:t>edited_timestamp</w:t>
            </w:r>
          </w:p>
        </w:tc>
        <w:tc>
          <w:tcPr>
            <w:tcW w:type="dxa" w:w="2880"/>
          </w:tcPr>
          <w:p>
            <w:r>
              <w:t>string | null</w:t>
            </w:r>
          </w:p>
        </w:tc>
        <w:tc>
          <w:tcPr>
            <w:tcW w:type="dxa" w:w="2880"/>
          </w:tcPr>
          <w:p>
            <w:r>
              <w:t>ISO8601 timestamp when last edited, if any.</w:t>
            </w:r>
          </w:p>
        </w:tc>
      </w:tr>
      <w:tr>
        <w:tc>
          <w:tcPr>
            <w:tcW w:type="dxa" w:w="2880"/>
          </w:tcPr>
          <w:p>
            <w:r>
              <w:t>flags</w:t>
            </w:r>
          </w:p>
        </w:tc>
        <w:tc>
          <w:tcPr>
            <w:tcW w:type="dxa" w:w="2880"/>
          </w:tcPr>
          <w:p>
            <w:r>
              <w:t>integer</w:t>
            </w:r>
          </w:p>
        </w:tc>
        <w:tc>
          <w:tcPr>
            <w:tcW w:type="dxa" w:w="2880"/>
          </w:tcPr>
          <w:p>
            <w:r>
              <w:t>Message flags.</w:t>
            </w:r>
          </w:p>
        </w:tc>
      </w:tr>
      <w:tr>
        <w:tc>
          <w:tcPr>
            <w:tcW w:type="dxa" w:w="2880"/>
          </w:tcPr>
          <w:p>
            <w:r>
              <w:t>components</w:t>
            </w:r>
          </w:p>
        </w:tc>
        <w:tc>
          <w:tcPr>
            <w:tcW w:type="dxa" w:w="2880"/>
          </w:tcPr>
          <w:p>
            <w:r>
              <w:t>array</w:t>
            </w:r>
          </w:p>
        </w:tc>
        <w:tc>
          <w:tcPr>
            <w:tcW w:type="dxa" w:w="2880"/>
          </w:tcPr>
          <w:p>
            <w:r>
              <w:t>Message components (schema is a OneOf of multiple component shapes).</w:t>
            </w:r>
          </w:p>
        </w:tc>
      </w:tr>
      <w:tr>
        <w:tc>
          <w:tcPr>
            <w:tcW w:type="dxa" w:w="2880"/>
          </w:tcPr>
          <w:p>
            <w:r>
              <w:t>stickers</w:t>
            </w:r>
          </w:p>
        </w:tc>
        <w:tc>
          <w:tcPr>
            <w:tcW w:type="dxa" w:w="2880"/>
          </w:tcPr>
          <w:p>
            <w:r>
              <w:t>array</w:t>
            </w:r>
          </w:p>
        </w:tc>
        <w:tc>
          <w:tcPr>
            <w:tcW w:type="dxa" w:w="2880"/>
          </w:tcPr>
          <w:p>
            <w:r>
              <w:t>Stickers attached to the message (schema is a OneOf of sticker response types).</w:t>
            </w:r>
          </w:p>
        </w:tc>
      </w:tr>
      <w:tr>
        <w:tc>
          <w:tcPr>
            <w:tcW w:type="dxa" w:w="2880"/>
          </w:tcPr>
          <w:p>
            <w:r>
              <w:t>sticker_items</w:t>
            </w:r>
          </w:p>
        </w:tc>
        <w:tc>
          <w:tcPr>
            <w:tcW w:type="dxa" w:w="2880"/>
          </w:tcPr>
          <w:p>
            <w:r>
              <w:t>array</w:t>
            </w:r>
          </w:p>
        </w:tc>
        <w:tc>
          <w:tcPr>
            <w:tcW w:type="dxa" w:w="2880"/>
          </w:tcPr>
          <w:p>
            <w:r>
              <w:t>Sticker items attached to the message.</w:t>
            </w:r>
          </w:p>
        </w:tc>
      </w:tr>
      <w:tr>
        <w:tc>
          <w:tcPr>
            <w:tcW w:type="dxa" w:w="2880"/>
          </w:tcPr>
          <w:p>
            <w:r>
              <w:t>sticker_items[].id</w:t>
            </w:r>
          </w:p>
        </w:tc>
        <w:tc>
          <w:tcPr>
            <w:tcW w:type="dxa" w:w="2880"/>
          </w:tcPr>
          <w:p>
            <w:r>
              <w:t>string</w:t>
            </w:r>
          </w:p>
        </w:tc>
        <w:tc>
          <w:tcPr>
            <w:tcW w:type="dxa" w:w="2880"/>
          </w:tcPr>
          <w:p>
            <w:r>
              <w:t>Sticker ID (Snowflake).</w:t>
            </w:r>
          </w:p>
        </w:tc>
      </w:tr>
      <w:tr>
        <w:tc>
          <w:tcPr>
            <w:tcW w:type="dxa" w:w="2880"/>
          </w:tcPr>
          <w:p>
            <w:r>
              <w:t>sticker_items[].name</w:t>
            </w:r>
          </w:p>
        </w:tc>
        <w:tc>
          <w:tcPr>
            <w:tcW w:type="dxa" w:w="2880"/>
          </w:tcPr>
          <w:p>
            <w:r>
              <w:t>string</w:t>
            </w:r>
          </w:p>
        </w:tc>
        <w:tc>
          <w:tcPr>
            <w:tcW w:type="dxa" w:w="2880"/>
          </w:tcPr>
          <w:p>
            <w:r>
              <w:t>Sticker name.</w:t>
            </w:r>
          </w:p>
        </w:tc>
      </w:tr>
      <w:tr>
        <w:tc>
          <w:tcPr>
            <w:tcW w:type="dxa" w:w="2880"/>
          </w:tcPr>
          <w:p>
            <w:r>
              <w:t>sticker_items[].format_type</w:t>
            </w:r>
          </w:p>
        </w:tc>
        <w:tc>
          <w:tcPr>
            <w:tcW w:type="dxa" w:w="2880"/>
          </w:tcPr>
          <w:p>
            <w:r>
              <w:t>number/integer</w:t>
            </w:r>
          </w:p>
        </w:tc>
        <w:tc>
          <w:tcPr>
            <w:tcW w:type="dxa" w:w="2880"/>
          </w:tcPr>
          <w:p>
            <w:r>
              <w:t>Sticker format type.</w:t>
            </w:r>
          </w:p>
        </w:tc>
      </w:tr>
      <w:tr>
        <w:tc>
          <w:tcPr>
            <w:tcW w:type="dxa" w:w="2880"/>
          </w:tcPr>
          <w:p>
            <w:r>
              <w:t>id</w:t>
            </w:r>
          </w:p>
        </w:tc>
        <w:tc>
          <w:tcPr>
            <w:tcW w:type="dxa" w:w="2880"/>
          </w:tcPr>
          <w:p>
            <w:r>
              <w:t>string</w:t>
            </w:r>
          </w:p>
        </w:tc>
        <w:tc>
          <w:tcPr>
            <w:tcW w:type="dxa" w:w="2880"/>
          </w:tcPr>
          <w:p>
            <w:r>
              <w:t>Message ID (Snowflake).</w:t>
            </w:r>
          </w:p>
        </w:tc>
      </w:tr>
      <w:tr>
        <w:tc>
          <w:tcPr>
            <w:tcW w:type="dxa" w:w="2880"/>
          </w:tcPr>
          <w:p>
            <w:r>
              <w:t>channel_id</w:t>
            </w:r>
          </w:p>
        </w:tc>
        <w:tc>
          <w:tcPr>
            <w:tcW w:type="dxa" w:w="2880"/>
          </w:tcPr>
          <w:p>
            <w:r>
              <w:t>string</w:t>
            </w:r>
          </w:p>
        </w:tc>
        <w:tc>
          <w:tcPr>
            <w:tcW w:type="dxa" w:w="2880"/>
          </w:tcPr>
          <w:p>
            <w:r>
              <w:t>Channel ID (Snowflake).</w:t>
            </w:r>
          </w:p>
        </w:tc>
      </w:tr>
      <w:tr>
        <w:tc>
          <w:tcPr>
            <w:tcW w:type="dxa" w:w="2880"/>
          </w:tcPr>
          <w:p>
            <w:r>
              <w:t>author</w:t>
            </w:r>
          </w:p>
        </w:tc>
        <w:tc>
          <w:tcPr>
            <w:tcW w:type="dxa" w:w="2880"/>
          </w:tcPr>
          <w:p>
            <w:r>
              <w:t>object</w:t>
            </w:r>
          </w:p>
        </w:tc>
        <w:tc>
          <w:tcPr>
            <w:tcW w:type="dxa" w:w="2880"/>
          </w:tcPr>
          <w:p>
            <w:r>
              <w:t>Author user object (shape referenced in docs).</w:t>
            </w:r>
          </w:p>
        </w:tc>
      </w:tr>
      <w:tr>
        <w:tc>
          <w:tcPr>
            <w:tcW w:type="dxa" w:w="2880"/>
          </w:tcPr>
          <w:p>
            <w:r>
              <w:t>pinned</w:t>
            </w:r>
          </w:p>
        </w:tc>
        <w:tc>
          <w:tcPr>
            <w:tcW w:type="dxa" w:w="2880"/>
          </w:tcPr>
          <w:p>
            <w:r>
              <w:t>boolean</w:t>
            </w:r>
          </w:p>
        </w:tc>
        <w:tc>
          <w:tcPr>
            <w:tcW w:type="dxa" w:w="2880"/>
          </w:tcPr>
          <w:p>
            <w:r>
              <w:t>Whether the message is pinned.</w:t>
            </w:r>
          </w:p>
        </w:tc>
      </w:tr>
      <w:tr>
        <w:tc>
          <w:tcPr>
            <w:tcW w:type="dxa" w:w="2880"/>
          </w:tcPr>
          <w:p>
            <w:r>
              <w:t>mention_everyone</w:t>
            </w:r>
          </w:p>
        </w:tc>
        <w:tc>
          <w:tcPr>
            <w:tcW w:type="dxa" w:w="2880"/>
          </w:tcPr>
          <w:p>
            <w:r>
              <w:t>boolean</w:t>
            </w:r>
          </w:p>
        </w:tc>
        <w:tc>
          <w:tcPr>
            <w:tcW w:type="dxa" w:w="2880"/>
          </w:tcPr>
          <w:p>
            <w:r>
              <w:t>Whether @everyone was mentioned.</w:t>
            </w:r>
          </w:p>
        </w:tc>
      </w:tr>
      <w:tr>
        <w:tc>
          <w:tcPr>
            <w:tcW w:type="dxa" w:w="2880"/>
          </w:tcPr>
          <w:p>
            <w:r>
              <w:t>tts</w:t>
            </w:r>
          </w:p>
        </w:tc>
        <w:tc>
          <w:tcPr>
            <w:tcW w:type="dxa" w:w="2880"/>
          </w:tcPr>
          <w:p>
            <w:r>
              <w:t>boolean</w:t>
            </w:r>
          </w:p>
        </w:tc>
        <w:tc>
          <w:tcPr>
            <w:tcW w:type="dxa" w:w="2880"/>
          </w:tcPr>
          <w:p>
            <w:r>
              <w:t>Whether message is TTS.</w:t>
            </w:r>
          </w:p>
        </w:tc>
      </w:tr>
      <w:tr>
        <w:tc>
          <w:tcPr>
            <w:tcW w:type="dxa" w:w="2880"/>
          </w:tcPr>
          <w:p>
            <w:r>
              <w:t>call</w:t>
            </w:r>
          </w:p>
        </w:tc>
        <w:tc>
          <w:tcPr>
            <w:tcW w:type="dxa" w:w="2880"/>
          </w:tcPr>
          <w:p>
            <w:r>
              <w:t>object</w:t>
            </w:r>
          </w:p>
        </w:tc>
        <w:tc>
          <w:tcPr>
            <w:tcW w:type="dxa" w:w="2880"/>
          </w:tcPr>
          <w:p>
            <w:r>
              <w:t>Call info (if applicable).</w:t>
            </w:r>
          </w:p>
        </w:tc>
      </w:tr>
      <w:tr>
        <w:tc>
          <w:tcPr>
            <w:tcW w:type="dxa" w:w="2880"/>
          </w:tcPr>
          <w:p>
            <w:r>
              <w:t>call.ended_timestamp</w:t>
            </w:r>
          </w:p>
        </w:tc>
        <w:tc>
          <w:tcPr>
            <w:tcW w:type="dxa" w:w="2880"/>
          </w:tcPr>
          <w:p>
            <w:r>
              <w:t>string | null</w:t>
            </w:r>
          </w:p>
        </w:tc>
        <w:tc>
          <w:tcPr>
            <w:tcW w:type="dxa" w:w="2880"/>
          </w:tcPr>
          <w:p>
            <w:r>
              <w:t>Call end timestamp, if any.</w:t>
            </w:r>
          </w:p>
        </w:tc>
      </w:tr>
      <w:tr>
        <w:tc>
          <w:tcPr>
            <w:tcW w:type="dxa" w:w="2880"/>
          </w:tcPr>
          <w:p>
            <w:r>
              <w:t>call.participants</w:t>
            </w:r>
          </w:p>
        </w:tc>
        <w:tc>
          <w:tcPr>
            <w:tcW w:type="dxa" w:w="2880"/>
          </w:tcPr>
          <w:p>
            <w:r>
              <w:t>array</w:t>
            </w:r>
          </w:p>
        </w:tc>
        <w:tc>
          <w:tcPr>
            <w:tcW w:type="dxa" w:w="2880"/>
          </w:tcPr>
          <w:p>
            <w:r>
              <w:t>Participant user IDs.</w:t>
            </w:r>
          </w:p>
        </w:tc>
      </w:tr>
      <w:tr>
        <w:tc>
          <w:tcPr>
            <w:tcW w:type="dxa" w:w="2880"/>
          </w:tcPr>
          <w:p>
            <w:r>
              <w:t>activity</w:t>
            </w:r>
          </w:p>
        </w:tc>
        <w:tc>
          <w:tcPr>
            <w:tcW w:type="dxa" w:w="2880"/>
          </w:tcPr>
          <w:p>
            <w:r>
              <w:t>object</w:t>
            </w:r>
          </w:p>
        </w:tc>
        <w:tc>
          <w:tcPr>
            <w:tcW w:type="dxa" w:w="2880"/>
          </w:tcPr>
          <w:p>
            <w:r>
              <w:t>Activity object (documented as {} in scraped schema).</w:t>
            </w:r>
          </w:p>
        </w:tc>
      </w:tr>
      <w:tr>
        <w:tc>
          <w:tcPr>
            <w:tcW w:type="dxa" w:w="2880"/>
          </w:tcPr>
          <w:p>
            <w:r>
              <w:t>application</w:t>
            </w:r>
          </w:p>
        </w:tc>
        <w:tc>
          <w:tcPr>
            <w:tcW w:type="dxa" w:w="2880"/>
          </w:tcPr>
          <w:p>
            <w:r>
              <w:t>object</w:t>
            </w:r>
          </w:p>
        </w:tc>
        <w:tc>
          <w:tcPr>
            <w:tcW w:type="dxa" w:w="2880"/>
          </w:tcPr>
          <w:p>
            <w:r>
              <w:t>Application object (if message is associated with an application).</w:t>
            </w:r>
          </w:p>
        </w:tc>
      </w:tr>
      <w:tr>
        <w:tc>
          <w:tcPr>
            <w:tcW w:type="dxa" w:w="2880"/>
          </w:tcPr>
          <w:p>
            <w:r>
              <w:t>application_id</w:t>
            </w:r>
          </w:p>
        </w:tc>
        <w:tc>
          <w:tcPr>
            <w:tcW w:type="dxa" w:w="2880"/>
          </w:tcPr>
          <w:p>
            <w:r>
              <w:t>string</w:t>
            </w:r>
          </w:p>
        </w:tc>
        <w:tc>
          <w:tcPr>
            <w:tcW w:type="dxa" w:w="2880"/>
          </w:tcPr>
          <w:p>
            <w:r>
              <w:t>Application ID.</w:t>
            </w:r>
          </w:p>
        </w:tc>
      </w:tr>
      <w:tr>
        <w:tc>
          <w:tcPr>
            <w:tcW w:type="dxa" w:w="2880"/>
          </w:tcPr>
          <w:p>
            <w:r>
              <w:t>interaction</w:t>
            </w:r>
          </w:p>
        </w:tc>
        <w:tc>
          <w:tcPr>
            <w:tcW w:type="dxa" w:w="2880"/>
          </w:tcPr>
          <w:p>
            <w:r>
              <w:t>object</w:t>
            </w:r>
          </w:p>
        </w:tc>
        <w:tc>
          <w:tcPr>
            <w:tcW w:type="dxa" w:w="2880"/>
          </w:tcPr>
          <w:p>
            <w:r>
              <w:t>Interaction summary info (if applicable).</w:t>
            </w:r>
          </w:p>
        </w:tc>
      </w:tr>
      <w:tr>
        <w:tc>
          <w:tcPr>
            <w:tcW w:type="dxa" w:w="2880"/>
          </w:tcPr>
          <w:p>
            <w:r>
              <w:t>nonce</w:t>
            </w:r>
          </w:p>
        </w:tc>
        <w:tc>
          <w:tcPr>
            <w:tcW w:type="dxa" w:w="2880"/>
          </w:tcPr>
          <w:p>
            <w:r>
              <w:t>integer | string | null</w:t>
            </w:r>
          </w:p>
        </w:tc>
        <w:tc>
          <w:tcPr>
            <w:tcW w:type="dxa" w:w="2880"/>
          </w:tcPr>
          <w:p>
            <w:r>
              <w:t>Nonce value.</w:t>
            </w:r>
          </w:p>
        </w:tc>
      </w:tr>
      <w:tr>
        <w:tc>
          <w:tcPr>
            <w:tcW w:type="dxa" w:w="2880"/>
          </w:tcPr>
          <w:p>
            <w:r>
              <w:t>webhook_id</w:t>
            </w:r>
          </w:p>
        </w:tc>
        <w:tc>
          <w:tcPr>
            <w:tcW w:type="dxa" w:w="2880"/>
          </w:tcPr>
          <w:p>
            <w:r>
              <w:t>string</w:t>
            </w:r>
          </w:p>
        </w:tc>
        <w:tc>
          <w:tcPr>
            <w:tcW w:type="dxa" w:w="2880"/>
          </w:tcPr>
          <w:p>
            <w:r>
              <w:t>Webhook ID (if message was sent by webhook).</w:t>
            </w:r>
          </w:p>
        </w:tc>
      </w:tr>
      <w:tr>
        <w:tc>
          <w:tcPr>
            <w:tcW w:type="dxa" w:w="2880"/>
          </w:tcPr>
          <w:p>
            <w:r>
              <w:t>message_reference</w:t>
            </w:r>
          </w:p>
        </w:tc>
        <w:tc>
          <w:tcPr>
            <w:tcW w:type="dxa" w:w="2880"/>
          </w:tcPr>
          <w:p>
            <w:r>
              <w:t>object</w:t>
            </w:r>
          </w:p>
        </w:tc>
        <w:tc>
          <w:tcPr>
            <w:tcW w:type="dxa" w:w="2880"/>
          </w:tcPr>
          <w:p>
            <w:r>
              <w:t>Reference to another message.</w:t>
            </w:r>
          </w:p>
        </w:tc>
      </w:tr>
      <w:tr>
        <w:tc>
          <w:tcPr>
            <w:tcW w:type="dxa" w:w="2880"/>
          </w:tcPr>
          <w:p>
            <w:r>
              <w:t>thread</w:t>
            </w:r>
          </w:p>
        </w:tc>
        <w:tc>
          <w:tcPr>
            <w:tcW w:type="dxa" w:w="2880"/>
          </w:tcPr>
          <w:p>
            <w:r>
              <w:t>object</w:t>
            </w:r>
          </w:p>
        </w:tc>
        <w:tc>
          <w:tcPr>
            <w:tcW w:type="dxa" w:w="2880"/>
          </w:tcPr>
          <w:p>
            <w:r>
              <w:t>Thread object (if message is associated with a thread).</w:t>
            </w:r>
          </w:p>
        </w:tc>
      </w:tr>
      <w:tr>
        <w:tc>
          <w:tcPr>
            <w:tcW w:type="dxa" w:w="2880"/>
          </w:tcPr>
          <w:p>
            <w:r>
              <w:t>mention_channels</w:t>
            </w:r>
          </w:p>
        </w:tc>
        <w:tc>
          <w:tcPr>
            <w:tcW w:type="dxa" w:w="2880"/>
          </w:tcPr>
          <w:p>
            <w:r>
              <w:t>array | null</w:t>
            </w:r>
          </w:p>
        </w:tc>
        <w:tc>
          <w:tcPr>
            <w:tcW w:type="dxa" w:w="2880"/>
          </w:tcPr>
          <w:p>
            <w:r>
              <w:t>Mentioned channels (if any).</w:t>
            </w:r>
          </w:p>
        </w:tc>
      </w:tr>
      <w:tr>
        <w:tc>
          <w:tcPr>
            <w:tcW w:type="dxa" w:w="2880"/>
          </w:tcPr>
          <w:p>
            <w:r>
              <w:t>role_subscription_data</w:t>
            </w:r>
          </w:p>
        </w:tc>
        <w:tc>
          <w:tcPr>
            <w:tcW w:type="dxa" w:w="2880"/>
          </w:tcPr>
          <w:p>
            <w:r>
              <w:t>object</w:t>
            </w:r>
          </w:p>
        </w:tc>
        <w:tc>
          <w:tcPr>
            <w:tcW w:type="dxa" w:w="2880"/>
          </w:tcPr>
          <w:p>
            <w:r>
              <w:t>Role subscription data (if applicable).</w:t>
            </w:r>
          </w:p>
        </w:tc>
      </w:tr>
      <w:tr>
        <w:tc>
          <w:tcPr>
            <w:tcW w:type="dxa" w:w="2880"/>
          </w:tcPr>
          <w:p>
            <w:r>
              <w:t>purchase_notification</w:t>
            </w:r>
          </w:p>
        </w:tc>
        <w:tc>
          <w:tcPr>
            <w:tcW w:type="dxa" w:w="2880"/>
          </w:tcPr>
          <w:p>
            <w:r>
              <w:t>object</w:t>
            </w:r>
          </w:p>
        </w:tc>
        <w:tc>
          <w:tcPr>
            <w:tcW w:type="dxa" w:w="2880"/>
          </w:tcPr>
          <w:p>
            <w:r>
              <w:t>Purchase notification (if applicable).</w:t>
            </w:r>
          </w:p>
        </w:tc>
      </w:tr>
      <w:tr>
        <w:tc>
          <w:tcPr>
            <w:tcW w:type="dxa" w:w="2880"/>
          </w:tcPr>
          <w:p>
            <w:r>
              <w:t>position</w:t>
            </w:r>
          </w:p>
        </w:tc>
        <w:tc>
          <w:tcPr>
            <w:tcW w:type="dxa" w:w="2880"/>
          </w:tcPr>
          <w:p>
            <w:r>
              <w:t>integer</w:t>
            </w:r>
          </w:p>
        </w:tc>
        <w:tc>
          <w:tcPr>
            <w:tcW w:type="dxa" w:w="2880"/>
          </w:tcPr>
          <w:p>
            <w:r>
              <w:t>Message position (if applicable).</w:t>
            </w:r>
          </w:p>
        </w:tc>
      </w:tr>
      <w:tr>
        <w:tc>
          <w:tcPr>
            <w:tcW w:type="dxa" w:w="2880"/>
          </w:tcPr>
          <w:p>
            <w:r>
              <w:t>resolved</w:t>
            </w:r>
          </w:p>
        </w:tc>
        <w:tc>
          <w:tcPr>
            <w:tcW w:type="dxa" w:w="2880"/>
          </w:tcPr>
          <w:p>
            <w:r>
              <w:t>object</w:t>
            </w:r>
          </w:p>
        </w:tc>
        <w:tc>
          <w:tcPr>
            <w:tcW w:type="dxa" w:w="2880"/>
          </w:tcPr>
          <w:p>
            <w:r>
              <w:t>Resolved objects (users/members/channels/roles), nullable.</w:t>
            </w:r>
          </w:p>
        </w:tc>
      </w:tr>
      <w:tr>
        <w:tc>
          <w:tcPr>
            <w:tcW w:type="dxa" w:w="2880"/>
          </w:tcPr>
          <w:p>
            <w:r>
              <w:t>poll</w:t>
            </w:r>
          </w:p>
        </w:tc>
        <w:tc>
          <w:tcPr>
            <w:tcW w:type="dxa" w:w="2880"/>
          </w:tcPr>
          <w:p>
            <w:r>
              <w:t>object</w:t>
            </w:r>
          </w:p>
        </w:tc>
        <w:tc>
          <w:tcPr>
            <w:tcW w:type="dxa" w:w="2880"/>
          </w:tcPr>
          <w:p>
            <w:r>
              <w:t>Poll object (if applicable).</w:t>
            </w:r>
          </w:p>
        </w:tc>
      </w:tr>
      <w:tr>
        <w:tc>
          <w:tcPr>
            <w:tcW w:type="dxa" w:w="2880"/>
          </w:tcPr>
          <w:p>
            <w:r>
              <w:t>shared_client_theme</w:t>
            </w:r>
          </w:p>
        </w:tc>
        <w:tc>
          <w:tcPr>
            <w:tcW w:type="dxa" w:w="2880"/>
          </w:tcPr>
          <w:p>
            <w:r>
              <w:t>object | null</w:t>
            </w:r>
          </w:p>
        </w:tc>
        <w:tc>
          <w:tcPr>
            <w:tcW w:type="dxa" w:w="2880"/>
          </w:tcPr>
          <w:p>
            <w:r>
              <w:t>Shared client theme info (if any).</w:t>
            </w:r>
          </w:p>
        </w:tc>
      </w:tr>
      <w:tr>
        <w:tc>
          <w:tcPr>
            <w:tcW w:type="dxa" w:w="2880"/>
          </w:tcPr>
          <w:p>
            <w:r>
              <w:t>interaction_metadata</w:t>
            </w:r>
          </w:p>
        </w:tc>
        <w:tc>
          <w:tcPr>
            <w:tcW w:type="dxa" w:w="2880"/>
          </w:tcPr>
          <w:p>
            <w:r>
              <w:t>object</w:t>
            </w:r>
          </w:p>
        </w:tc>
        <w:tc>
          <w:tcPr>
            <w:tcW w:type="dxa" w:w="2880"/>
          </w:tcPr>
          <w:p>
            <w:r>
              <w:t>Interaction metadata (a OneOf of multiple shapes).</w:t>
            </w:r>
          </w:p>
        </w:tc>
      </w:tr>
      <w:tr>
        <w:tc>
          <w:tcPr>
            <w:tcW w:type="dxa" w:w="2880"/>
          </w:tcPr>
          <w:p>
            <w:r>
              <w:t>message_snapshots</w:t>
            </w:r>
          </w:p>
        </w:tc>
        <w:tc>
          <w:tcPr>
            <w:tcW w:type="dxa" w:w="2880"/>
          </w:tcPr>
          <w:p>
            <w:r>
              <w:t>array</w:t>
            </w:r>
          </w:p>
        </w:tc>
        <w:tc>
          <w:tcPr>
            <w:tcW w:type="dxa" w:w="2880"/>
          </w:tcPr>
          <w:p>
            <w:r>
              <w:t>Message snapshots.</w:t>
            </w:r>
          </w:p>
        </w:tc>
      </w:tr>
      <w:tr>
        <w:tc>
          <w:tcPr>
            <w:tcW w:type="dxa" w:w="2880"/>
          </w:tcPr>
          <w:p>
            <w:r>
              <w:t>reactions</w:t>
            </w:r>
          </w:p>
        </w:tc>
        <w:tc>
          <w:tcPr>
            <w:tcW w:type="dxa" w:w="2880"/>
          </w:tcPr>
          <w:p>
            <w:r>
              <w:t>array</w:t>
            </w:r>
          </w:p>
        </w:tc>
        <w:tc>
          <w:tcPr>
            <w:tcW w:type="dxa" w:w="2880"/>
          </w:tcPr>
          <w:p>
            <w:r>
              <w:t>Reactions on the message.</w:t>
            </w:r>
          </w:p>
        </w:tc>
      </w:tr>
      <w:tr>
        <w:tc>
          <w:tcPr>
            <w:tcW w:type="dxa" w:w="2880"/>
          </w:tcPr>
          <w:p>
            <w:r>
              <w:t>referenced_message</w:t>
            </w:r>
          </w:p>
        </w:tc>
        <w:tc>
          <w:tcPr>
            <w:tcW w:type="dxa" w:w="2880"/>
          </w:tcPr>
          <w:p>
            <w:r>
              <w:t>object | null</w:t>
            </w:r>
          </w:p>
        </w:tc>
        <w:tc>
          <w:tcPr>
            <w:tcW w:type="dxa" w:w="2880"/>
          </w:tcPr>
          <w:p>
            <w:r>
              <w:t>The referenced message object,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'https://discord.com/api/v10/channels/123456789012345678/messages/987654321098765432' \</w:t>
        <w:br/>
        <w:t xml:space="preserve"> --header 'Accept: application/json'</w:t>
      </w:r>
    </w:p>
    <w:p>
      <w:pPr>
        <w:pStyle w:val="Heading3"/>
      </w:pPr>
      <w:r>
        <w:t>Example Usage</w:t>
      </w:r>
    </w:p>
    <w:p>
      <w:pPr>
        <w:pStyle w:val="Heading3"/>
      </w:pPr>
      <w:r>
        <w:t>Example 1: Fetch a message</w:t>
      </w:r>
    </w:p>
    <w:p>
      <w:r>
        <w:rPr>
          <w:b/>
          <w:color w:val="666666"/>
          <w:sz w:val="16"/>
        </w:rPr>
        <w:t>[bash]</w:t>
      </w:r>
    </w:p>
    <w:p>
      <w:pPr>
        <w:shd w:fill="F2F2F2" w:val="clear"/>
      </w:pPr>
      <w:r>
        <w:rPr>
          <w:rFonts w:ascii="Courier New" w:hAnsi="Courier New"/>
          <w:sz w:val="17"/>
        </w:rPr>
        <w:t>curl -s \</w:t>
        <w:br/>
        <w:t xml:space="preserve"> 'https://discord.com/api/v10/channels/123456789012345678/messages/987654321098765432' \</w:t>
        <w:br/>
        <w:t xml:space="preserve"> -H 'Accept: application/json'</w:t>
      </w:r>
    </w:p>
    <w:p>
      <w:pPr>
        <w:pStyle w:val="Heading3"/>
      </w:pPr>
      <w:r>
        <w:t>Example 2: Fetch another message in the same channel</w:t>
      </w:r>
    </w:p>
    <w:p>
      <w:r>
        <w:rPr>
          <w:b/>
          <w:color w:val="666666"/>
          <w:sz w:val="16"/>
        </w:rPr>
        <w:t>[bash]</w:t>
      </w:r>
    </w:p>
    <w:p>
      <w:pPr>
        <w:shd w:fill="F2F2F2" w:val="clear"/>
      </w:pPr>
      <w:r>
        <w:rPr>
          <w:rFonts w:ascii="Courier New" w:hAnsi="Courier New"/>
          <w:sz w:val="17"/>
        </w:rPr>
        <w:t>curl -s \</w:t>
        <w:br/>
        <w:t xml:space="preserve"> 'https://discord.com/api/v10/channels/123456789012345678/messages/987654321098765433' \</w:t>
        <w:br/>
        <w:t xml:space="preserve"> -H 'Accept: application/json'</w:t>
      </w:r>
    </w:p>
    <w:p>
      <w:pPr>
        <w:pStyle w:val="Heading3"/>
      </w:pPr>
      <w:r>
        <w:t>Behavior</w:t>
      </w:r>
    </w:p>
    <w:p>
      <w:pPr>
        <w:pStyle w:val="ListBullet"/>
      </w:pPr>
      <w:r>
        <w:t>Receives channel_id and message_id in the URL path.</w:t>
      </w:r>
    </w:p>
    <w:p>
      <w:pPr>
        <w:pStyle w:val="ListBullet"/>
      </w:pPr>
      <w:r>
        <w:t>Returns the message object as JSON on success.</w:t>
      </w:r>
    </w:p>
    <w:p>
      <w:pPr>
        <w:pStyle w:val="ListBullet"/>
      </w:pPr>
      <w:r>
        <w:t>Includes rate limit headers in responses (X-RateLimit-*), including on error responses like 429.</w:t>
      </w:r>
    </w:p>
    <w:p>
      <w:pPr>
        <w:pStyle w:val="Heading3"/>
      </w:pPr>
      <w:r>
        <w:t>Notes</w:t>
      </w:r>
    </w:p>
    <w:p>
      <w:pPr>
        <w:pStyle w:val="ListBullet"/>
      </w:pPr>
      <w:r>
        <w:t>Rate limit headers may be included in responses: X-RateLimit-Limit, X-RateLimit-Remaining, X-RateLimit-Reset, X-RateLimit-Reset-After, X-RateLimit-Bucket.</w:t>
      </w:r>
    </w:p>
    <w:p>
      <w:pPr>
        <w:pStyle w:val="ListBullet"/>
      </w:pPr>
      <w:r>
        <w:t>This endpoint documents multiple complex nested schemas via references (e.g., &lt;UserResponse&gt;). The scraped content does not provide the full definitions for those referenced types.</w:t>
      </w:r>
    </w:p>
    <w:p>
      <w:pPr>
        <w:pStyle w:val="Heading3"/>
      </w:pPr>
      <w:r>
        <w:t>Gotchas</w:t>
      </w:r>
    </w:p>
    <w:p>
      <w:pPr>
        <w:pStyle w:val="ListBullet"/>
      </w:pPr>
      <w:r>
        <w:t>Ensure both IDs are present; missing either will produce an invalid path and will fail.</w:t>
      </w:r>
    </w:p>
    <w:p>
      <w:pPr>
        <w:pStyle w:val="ListBullet"/>
      </w:pPr>
      <w:r>
        <w:t>If you receive a 429, wait retry_after seconds before retrying.</w:t>
      </w:r>
    </w:p>
    <w:p>
      <w:pPr>
        <w:pStyle w:val="Heading3"/>
      </w:pPr>
      <w:r>
        <w:t>Error Handling</w:t>
      </w:r>
    </w:p>
    <w:p>
      <w:pPr>
        <w:pStyle w:val="ListBullet"/>
      </w:pPr>
      <w:r>
        <w:t>429 Too Many Requests: You are being rate limited. Use retry_after to delay retries.</w:t>
      </w:r>
    </w:p>
    <w:p>
      <w:pPr>
        <w:pStyle w:val="ListBullet"/>
      </w:pPr>
      <w:r>
        <w:t>4XX Client Error: Generic client error response containing Discord internal code, a human-readable message, and possibly errors.</w:t>
      </w:r>
    </w:p>
    <w:p>
      <w:pPr>
        <w:pStyle w:val="Heading3"/>
      </w:pPr>
      <w:r>
        <w:t>Related channelMessages actions</w:t>
      </w:r>
    </w:p>
    <w:p>
      <w:pPr>
        <w:pStyle w:val="ListBullet"/>
      </w:pPr>
      <w:r>
        <w:t>[PATCH] Update a Channel Message — /channels/{{channelId}}/messages/{{messageId}}</w:t>
      </w:r>
    </w:p>
    <w:p>
      <w:pPr>
        <w:pStyle w:val="ListBullet"/>
      </w:pPr>
      <w:r>
        <w:t>[POST] Bulk Delete Messages in a Channel — /channels/{{channelId}}/messages/bulk-delete</w:t>
      </w:r>
    </w:p>
    <w:p>
      <w:pPr>
        <w:pStyle w:val="ListBullet"/>
      </w:pPr>
      <w:r>
        <w:t>[DELETE] Delete a Channel Message — /channels/{{channelId}}/messages/{{messageId}}</w:t>
      </w:r>
    </w:p>
    <w:p>
      <w:pPr>
        <w:pStyle w:val="ListBullet"/>
      </w:pPr>
      <w:r>
        <w:t>[GET] List a Channel’s Messages — /channels/{{channelId}}/messages</w:t>
      </w:r>
    </w:p>
    <w:p>
      <w:r>
        <w:br w:type="page"/>
      </w:r>
    </w:p>
    <w:p>
      <w:pPr>
        <w:pStyle w:val="Heading2"/>
      </w:pPr>
      <w:r>
        <w:t>52. [GET] Get My Application</w:t>
      </w:r>
    </w:p>
    <w:p>
      <w:r>
        <w:rPr>
          <w:b/>
        </w:rPr>
        <w:t xml:space="preserve">Endpoint: </w:t>
      </w:r>
      <w:r>
        <w:rPr>
          <w:rFonts w:ascii="Courier New" w:hAnsi="Courier New"/>
          <w:sz w:val="18"/>
        </w:rPr>
        <w:t>/applications/@me</w:t>
      </w:r>
    </w:p>
    <w:p>
      <w:pPr>
        <w:pStyle w:val="Heading3"/>
      </w:pPr>
      <w:r>
        <w:t>Prerequisites</w:t>
      </w:r>
    </w:p>
    <w:p>
      <w:pPr>
        <w:pStyle w:val="ListBullet"/>
      </w:pPr>
      <w:r>
        <w:t>You must have access to the current Discord application associated with the authenticated context.</w:t>
      </w:r>
    </w:p>
    <w:p>
      <w:pPr>
        <w:pStyle w:val="Heading3"/>
      </w:pPr>
      <w:r>
        <w:t>Method</w:t>
      </w:r>
    </w:p>
    <w:p>
      <w:r>
        <w:t>GET</w:t>
      </w:r>
    </w:p>
    <w:p>
      <w:pPr>
        <w:pStyle w:val="Heading3"/>
      </w:pPr>
      <w:r>
        <w:t>URL</w:t>
      </w:r>
    </w:p>
    <w:p>
      <w:r>
        <w:t>https://discord.com/api/v10/applications/@me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application's metadata for the authenticated application context, including bot details, owner/team info, install parameters, and various configuration fields.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"123456789012345678",</w:t>
        <w:br/>
        <w:t xml:space="preserve"> "name": "My Discord App",</w:t>
        <w:br/>
        <w:t xml:space="preserve"> "icon": "a_1b2c3d4e5f6a7b8c9d0e1f2a3b4c5d6e",</w:t>
        <w:br/>
        <w:t xml:space="preserve"> "description": "Example application description",</w:t>
        <w:br/>
        <w:t xml:space="preserve"> "type": null,</w:t>
        <w:br/>
        <w:t xml:space="preserve"> "cover_image": "9a8b7c6d5e4f3a2b1c0d9e8f7a6b5c4d",</w:t>
        <w:br/>
        <w:t xml:space="preserve"> "primary_sku_id": "987654321098765432",</w:t>
        <w:br/>
        <w:t xml:space="preserve"> "bot": {</w:t>
        <w:br/>
        <w:t xml:space="preserve"> "id": "234567890123456789",</w:t>
        <w:br/>
        <w:t xml:space="preserve"> "username": "MyAppBot",</w:t>
        <w:br/>
        <w:t xml:space="preserve"> "avatar": null,</w:t>
        <w:br/>
        <w:t xml:space="preserve"> "discriminator": "0000",</w:t>
        <w:br/>
        <w:t xml:space="preserve"> "public_flags": 0,</w:t>
        <w:br/>
        <w:t xml:space="preserve"> "flags": 0,</w:t>
        <w:br/>
        <w:t xml:space="preserve"> "bot": true,</w:t>
        <w:br/>
        <w:t xml:space="preserve"> "system": false,</w:t>
        <w:br/>
        <w:t xml:space="preserve"> "banner": null,</w:t>
        <w:br/>
        <w:t xml:space="preserve"> "accent_color": null,</w:t>
        <w:br/>
        <w:t xml:space="preserve"> "global_name": "My App Bot",</w:t>
        <w:br/>
        <w:t xml:space="preserve"> "avatar_decoration_data": null,</w:t>
        <w:br/>
        <w:t xml:space="preserve"> "collectibles": null,</w:t>
        <w:br/>
        <w:t xml:space="preserve"> "primary_guild": null</w:t>
        <w:br/>
        <w:t xml:space="preserve"> },</w:t>
        <w:br/>
        <w:t xml:space="preserve"> "slug": "my-discord-app",</w:t>
        <w:br/>
        <w:t xml:space="preserve"> "guild_id": "345678901234567890",</w:t>
        <w:br/>
        <w:t xml:space="preserve"> "rpc_origins": [</w:t>
        <w:br/>
        <w:t xml:space="preserve"> "https://example.com"</w:t>
        <w:br/>
        <w:t xml:space="preserve"> ],</w:t>
        <w:br/>
        <w:t xml:space="preserve"> "bot_public": true,</w:t>
        <w:br/>
        <w:t xml:space="preserve"> "bot_require_code_grant": false,</w:t>
        <w:br/>
        <w:t xml:space="preserve"> "terms_of_service_url": "https://example.com/terms",</w:t>
        <w:br/>
        <w:t xml:space="preserve"> "privacy_policy_url": "https://example.com/privacy",</w:t>
        <w:br/>
        <w:t xml:space="preserve"> "custom_install_url": "https://example.com/install",</w:t>
        <w:br/>
        <w:t xml:space="preserve"> "install_params": {</w:t>
        <w:br/>
        <w:t xml:space="preserve"> "scopes": [</w:t>
        <w:br/>
        <w:t xml:space="preserve"> "bot",</w:t>
        <w:br/>
        <w:t xml:space="preserve"> "applications.commands"</w:t>
        <w:br/>
        <w:t xml:space="preserve"> ],</w:t>
        <w:br/>
        <w:t xml:space="preserve"> "permissions": "274877906944"</w:t>
        <w:br/>
        <w:t xml:space="preserve"> },</w:t>
        <w:br/>
        <w:t xml:space="preserve"> "integration_types_config": {</w:t>
        <w:br/>
        <w:t xml:space="preserve"> "0": {</w:t>
        <w:br/>
        <w:t xml:space="preserve"> "oauth2_install_params": {}</w:t>
        <w:br/>
        <w:t xml:space="preserve"> }</w:t>
        <w:br/>
        <w:t xml:space="preserve"> },</w:t>
        <w:br/>
        <w:t xml:space="preserve"> "verify_key": "base64_verify_key_string",</w:t>
        <w:br/>
        <w:t xml:space="preserve"> "flags": 0,</w:t>
        <w:br/>
        <w:t xml:space="preserve"> "max_participants": null,</w:t>
        <w:br/>
        <w:t xml:space="preserve"> "tags": [</w:t>
        <w:br/>
        <w:t xml:space="preserve"> "utility",</w:t>
        <w:br/>
        <w:t xml:space="preserve"> "moderation"</w:t>
        <w:br/>
        <w:t xml:space="preserve"> ],</w:t>
        <w:br/>
        <w:t xml:space="preserve"> "redirect_uris": [</w:t>
        <w:br/>
        <w:t xml:space="preserve"> "https://example.com/oauth/callback"</w:t>
        <w:br/>
        <w:t xml:space="preserve"> ],</w:t>
        <w:br/>
        <w:t xml:space="preserve"> "interactions_endpoint_url": "https://example.com/interactions",</w:t>
        <w:br/>
        <w:t xml:space="preserve"> "role_connections_verification_url": null,</w:t>
        <w:br/>
        <w:t xml:space="preserve"> "owner": {</w:t>
        <w:br/>
        <w:t xml:space="preserve"> "id": "456789012345678901",</w:t>
        <w:br/>
        <w:t xml:space="preserve"> "username": "app_owner",</w:t>
        <w:br/>
        <w:t xml:space="preserve"> "avatar": null,</w:t>
        <w:br/>
        <w:t xml:space="preserve"> "discriminator": "0000",</w:t>
        <w:br/>
        <w:t xml:space="preserve"> "public_flags": 0,</w:t>
        <w:br/>
        <w:t xml:space="preserve"> "flags": 0,</w:t>
        <w:br/>
        <w:t xml:space="preserve"> "bot": false,</w:t>
        <w:br/>
        <w:t xml:space="preserve"> "system": false,</w:t>
        <w:br/>
        <w:t xml:space="preserve"> "banner": null,</w:t>
        <w:br/>
        <w:t xml:space="preserve"> "accent_color": null,</w:t>
        <w:br/>
        <w:t xml:space="preserve"> "global_name": "App Owner",</w:t>
        <w:br/>
        <w:t xml:space="preserve"> "avatar_decoration_data": null,</w:t>
        <w:br/>
        <w:t xml:space="preserve"> "collectibles": null,</w:t>
        <w:br/>
        <w:t xml:space="preserve"> "primary_guild": null</w:t>
        <w:br/>
        <w:t xml:space="preserve"> },</w:t>
        <w:br/>
        <w:t xml:space="preserve"> "approximate_guild_count": 12,</w:t>
        <w:br/>
        <w:t xml:space="preserve"> "approximate_user_install_count": 345,</w:t>
        <w:br/>
        <w:t xml:space="preserve"> "approximate_user_authorization_count": 120,</w:t>
        <w:br/>
        <w:t xml:space="preserve"> "explicit_content_filter": 0,</w:t>
        <w:br/>
        <w:t xml:space="preserve"> "team": null</w:t>
        <w:br/>
        <w:t>}</w:t>
      </w:r>
    </w:p>
    <w:p>
      <w:pPr>
        <w:pStyle w:val="Heading3"/>
      </w:pPr>
      <w:r>
        <w:t>Error Response (429 Too Many Requests) — Client ratelimited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"Bad Request",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Application ID.</w:t>
            </w:r>
          </w:p>
        </w:tc>
      </w:tr>
      <w:tr>
        <w:tc>
          <w:tcPr>
            <w:tcW w:type="dxa" w:w="2880"/>
          </w:tcPr>
          <w:p>
            <w:r>
              <w:t>name</w:t>
            </w:r>
          </w:p>
        </w:tc>
        <w:tc>
          <w:tcPr>
            <w:tcW w:type="dxa" w:w="2880"/>
          </w:tcPr>
          <w:p>
            <w:r>
              <w:t>string</w:t>
            </w:r>
          </w:p>
        </w:tc>
        <w:tc>
          <w:tcPr>
            <w:tcW w:type="dxa" w:w="2880"/>
          </w:tcPr>
          <w:p>
            <w:r>
              <w:t>Application name.</w:t>
            </w:r>
          </w:p>
        </w:tc>
      </w:tr>
      <w:tr>
        <w:tc>
          <w:tcPr>
            <w:tcW w:type="dxa" w:w="2880"/>
          </w:tcPr>
          <w:p>
            <w:r>
              <w:t>icon</w:t>
            </w:r>
          </w:p>
        </w:tc>
        <w:tc>
          <w:tcPr>
            <w:tcW w:type="dxa" w:w="2880"/>
          </w:tcPr>
          <w:p>
            <w:r>
              <w:t>string | null</w:t>
            </w:r>
          </w:p>
        </w:tc>
        <w:tc>
          <w:tcPr>
            <w:tcW w:type="dxa" w:w="2880"/>
          </w:tcPr>
          <w:p>
            <w:r>
              <w:t>Icon hash, if set.</w:t>
            </w:r>
          </w:p>
        </w:tc>
      </w:tr>
      <w:tr>
        <w:tc>
          <w:tcPr>
            <w:tcW w:type="dxa" w:w="2880"/>
          </w:tcPr>
          <w:p>
            <w:r>
              <w:t>description</w:t>
            </w:r>
          </w:p>
        </w:tc>
        <w:tc>
          <w:tcPr>
            <w:tcW w:type="dxa" w:w="2880"/>
          </w:tcPr>
          <w:p>
            <w:r>
              <w:t>string</w:t>
            </w:r>
          </w:p>
        </w:tc>
        <w:tc>
          <w:tcPr>
            <w:tcW w:type="dxa" w:w="2880"/>
          </w:tcPr>
          <w:p>
            <w:r>
              <w:t>Application description.</w:t>
            </w:r>
          </w:p>
        </w:tc>
      </w:tr>
      <w:tr>
        <w:tc>
          <w:tcPr>
            <w:tcW w:type="dxa" w:w="2880"/>
          </w:tcPr>
          <w:p>
            <w:r>
              <w:t>type</w:t>
            </w:r>
          </w:p>
        </w:tc>
        <w:tc>
          <w:tcPr>
            <w:tcW w:type="dxa" w:w="2880"/>
          </w:tcPr>
          <w:p>
            <w:r>
              <w:t>null | number</w:t>
            </w:r>
          </w:p>
        </w:tc>
        <w:tc>
          <w:tcPr>
            <w:tcW w:type="dxa" w:w="2880"/>
          </w:tcPr>
          <w:p>
            <w:r>
              <w:t>Application type. Documented as null or constant 4.</w:t>
            </w:r>
          </w:p>
        </w:tc>
      </w:tr>
      <w:tr>
        <w:tc>
          <w:tcPr>
            <w:tcW w:type="dxa" w:w="2880"/>
          </w:tcPr>
          <w:p>
            <w:r>
              <w:t>cover_image</w:t>
            </w:r>
          </w:p>
        </w:tc>
        <w:tc>
          <w:tcPr>
            <w:tcW w:type="dxa" w:w="2880"/>
          </w:tcPr>
          <w:p>
            <w:r>
              <w:t>string</w:t>
            </w:r>
          </w:p>
        </w:tc>
        <w:tc>
          <w:tcPr>
            <w:tcW w:type="dxa" w:w="2880"/>
          </w:tcPr>
          <w:p>
            <w:r>
              <w:t>Cover image hash.</w:t>
            </w:r>
          </w:p>
        </w:tc>
      </w:tr>
      <w:tr>
        <w:tc>
          <w:tcPr>
            <w:tcW w:type="dxa" w:w="2880"/>
          </w:tcPr>
          <w:p>
            <w:r>
              <w:t>primary_sku_id</w:t>
            </w:r>
          </w:p>
        </w:tc>
        <w:tc>
          <w:tcPr>
            <w:tcW w:type="dxa" w:w="2880"/>
          </w:tcPr>
          <w:p>
            <w:r>
              <w:t>string</w:t>
            </w:r>
          </w:p>
        </w:tc>
        <w:tc>
          <w:tcPr>
            <w:tcW w:type="dxa" w:w="2880"/>
          </w:tcPr>
          <w:p>
            <w:r>
              <w:t>Primary SKU ID.</w:t>
            </w:r>
          </w:p>
        </w:tc>
      </w:tr>
      <w:tr>
        <w:tc>
          <w:tcPr>
            <w:tcW w:type="dxa" w:w="2880"/>
          </w:tcPr>
          <w:p>
            <w:r>
              <w:t>bot</w:t>
            </w:r>
          </w:p>
        </w:tc>
        <w:tc>
          <w:tcPr>
            <w:tcW w:type="dxa" w:w="2880"/>
          </w:tcPr>
          <w:p>
            <w:r>
              <w:t>object</w:t>
            </w:r>
          </w:p>
        </w:tc>
        <w:tc>
          <w:tcPr>
            <w:tcW w:type="dxa" w:w="2880"/>
          </w:tcPr>
          <w:p>
            <w:r>
              <w:t>Bot user associated with the application.</w:t>
            </w:r>
          </w:p>
        </w:tc>
      </w:tr>
      <w:tr>
        <w:tc>
          <w:tcPr>
            <w:tcW w:type="dxa" w:w="2880"/>
          </w:tcPr>
          <w:p>
            <w:r>
              <w:t>bot.id</w:t>
            </w:r>
          </w:p>
        </w:tc>
        <w:tc>
          <w:tcPr>
            <w:tcW w:type="dxa" w:w="2880"/>
          </w:tcPr>
          <w:p>
            <w:r>
              <w:t>snowflake</w:t>
            </w:r>
          </w:p>
        </w:tc>
        <w:tc>
          <w:tcPr>
            <w:tcW w:type="dxa" w:w="2880"/>
          </w:tcPr>
          <w:p>
            <w:r>
              <w:t>Bot user ID.</w:t>
            </w:r>
          </w:p>
        </w:tc>
      </w:tr>
      <w:tr>
        <w:tc>
          <w:tcPr>
            <w:tcW w:type="dxa" w:w="2880"/>
          </w:tcPr>
          <w:p>
            <w:r>
              <w:t>bot.username</w:t>
            </w:r>
          </w:p>
        </w:tc>
        <w:tc>
          <w:tcPr>
            <w:tcW w:type="dxa" w:w="2880"/>
          </w:tcPr>
          <w:p>
            <w:r>
              <w:t>string</w:t>
            </w:r>
          </w:p>
        </w:tc>
        <w:tc>
          <w:tcPr>
            <w:tcW w:type="dxa" w:w="2880"/>
          </w:tcPr>
          <w:p>
            <w:r>
              <w:t>Bot username.</w:t>
            </w:r>
          </w:p>
        </w:tc>
      </w:tr>
      <w:tr>
        <w:tc>
          <w:tcPr>
            <w:tcW w:type="dxa" w:w="2880"/>
          </w:tcPr>
          <w:p>
            <w:r>
              <w:t>bot.avatar</w:t>
            </w:r>
          </w:p>
        </w:tc>
        <w:tc>
          <w:tcPr>
            <w:tcW w:type="dxa" w:w="2880"/>
          </w:tcPr>
          <w:p>
            <w:r>
              <w:t>string | null</w:t>
            </w:r>
          </w:p>
        </w:tc>
        <w:tc>
          <w:tcPr>
            <w:tcW w:type="dxa" w:w="2880"/>
          </w:tcPr>
          <w:p>
            <w:r>
              <w:t>Bot avatar hash.</w:t>
            </w:r>
          </w:p>
        </w:tc>
      </w:tr>
      <w:tr>
        <w:tc>
          <w:tcPr>
            <w:tcW w:type="dxa" w:w="2880"/>
          </w:tcPr>
          <w:p>
            <w:r>
              <w:t>bot.discriminator</w:t>
            </w:r>
          </w:p>
        </w:tc>
        <w:tc>
          <w:tcPr>
            <w:tcW w:type="dxa" w:w="2880"/>
          </w:tcPr>
          <w:p>
            <w:r>
              <w:t>string</w:t>
            </w:r>
          </w:p>
        </w:tc>
        <w:tc>
          <w:tcPr>
            <w:tcW w:type="dxa" w:w="2880"/>
          </w:tcPr>
          <w:p>
            <w:r>
              <w:t>Bot discriminator.</w:t>
            </w:r>
          </w:p>
        </w:tc>
      </w:tr>
      <w:tr>
        <w:tc>
          <w:tcPr>
            <w:tcW w:type="dxa" w:w="2880"/>
          </w:tcPr>
          <w:p>
            <w:r>
              <w:t>bot.public_flags</w:t>
            </w:r>
          </w:p>
        </w:tc>
        <w:tc>
          <w:tcPr>
            <w:tcW w:type="dxa" w:w="2880"/>
          </w:tcPr>
          <w:p>
            <w:r>
              <w:t>integer</w:t>
            </w:r>
          </w:p>
        </w:tc>
        <w:tc>
          <w:tcPr>
            <w:tcW w:type="dxa" w:w="2880"/>
          </w:tcPr>
          <w:p>
            <w:r>
              <w:t>Public flags.</w:t>
            </w:r>
          </w:p>
        </w:tc>
      </w:tr>
      <w:tr>
        <w:tc>
          <w:tcPr>
            <w:tcW w:type="dxa" w:w="2880"/>
          </w:tcPr>
          <w:p>
            <w:r>
              <w:t>bot.flags</w:t>
            </w:r>
          </w:p>
        </w:tc>
        <w:tc>
          <w:tcPr>
            <w:tcW w:type="dxa" w:w="2880"/>
          </w:tcPr>
          <w:p>
            <w:r>
              <w:t>int53</w:t>
            </w:r>
          </w:p>
        </w:tc>
        <w:tc>
          <w:tcPr>
            <w:tcW w:type="dxa" w:w="2880"/>
          </w:tcPr>
          <w:p>
            <w:r>
              <w:t>User flags.</w:t>
            </w:r>
          </w:p>
        </w:tc>
      </w:tr>
      <w:tr>
        <w:tc>
          <w:tcPr>
            <w:tcW w:type="dxa" w:w="2880"/>
          </w:tcPr>
          <w:p>
            <w:r>
              <w:t>bot.bot</w:t>
            </w:r>
          </w:p>
        </w:tc>
        <w:tc>
          <w:tcPr>
            <w:tcW w:type="dxa" w:w="2880"/>
          </w:tcPr>
          <w:p>
            <w:r>
              <w:t>boolean</w:t>
            </w:r>
          </w:p>
        </w:tc>
        <w:tc>
          <w:tcPr>
            <w:tcW w:type="dxa" w:w="2880"/>
          </w:tcPr>
          <w:p>
            <w:r>
              <w:t>Whether the user is a bot.</w:t>
            </w:r>
          </w:p>
        </w:tc>
      </w:tr>
      <w:tr>
        <w:tc>
          <w:tcPr>
            <w:tcW w:type="dxa" w:w="2880"/>
          </w:tcPr>
          <w:p>
            <w:r>
              <w:t>bot.system</w:t>
            </w:r>
          </w:p>
        </w:tc>
        <w:tc>
          <w:tcPr>
            <w:tcW w:type="dxa" w:w="2880"/>
          </w:tcPr>
          <w:p>
            <w:r>
              <w:t>boolean</w:t>
            </w:r>
          </w:p>
        </w:tc>
        <w:tc>
          <w:tcPr>
            <w:tcW w:type="dxa" w:w="2880"/>
          </w:tcPr>
          <w:p>
            <w:r>
              <w:t>Whether the user is a system user.</w:t>
            </w:r>
          </w:p>
        </w:tc>
      </w:tr>
      <w:tr>
        <w:tc>
          <w:tcPr>
            <w:tcW w:type="dxa" w:w="2880"/>
          </w:tcPr>
          <w:p>
            <w:r>
              <w:t>bot.banner</w:t>
            </w:r>
          </w:p>
        </w:tc>
        <w:tc>
          <w:tcPr>
            <w:tcW w:type="dxa" w:w="2880"/>
          </w:tcPr>
          <w:p>
            <w:r>
              <w:t>string | null</w:t>
            </w:r>
          </w:p>
        </w:tc>
        <w:tc>
          <w:tcPr>
            <w:tcW w:type="dxa" w:w="2880"/>
          </w:tcPr>
          <w:p>
            <w:r>
              <w:t>Banner hash.</w:t>
            </w:r>
          </w:p>
        </w:tc>
      </w:tr>
      <w:tr>
        <w:tc>
          <w:tcPr>
            <w:tcW w:type="dxa" w:w="2880"/>
          </w:tcPr>
          <w:p>
            <w:r>
              <w:t>bot.accent_color</w:t>
            </w:r>
          </w:p>
        </w:tc>
        <w:tc>
          <w:tcPr>
            <w:tcW w:type="dxa" w:w="2880"/>
          </w:tcPr>
          <w:p>
            <w:r>
              <w:t>integer | null</w:t>
            </w:r>
          </w:p>
        </w:tc>
        <w:tc>
          <w:tcPr>
            <w:tcW w:type="dxa" w:w="2880"/>
          </w:tcPr>
          <w:p>
            <w:r>
              <w:t>Accent color.</w:t>
            </w:r>
          </w:p>
        </w:tc>
      </w:tr>
      <w:tr>
        <w:tc>
          <w:tcPr>
            <w:tcW w:type="dxa" w:w="2880"/>
          </w:tcPr>
          <w:p>
            <w:r>
              <w:t>bot.global_name</w:t>
            </w:r>
          </w:p>
        </w:tc>
        <w:tc>
          <w:tcPr>
            <w:tcW w:type="dxa" w:w="2880"/>
          </w:tcPr>
          <w:p>
            <w:r>
              <w:t>string | null</w:t>
            </w:r>
          </w:p>
        </w:tc>
        <w:tc>
          <w:tcPr>
            <w:tcW w:type="dxa" w:w="2880"/>
          </w:tcPr>
          <w:p>
            <w:r>
              <w:t>Global display name.</w:t>
            </w:r>
          </w:p>
        </w:tc>
      </w:tr>
      <w:tr>
        <w:tc>
          <w:tcPr>
            <w:tcW w:type="dxa" w:w="2880"/>
          </w:tcPr>
          <w:p>
            <w:r>
              <w:t>bot.avatar_decoration_data</w:t>
            </w:r>
          </w:p>
        </w:tc>
        <w:tc>
          <w:tcPr>
            <w:tcW w:type="dxa" w:w="2880"/>
          </w:tcPr>
          <w:p>
            <w:r>
              <w:t>object | null</w:t>
            </w:r>
          </w:p>
        </w:tc>
        <w:tc>
          <w:tcPr>
            <w:tcW w:type="dxa" w:w="2880"/>
          </w:tcPr>
          <w:p>
            <w:r>
              <w:t>Avatar decoration data (structure not expanded in source).</w:t>
            </w:r>
          </w:p>
        </w:tc>
      </w:tr>
      <w:tr>
        <w:tc>
          <w:tcPr>
            <w:tcW w:type="dxa" w:w="2880"/>
          </w:tcPr>
          <w:p>
            <w:r>
              <w:t>bot.collectibles</w:t>
            </w:r>
          </w:p>
        </w:tc>
        <w:tc>
          <w:tcPr>
            <w:tcW w:type="dxa" w:w="2880"/>
          </w:tcPr>
          <w:p>
            <w:r>
              <w:t>object | null</w:t>
            </w:r>
          </w:p>
        </w:tc>
        <w:tc>
          <w:tcPr>
            <w:tcW w:type="dxa" w:w="2880"/>
          </w:tcPr>
          <w:p>
            <w:r>
              <w:t>Collectibles data (structure not expanded in source).</w:t>
            </w:r>
          </w:p>
        </w:tc>
      </w:tr>
      <w:tr>
        <w:tc>
          <w:tcPr>
            <w:tcW w:type="dxa" w:w="2880"/>
          </w:tcPr>
          <w:p>
            <w:r>
              <w:t>bot.primary_guild</w:t>
            </w:r>
          </w:p>
        </w:tc>
        <w:tc>
          <w:tcPr>
            <w:tcW w:type="dxa" w:w="2880"/>
          </w:tcPr>
          <w:p>
            <w:r>
              <w:t>object | null</w:t>
            </w:r>
          </w:p>
        </w:tc>
        <w:tc>
          <w:tcPr>
            <w:tcW w:type="dxa" w:w="2880"/>
          </w:tcPr>
          <w:p>
            <w:r>
              <w:t>Primary guild data (structure not expanded in source).</w:t>
            </w:r>
          </w:p>
        </w:tc>
      </w:tr>
      <w:tr>
        <w:tc>
          <w:tcPr>
            <w:tcW w:type="dxa" w:w="2880"/>
          </w:tcPr>
          <w:p>
            <w:r>
              <w:t>slug</w:t>
            </w:r>
          </w:p>
        </w:tc>
        <w:tc>
          <w:tcPr>
            <w:tcW w:type="dxa" w:w="2880"/>
          </w:tcPr>
          <w:p>
            <w:r>
              <w:t>string</w:t>
            </w:r>
          </w:p>
        </w:tc>
        <w:tc>
          <w:tcPr>
            <w:tcW w:type="dxa" w:w="2880"/>
          </w:tcPr>
          <w:p>
            <w:r>
              <w:t>Application slug.</w:t>
            </w:r>
          </w:p>
        </w:tc>
      </w:tr>
      <w:tr>
        <w:tc>
          <w:tcPr>
            <w:tcW w:type="dxa" w:w="2880"/>
          </w:tcPr>
          <w:p>
            <w:r>
              <w:t>guild_id</w:t>
            </w:r>
          </w:p>
        </w:tc>
        <w:tc>
          <w:tcPr>
            <w:tcW w:type="dxa" w:w="2880"/>
          </w:tcPr>
          <w:p>
            <w:r>
              <w:t>string</w:t>
            </w:r>
          </w:p>
        </w:tc>
        <w:tc>
          <w:tcPr>
            <w:tcW w:type="dxa" w:w="2880"/>
          </w:tcPr>
          <w:p>
            <w:r>
              <w:t>Guild ID associated with the application.</w:t>
            </w:r>
          </w:p>
        </w:tc>
      </w:tr>
      <w:tr>
        <w:tc>
          <w:tcPr>
            <w:tcW w:type="dxa" w:w="2880"/>
          </w:tcPr>
          <w:p>
            <w:r>
              <w:t>rpc_origins</w:t>
            </w:r>
          </w:p>
        </w:tc>
        <w:tc>
          <w:tcPr>
            <w:tcW w:type="dxa" w:w="2880"/>
          </w:tcPr>
          <w:p>
            <w:r>
              <w:t>array</w:t>
            </w:r>
          </w:p>
        </w:tc>
        <w:tc>
          <w:tcPr>
            <w:tcW w:type="dxa" w:w="2880"/>
          </w:tcPr>
          <w:p>
            <w:r>
              <w:t>RPC origins. Documented as `string</w:t>
            </w:r>
          </w:p>
        </w:tc>
      </w:tr>
      <w:tr>
        <w:tc>
          <w:tcPr>
            <w:tcW w:type="dxa" w:w="2880"/>
          </w:tcPr>
          <w:p>
            <w:r>
              <w:t>bot_public</w:t>
            </w:r>
          </w:p>
        </w:tc>
        <w:tc>
          <w:tcPr>
            <w:tcW w:type="dxa" w:w="2880"/>
          </w:tcPr>
          <w:p>
            <w:r>
              <w:t>boolean</w:t>
            </w:r>
          </w:p>
        </w:tc>
        <w:tc>
          <w:tcPr>
            <w:tcW w:type="dxa" w:w="2880"/>
          </w:tcPr>
          <w:p>
            <w:r>
              <w:t>Whether the bot is public.</w:t>
            </w:r>
          </w:p>
        </w:tc>
      </w:tr>
      <w:tr>
        <w:tc>
          <w:tcPr>
            <w:tcW w:type="dxa" w:w="2880"/>
          </w:tcPr>
          <w:p>
            <w:r>
              <w:t>bot_require_code_grant</w:t>
            </w:r>
          </w:p>
        </w:tc>
        <w:tc>
          <w:tcPr>
            <w:tcW w:type="dxa" w:w="2880"/>
          </w:tcPr>
          <w:p>
            <w:r>
              <w:t>boolean</w:t>
            </w:r>
          </w:p>
        </w:tc>
        <w:tc>
          <w:tcPr>
            <w:tcW w:type="dxa" w:w="2880"/>
          </w:tcPr>
          <w:p>
            <w:r>
              <w:t>Whether the bot requires OAuth2 code grant.</w:t>
            </w:r>
          </w:p>
        </w:tc>
      </w:tr>
      <w:tr>
        <w:tc>
          <w:tcPr>
            <w:tcW w:type="dxa" w:w="2880"/>
          </w:tcPr>
          <w:p>
            <w:r>
              <w:t>terms_of_service_url</w:t>
            </w:r>
          </w:p>
        </w:tc>
        <w:tc>
          <w:tcPr>
            <w:tcW w:type="dxa" w:w="2880"/>
          </w:tcPr>
          <w:p>
            <w:r>
              <w:t>string</w:t>
            </w:r>
          </w:p>
        </w:tc>
        <w:tc>
          <w:tcPr>
            <w:tcW w:type="dxa" w:w="2880"/>
          </w:tcPr>
          <w:p>
            <w:r>
              <w:t>Terms of service URL.</w:t>
            </w:r>
          </w:p>
        </w:tc>
      </w:tr>
      <w:tr>
        <w:tc>
          <w:tcPr>
            <w:tcW w:type="dxa" w:w="2880"/>
          </w:tcPr>
          <w:p>
            <w:r>
              <w:t>privacy_policy_url</w:t>
            </w:r>
          </w:p>
        </w:tc>
        <w:tc>
          <w:tcPr>
            <w:tcW w:type="dxa" w:w="2880"/>
          </w:tcPr>
          <w:p>
            <w:r>
              <w:t>string</w:t>
            </w:r>
          </w:p>
        </w:tc>
        <w:tc>
          <w:tcPr>
            <w:tcW w:type="dxa" w:w="2880"/>
          </w:tcPr>
          <w:p>
            <w:r>
              <w:t>Privacy policy URL.</w:t>
            </w:r>
          </w:p>
        </w:tc>
      </w:tr>
      <w:tr>
        <w:tc>
          <w:tcPr>
            <w:tcW w:type="dxa" w:w="2880"/>
          </w:tcPr>
          <w:p>
            <w:r>
              <w:t>custom_install_url</w:t>
            </w:r>
          </w:p>
        </w:tc>
        <w:tc>
          <w:tcPr>
            <w:tcW w:type="dxa" w:w="2880"/>
          </w:tcPr>
          <w:p>
            <w:r>
              <w:t>string</w:t>
            </w:r>
          </w:p>
        </w:tc>
        <w:tc>
          <w:tcPr>
            <w:tcW w:type="dxa" w:w="2880"/>
          </w:tcPr>
          <w:p>
            <w:r>
              <w:t>Custom install URL.</w:t>
            </w:r>
          </w:p>
        </w:tc>
      </w:tr>
      <w:tr>
        <w:tc>
          <w:tcPr>
            <w:tcW w:type="dxa" w:w="2880"/>
          </w:tcPr>
          <w:p>
            <w:r>
              <w:t>install_params</w:t>
            </w:r>
          </w:p>
        </w:tc>
        <w:tc>
          <w:tcPr>
            <w:tcW w:type="dxa" w:w="2880"/>
          </w:tcPr>
          <w:p>
            <w:r>
              <w:t>object</w:t>
            </w:r>
          </w:p>
        </w:tc>
        <w:tc>
          <w:tcPr>
            <w:tcW w:type="dxa" w:w="2880"/>
          </w:tcPr>
          <w:p>
            <w:r>
              <w:t>Default install parameters.</w:t>
            </w:r>
          </w:p>
        </w:tc>
      </w:tr>
      <w:tr>
        <w:tc>
          <w:tcPr>
            <w:tcW w:type="dxa" w:w="2880"/>
          </w:tcPr>
          <w:p>
            <w:r>
              <w:t>install_params.scopes</w:t>
            </w:r>
          </w:p>
        </w:tc>
        <w:tc>
          <w:tcPr>
            <w:tcW w:type="dxa" w:w="2880"/>
          </w:tcPr>
          <w:p>
            <w:r>
              <w:t>array</w:t>
            </w:r>
          </w:p>
        </w:tc>
        <w:tc>
          <w:tcPr>
            <w:tcW w:type="dxa" w:w="2880"/>
          </w:tcPr>
          <w:p>
            <w:r>
              <w:t>OAuth2 scopes.</w:t>
            </w:r>
          </w:p>
        </w:tc>
      </w:tr>
      <w:tr>
        <w:tc>
          <w:tcPr>
            <w:tcW w:type="dxa" w:w="2880"/>
          </w:tcPr>
          <w:p>
            <w:r>
              <w:t>install_params.permissions</w:t>
            </w:r>
          </w:p>
        </w:tc>
        <w:tc>
          <w:tcPr>
            <w:tcW w:type="dxa" w:w="2880"/>
          </w:tcPr>
          <w:p>
            <w:r>
              <w:t>string</w:t>
            </w:r>
          </w:p>
        </w:tc>
        <w:tc>
          <w:tcPr>
            <w:tcW w:type="dxa" w:w="2880"/>
          </w:tcPr>
          <w:p>
            <w:r>
              <w:t>Permissions integer as a string.</w:t>
            </w:r>
          </w:p>
        </w:tc>
      </w:tr>
      <w:tr>
        <w:tc>
          <w:tcPr>
            <w:tcW w:type="dxa" w:w="2880"/>
          </w:tcPr>
          <w:p>
            <w:r>
              <w:t>integration_types_config</w:t>
            </w:r>
          </w:p>
        </w:tc>
        <w:tc>
          <w:tcPr>
            <w:tcW w:type="dxa" w:w="2880"/>
          </w:tcPr>
          <w:p>
            <w:r>
              <w:t>object</w:t>
            </w:r>
          </w:p>
        </w:tc>
        <w:tc>
          <w:tcPr>
            <w:tcW w:type="dxa" w:w="2880"/>
          </w:tcPr>
          <w:p>
            <w:r>
              <w:t>Map keyed by string to integration config objects.</w:t>
            </w:r>
          </w:p>
        </w:tc>
      </w:tr>
      <w:tr>
        <w:tc>
          <w:tcPr>
            <w:tcW w:type="dxa" w:w="2880"/>
          </w:tcPr>
          <w:p>
            <w:r>
              <w:t>integration_types_config.{key}.oauth2_install_params</w:t>
            </w:r>
          </w:p>
        </w:tc>
        <w:tc>
          <w:tcPr>
            <w:tcW w:type="dxa" w:w="2880"/>
          </w:tcPr>
          <w:p>
            <w:r>
              <w:t>object</w:t>
            </w:r>
          </w:p>
        </w:tc>
        <w:tc>
          <w:tcPr>
            <w:tcW w:type="dxa" w:w="2880"/>
          </w:tcPr>
          <w:p>
            <w:r>
              <w:t>OAuth2 install params (structure not expanded in source).</w:t>
            </w:r>
          </w:p>
        </w:tc>
      </w:tr>
      <w:tr>
        <w:tc>
          <w:tcPr>
            <w:tcW w:type="dxa" w:w="2880"/>
          </w:tcPr>
          <w:p>
            <w:r>
              <w:t>verify_key</w:t>
            </w:r>
          </w:p>
        </w:tc>
        <w:tc>
          <w:tcPr>
            <w:tcW w:type="dxa" w:w="2880"/>
          </w:tcPr>
          <w:p>
            <w:r>
              <w:t>string</w:t>
            </w:r>
          </w:p>
        </w:tc>
        <w:tc>
          <w:tcPr>
            <w:tcW w:type="dxa" w:w="2880"/>
          </w:tcPr>
          <w:p>
            <w:r>
              <w:t>Interactions verify key.</w:t>
            </w:r>
          </w:p>
        </w:tc>
      </w:tr>
      <w:tr>
        <w:tc>
          <w:tcPr>
            <w:tcW w:type="dxa" w:w="2880"/>
          </w:tcPr>
          <w:p>
            <w:r>
              <w:t>flags</w:t>
            </w:r>
          </w:p>
        </w:tc>
        <w:tc>
          <w:tcPr>
            <w:tcW w:type="dxa" w:w="2880"/>
          </w:tcPr>
          <w:p>
            <w:r>
              <w:t>integer</w:t>
            </w:r>
          </w:p>
        </w:tc>
        <w:tc>
          <w:tcPr>
            <w:tcW w:type="dxa" w:w="2880"/>
          </w:tcPr>
          <w:p>
            <w:r>
              <w:t>Application flags.</w:t>
            </w:r>
          </w:p>
        </w:tc>
      </w:tr>
      <w:tr>
        <w:tc>
          <w:tcPr>
            <w:tcW w:type="dxa" w:w="2880"/>
          </w:tcPr>
          <w:p>
            <w:r>
              <w:t>max_participants</w:t>
            </w:r>
          </w:p>
        </w:tc>
        <w:tc>
          <w:tcPr>
            <w:tcW w:type="dxa" w:w="2880"/>
          </w:tcPr>
          <w:p>
            <w:r>
              <w:t>integer | null</w:t>
            </w:r>
          </w:p>
        </w:tc>
        <w:tc>
          <w:tcPr>
            <w:tcW w:type="dxa" w:w="2880"/>
          </w:tcPr>
          <w:p>
            <w:r>
              <w:t>Max participants, if applicable.</w:t>
            </w:r>
          </w:p>
        </w:tc>
      </w:tr>
      <w:tr>
        <w:tc>
          <w:tcPr>
            <w:tcW w:type="dxa" w:w="2880"/>
          </w:tcPr>
          <w:p>
            <w:r>
              <w:t>tags</w:t>
            </w:r>
          </w:p>
        </w:tc>
        <w:tc>
          <w:tcPr>
            <w:tcW w:type="dxa" w:w="2880"/>
          </w:tcPr>
          <w:p>
            <w:r>
              <w:t>array</w:t>
            </w:r>
          </w:p>
        </w:tc>
        <w:tc>
          <w:tcPr>
            <w:tcW w:type="dxa" w:w="2880"/>
          </w:tcPr>
          <w:p>
            <w:r>
              <w:t>Application tags.</w:t>
            </w:r>
          </w:p>
        </w:tc>
      </w:tr>
      <w:tr>
        <w:tc>
          <w:tcPr>
            <w:tcW w:type="dxa" w:w="2880"/>
          </w:tcPr>
          <w:p>
            <w:r>
              <w:t>redirect_uris</w:t>
            </w:r>
          </w:p>
        </w:tc>
        <w:tc>
          <w:tcPr>
            <w:tcW w:type="dxa" w:w="2880"/>
          </w:tcPr>
          <w:p>
            <w:r>
              <w:t>array</w:t>
            </w:r>
          </w:p>
        </w:tc>
        <w:tc>
          <w:tcPr>
            <w:tcW w:type="dxa" w:w="2880"/>
          </w:tcPr>
          <w:p>
            <w:r>
              <w:t>Redirect URIs. Documented as `string</w:t>
            </w:r>
          </w:p>
        </w:tc>
      </w:tr>
      <w:tr>
        <w:tc>
          <w:tcPr>
            <w:tcW w:type="dxa" w:w="2880"/>
          </w:tcPr>
          <w:p>
            <w:r>
              <w:t>interactions_endpoint_url</w:t>
            </w:r>
          </w:p>
        </w:tc>
        <w:tc>
          <w:tcPr>
            <w:tcW w:type="dxa" w:w="2880"/>
          </w:tcPr>
          <w:p>
            <w:r>
              <w:t>string | null</w:t>
            </w:r>
          </w:p>
        </w:tc>
        <w:tc>
          <w:tcPr>
            <w:tcW w:type="dxa" w:w="2880"/>
          </w:tcPr>
          <w:p>
            <w:r>
              <w:t>Interactions endpoint URL.</w:t>
            </w:r>
          </w:p>
        </w:tc>
      </w:tr>
      <w:tr>
        <w:tc>
          <w:tcPr>
            <w:tcW w:type="dxa" w:w="2880"/>
          </w:tcPr>
          <w:p>
            <w:r>
              <w:t>role_connections_verification_url</w:t>
            </w:r>
          </w:p>
        </w:tc>
        <w:tc>
          <w:tcPr>
            <w:tcW w:type="dxa" w:w="2880"/>
          </w:tcPr>
          <w:p>
            <w:r>
              <w:t>string | null</w:t>
            </w:r>
          </w:p>
        </w:tc>
        <w:tc>
          <w:tcPr>
            <w:tcW w:type="dxa" w:w="2880"/>
          </w:tcPr>
          <w:p>
            <w:r>
              <w:t>Role connections verification URL.</w:t>
            </w:r>
          </w:p>
        </w:tc>
      </w:tr>
      <w:tr>
        <w:tc>
          <w:tcPr>
            <w:tcW w:type="dxa" w:w="2880"/>
          </w:tcPr>
          <w:p>
            <w:r>
              <w:t>owner</w:t>
            </w:r>
          </w:p>
        </w:tc>
        <w:tc>
          <w:tcPr>
            <w:tcW w:type="dxa" w:w="2880"/>
          </w:tcPr>
          <w:p>
            <w:r>
              <w:t>object</w:t>
            </w:r>
          </w:p>
        </w:tc>
        <w:tc>
          <w:tcPr>
            <w:tcW w:type="dxa" w:w="2880"/>
          </w:tcPr>
          <w:p>
            <w:r>
              <w:t>Application owner user object.</w:t>
            </w:r>
          </w:p>
        </w:tc>
      </w:tr>
      <w:tr>
        <w:tc>
          <w:tcPr>
            <w:tcW w:type="dxa" w:w="2880"/>
          </w:tcPr>
          <w:p>
            <w:r>
              <w:t>owner.id</w:t>
            </w:r>
          </w:p>
        </w:tc>
        <w:tc>
          <w:tcPr>
            <w:tcW w:type="dxa" w:w="2880"/>
          </w:tcPr>
          <w:p>
            <w:r>
              <w:t>snowflake</w:t>
            </w:r>
          </w:p>
        </w:tc>
        <w:tc>
          <w:tcPr>
            <w:tcW w:type="dxa" w:w="2880"/>
          </w:tcPr>
          <w:p>
            <w:r>
              <w:t>Owner user ID.</w:t>
            </w:r>
          </w:p>
        </w:tc>
      </w:tr>
      <w:tr>
        <w:tc>
          <w:tcPr>
            <w:tcW w:type="dxa" w:w="2880"/>
          </w:tcPr>
          <w:p>
            <w:r>
              <w:t>owner.username</w:t>
            </w:r>
          </w:p>
        </w:tc>
        <w:tc>
          <w:tcPr>
            <w:tcW w:type="dxa" w:w="2880"/>
          </w:tcPr>
          <w:p>
            <w:r>
              <w:t>string</w:t>
            </w:r>
          </w:p>
        </w:tc>
        <w:tc>
          <w:tcPr>
            <w:tcW w:type="dxa" w:w="2880"/>
          </w:tcPr>
          <w:p>
            <w:r>
              <w:t>Owner username.</w:t>
            </w:r>
          </w:p>
        </w:tc>
      </w:tr>
      <w:tr>
        <w:tc>
          <w:tcPr>
            <w:tcW w:type="dxa" w:w="2880"/>
          </w:tcPr>
          <w:p>
            <w:r>
              <w:t>owner.avatar</w:t>
            </w:r>
          </w:p>
        </w:tc>
        <w:tc>
          <w:tcPr>
            <w:tcW w:type="dxa" w:w="2880"/>
          </w:tcPr>
          <w:p>
            <w:r>
              <w:t>string | null</w:t>
            </w:r>
          </w:p>
        </w:tc>
        <w:tc>
          <w:tcPr>
            <w:tcW w:type="dxa" w:w="2880"/>
          </w:tcPr>
          <w:p>
            <w:r>
              <w:t>Owner avatar hash.</w:t>
            </w:r>
          </w:p>
        </w:tc>
      </w:tr>
      <w:tr>
        <w:tc>
          <w:tcPr>
            <w:tcW w:type="dxa" w:w="2880"/>
          </w:tcPr>
          <w:p>
            <w:r>
              <w:t>owner.discriminator</w:t>
            </w:r>
          </w:p>
        </w:tc>
        <w:tc>
          <w:tcPr>
            <w:tcW w:type="dxa" w:w="2880"/>
          </w:tcPr>
          <w:p>
            <w:r>
              <w:t>string</w:t>
            </w:r>
          </w:p>
        </w:tc>
        <w:tc>
          <w:tcPr>
            <w:tcW w:type="dxa" w:w="2880"/>
          </w:tcPr>
          <w:p>
            <w:r>
              <w:t>Owner discriminator.</w:t>
            </w:r>
          </w:p>
        </w:tc>
      </w:tr>
      <w:tr>
        <w:tc>
          <w:tcPr>
            <w:tcW w:type="dxa" w:w="2880"/>
          </w:tcPr>
          <w:p>
            <w:r>
              <w:t>owner.public_flags</w:t>
            </w:r>
          </w:p>
        </w:tc>
        <w:tc>
          <w:tcPr>
            <w:tcW w:type="dxa" w:w="2880"/>
          </w:tcPr>
          <w:p>
            <w:r>
              <w:t>integer</w:t>
            </w:r>
          </w:p>
        </w:tc>
        <w:tc>
          <w:tcPr>
            <w:tcW w:type="dxa" w:w="2880"/>
          </w:tcPr>
          <w:p>
            <w:r>
              <w:t>Owner public flags.</w:t>
            </w:r>
          </w:p>
        </w:tc>
      </w:tr>
      <w:tr>
        <w:tc>
          <w:tcPr>
            <w:tcW w:type="dxa" w:w="2880"/>
          </w:tcPr>
          <w:p>
            <w:r>
              <w:t>owner.flags</w:t>
            </w:r>
          </w:p>
        </w:tc>
        <w:tc>
          <w:tcPr>
            <w:tcW w:type="dxa" w:w="2880"/>
          </w:tcPr>
          <w:p>
            <w:r>
              <w:t>int53</w:t>
            </w:r>
          </w:p>
        </w:tc>
        <w:tc>
          <w:tcPr>
            <w:tcW w:type="dxa" w:w="2880"/>
          </w:tcPr>
          <w:p>
            <w:r>
              <w:t>Owner user flags.</w:t>
            </w:r>
          </w:p>
        </w:tc>
      </w:tr>
      <w:tr>
        <w:tc>
          <w:tcPr>
            <w:tcW w:type="dxa" w:w="2880"/>
          </w:tcPr>
          <w:p>
            <w:r>
              <w:t>owner.bot</w:t>
            </w:r>
          </w:p>
        </w:tc>
        <w:tc>
          <w:tcPr>
            <w:tcW w:type="dxa" w:w="2880"/>
          </w:tcPr>
          <w:p>
            <w:r>
              <w:t>boolean</w:t>
            </w:r>
          </w:p>
        </w:tc>
        <w:tc>
          <w:tcPr>
            <w:tcW w:type="dxa" w:w="2880"/>
          </w:tcPr>
          <w:p>
            <w:r>
              <w:t>Whether the owner user is a bot.</w:t>
            </w:r>
          </w:p>
        </w:tc>
      </w:tr>
      <w:tr>
        <w:tc>
          <w:tcPr>
            <w:tcW w:type="dxa" w:w="2880"/>
          </w:tcPr>
          <w:p>
            <w:r>
              <w:t>owner.system</w:t>
            </w:r>
          </w:p>
        </w:tc>
        <w:tc>
          <w:tcPr>
            <w:tcW w:type="dxa" w:w="2880"/>
          </w:tcPr>
          <w:p>
            <w:r>
              <w:t>boolean</w:t>
            </w:r>
          </w:p>
        </w:tc>
        <w:tc>
          <w:tcPr>
            <w:tcW w:type="dxa" w:w="2880"/>
          </w:tcPr>
          <w:p>
            <w:r>
              <w:t>Whether the owner user is a system user.</w:t>
            </w:r>
          </w:p>
        </w:tc>
      </w:tr>
      <w:tr>
        <w:tc>
          <w:tcPr>
            <w:tcW w:type="dxa" w:w="2880"/>
          </w:tcPr>
          <w:p>
            <w:r>
              <w:t>owner.banner</w:t>
            </w:r>
          </w:p>
        </w:tc>
        <w:tc>
          <w:tcPr>
            <w:tcW w:type="dxa" w:w="2880"/>
          </w:tcPr>
          <w:p>
            <w:r>
              <w:t>string | null</w:t>
            </w:r>
          </w:p>
        </w:tc>
        <w:tc>
          <w:tcPr>
            <w:tcW w:type="dxa" w:w="2880"/>
          </w:tcPr>
          <w:p>
            <w:r>
              <w:t>Owner banner hash.</w:t>
            </w:r>
          </w:p>
        </w:tc>
      </w:tr>
      <w:tr>
        <w:tc>
          <w:tcPr>
            <w:tcW w:type="dxa" w:w="2880"/>
          </w:tcPr>
          <w:p>
            <w:r>
              <w:t>owner.accent_color</w:t>
            </w:r>
          </w:p>
        </w:tc>
        <w:tc>
          <w:tcPr>
            <w:tcW w:type="dxa" w:w="2880"/>
          </w:tcPr>
          <w:p>
            <w:r>
              <w:t>integer | null</w:t>
            </w:r>
          </w:p>
        </w:tc>
        <w:tc>
          <w:tcPr>
            <w:tcW w:type="dxa" w:w="2880"/>
          </w:tcPr>
          <w:p>
            <w:r>
              <w:t>Owner accent color.</w:t>
            </w:r>
          </w:p>
        </w:tc>
      </w:tr>
      <w:tr>
        <w:tc>
          <w:tcPr>
            <w:tcW w:type="dxa" w:w="2880"/>
          </w:tcPr>
          <w:p>
            <w:r>
              <w:t>owner.global_name</w:t>
            </w:r>
          </w:p>
        </w:tc>
        <w:tc>
          <w:tcPr>
            <w:tcW w:type="dxa" w:w="2880"/>
          </w:tcPr>
          <w:p>
            <w:r>
              <w:t>string | null</w:t>
            </w:r>
          </w:p>
        </w:tc>
        <w:tc>
          <w:tcPr>
            <w:tcW w:type="dxa" w:w="2880"/>
          </w:tcPr>
          <w:p>
            <w:r>
              <w:t>Owner global display name.</w:t>
            </w:r>
          </w:p>
        </w:tc>
      </w:tr>
      <w:tr>
        <w:tc>
          <w:tcPr>
            <w:tcW w:type="dxa" w:w="2880"/>
          </w:tcPr>
          <w:p>
            <w:r>
              <w:t>owner.avatar_decoration_data</w:t>
            </w:r>
          </w:p>
        </w:tc>
        <w:tc>
          <w:tcPr>
            <w:tcW w:type="dxa" w:w="2880"/>
          </w:tcPr>
          <w:p>
            <w:r>
              <w:t>object | null</w:t>
            </w:r>
          </w:p>
        </w:tc>
        <w:tc>
          <w:tcPr>
            <w:tcW w:type="dxa" w:w="2880"/>
          </w:tcPr>
          <w:p>
            <w:r>
              <w:t>Owner avatar decoration data (structure not expanded in source).</w:t>
            </w:r>
          </w:p>
        </w:tc>
      </w:tr>
      <w:tr>
        <w:tc>
          <w:tcPr>
            <w:tcW w:type="dxa" w:w="2880"/>
          </w:tcPr>
          <w:p>
            <w:r>
              <w:t>owner.collectibles</w:t>
            </w:r>
          </w:p>
        </w:tc>
        <w:tc>
          <w:tcPr>
            <w:tcW w:type="dxa" w:w="2880"/>
          </w:tcPr>
          <w:p>
            <w:r>
              <w:t>object | null</w:t>
            </w:r>
          </w:p>
        </w:tc>
        <w:tc>
          <w:tcPr>
            <w:tcW w:type="dxa" w:w="2880"/>
          </w:tcPr>
          <w:p>
            <w:r>
              <w:t>Owner collectibles data (structure not expanded in source).</w:t>
            </w:r>
          </w:p>
        </w:tc>
      </w:tr>
      <w:tr>
        <w:tc>
          <w:tcPr>
            <w:tcW w:type="dxa" w:w="2880"/>
          </w:tcPr>
          <w:p>
            <w:r>
              <w:t>owner.primary_guild</w:t>
            </w:r>
          </w:p>
        </w:tc>
        <w:tc>
          <w:tcPr>
            <w:tcW w:type="dxa" w:w="2880"/>
          </w:tcPr>
          <w:p>
            <w:r>
              <w:t>object | null</w:t>
            </w:r>
          </w:p>
        </w:tc>
        <w:tc>
          <w:tcPr>
            <w:tcW w:type="dxa" w:w="2880"/>
          </w:tcPr>
          <w:p>
            <w:r>
              <w:t>Owner primary guild data (structure not expanded in source).</w:t>
            </w:r>
          </w:p>
        </w:tc>
      </w:tr>
      <w:tr>
        <w:tc>
          <w:tcPr>
            <w:tcW w:type="dxa" w:w="2880"/>
          </w:tcPr>
          <w:p>
            <w:r>
              <w:t>approximate_guild_count</w:t>
            </w:r>
          </w:p>
        </w:tc>
        <w:tc>
          <w:tcPr>
            <w:tcW w:type="dxa" w:w="2880"/>
          </w:tcPr>
          <w:p>
            <w:r>
              <w:t>integer | null</w:t>
            </w:r>
          </w:p>
        </w:tc>
        <w:tc>
          <w:tcPr>
            <w:tcW w:type="dxa" w:w="2880"/>
          </w:tcPr>
          <w:p>
            <w:r>
              <w:t>Approximate guild count.</w:t>
            </w:r>
          </w:p>
        </w:tc>
      </w:tr>
      <w:tr>
        <w:tc>
          <w:tcPr>
            <w:tcW w:type="dxa" w:w="2880"/>
          </w:tcPr>
          <w:p>
            <w:r>
              <w:t>approximate_user_install_count</w:t>
            </w:r>
          </w:p>
        </w:tc>
        <w:tc>
          <w:tcPr>
            <w:tcW w:type="dxa" w:w="2880"/>
          </w:tcPr>
          <w:p>
            <w:r>
              <w:t>integer</w:t>
            </w:r>
          </w:p>
        </w:tc>
        <w:tc>
          <w:tcPr>
            <w:tcW w:type="dxa" w:w="2880"/>
          </w:tcPr>
          <w:p>
            <w:r>
              <w:t>Approximate user install count.</w:t>
            </w:r>
          </w:p>
        </w:tc>
      </w:tr>
      <w:tr>
        <w:tc>
          <w:tcPr>
            <w:tcW w:type="dxa" w:w="2880"/>
          </w:tcPr>
          <w:p>
            <w:r>
              <w:t>approximate_user_authorization_count</w:t>
            </w:r>
          </w:p>
        </w:tc>
        <w:tc>
          <w:tcPr>
            <w:tcW w:type="dxa" w:w="2880"/>
          </w:tcPr>
          <w:p>
            <w:r>
              <w:t>integer</w:t>
            </w:r>
          </w:p>
        </w:tc>
        <w:tc>
          <w:tcPr>
            <w:tcW w:type="dxa" w:w="2880"/>
          </w:tcPr>
          <w:p>
            <w:r>
              <w:t>Approximate user authorization count.</w:t>
            </w:r>
          </w:p>
        </w:tc>
      </w:tr>
      <w:tr>
        <w:tc>
          <w:tcPr>
            <w:tcW w:type="dxa" w:w="2880"/>
          </w:tcPr>
          <w:p>
            <w:r>
              <w:t>explicit_content_filter</w:t>
            </w:r>
          </w:p>
        </w:tc>
        <w:tc>
          <w:tcPr>
            <w:tcW w:type="dxa" w:w="2880"/>
          </w:tcPr>
          <w:p>
            <w:r>
              <w:t>0 | 1</w:t>
            </w:r>
          </w:p>
        </w:tc>
        <w:tc>
          <w:tcPr>
            <w:tcW w:type="dxa" w:w="2880"/>
          </w:tcPr>
          <w:p>
            <w:r>
              <w:t>Explicit content filter setting (0 or 1).</w:t>
            </w:r>
          </w:p>
        </w:tc>
      </w:tr>
      <w:tr>
        <w:tc>
          <w:tcPr>
            <w:tcW w:type="dxa" w:w="2880"/>
          </w:tcPr>
          <w:p>
            <w:r>
              <w:t>team</w:t>
            </w:r>
          </w:p>
        </w:tc>
        <w:tc>
          <w:tcPr>
            <w:tcW w:type="dxa" w:w="2880"/>
          </w:tcPr>
          <w:p>
            <w:r>
              <w:t>object | null</w:t>
            </w:r>
          </w:p>
        </w:tc>
        <w:tc>
          <w:tcPr>
            <w:tcW w:type="dxa" w:w="2880"/>
          </w:tcPr>
          <w:p>
            <w:r>
              <w:t>Team object if the application is owned by a team.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'https://discord.com/api/v10/applications/@me' \</w:t>
        <w:br/>
        <w:t xml:space="preserve"> --header 'Accept: application/json'</w:t>
      </w:r>
    </w:p>
    <w:p>
      <w:pPr>
        <w:pStyle w:val="Heading3"/>
      </w:pPr>
      <w:r>
        <w:t>Error Handling</w:t>
      </w:r>
    </w:p>
    <w:p>
      <w:pPr>
        <w:pStyle w:val="ListBullet"/>
      </w:pPr>
      <w:r>
        <w:t>429 Too Many Requests: You are rate limited. Use retry_after (seconds) to determine when to retry.</w:t>
      </w:r>
    </w:p>
    <w:p>
      <w:pPr>
        <w:pStyle w:val="ListBullet"/>
      </w:pPr>
      <w:r>
        <w:t>4XX Client Error: General client-side error with a Discord internal code, human-readable message, and optional errors object.</w:t>
      </w:r>
    </w:p>
    <w:p>
      <w:pPr>
        <w:pStyle w:val="Heading3"/>
      </w:pPr>
      <w:r>
        <w:t>Related applications actions</w:t>
      </w:r>
    </w:p>
    <w:p>
      <w:pPr>
        <w:pStyle w:val="ListBullet"/>
      </w:pPr>
      <w:r>
        <w:t>[GET] Get an Application — /applications/{{applicationId}}</w:t>
      </w:r>
    </w:p>
    <w:p>
      <w:pPr>
        <w:pStyle w:val="ListBullet"/>
      </w:pPr>
      <w:r>
        <w:t>[PATCH] Update an Application — /applications/{{applicationId}}</w:t>
      </w:r>
    </w:p>
    <w:p>
      <w:pPr>
        <w:pStyle w:val="ListBullet"/>
      </w:pPr>
      <w:r>
        <w:t>[PUT] Update an Application’s Role Connections Metadata — /applications/{{applicationId}}/role-connections/metadata</w:t>
      </w:r>
    </w:p>
    <w:p>
      <w:pPr>
        <w:pStyle w:val="ListBullet"/>
      </w:pPr>
      <w:r>
        <w:t>[PATCH] Update My Application — /applications/@me</w:t>
      </w:r>
    </w:p>
    <w:p>
      <w:r>
        <w:br w:type="page"/>
      </w:r>
    </w:p>
    <w:p>
      <w:pPr>
        <w:pStyle w:val="Heading2"/>
      </w:pPr>
      <w:r>
        <w:t>53. [GET] Get the Current User’s Guild Member</w:t>
      </w:r>
    </w:p>
    <w:p>
      <w:r>
        <w:rPr>
          <w:b/>
        </w:rPr>
        <w:t xml:space="preserve">Endpoint: </w:t>
      </w:r>
      <w:r>
        <w:rPr>
          <w:rFonts w:ascii="Courier New" w:hAnsi="Courier New"/>
          <w:sz w:val="18"/>
        </w:rPr>
        <w:t>/users/@me/guilds/{{guildId}}/member</w:t>
      </w:r>
    </w:p>
    <w:p>
      <w:pPr>
        <w:pStyle w:val="Heading3"/>
      </w:pPr>
      <w:r>
        <w:t>Prerequisites</w:t>
      </w:r>
    </w:p>
    <w:p>
      <w:pPr>
        <w:pStyle w:val="ListBullet"/>
      </w:pPr>
      <w:r>
        <w:t>The current user must be a member of the target guild.</w:t>
      </w:r>
    </w:p>
    <w:p>
      <w:pPr>
        <w:pStyle w:val="Heading3"/>
      </w:pPr>
      <w:r>
        <w:t>Method</w:t>
      </w:r>
    </w:p>
    <w:p>
      <w:r>
        <w:t>GET</w:t>
      </w:r>
    </w:p>
    <w:p>
      <w:pPr>
        <w:pStyle w:val="Heading3"/>
      </w:pPr>
      <w:r>
        <w:t>URL</w:t>
      </w:r>
    </w:p>
    <w:p>
      <w:r>
        <w:t>https://discord.com/api/v10/users/@me/guilds/{{guild_id}}/member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guild member object for the current user (@me) in a specified guild, including member-specific fields (e.g., nick, roles, join date) and an embedded user object.</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/guilds//member).</w:t>
      </w:r>
    </w:p>
    <w:p>
      <w:pPr>
        <w:pStyle w:val="ListBullet"/>
      </w:pPr>
      <w:r>
        <w:t>Always construct the path as /users/@me/guilds/{{guild_id}}/member, where {{guild_id}} is a non-empty string.</w:t>
      </w:r>
    </w:p>
    <w:p>
      <w:pPr>
        <w:pStyle w:val="ListBullet"/>
      </w:pPr>
      <w:r>
        <w:t>When executing the action, ensure to send Path Parameters in the URL and not in the body.</w:t>
      </w:r>
    </w:p>
    <w:p>
      <w:pPr>
        <w:pStyle w:val="ListBullet"/>
      </w:pPr>
      <w:r>
        <w:t>This endpoint has no query parameters (none were provided in the scraped documentation).</w:t>
      </w:r>
    </w:p>
    <w:p>
      <w:pPr>
        <w:pStyle w:val="Heading3"/>
      </w:pPr>
      <w:r>
        <w:t>Valid Examples</w:t>
      </w:r>
    </w:p>
    <w:p>
      <w:r>
        <w:rPr>
          <w:b/>
          <w:color w:val="666666"/>
          <w:sz w:val="16"/>
        </w:rPr>
        <w:t>[http]</w:t>
      </w:r>
    </w:p>
    <w:p>
      <w:pPr>
        <w:shd w:fill="F2F2F2" w:val="clear"/>
      </w:pPr>
      <w:r>
        <w:rPr>
          <w:rFonts w:ascii="Courier New" w:hAnsi="Courier New"/>
          <w:sz w:val="17"/>
        </w:rPr>
        <w:t>/users/@me/guilds/123456789012345678/member</w:t>
      </w:r>
    </w:p>
    <w:p>
      <w:pPr>
        <w:pStyle w:val="Heading3"/>
      </w:pPr>
      <w:r>
        <w:t>Invalid Examples</w:t>
      </w:r>
    </w:p>
    <w:p>
      <w:r>
        <w:rPr>
          <w:b/>
          <w:color w:val="666666"/>
          <w:sz w:val="16"/>
        </w:rPr>
        <w:t>[http]</w:t>
      </w:r>
    </w:p>
    <w:p>
      <w:pPr>
        <w:shd w:fill="F2F2F2" w:val="clear"/>
      </w:pPr>
      <w:r>
        <w:rPr>
          <w:rFonts w:ascii="Courier New" w:hAnsi="Courier New"/>
          <w:sz w:val="17"/>
        </w:rPr>
        <w:t>/users/@me/guilds//member</w:t>
        <w:br/>
        <w:t>/users/@me/guilds/member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ID to fetch the current user’s member record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"avatar": null,</w:t>
        <w:br/>
        <w:t xml:space="preserve"> "avatar_decoration_data": null,</w:t>
        <w:br/>
        <w:t xml:space="preserve"> "banner": null,</w:t>
        <w:br/>
        <w:t xml:space="preserve"> "communication_disabled_until": null,</w:t>
        <w:br/>
        <w:t xml:space="preserve"> "flags": 0,</w:t>
        <w:br/>
        <w:t xml:space="preserve"> "joined_at": "2023-01-15T10:30:00.000Z",</w:t>
        <w:br/>
        <w:t xml:space="preserve"> "nick": "MyNick",</w:t>
        <w:br/>
        <w:t xml:space="preserve"> "pending": false,</w:t>
        <w:br/>
        <w:t xml:space="preserve"> "premium_since": null,</w:t>
        <w:br/>
        <w:t xml:space="preserve"> "roles": [</w:t>
        <w:br/>
        <w:t xml:space="preserve"> "111111111111111111",</w:t>
        <w:br/>
        <w:t xml:space="preserve"> "222222222222222222"</w:t>
        <w:br/>
        <w:t xml:space="preserve"> ],</w:t>
        <w:br/>
        <w:t xml:space="preserve"> "collectibles": null,</w:t>
        <w:br/>
        <w:t xml:space="preserve"> "user": {</w:t>
        <w:br/>
        <w:t xml:space="preserve"> "id": "333333333333333333",</w:t>
        <w:br/>
        <w:t xml:space="preserve"> "username": "someuser",</w:t>
        <w:br/>
        <w:t xml:space="preserve"> "avatar": null,</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"mute": false,</w:t>
        <w:br/>
        <w:t xml:space="preserve"> "deaf": false,</w:t>
        <w:br/>
        <w:t xml:space="preserve"> "permissions": "0"</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Guild",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string | null</w:t>
            </w:r>
          </w:p>
        </w:tc>
        <w:tc>
          <w:tcPr>
            <w:tcW w:type="dxa" w:w="2880"/>
          </w:tcPr>
          <w:p>
            <w:r>
              <w:t>Member’s guild avatar hash (or null).</w:t>
            </w:r>
          </w:p>
        </w:tc>
      </w:tr>
      <w:tr>
        <w:tc>
          <w:tcPr>
            <w:tcW w:type="dxa" w:w="2880"/>
          </w:tcPr>
          <w:p>
            <w:r>
              <w:t>avatar_decoration_data</w:t>
            </w:r>
          </w:p>
        </w:tc>
        <w:tc>
          <w:tcPr>
            <w:tcW w:type="dxa" w:w="2880"/>
          </w:tcPr>
          <w:p>
            <w:r>
              <w:t>OneOf(null | object)</w:t>
            </w:r>
          </w:p>
        </w:tc>
        <w:tc>
          <w:tcPr>
            <w:tcW w:type="dxa" w:w="2880"/>
          </w:tcPr>
          <w:p>
            <w:r>
              <w:t>Avatar decoration data (or null). When object: includes asset and sku_id.</w:t>
            </w:r>
          </w:p>
        </w:tc>
      </w:tr>
      <w:tr>
        <w:tc>
          <w:tcPr>
            <w:tcW w:type="dxa" w:w="2880"/>
          </w:tcPr>
          <w:p>
            <w:r>
              <w:t>avatar_decoration_data.asset</w:t>
            </w:r>
          </w:p>
        </w:tc>
        <w:tc>
          <w:tcPr>
            <w:tcW w:type="dxa" w:w="2880"/>
          </w:tcPr>
          <w:p>
            <w:r>
              <w:t>string</w:t>
            </w:r>
          </w:p>
        </w:tc>
        <w:tc>
          <w:tcPr>
            <w:tcW w:type="dxa" w:w="2880"/>
          </w:tcPr>
          <w:p>
            <w:r>
              <w:t>Decoration asset identifier.</w:t>
            </w:r>
          </w:p>
        </w:tc>
      </w:tr>
      <w:tr>
        <w:tc>
          <w:tcPr>
            <w:tcW w:type="dxa" w:w="2880"/>
          </w:tcPr>
          <w:p>
            <w:r>
              <w:t>avatar_decoration_data.sku_id</w:t>
            </w:r>
          </w:p>
        </w:tc>
        <w:tc>
          <w:tcPr>
            <w:tcW w:type="dxa" w:w="2880"/>
          </w:tcPr>
          <w:p>
            <w:r>
              <w:t>OneOf(null | SnowflakeType)</w:t>
            </w:r>
          </w:p>
        </w:tc>
        <w:tc>
          <w:tcPr>
            <w:tcW w:type="dxa" w:w="2880"/>
          </w:tcPr>
          <w:p>
            <w:r>
              <w:t>SKU id (or null).</w:t>
            </w:r>
          </w:p>
        </w:tc>
      </w:tr>
      <w:tr>
        <w:tc>
          <w:tcPr>
            <w:tcW w:type="dxa" w:w="2880"/>
          </w:tcPr>
          <w:p>
            <w:r>
              <w:t>banner</w:t>
            </w:r>
          </w:p>
        </w:tc>
        <w:tc>
          <w:tcPr>
            <w:tcW w:type="dxa" w:w="2880"/>
          </w:tcPr>
          <w:p>
            <w:r>
              <w:t>string | null</w:t>
            </w:r>
          </w:p>
        </w:tc>
        <w:tc>
          <w:tcPr>
            <w:tcW w:type="dxa" w:w="2880"/>
          </w:tcPr>
          <w:p>
            <w:r>
              <w:t>Member’s guild banner hash (or null).</w:t>
            </w:r>
          </w:p>
        </w:tc>
      </w:tr>
      <w:tr>
        <w:tc>
          <w:tcPr>
            <w:tcW w:type="dxa" w:w="2880"/>
          </w:tcPr>
          <w:p>
            <w:r>
              <w:t>communication_disabled_until</w:t>
            </w:r>
          </w:p>
        </w:tc>
        <w:tc>
          <w:tcPr>
            <w:tcW w:type="dxa" w:w="2880"/>
          </w:tcPr>
          <w:p>
            <w:r>
              <w:t>string | null</w:t>
            </w:r>
          </w:p>
        </w:tc>
        <w:tc>
          <w:tcPr>
            <w:tcW w:type="dxa" w:w="2880"/>
          </w:tcPr>
          <w:p>
            <w:r>
              <w:t>ISO timestamp until which the member is timed out (or null).</w:t>
            </w:r>
          </w:p>
        </w:tc>
      </w:tr>
      <w:tr>
        <w:tc>
          <w:tcPr>
            <w:tcW w:type="dxa" w:w="2880"/>
          </w:tcPr>
          <w:p>
            <w:r>
              <w:t>flags</w:t>
            </w:r>
          </w:p>
        </w:tc>
        <w:tc>
          <w:tcPr>
            <w:tcW w:type="dxa" w:w="2880"/>
          </w:tcPr>
          <w:p>
            <w:r>
              <w:t>integer</w:t>
            </w:r>
          </w:p>
        </w:tc>
        <w:tc>
          <w:tcPr>
            <w:tcW w:type="dxa" w:w="2880"/>
          </w:tcPr>
          <w:p>
            <w:r>
              <w:t>Guild member flags.</w:t>
            </w:r>
          </w:p>
        </w:tc>
      </w:tr>
      <w:tr>
        <w:tc>
          <w:tcPr>
            <w:tcW w:type="dxa" w:w="2880"/>
          </w:tcPr>
          <w:p>
            <w:r>
              <w:t>joined_at</w:t>
            </w:r>
          </w:p>
        </w:tc>
        <w:tc>
          <w:tcPr>
            <w:tcW w:type="dxa" w:w="2880"/>
          </w:tcPr>
          <w:p>
            <w:r>
              <w:t>string</w:t>
            </w:r>
          </w:p>
        </w:tc>
        <w:tc>
          <w:tcPr>
            <w:tcW w:type="dxa" w:w="2880"/>
          </w:tcPr>
          <w:p>
            <w:r>
              <w:t>ISO timestamp when the user joined the guild.</w:t>
            </w:r>
          </w:p>
        </w:tc>
      </w:tr>
      <w:tr>
        <w:tc>
          <w:tcPr>
            <w:tcW w:type="dxa" w:w="2880"/>
          </w:tcPr>
          <w:p>
            <w:r>
              <w:t>nick</w:t>
            </w:r>
          </w:p>
        </w:tc>
        <w:tc>
          <w:tcPr>
            <w:tcW w:type="dxa" w:w="2880"/>
          </w:tcPr>
          <w:p>
            <w:r>
              <w:t>string | null</w:t>
            </w:r>
          </w:p>
        </w:tc>
        <w:tc>
          <w:tcPr>
            <w:tcW w:type="dxa" w:w="2880"/>
          </w:tcPr>
          <w:p>
            <w:r>
              <w:t>Member’s guild nickname (or null).</w:t>
            </w:r>
          </w:p>
        </w:tc>
      </w:tr>
      <w:tr>
        <w:tc>
          <w:tcPr>
            <w:tcW w:type="dxa" w:w="2880"/>
          </w:tcPr>
          <w:p>
            <w:r>
              <w:t>pending</w:t>
            </w:r>
          </w:p>
        </w:tc>
        <w:tc>
          <w:tcPr>
            <w:tcW w:type="dxa" w:w="2880"/>
          </w:tcPr>
          <w:p>
            <w:r>
              <w:t>boolean</w:t>
            </w:r>
          </w:p>
        </w:tc>
        <w:tc>
          <w:tcPr>
            <w:tcW w:type="dxa" w:w="2880"/>
          </w:tcPr>
          <w:p>
            <w:r>
              <w:t>Whether the user has not yet passed guild membership screening.</w:t>
            </w:r>
          </w:p>
        </w:tc>
      </w:tr>
      <w:tr>
        <w:tc>
          <w:tcPr>
            <w:tcW w:type="dxa" w:w="2880"/>
          </w:tcPr>
          <w:p>
            <w:r>
              <w:t>premium_since</w:t>
            </w:r>
          </w:p>
        </w:tc>
        <w:tc>
          <w:tcPr>
            <w:tcW w:type="dxa" w:w="2880"/>
          </w:tcPr>
          <w:p>
            <w:r>
              <w:t>string | null</w:t>
            </w:r>
          </w:p>
        </w:tc>
        <w:tc>
          <w:tcPr>
            <w:tcW w:type="dxa" w:w="2880"/>
          </w:tcPr>
          <w:p>
            <w:r>
              <w:t>ISO timestamp when the user started boosting the guild (or null).</w:t>
            </w:r>
          </w:p>
        </w:tc>
      </w:tr>
      <w:tr>
        <w:tc>
          <w:tcPr>
            <w:tcW w:type="dxa" w:w="2880"/>
          </w:tcPr>
          <w:p>
            <w:r>
              <w:t>roles</w:t>
            </w:r>
          </w:p>
        </w:tc>
        <w:tc>
          <w:tcPr>
            <w:tcW w:type="dxa" w:w="2880"/>
          </w:tcPr>
          <w:p>
            <w:r>
              <w:t>string[]</w:t>
            </w:r>
          </w:p>
        </w:tc>
        <w:tc>
          <w:tcPr>
            <w:tcW w:type="dxa" w:w="2880"/>
          </w:tcPr>
          <w:p>
            <w:r>
              <w:t>Array of role IDs assigned to the member.</w:t>
            </w:r>
          </w:p>
        </w:tc>
      </w:tr>
      <w:tr>
        <w:tc>
          <w:tcPr>
            <w:tcW w:type="dxa" w:w="2880"/>
          </w:tcPr>
          <w:p>
            <w:r>
              <w:t>collectibles</w:t>
            </w:r>
          </w:p>
        </w:tc>
        <w:tc>
          <w:tcPr>
            <w:tcW w:type="dxa" w:w="2880"/>
          </w:tcPr>
          <w:p>
            <w:r>
              <w:t>OneOf(null | object)</w:t>
            </w:r>
          </w:p>
        </w:tc>
        <w:tc>
          <w:tcPr>
            <w:tcW w:type="dxa" w:w="2880"/>
          </w:tcPr>
          <w:p>
            <w:r>
              <w:t>Collectibles info (or null). When object: includes nameplate.</w:t>
            </w:r>
          </w:p>
        </w:tc>
      </w:tr>
      <w:tr>
        <w:tc>
          <w:tcPr>
            <w:tcW w:type="dxa" w:w="2880"/>
          </w:tcPr>
          <w:p>
            <w:r>
              <w:t>collectibles.nameplate</w:t>
            </w:r>
          </w:p>
        </w:tc>
        <w:tc>
          <w:tcPr>
            <w:tcW w:type="dxa" w:w="2880"/>
          </w:tcPr>
          <w:p>
            <w:r>
              <w:t>OneOf(null | UserNameplateResponse)</w:t>
            </w:r>
          </w:p>
        </w:tc>
        <w:tc>
          <w:tcPr>
            <w:tcW w:type="dxa" w:w="2880"/>
          </w:tcPr>
          <w:p>
            <w:r>
              <w:t>Nameplate (or null).</w:t>
            </w:r>
          </w:p>
        </w:tc>
      </w:tr>
      <w:tr>
        <w:tc>
          <w:tcPr>
            <w:tcW w:type="dxa" w:w="2880"/>
          </w:tcPr>
          <w:p>
            <w:r>
              <w:t>user</w:t>
            </w:r>
          </w:p>
        </w:tc>
        <w:tc>
          <w:tcPr>
            <w:tcW w:type="dxa" w:w="2880"/>
          </w:tcPr>
          <w:p>
            <w:r>
              <w:t>object</w:t>
            </w:r>
          </w:p>
        </w:tc>
        <w:tc>
          <w:tcPr>
            <w:tcW w:type="dxa" w:w="2880"/>
          </w:tcPr>
          <w:p>
            <w:r>
              <w:t>Embedded user object.</w:t>
            </w:r>
          </w:p>
        </w:tc>
      </w:tr>
      <w:tr>
        <w:tc>
          <w:tcPr>
            <w:tcW w:type="dxa" w:w="2880"/>
          </w:tcPr>
          <w:p>
            <w:r>
              <w:t>user.id</w:t>
            </w:r>
          </w:p>
        </w:tc>
        <w:tc>
          <w:tcPr>
            <w:tcW w:type="dxa" w:w="2880"/>
          </w:tcPr>
          <w:p>
            <w:r>
              <w:t>SnowflakeType</w:t>
            </w:r>
          </w:p>
        </w:tc>
        <w:tc>
          <w:tcPr>
            <w:tcW w:type="dxa" w:w="2880"/>
          </w:tcPr>
          <w:p>
            <w:r>
              <w:t>User ID.</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User avatar hash (or null).</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user flags.</w:t>
            </w:r>
          </w:p>
        </w:tc>
      </w:tr>
      <w:tr>
        <w:tc>
          <w:tcPr>
            <w:tcW w:type="dxa" w:w="2880"/>
          </w:tcPr>
          <w:p>
            <w:r>
              <w:t>user.flags</w:t>
            </w:r>
          </w:p>
        </w:tc>
        <w:tc>
          <w:tcPr>
            <w:tcW w:type="dxa" w:w="2880"/>
          </w:tcPr>
          <w:p>
            <w:r>
              <w:t>Int53Type</w:t>
            </w:r>
          </w:p>
        </w:tc>
        <w:tc>
          <w:tcPr>
            <w:tcW w:type="dxa" w:w="2880"/>
          </w:tcPr>
          <w:p>
            <w:r>
              <w:t>User flags.</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an official Discord system user.</w:t>
            </w:r>
          </w:p>
        </w:tc>
      </w:tr>
      <w:tr>
        <w:tc>
          <w:tcPr>
            <w:tcW w:type="dxa" w:w="2880"/>
          </w:tcPr>
          <w:p>
            <w:r>
              <w:t>user.banner</w:t>
            </w:r>
          </w:p>
        </w:tc>
        <w:tc>
          <w:tcPr>
            <w:tcW w:type="dxa" w:w="2880"/>
          </w:tcPr>
          <w:p>
            <w:r>
              <w:t>string | null</w:t>
            </w:r>
          </w:p>
        </w:tc>
        <w:tc>
          <w:tcPr>
            <w:tcW w:type="dxa" w:w="2880"/>
          </w:tcPr>
          <w:p>
            <w:r>
              <w:t>User banner hash (or null).</w:t>
            </w:r>
          </w:p>
        </w:tc>
      </w:tr>
      <w:tr>
        <w:tc>
          <w:tcPr>
            <w:tcW w:type="dxa" w:w="2880"/>
          </w:tcPr>
          <w:p>
            <w:r>
              <w:t>user.accent_color</w:t>
            </w:r>
          </w:p>
        </w:tc>
        <w:tc>
          <w:tcPr>
            <w:tcW w:type="dxa" w:w="2880"/>
          </w:tcPr>
          <w:p>
            <w:r>
              <w:t>integer | null</w:t>
            </w:r>
          </w:p>
        </w:tc>
        <w:tc>
          <w:tcPr>
            <w:tcW w:type="dxa" w:w="2880"/>
          </w:tcPr>
          <w:p>
            <w:r>
              <w:t>User accent color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OneOf(null | UserAvatarDecorationResponse)</w:t>
            </w:r>
          </w:p>
        </w:tc>
        <w:tc>
          <w:tcPr>
            <w:tcW w:type="dxa" w:w="2880"/>
          </w:tcPr>
          <w:p>
            <w:r>
              <w:t>User avatar decoration data (or null).</w:t>
            </w:r>
          </w:p>
        </w:tc>
      </w:tr>
      <w:tr>
        <w:tc>
          <w:tcPr>
            <w:tcW w:type="dxa" w:w="2880"/>
          </w:tcPr>
          <w:p>
            <w:r>
              <w:t>user.collectibles</w:t>
            </w:r>
          </w:p>
        </w:tc>
        <w:tc>
          <w:tcPr>
            <w:tcW w:type="dxa" w:w="2880"/>
          </w:tcPr>
          <w:p>
            <w:r>
              <w:t>OneOf(null | UserCollectiblesResponse)</w:t>
            </w:r>
          </w:p>
        </w:tc>
        <w:tc>
          <w:tcPr>
            <w:tcW w:type="dxa" w:w="2880"/>
          </w:tcPr>
          <w:p>
            <w:r>
              <w:t>User collectibles (or null).</w:t>
            </w:r>
          </w:p>
        </w:tc>
      </w:tr>
      <w:tr>
        <w:tc>
          <w:tcPr>
            <w:tcW w:type="dxa" w:w="2880"/>
          </w:tcPr>
          <w:p>
            <w:r>
              <w:t>user.primary_guild</w:t>
            </w:r>
          </w:p>
        </w:tc>
        <w:tc>
          <w:tcPr>
            <w:tcW w:type="dxa" w:w="2880"/>
          </w:tcPr>
          <w:p>
            <w:r>
              <w:t>OneOf(null | UserPrimaryGuildResponse)</w:t>
            </w:r>
          </w:p>
        </w:tc>
        <w:tc>
          <w:tcPr>
            <w:tcW w:type="dxa" w:w="2880"/>
          </w:tcPr>
          <w:p>
            <w:r>
              <w:t>Primary guild info (or null).</w:t>
            </w:r>
          </w:p>
        </w:tc>
      </w:tr>
      <w:tr>
        <w:tc>
          <w:tcPr>
            <w:tcW w:type="dxa" w:w="2880"/>
          </w:tcPr>
          <w:p>
            <w:r>
              <w:t>mute</w:t>
            </w:r>
          </w:p>
        </w:tc>
        <w:tc>
          <w:tcPr>
            <w:tcW w:type="dxa" w:w="2880"/>
          </w:tcPr>
          <w:p>
            <w:r>
              <w:t>boolean</w:t>
            </w:r>
          </w:p>
        </w:tc>
        <w:tc>
          <w:tcPr>
            <w:tcW w:type="dxa" w:w="2880"/>
          </w:tcPr>
          <w:p>
            <w:r>
              <w:t>Whether the member is muted in voice.</w:t>
            </w:r>
          </w:p>
        </w:tc>
      </w:tr>
      <w:tr>
        <w:tc>
          <w:tcPr>
            <w:tcW w:type="dxa" w:w="2880"/>
          </w:tcPr>
          <w:p>
            <w:r>
              <w:t>deaf</w:t>
            </w:r>
          </w:p>
        </w:tc>
        <w:tc>
          <w:tcPr>
            <w:tcW w:type="dxa" w:w="2880"/>
          </w:tcPr>
          <w:p>
            <w:r>
              <w:t>boolean</w:t>
            </w:r>
          </w:p>
        </w:tc>
        <w:tc>
          <w:tcPr>
            <w:tcW w:type="dxa" w:w="2880"/>
          </w:tcPr>
          <w:p>
            <w:r>
              <w:t>Whether the member is deafened in voice.</w:t>
            </w:r>
          </w:p>
        </w:tc>
      </w:tr>
      <w:tr>
        <w:tc>
          <w:tcPr>
            <w:tcW w:type="dxa" w:w="2880"/>
          </w:tcPr>
          <w:p>
            <w:r>
              <w:t>permissions</w:t>
            </w:r>
          </w:p>
        </w:tc>
        <w:tc>
          <w:tcPr>
            <w:tcW w:type="dxa" w:w="2880"/>
          </w:tcPr>
          <w:p>
            <w:r>
              <w:t>string</w:t>
            </w:r>
          </w:p>
        </w:tc>
        <w:tc>
          <w:tcPr>
            <w:tcW w:type="dxa" w:w="2880"/>
          </w:tcPr>
          <w:p>
            <w:r>
              <w:t>Permissions for the member (string-encoded).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'https://discord.com/api/v10/users/@me/guilds/123456789012345678/member' \</w:t>
        <w:br/>
        <w:t xml:space="preserve"> --header 'Accept: application/json'</w:t>
      </w:r>
    </w:p>
    <w:p>
      <w:pPr>
        <w:pStyle w:val="Heading3"/>
      </w:pPr>
      <w:r>
        <w:t>Behavior</w:t>
      </w:r>
    </w:p>
    <w:p>
      <w:pPr>
        <w:pStyle w:val="ListBullet"/>
      </w:pPr>
      <w:r>
        <w:t>Validates the guild_id path parameter.</w:t>
      </w:r>
    </w:p>
    <w:p>
      <w:pPr>
        <w:pStyle w:val="ListBullet"/>
      </w:pPr>
      <w:r>
        <w:t>Returns the current user’s guild member record if the user is in the guild.</w:t>
      </w:r>
    </w:p>
    <w:p>
      <w:pPr>
        <w:pStyle w:val="ListBullet"/>
      </w:pPr>
      <w:r>
        <w:t>May rate limit requests and return 429 with retry_after.</w:t>
      </w:r>
    </w:p>
    <w:p>
      <w:pPr>
        <w:pStyle w:val="Heading3"/>
      </w:pPr>
      <w:r>
        <w:t>Notes</w:t>
      </w:r>
    </w:p>
    <w:p>
      <w:pPr>
        <w:pStyle w:val="ListBullet"/>
      </w:pPr>
      <w:r>
        <w:t>Rate limit headers may be returned: X-RateLimit-Limit, X-RateLimit-Remaining, X-RateLimit-Reset, X-RateLimit-Reset-After, X-RateLimit-Bucket.</w:t>
      </w:r>
    </w:p>
    <w:p>
      <w:pPr>
        <w:pStyle w:val="ListBullet"/>
      </w:pPr>
      <w:r>
        <w:t>No query parameters were documented for this endpoint.</w:t>
      </w:r>
    </w:p>
    <w:p>
      <w:pPr>
        <w:pStyle w:val="Heading3"/>
      </w:pPr>
      <w:r>
        <w:t>Error Handling</w:t>
      </w:r>
    </w:p>
    <w:p>
      <w:pPr>
        <w:pStyle w:val="ListBullet"/>
      </w:pPr>
      <w:r>
        <w:t>429 Too Many Requests: Returned when rate limited; wait retry_after seconds before retrying.</w:t>
      </w:r>
    </w:p>
    <w:p>
      <w:pPr>
        <w:pStyle w:val="ListBullet"/>
      </w:pPr>
      <w:r>
        <w:t>4XX Client Error: Returned for other client-side errors; response includes code, message, and possibly errors.</w:t>
      </w:r>
    </w:p>
    <w:p>
      <w:pPr>
        <w:pStyle w:val="Heading3"/>
      </w:pPr>
      <w:r>
        <w:t>Related guildMembers actions</w:t>
      </w:r>
    </w:p>
    <w:p>
      <w:pPr>
        <w:pStyle w:val="ListBullet"/>
      </w:pPr>
      <w:r>
        <w:t>[PUT] Add a Guild Member — /guilds/{{guildId}}/members/{{userId}}</w:t>
      </w:r>
    </w:p>
    <w:p>
      <w:pPr>
        <w:pStyle w:val="ListBullet"/>
      </w:pPr>
      <w:r>
        <w:t>[GET] Get a Guild Member — /guilds/{{guildId}}/members/{{userId}}</w:t>
      </w:r>
    </w:p>
    <w:p>
      <w:pPr>
        <w:pStyle w:val="ListBullet"/>
      </w:pPr>
      <w:r>
        <w:t>[GET] List a Guild’s Members — /guilds/{{guildId}}/members</w:t>
      </w:r>
    </w:p>
    <w:p>
      <w:pPr>
        <w:pStyle w:val="ListBullet"/>
      </w:pPr>
      <w:r>
        <w:t>[GET] Search a Guild’s Members — /guilds/{{guildId}}/members/search</w:t>
      </w:r>
    </w:p>
    <w:p>
      <w:pPr>
        <w:pStyle w:val="ListBullet"/>
      </w:pPr>
      <w:r>
        <w:t>[PATCH] Update a Guild Member — /guilds/{{guildId}}/members/{{userId}}</w:t>
      </w:r>
    </w:p>
    <w:p>
      <w:pPr>
        <w:pStyle w:val="ListBullet"/>
      </w:pPr>
      <w:r>
        <w:t>[DELETE] Remove a Guild Member — /guilds/{{guildId}}/members/{{userId}}</w:t>
      </w:r>
    </w:p>
    <w:p>
      <w:r>
        <w:br w:type="page"/>
      </w:r>
    </w:p>
    <w:p>
      <w:pPr>
        <w:pStyle w:val="Heading2"/>
      </w:pPr>
      <w:r>
        <w:t>54. [GET] Get My OAuth2 Application</w:t>
      </w:r>
    </w:p>
    <w:p>
      <w:r>
        <w:rPr>
          <w:b/>
        </w:rPr>
        <w:t xml:space="preserve">Endpoint: </w:t>
      </w:r>
      <w:r>
        <w:rPr>
          <w:rFonts w:ascii="Courier New" w:hAnsi="Courier New"/>
          <w:sz w:val="18"/>
        </w:rPr>
        <w:t>/oauth2/applications/@me</w:t>
      </w:r>
    </w:p>
    <w:p>
      <w:pPr>
        <w:pStyle w:val="Heading3"/>
      </w:pPr>
      <w:r>
        <w:t>Prerequisites</w:t>
      </w:r>
    </w:p>
    <w:p>
      <w:pPr>
        <w:pStyle w:val="ListBullet"/>
      </w:pPr>
      <w:r>
        <w:t>Must have an OAuth2 token that is authorized to access the current application’s details</w:t>
      </w:r>
    </w:p>
    <w:p>
      <w:pPr>
        <w:pStyle w:val="Heading3"/>
      </w:pPr>
      <w:r>
        <w:t>Method</w:t>
      </w:r>
    </w:p>
    <w:p>
      <w:r>
        <w:t>GET</w:t>
      </w:r>
    </w:p>
    <w:p>
      <w:pPr>
        <w:pStyle w:val="Heading3"/>
      </w:pPr>
      <w:r>
        <w:t>URL</w:t>
      </w:r>
    </w:p>
    <w:p>
      <w:r>
        <w:t>https://discord.com/api/v10/oauth2/applications/@me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OAuth2 application object for the currently authenticated application (@me). This includes application metadata and may include nested objects such as the associated bot user, owner, install parameters, and team details.</w:t>
      </w:r>
    </w:p>
    <w:p>
      <w:pPr>
        <w:pStyle w:val="Heading3"/>
      </w:pPr>
      <w:r>
        <w:t>Enforcement Rules</w:t>
      </w:r>
    </w:p>
    <w:p>
      <w:pPr>
        <w:pStyle w:val="ListBullet"/>
      </w:pPr>
      <w:r>
        <w:t>This endpoint has no path parameters.</w:t>
      </w:r>
    </w:p>
    <w:p>
      <w:pPr>
        <w:pStyle w:val="ListBullet"/>
      </w:pPr>
      <w:r>
        <w:t>When executing the action, send Path Parameters in the URL, not in the body.</w:t>
      </w:r>
    </w:p>
    <w:p>
      <w:pPr>
        <w:pStyle w:val="ListBullet"/>
      </w:pPr>
      <w:r>
        <w:t>When executing the action, send Query Parameters as URL query parameters,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"123456789012345678",</w:t>
        <w:br/>
        <w:t xml:space="preserve"> "name": "My Discord App",</w:t>
        <w:br/>
        <w:t xml:space="preserve"> "icon": null,</w:t>
        <w:br/>
        <w:t xml:space="preserve"> "description": "Example application description",</w:t>
        <w:br/>
        <w:t xml:space="preserve"> "type": 4,</w:t>
        <w:br/>
        <w:t xml:space="preserve"> "cover_image": "cover_hash",</w:t>
        <w:br/>
        <w:t xml:space="preserve"> "primary_sku_id": "987654321098765432",</w:t>
        <w:br/>
        <w:t xml:space="preserve"> "bot": {</w:t>
        <w:br/>
        <w:t xml:space="preserve"> "id": "234567890123456789",</w:t>
        <w:br/>
        <w:t xml:space="preserve"> "username": "MyAppBot",</w:t>
        <w:br/>
        <w:t xml:space="preserve"> "avatar": null,</w:t>
        <w:br/>
        <w:t xml:space="preserve"> "discriminator": "0000",</w:t>
        <w:br/>
        <w:t xml:space="preserve"> "public_flags": 0,</w:t>
        <w:br/>
        <w:t xml:space="preserve"> "flags": 0,</w:t>
        <w:br/>
        <w:t xml:space="preserve"> "bot": true,</w:t>
        <w:br/>
        <w:t xml:space="preserve"> "system": false,</w:t>
        <w:br/>
        <w:t xml:space="preserve"> "banner": null,</w:t>
        <w:br/>
        <w:t xml:space="preserve"> "accent_color": null,</w:t>
        <w:br/>
        <w:t xml:space="preserve"> "global_name": "My App Bot",</w:t>
        <w:br/>
        <w:t xml:space="preserve"> "avatar_decoration_data": null,</w:t>
        <w:br/>
        <w:t xml:space="preserve"> "collectibles": null,</w:t>
        <w:br/>
        <w:t xml:space="preserve"> "primary_guild": null</w:t>
        <w:br/>
        <w:t xml:space="preserve"> },</w:t>
        <w:br/>
        <w:t xml:space="preserve"> "slug": "my-discord-app",</w:t>
        <w:br/>
        <w:t xml:space="preserve"> "guild_id": "345678901234567890",</w:t>
        <w:br/>
        <w:t xml:space="preserve"> "rpc_origins": [</w:t>
        <w:br/>
        <w:t xml:space="preserve"> "https://example.com"</w:t>
        <w:br/>
        <w:t xml:space="preserve"> ],</w:t>
        <w:br/>
        <w:t xml:space="preserve"> "bot_public": true,</w:t>
        <w:br/>
        <w:t xml:space="preserve"> "bot_require_code_grant": false,</w:t>
        <w:br/>
        <w:t xml:space="preserve"> "terms_of_service_url": "https://example.com/terms",</w:t>
        <w:br/>
        <w:t xml:space="preserve"> "privacy_policy_url": "https://example.com/privacy",</w:t>
        <w:br/>
        <w:t xml:space="preserve"> "custom_install_url": "https://discord.com/oauth2/authorize?client_id=123456789012345678",</w:t>
        <w:br/>
        <w:t xml:space="preserve"> "install_params": {</w:t>
        <w:br/>
        <w:t xml:space="preserve"> "scopes": [</w:t>
        <w:br/>
        <w:t xml:space="preserve"> "applications.commands",</w:t>
        <w:br/>
        <w:t xml:space="preserve"> "bot"</w:t>
        <w:br/>
        <w:t xml:space="preserve"> ],</w:t>
        <w:br/>
        <w:t xml:space="preserve"> "permissions": "0"</w:t>
        <w:br/>
        <w:t xml:space="preserve"> },</w:t>
        <w:br/>
        <w:t xml:space="preserve"> "integration_types_config": {</w:t>
        <w:br/>
        <w:t xml:space="preserve"> "0": {</w:t>
        <w:br/>
        <w:t xml:space="preserve"> "oauth2_install_params": {</w:t>
        <w:br/>
        <w:t xml:space="preserve"> "scopes": [</w:t>
        <w:br/>
        <w:t xml:space="preserve"> "bot"</w:t>
        <w:br/>
        <w:t xml:space="preserve"> ],</w:t>
        <w:br/>
        <w:t xml:space="preserve"> "permissions": "0"</w:t>
        <w:br/>
        <w:t xml:space="preserve"> }</w:t>
        <w:br/>
        <w:t xml:space="preserve"> }</w:t>
        <w:br/>
        <w:t xml:space="preserve"> },</w:t>
        <w:br/>
        <w:t xml:space="preserve"> "verify_key": "verify_key_string",</w:t>
        <w:br/>
        <w:t xml:space="preserve"> "flags": 0,</w:t>
        <w:br/>
        <w:t xml:space="preserve"> "max_participants": null,</w:t>
        <w:br/>
        <w:t xml:space="preserve"> "tags": [</w:t>
        <w:br/>
        <w:t xml:space="preserve"> "utility"</w:t>
        <w:br/>
        <w:t xml:space="preserve"> ],</w:t>
        <w:br/>
        <w:t xml:space="preserve"> "redirect_uris": [</w:t>
        <w:br/>
        <w:t xml:space="preserve"> "https://example.com/oauth/callback"</w:t>
        <w:br/>
        <w:t xml:space="preserve"> ],</w:t>
        <w:br/>
        <w:t xml:space="preserve"> "interactions_endpoint_url": "https://example.com/interactions",</w:t>
        <w:br/>
        <w:t xml:space="preserve"> "role_connections_verification_url": null,</w:t>
        <w:br/>
        <w:t xml:space="preserve"> "owner": {</w:t>
        <w:br/>
        <w:t xml:space="preserve"> "id": "456789012345678901",</w:t>
        <w:br/>
        <w:t xml:space="preserve"> "username": "ownername",</w:t>
        <w:br/>
        <w:t xml:space="preserve"> "avatar": null,</w:t>
        <w:br/>
        <w:t xml:space="preserve"> "discriminator": "0000",</w:t>
        <w:br/>
        <w:t xml:space="preserve"> "public_flags": 0,</w:t>
        <w:br/>
        <w:t xml:space="preserve"> "flags": 0,</w:t>
        <w:br/>
        <w:t xml:space="preserve"> "bot": false,</w:t>
        <w:br/>
        <w:t xml:space="preserve"> "system": false,</w:t>
        <w:br/>
        <w:t xml:space="preserve"> "banner": null,</w:t>
        <w:br/>
        <w:t xml:space="preserve"> "accent_color": null,</w:t>
        <w:br/>
        <w:t xml:space="preserve"> "global_name": "Owner Name",</w:t>
        <w:br/>
        <w:t xml:space="preserve"> "avatar_decoration_data": null,</w:t>
        <w:br/>
        <w:t xml:space="preserve"> "collectibles": null,</w:t>
        <w:br/>
        <w:t xml:space="preserve"> "primary_guild": null</w:t>
        <w:br/>
        <w:t xml:space="preserve"> },</w:t>
        <w:br/>
        <w:t xml:space="preserve"> "approximate_guild_count": 12,</w:t>
        <w:br/>
        <w:t xml:space="preserve"> "approximate_user_install_count": 100,</w:t>
        <w:br/>
        <w:t xml:space="preserve"> "approximate_user_authorization_count": 250,</w:t>
        <w:br/>
        <w:t xml:space="preserve"> "explicit_content_filter": 1,</w:t>
        <w:br/>
        <w:t xml:space="preserve"> "team":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"Bad Request",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Application ID.</w:t>
            </w:r>
          </w:p>
        </w:tc>
      </w:tr>
      <w:tr>
        <w:tc>
          <w:tcPr>
            <w:tcW w:type="dxa" w:w="2880"/>
          </w:tcPr>
          <w:p>
            <w:r>
              <w:t>name</w:t>
            </w:r>
          </w:p>
        </w:tc>
        <w:tc>
          <w:tcPr>
            <w:tcW w:type="dxa" w:w="2880"/>
          </w:tcPr>
          <w:p>
            <w:r>
              <w:t>string</w:t>
            </w:r>
          </w:p>
        </w:tc>
        <w:tc>
          <w:tcPr>
            <w:tcW w:type="dxa" w:w="2880"/>
          </w:tcPr>
          <w:p>
            <w:r>
              <w:t>Application name.</w:t>
            </w:r>
          </w:p>
        </w:tc>
      </w:tr>
      <w:tr>
        <w:tc>
          <w:tcPr>
            <w:tcW w:type="dxa" w:w="2880"/>
          </w:tcPr>
          <w:p>
            <w:r>
              <w:t>icon</w:t>
            </w:r>
          </w:p>
        </w:tc>
        <w:tc>
          <w:tcPr>
            <w:tcW w:type="dxa" w:w="2880"/>
          </w:tcPr>
          <w:p>
            <w:r>
              <w:t>string | null</w:t>
            </w:r>
          </w:p>
        </w:tc>
        <w:tc>
          <w:tcPr>
            <w:tcW w:type="dxa" w:w="2880"/>
          </w:tcPr>
          <w:p>
            <w:r>
              <w:t>Application icon hash, if any.</w:t>
            </w:r>
          </w:p>
        </w:tc>
      </w:tr>
      <w:tr>
        <w:tc>
          <w:tcPr>
            <w:tcW w:type="dxa" w:w="2880"/>
          </w:tcPr>
          <w:p>
            <w:r>
              <w:t>description</w:t>
            </w:r>
          </w:p>
        </w:tc>
        <w:tc>
          <w:tcPr>
            <w:tcW w:type="dxa" w:w="2880"/>
          </w:tcPr>
          <w:p>
            <w:r>
              <w:t>string</w:t>
            </w:r>
          </w:p>
        </w:tc>
        <w:tc>
          <w:tcPr>
            <w:tcW w:type="dxa" w:w="2880"/>
          </w:tcPr>
          <w:p>
            <w:r>
              <w:t>Application description.</w:t>
            </w:r>
          </w:p>
        </w:tc>
      </w:tr>
      <w:tr>
        <w:tc>
          <w:tcPr>
            <w:tcW w:type="dxa" w:w="2880"/>
          </w:tcPr>
          <w:p>
            <w:r>
              <w:t>type</w:t>
            </w:r>
          </w:p>
        </w:tc>
        <w:tc>
          <w:tcPr>
            <w:tcW w:type="dxa" w:w="2880"/>
          </w:tcPr>
          <w:p>
            <w:r>
              <w:t>null | 4</w:t>
            </w:r>
          </w:p>
        </w:tc>
        <w:tc>
          <w:tcPr>
            <w:tcW w:type="dxa" w:w="2880"/>
          </w:tcPr>
          <w:p>
            <w:r>
              <w:t>Application type (as documented: null or constant 4).</w:t>
            </w:r>
          </w:p>
        </w:tc>
      </w:tr>
      <w:tr>
        <w:tc>
          <w:tcPr>
            <w:tcW w:type="dxa" w:w="2880"/>
          </w:tcPr>
          <w:p>
            <w:r>
              <w:t>cover_image</w:t>
            </w:r>
          </w:p>
        </w:tc>
        <w:tc>
          <w:tcPr>
            <w:tcW w:type="dxa" w:w="2880"/>
          </w:tcPr>
          <w:p>
            <w:r>
              <w:t>string</w:t>
            </w:r>
          </w:p>
        </w:tc>
        <w:tc>
          <w:tcPr>
            <w:tcW w:type="dxa" w:w="2880"/>
          </w:tcPr>
          <w:p>
            <w:r>
              <w:t>Cover image hash.</w:t>
            </w:r>
          </w:p>
        </w:tc>
      </w:tr>
      <w:tr>
        <w:tc>
          <w:tcPr>
            <w:tcW w:type="dxa" w:w="2880"/>
          </w:tcPr>
          <w:p>
            <w:r>
              <w:t>primary_sku_id</w:t>
            </w:r>
          </w:p>
        </w:tc>
        <w:tc>
          <w:tcPr>
            <w:tcW w:type="dxa" w:w="2880"/>
          </w:tcPr>
          <w:p>
            <w:r>
              <w:t>string</w:t>
            </w:r>
          </w:p>
        </w:tc>
        <w:tc>
          <w:tcPr>
            <w:tcW w:type="dxa" w:w="2880"/>
          </w:tcPr>
          <w:p>
            <w:r>
              <w:t>Primary SKU ID.</w:t>
            </w:r>
          </w:p>
        </w:tc>
      </w:tr>
      <w:tr>
        <w:tc>
          <w:tcPr>
            <w:tcW w:type="dxa" w:w="2880"/>
          </w:tcPr>
          <w:p>
            <w:r>
              <w:t>bot</w:t>
            </w:r>
          </w:p>
        </w:tc>
        <w:tc>
          <w:tcPr>
            <w:tcW w:type="dxa" w:w="2880"/>
          </w:tcPr>
          <w:p>
            <w:r>
              <w:t>object</w:t>
            </w:r>
          </w:p>
        </w:tc>
        <w:tc>
          <w:tcPr>
            <w:tcW w:type="dxa" w:w="2880"/>
          </w:tcPr>
          <w:p>
            <w:r>
              <w:t>Bot user associated with the application.</w:t>
            </w:r>
          </w:p>
        </w:tc>
      </w:tr>
      <w:tr>
        <w:tc>
          <w:tcPr>
            <w:tcW w:type="dxa" w:w="2880"/>
          </w:tcPr>
          <w:p>
            <w:r>
              <w:t>bot.id</w:t>
            </w:r>
          </w:p>
        </w:tc>
        <w:tc>
          <w:tcPr>
            <w:tcW w:type="dxa" w:w="2880"/>
          </w:tcPr>
          <w:p>
            <w:r>
              <w:t>Snowflake</w:t>
            </w:r>
          </w:p>
        </w:tc>
        <w:tc>
          <w:tcPr>
            <w:tcW w:type="dxa" w:w="2880"/>
          </w:tcPr>
          <w:p>
            <w:r>
              <w:t>Bot user ID.</w:t>
            </w:r>
          </w:p>
        </w:tc>
      </w:tr>
      <w:tr>
        <w:tc>
          <w:tcPr>
            <w:tcW w:type="dxa" w:w="2880"/>
          </w:tcPr>
          <w:p>
            <w:r>
              <w:t>bot.username</w:t>
            </w:r>
          </w:p>
        </w:tc>
        <w:tc>
          <w:tcPr>
            <w:tcW w:type="dxa" w:w="2880"/>
          </w:tcPr>
          <w:p>
            <w:r>
              <w:t>string</w:t>
            </w:r>
          </w:p>
        </w:tc>
        <w:tc>
          <w:tcPr>
            <w:tcW w:type="dxa" w:w="2880"/>
          </w:tcPr>
          <w:p>
            <w:r>
              <w:t>Bot username.</w:t>
            </w:r>
          </w:p>
        </w:tc>
      </w:tr>
      <w:tr>
        <w:tc>
          <w:tcPr>
            <w:tcW w:type="dxa" w:w="2880"/>
          </w:tcPr>
          <w:p>
            <w:r>
              <w:t>bot.avatar</w:t>
            </w:r>
          </w:p>
        </w:tc>
        <w:tc>
          <w:tcPr>
            <w:tcW w:type="dxa" w:w="2880"/>
          </w:tcPr>
          <w:p>
            <w:r>
              <w:t>string | null</w:t>
            </w:r>
          </w:p>
        </w:tc>
        <w:tc>
          <w:tcPr>
            <w:tcW w:type="dxa" w:w="2880"/>
          </w:tcPr>
          <w:p>
            <w:r>
              <w:t>Bot avatar hash, if any.</w:t>
            </w:r>
          </w:p>
        </w:tc>
      </w:tr>
      <w:tr>
        <w:tc>
          <w:tcPr>
            <w:tcW w:type="dxa" w:w="2880"/>
          </w:tcPr>
          <w:p>
            <w:r>
              <w:t>bot.discriminator</w:t>
            </w:r>
          </w:p>
        </w:tc>
        <w:tc>
          <w:tcPr>
            <w:tcW w:type="dxa" w:w="2880"/>
          </w:tcPr>
          <w:p>
            <w:r>
              <w:t>string</w:t>
            </w:r>
          </w:p>
        </w:tc>
        <w:tc>
          <w:tcPr>
            <w:tcW w:type="dxa" w:w="2880"/>
          </w:tcPr>
          <w:p>
            <w:r>
              <w:t>Bot discriminator.</w:t>
            </w:r>
          </w:p>
        </w:tc>
      </w:tr>
      <w:tr>
        <w:tc>
          <w:tcPr>
            <w:tcW w:type="dxa" w:w="2880"/>
          </w:tcPr>
          <w:p>
            <w:r>
              <w:t>bot.public_flags</w:t>
            </w:r>
          </w:p>
        </w:tc>
        <w:tc>
          <w:tcPr>
            <w:tcW w:type="dxa" w:w="2880"/>
          </w:tcPr>
          <w:p>
            <w:r>
              <w:t>integer</w:t>
            </w:r>
          </w:p>
        </w:tc>
        <w:tc>
          <w:tcPr>
            <w:tcW w:type="dxa" w:w="2880"/>
          </w:tcPr>
          <w:p>
            <w:r>
              <w:t>Bot public flags.</w:t>
            </w:r>
          </w:p>
        </w:tc>
      </w:tr>
      <w:tr>
        <w:tc>
          <w:tcPr>
            <w:tcW w:type="dxa" w:w="2880"/>
          </w:tcPr>
          <w:p>
            <w:r>
              <w:t>bot.flags</w:t>
            </w:r>
          </w:p>
        </w:tc>
        <w:tc>
          <w:tcPr>
            <w:tcW w:type="dxa" w:w="2880"/>
          </w:tcPr>
          <w:p>
            <w:r>
              <w:t>Int53</w:t>
            </w:r>
          </w:p>
        </w:tc>
        <w:tc>
          <w:tcPr>
            <w:tcW w:type="dxa" w:w="2880"/>
          </w:tcPr>
          <w:p>
            <w:r>
              <w:t>Bot flags.</w:t>
            </w:r>
          </w:p>
        </w:tc>
      </w:tr>
      <w:tr>
        <w:tc>
          <w:tcPr>
            <w:tcW w:type="dxa" w:w="2880"/>
          </w:tcPr>
          <w:p>
            <w:r>
              <w:t>bot.bot</w:t>
            </w:r>
          </w:p>
        </w:tc>
        <w:tc>
          <w:tcPr>
            <w:tcW w:type="dxa" w:w="2880"/>
          </w:tcPr>
          <w:p>
            <w:r>
              <w:t>boolean</w:t>
            </w:r>
          </w:p>
        </w:tc>
        <w:tc>
          <w:tcPr>
            <w:tcW w:type="dxa" w:w="2880"/>
          </w:tcPr>
          <w:p>
            <w:r>
              <w:t>Whether the user is a bot.</w:t>
            </w:r>
          </w:p>
        </w:tc>
      </w:tr>
      <w:tr>
        <w:tc>
          <w:tcPr>
            <w:tcW w:type="dxa" w:w="2880"/>
          </w:tcPr>
          <w:p>
            <w:r>
              <w:t>bot.system</w:t>
            </w:r>
          </w:p>
        </w:tc>
        <w:tc>
          <w:tcPr>
            <w:tcW w:type="dxa" w:w="2880"/>
          </w:tcPr>
          <w:p>
            <w:r>
              <w:t>boolean</w:t>
            </w:r>
          </w:p>
        </w:tc>
        <w:tc>
          <w:tcPr>
            <w:tcW w:type="dxa" w:w="2880"/>
          </w:tcPr>
          <w:p>
            <w:r>
              <w:t>Whether the user is a system user.</w:t>
            </w:r>
          </w:p>
        </w:tc>
      </w:tr>
      <w:tr>
        <w:tc>
          <w:tcPr>
            <w:tcW w:type="dxa" w:w="2880"/>
          </w:tcPr>
          <w:p>
            <w:r>
              <w:t>bot.banner</w:t>
            </w:r>
          </w:p>
        </w:tc>
        <w:tc>
          <w:tcPr>
            <w:tcW w:type="dxa" w:w="2880"/>
          </w:tcPr>
          <w:p>
            <w:r>
              <w:t>string | null</w:t>
            </w:r>
          </w:p>
        </w:tc>
        <w:tc>
          <w:tcPr>
            <w:tcW w:type="dxa" w:w="2880"/>
          </w:tcPr>
          <w:p>
            <w:r>
              <w:t>Bot banner hash, if any.</w:t>
            </w:r>
          </w:p>
        </w:tc>
      </w:tr>
      <w:tr>
        <w:tc>
          <w:tcPr>
            <w:tcW w:type="dxa" w:w="2880"/>
          </w:tcPr>
          <w:p>
            <w:r>
              <w:t>bot.accent_color</w:t>
            </w:r>
          </w:p>
        </w:tc>
        <w:tc>
          <w:tcPr>
            <w:tcW w:type="dxa" w:w="2880"/>
          </w:tcPr>
          <w:p>
            <w:r>
              <w:t>integer | null</w:t>
            </w:r>
          </w:p>
        </w:tc>
        <w:tc>
          <w:tcPr>
            <w:tcW w:type="dxa" w:w="2880"/>
          </w:tcPr>
          <w:p>
            <w:r>
              <w:t>Bot accent color, if any.</w:t>
            </w:r>
          </w:p>
        </w:tc>
      </w:tr>
      <w:tr>
        <w:tc>
          <w:tcPr>
            <w:tcW w:type="dxa" w:w="2880"/>
          </w:tcPr>
          <w:p>
            <w:r>
              <w:t>bot.global_name</w:t>
            </w:r>
          </w:p>
        </w:tc>
        <w:tc>
          <w:tcPr>
            <w:tcW w:type="dxa" w:w="2880"/>
          </w:tcPr>
          <w:p>
            <w:r>
              <w:t>string | null</w:t>
            </w:r>
          </w:p>
        </w:tc>
        <w:tc>
          <w:tcPr>
            <w:tcW w:type="dxa" w:w="2880"/>
          </w:tcPr>
          <w:p>
            <w:r>
              <w:t>Bot global display name, if any.</w:t>
            </w:r>
          </w:p>
        </w:tc>
      </w:tr>
      <w:tr>
        <w:tc>
          <w:tcPr>
            <w:tcW w:type="dxa" w:w="2880"/>
          </w:tcPr>
          <w:p>
            <w:r>
              <w:t>bot.avatar_decoration_data</w:t>
            </w:r>
          </w:p>
        </w:tc>
        <w:tc>
          <w:tcPr>
            <w:tcW w:type="dxa" w:w="2880"/>
          </w:tcPr>
          <w:p>
            <w:r>
              <w:t>object | null</w:t>
            </w:r>
          </w:p>
        </w:tc>
        <w:tc>
          <w:tcPr>
            <w:tcW w:type="dxa" w:w="2880"/>
          </w:tcPr>
          <w:p>
            <w:r>
              <w:t>Avatar decoration data (typed in docs as UserAvatarDecorationResponse).</w:t>
            </w:r>
          </w:p>
        </w:tc>
      </w:tr>
      <w:tr>
        <w:tc>
          <w:tcPr>
            <w:tcW w:type="dxa" w:w="2880"/>
          </w:tcPr>
          <w:p>
            <w:r>
              <w:t>bot.collectibles</w:t>
            </w:r>
          </w:p>
        </w:tc>
        <w:tc>
          <w:tcPr>
            <w:tcW w:type="dxa" w:w="2880"/>
          </w:tcPr>
          <w:p>
            <w:r>
              <w:t>object | null</w:t>
            </w:r>
          </w:p>
        </w:tc>
        <w:tc>
          <w:tcPr>
            <w:tcW w:type="dxa" w:w="2880"/>
          </w:tcPr>
          <w:p>
            <w:r>
              <w:t>Collectibles data (typed in docs as UserCollectiblesResponse).</w:t>
            </w:r>
          </w:p>
        </w:tc>
      </w:tr>
      <w:tr>
        <w:tc>
          <w:tcPr>
            <w:tcW w:type="dxa" w:w="2880"/>
          </w:tcPr>
          <w:p>
            <w:r>
              <w:t>bot.primary_guild</w:t>
            </w:r>
          </w:p>
        </w:tc>
        <w:tc>
          <w:tcPr>
            <w:tcW w:type="dxa" w:w="2880"/>
          </w:tcPr>
          <w:p>
            <w:r>
              <w:t>object | null</w:t>
            </w:r>
          </w:p>
        </w:tc>
        <w:tc>
          <w:tcPr>
            <w:tcW w:type="dxa" w:w="2880"/>
          </w:tcPr>
          <w:p>
            <w:r>
              <w:t>Primary guild data (typed in docs as UserPrimaryGuildResponse).</w:t>
            </w:r>
          </w:p>
        </w:tc>
      </w:tr>
      <w:tr>
        <w:tc>
          <w:tcPr>
            <w:tcW w:type="dxa" w:w="2880"/>
          </w:tcPr>
          <w:p>
            <w:r>
              <w:t>slug</w:t>
            </w:r>
          </w:p>
        </w:tc>
        <w:tc>
          <w:tcPr>
            <w:tcW w:type="dxa" w:w="2880"/>
          </w:tcPr>
          <w:p>
            <w:r>
              <w:t>string</w:t>
            </w:r>
          </w:p>
        </w:tc>
        <w:tc>
          <w:tcPr>
            <w:tcW w:type="dxa" w:w="2880"/>
          </w:tcPr>
          <w:p>
            <w:r>
              <w:t>Application slug.</w:t>
            </w:r>
          </w:p>
        </w:tc>
      </w:tr>
      <w:tr>
        <w:tc>
          <w:tcPr>
            <w:tcW w:type="dxa" w:w="2880"/>
          </w:tcPr>
          <w:p>
            <w:r>
              <w:t>guild_id</w:t>
            </w:r>
          </w:p>
        </w:tc>
        <w:tc>
          <w:tcPr>
            <w:tcW w:type="dxa" w:w="2880"/>
          </w:tcPr>
          <w:p>
            <w:r>
              <w:t>string</w:t>
            </w:r>
          </w:p>
        </w:tc>
        <w:tc>
          <w:tcPr>
            <w:tcW w:type="dxa" w:w="2880"/>
          </w:tcPr>
          <w:p>
            <w:r>
              <w:t>Guild ID associated with the application.</w:t>
            </w:r>
          </w:p>
        </w:tc>
      </w:tr>
      <w:tr>
        <w:tc>
          <w:tcPr>
            <w:tcW w:type="dxa" w:w="2880"/>
          </w:tcPr>
          <w:p>
            <w:r>
              <w:t>rpc_origins</w:t>
            </w:r>
          </w:p>
        </w:tc>
        <w:tc>
          <w:tcPr>
            <w:tcW w:type="dxa" w:w="2880"/>
          </w:tcPr>
          <w:p>
            <w:r>
              <w:t>array</w:t>
            </w:r>
          </w:p>
        </w:tc>
        <w:tc>
          <w:tcPr>
            <w:tcW w:type="dxa" w:w="2880"/>
          </w:tcPr>
          <w:p>
            <w:r>
              <w:t>RPC origins (as documented: `string</w:t>
            </w:r>
          </w:p>
        </w:tc>
      </w:tr>
      <w:tr>
        <w:tc>
          <w:tcPr>
            <w:tcW w:type="dxa" w:w="2880"/>
          </w:tcPr>
          <w:p>
            <w:r>
              <w:t>bot_public</w:t>
            </w:r>
          </w:p>
        </w:tc>
        <w:tc>
          <w:tcPr>
            <w:tcW w:type="dxa" w:w="2880"/>
          </w:tcPr>
          <w:p>
            <w:r>
              <w:t>boolean</w:t>
            </w:r>
          </w:p>
        </w:tc>
        <w:tc>
          <w:tcPr>
            <w:tcW w:type="dxa" w:w="2880"/>
          </w:tcPr>
          <w:p>
            <w:r>
              <w:t>Whether the bot is public.</w:t>
            </w:r>
          </w:p>
        </w:tc>
      </w:tr>
      <w:tr>
        <w:tc>
          <w:tcPr>
            <w:tcW w:type="dxa" w:w="2880"/>
          </w:tcPr>
          <w:p>
            <w:r>
              <w:t>bot_require_code_grant</w:t>
            </w:r>
          </w:p>
        </w:tc>
        <w:tc>
          <w:tcPr>
            <w:tcW w:type="dxa" w:w="2880"/>
          </w:tcPr>
          <w:p>
            <w:r>
              <w:t>boolean</w:t>
            </w:r>
          </w:p>
        </w:tc>
        <w:tc>
          <w:tcPr>
            <w:tcW w:type="dxa" w:w="2880"/>
          </w:tcPr>
          <w:p>
            <w:r>
              <w:t>Whether the bot requires OAuth2 code grant.</w:t>
            </w:r>
          </w:p>
        </w:tc>
      </w:tr>
      <w:tr>
        <w:tc>
          <w:tcPr>
            <w:tcW w:type="dxa" w:w="2880"/>
          </w:tcPr>
          <w:p>
            <w:r>
              <w:t>terms_of_service_url</w:t>
            </w:r>
          </w:p>
        </w:tc>
        <w:tc>
          <w:tcPr>
            <w:tcW w:type="dxa" w:w="2880"/>
          </w:tcPr>
          <w:p>
            <w:r>
              <w:t>string</w:t>
            </w:r>
          </w:p>
        </w:tc>
        <w:tc>
          <w:tcPr>
            <w:tcW w:type="dxa" w:w="2880"/>
          </w:tcPr>
          <w:p>
            <w:r>
              <w:t>Terms of service URL.</w:t>
            </w:r>
          </w:p>
        </w:tc>
      </w:tr>
      <w:tr>
        <w:tc>
          <w:tcPr>
            <w:tcW w:type="dxa" w:w="2880"/>
          </w:tcPr>
          <w:p>
            <w:r>
              <w:t>privacy_policy_url</w:t>
            </w:r>
          </w:p>
        </w:tc>
        <w:tc>
          <w:tcPr>
            <w:tcW w:type="dxa" w:w="2880"/>
          </w:tcPr>
          <w:p>
            <w:r>
              <w:t>string</w:t>
            </w:r>
          </w:p>
        </w:tc>
        <w:tc>
          <w:tcPr>
            <w:tcW w:type="dxa" w:w="2880"/>
          </w:tcPr>
          <w:p>
            <w:r>
              <w:t>Privacy policy URL.</w:t>
            </w:r>
          </w:p>
        </w:tc>
      </w:tr>
      <w:tr>
        <w:tc>
          <w:tcPr>
            <w:tcW w:type="dxa" w:w="2880"/>
          </w:tcPr>
          <w:p>
            <w:r>
              <w:t>custom_install_url</w:t>
            </w:r>
          </w:p>
        </w:tc>
        <w:tc>
          <w:tcPr>
            <w:tcW w:type="dxa" w:w="2880"/>
          </w:tcPr>
          <w:p>
            <w:r>
              <w:t>string</w:t>
            </w:r>
          </w:p>
        </w:tc>
        <w:tc>
          <w:tcPr>
            <w:tcW w:type="dxa" w:w="2880"/>
          </w:tcPr>
          <w:p>
            <w:r>
              <w:t>Custom install URL.</w:t>
            </w:r>
          </w:p>
        </w:tc>
      </w:tr>
      <w:tr>
        <w:tc>
          <w:tcPr>
            <w:tcW w:type="dxa" w:w="2880"/>
          </w:tcPr>
          <w:p>
            <w:r>
              <w:t>install_params</w:t>
            </w:r>
          </w:p>
        </w:tc>
        <w:tc>
          <w:tcPr>
            <w:tcW w:type="dxa" w:w="2880"/>
          </w:tcPr>
          <w:p>
            <w:r>
              <w:t>object</w:t>
            </w:r>
          </w:p>
        </w:tc>
        <w:tc>
          <w:tcPr>
            <w:tcW w:type="dxa" w:w="2880"/>
          </w:tcPr>
          <w:p>
            <w:r>
              <w:t>Default install parameters.</w:t>
            </w:r>
          </w:p>
        </w:tc>
      </w:tr>
      <w:tr>
        <w:tc>
          <w:tcPr>
            <w:tcW w:type="dxa" w:w="2880"/>
          </w:tcPr>
          <w:p>
            <w:r>
              <w:t>install_params.scopes</w:t>
            </w:r>
          </w:p>
        </w:tc>
        <w:tc>
          <w:tcPr>
            <w:tcW w:type="dxa" w:w="2880"/>
          </w:tcPr>
          <w:p>
            <w:r>
              <w:t>array</w:t>
            </w:r>
          </w:p>
        </w:tc>
        <w:tc>
          <w:tcPr>
            <w:tcW w:type="dxa" w:w="2880"/>
          </w:tcPr>
          <w:p>
            <w:r>
              <w:t>OAuth2 scopes (typed in docs as OAuth2Scopes[]).</w:t>
            </w:r>
          </w:p>
        </w:tc>
      </w:tr>
      <w:tr>
        <w:tc>
          <w:tcPr>
            <w:tcW w:type="dxa" w:w="2880"/>
          </w:tcPr>
          <w:p>
            <w:r>
              <w:t>install_params.permissions</w:t>
            </w:r>
          </w:p>
        </w:tc>
        <w:tc>
          <w:tcPr>
            <w:tcW w:type="dxa" w:w="2880"/>
          </w:tcPr>
          <w:p>
            <w:r>
              <w:t>string</w:t>
            </w:r>
          </w:p>
        </w:tc>
        <w:tc>
          <w:tcPr>
            <w:tcW w:type="dxa" w:w="2880"/>
          </w:tcPr>
          <w:p>
            <w:r>
              <w:t>Permissions integer as a string.</w:t>
            </w:r>
          </w:p>
        </w:tc>
      </w:tr>
      <w:tr>
        <w:tc>
          <w:tcPr>
            <w:tcW w:type="dxa" w:w="2880"/>
          </w:tcPr>
          <w:p>
            <w:r>
              <w:t>integration_types_config</w:t>
            </w:r>
          </w:p>
        </w:tc>
        <w:tc>
          <w:tcPr>
            <w:tcW w:type="dxa" w:w="2880"/>
          </w:tcPr>
          <w:p>
            <w:r>
              <w:t>object</w:t>
            </w:r>
          </w:p>
        </w:tc>
        <w:tc>
          <w:tcPr>
            <w:tcW w:type="dxa" w:w="2880"/>
          </w:tcPr>
          <w:p>
            <w:r>
              <w:t>Map of integration type to configuration.</w:t>
            </w:r>
          </w:p>
        </w:tc>
      </w:tr>
      <w:tr>
        <w:tc>
          <w:tcPr>
            <w:tcW w:type="dxa" w:w="2880"/>
          </w:tcPr>
          <w:p>
            <w:r>
              <w:t>integration_types_config.{key}.oauth2_install_params</w:t>
            </w:r>
          </w:p>
        </w:tc>
        <w:tc>
          <w:tcPr>
            <w:tcW w:type="dxa" w:w="2880"/>
          </w:tcPr>
          <w:p>
            <w:r>
              <w:t>object</w:t>
            </w:r>
          </w:p>
        </w:tc>
        <w:tc>
          <w:tcPr>
            <w:tcW w:type="dxa" w:w="2880"/>
          </w:tcPr>
          <w:p>
            <w:r>
              <w:t>OAuth2 install params for the integration type (typed in docs as ApplicationOAuth2InstallParamsResponse).</w:t>
            </w:r>
          </w:p>
        </w:tc>
      </w:tr>
      <w:tr>
        <w:tc>
          <w:tcPr>
            <w:tcW w:type="dxa" w:w="2880"/>
          </w:tcPr>
          <w:p>
            <w:r>
              <w:t>verify_key</w:t>
            </w:r>
          </w:p>
        </w:tc>
        <w:tc>
          <w:tcPr>
            <w:tcW w:type="dxa" w:w="2880"/>
          </w:tcPr>
          <w:p>
            <w:r>
              <w:t>string</w:t>
            </w:r>
          </w:p>
        </w:tc>
        <w:tc>
          <w:tcPr>
            <w:tcW w:type="dxa" w:w="2880"/>
          </w:tcPr>
          <w:p>
            <w:r>
              <w:t>Application verify key.</w:t>
            </w:r>
          </w:p>
        </w:tc>
      </w:tr>
      <w:tr>
        <w:tc>
          <w:tcPr>
            <w:tcW w:type="dxa" w:w="2880"/>
          </w:tcPr>
          <w:p>
            <w:r>
              <w:t>flags</w:t>
            </w:r>
          </w:p>
        </w:tc>
        <w:tc>
          <w:tcPr>
            <w:tcW w:type="dxa" w:w="2880"/>
          </w:tcPr>
          <w:p>
            <w:r>
              <w:t>integer</w:t>
            </w:r>
          </w:p>
        </w:tc>
        <w:tc>
          <w:tcPr>
            <w:tcW w:type="dxa" w:w="2880"/>
          </w:tcPr>
          <w:p>
            <w:r>
              <w:t>Application flags.</w:t>
            </w:r>
          </w:p>
        </w:tc>
      </w:tr>
      <w:tr>
        <w:tc>
          <w:tcPr>
            <w:tcW w:type="dxa" w:w="2880"/>
          </w:tcPr>
          <w:p>
            <w:r>
              <w:t>max_participants</w:t>
            </w:r>
          </w:p>
        </w:tc>
        <w:tc>
          <w:tcPr>
            <w:tcW w:type="dxa" w:w="2880"/>
          </w:tcPr>
          <w:p>
            <w:r>
              <w:t>integer | null</w:t>
            </w:r>
          </w:p>
        </w:tc>
        <w:tc>
          <w:tcPr>
            <w:tcW w:type="dxa" w:w="2880"/>
          </w:tcPr>
          <w:p>
            <w:r>
              <w:t>Max participants, if applicable.</w:t>
            </w:r>
          </w:p>
        </w:tc>
      </w:tr>
      <w:tr>
        <w:tc>
          <w:tcPr>
            <w:tcW w:type="dxa" w:w="2880"/>
          </w:tcPr>
          <w:p>
            <w:r>
              <w:t>tags</w:t>
            </w:r>
          </w:p>
        </w:tc>
        <w:tc>
          <w:tcPr>
            <w:tcW w:type="dxa" w:w="2880"/>
          </w:tcPr>
          <w:p>
            <w:r>
              <w:t>array</w:t>
            </w:r>
          </w:p>
        </w:tc>
        <w:tc>
          <w:tcPr>
            <w:tcW w:type="dxa" w:w="2880"/>
          </w:tcPr>
          <w:p>
            <w:r>
              <w:t>Application tags.</w:t>
            </w:r>
          </w:p>
        </w:tc>
      </w:tr>
      <w:tr>
        <w:tc>
          <w:tcPr>
            <w:tcW w:type="dxa" w:w="2880"/>
          </w:tcPr>
          <w:p>
            <w:r>
              <w:t>redirect_uris</w:t>
            </w:r>
          </w:p>
        </w:tc>
        <w:tc>
          <w:tcPr>
            <w:tcW w:type="dxa" w:w="2880"/>
          </w:tcPr>
          <w:p>
            <w:r>
              <w:t>array</w:t>
            </w:r>
          </w:p>
        </w:tc>
        <w:tc>
          <w:tcPr>
            <w:tcW w:type="dxa" w:w="2880"/>
          </w:tcPr>
          <w:p>
            <w:r>
              <w:t>Redirect URIs (as documented: `string</w:t>
            </w:r>
          </w:p>
        </w:tc>
      </w:tr>
      <w:tr>
        <w:tc>
          <w:tcPr>
            <w:tcW w:type="dxa" w:w="2880"/>
          </w:tcPr>
          <w:p>
            <w:r>
              <w:t>interactions_endpoint_url</w:t>
            </w:r>
          </w:p>
        </w:tc>
        <w:tc>
          <w:tcPr>
            <w:tcW w:type="dxa" w:w="2880"/>
          </w:tcPr>
          <w:p>
            <w:r>
              <w:t>string | null</w:t>
            </w:r>
          </w:p>
        </w:tc>
        <w:tc>
          <w:tcPr>
            <w:tcW w:type="dxa" w:w="2880"/>
          </w:tcPr>
          <w:p>
            <w:r>
              <w:t>Interactions endpoint URL.</w:t>
            </w:r>
          </w:p>
        </w:tc>
      </w:tr>
      <w:tr>
        <w:tc>
          <w:tcPr>
            <w:tcW w:type="dxa" w:w="2880"/>
          </w:tcPr>
          <w:p>
            <w:r>
              <w:t>role_connections_verification_url</w:t>
            </w:r>
          </w:p>
        </w:tc>
        <w:tc>
          <w:tcPr>
            <w:tcW w:type="dxa" w:w="2880"/>
          </w:tcPr>
          <w:p>
            <w:r>
              <w:t>string | null</w:t>
            </w:r>
          </w:p>
        </w:tc>
        <w:tc>
          <w:tcPr>
            <w:tcW w:type="dxa" w:w="2880"/>
          </w:tcPr>
          <w:p>
            <w:r>
              <w:t>Role connections verification URL.</w:t>
            </w:r>
          </w:p>
        </w:tc>
      </w:tr>
      <w:tr>
        <w:tc>
          <w:tcPr>
            <w:tcW w:type="dxa" w:w="2880"/>
          </w:tcPr>
          <w:p>
            <w:r>
              <w:t>owner</w:t>
            </w:r>
          </w:p>
        </w:tc>
        <w:tc>
          <w:tcPr>
            <w:tcW w:type="dxa" w:w="2880"/>
          </w:tcPr>
          <w:p>
            <w:r>
              <w:t>object</w:t>
            </w:r>
          </w:p>
        </w:tc>
        <w:tc>
          <w:tcPr>
            <w:tcW w:type="dxa" w:w="2880"/>
          </w:tcPr>
          <w:p>
            <w:r>
              <w:t>Application owner user object.</w:t>
            </w:r>
          </w:p>
        </w:tc>
      </w:tr>
      <w:tr>
        <w:tc>
          <w:tcPr>
            <w:tcW w:type="dxa" w:w="2880"/>
          </w:tcPr>
          <w:p>
            <w:r>
              <w:t>owner.id</w:t>
            </w:r>
          </w:p>
        </w:tc>
        <w:tc>
          <w:tcPr>
            <w:tcW w:type="dxa" w:w="2880"/>
          </w:tcPr>
          <w:p>
            <w:r>
              <w:t>Snowflake</w:t>
            </w:r>
          </w:p>
        </w:tc>
        <w:tc>
          <w:tcPr>
            <w:tcW w:type="dxa" w:w="2880"/>
          </w:tcPr>
          <w:p>
            <w:r>
              <w:t>Owner user ID.</w:t>
            </w:r>
          </w:p>
        </w:tc>
      </w:tr>
      <w:tr>
        <w:tc>
          <w:tcPr>
            <w:tcW w:type="dxa" w:w="2880"/>
          </w:tcPr>
          <w:p>
            <w:r>
              <w:t>owner.username</w:t>
            </w:r>
          </w:p>
        </w:tc>
        <w:tc>
          <w:tcPr>
            <w:tcW w:type="dxa" w:w="2880"/>
          </w:tcPr>
          <w:p>
            <w:r>
              <w:t>string</w:t>
            </w:r>
          </w:p>
        </w:tc>
        <w:tc>
          <w:tcPr>
            <w:tcW w:type="dxa" w:w="2880"/>
          </w:tcPr>
          <w:p>
            <w:r>
              <w:t>Owner username.</w:t>
            </w:r>
          </w:p>
        </w:tc>
      </w:tr>
      <w:tr>
        <w:tc>
          <w:tcPr>
            <w:tcW w:type="dxa" w:w="2880"/>
          </w:tcPr>
          <w:p>
            <w:r>
              <w:t>owner.avatar</w:t>
            </w:r>
          </w:p>
        </w:tc>
        <w:tc>
          <w:tcPr>
            <w:tcW w:type="dxa" w:w="2880"/>
          </w:tcPr>
          <w:p>
            <w:r>
              <w:t>string | null</w:t>
            </w:r>
          </w:p>
        </w:tc>
        <w:tc>
          <w:tcPr>
            <w:tcW w:type="dxa" w:w="2880"/>
          </w:tcPr>
          <w:p>
            <w:r>
              <w:t>Owner avatar hash, if any.</w:t>
            </w:r>
          </w:p>
        </w:tc>
      </w:tr>
      <w:tr>
        <w:tc>
          <w:tcPr>
            <w:tcW w:type="dxa" w:w="2880"/>
          </w:tcPr>
          <w:p>
            <w:r>
              <w:t>owner.discriminator</w:t>
            </w:r>
          </w:p>
        </w:tc>
        <w:tc>
          <w:tcPr>
            <w:tcW w:type="dxa" w:w="2880"/>
          </w:tcPr>
          <w:p>
            <w:r>
              <w:t>string</w:t>
            </w:r>
          </w:p>
        </w:tc>
        <w:tc>
          <w:tcPr>
            <w:tcW w:type="dxa" w:w="2880"/>
          </w:tcPr>
          <w:p>
            <w:r>
              <w:t>Owner discriminator.</w:t>
            </w:r>
          </w:p>
        </w:tc>
      </w:tr>
      <w:tr>
        <w:tc>
          <w:tcPr>
            <w:tcW w:type="dxa" w:w="2880"/>
          </w:tcPr>
          <w:p>
            <w:r>
              <w:t>owner.public_flags</w:t>
            </w:r>
          </w:p>
        </w:tc>
        <w:tc>
          <w:tcPr>
            <w:tcW w:type="dxa" w:w="2880"/>
          </w:tcPr>
          <w:p>
            <w:r>
              <w:t>integer</w:t>
            </w:r>
          </w:p>
        </w:tc>
        <w:tc>
          <w:tcPr>
            <w:tcW w:type="dxa" w:w="2880"/>
          </w:tcPr>
          <w:p>
            <w:r>
              <w:t>Owner public flags.</w:t>
            </w:r>
          </w:p>
        </w:tc>
      </w:tr>
      <w:tr>
        <w:tc>
          <w:tcPr>
            <w:tcW w:type="dxa" w:w="2880"/>
          </w:tcPr>
          <w:p>
            <w:r>
              <w:t>owner.flags</w:t>
            </w:r>
          </w:p>
        </w:tc>
        <w:tc>
          <w:tcPr>
            <w:tcW w:type="dxa" w:w="2880"/>
          </w:tcPr>
          <w:p>
            <w:r>
              <w:t>Int53</w:t>
            </w:r>
          </w:p>
        </w:tc>
        <w:tc>
          <w:tcPr>
            <w:tcW w:type="dxa" w:w="2880"/>
          </w:tcPr>
          <w:p>
            <w:r>
              <w:t>Owner flags.</w:t>
            </w:r>
          </w:p>
        </w:tc>
      </w:tr>
      <w:tr>
        <w:tc>
          <w:tcPr>
            <w:tcW w:type="dxa" w:w="2880"/>
          </w:tcPr>
          <w:p>
            <w:r>
              <w:t>owner.bot</w:t>
            </w:r>
          </w:p>
        </w:tc>
        <w:tc>
          <w:tcPr>
            <w:tcW w:type="dxa" w:w="2880"/>
          </w:tcPr>
          <w:p>
            <w:r>
              <w:t>boolean</w:t>
            </w:r>
          </w:p>
        </w:tc>
        <w:tc>
          <w:tcPr>
            <w:tcW w:type="dxa" w:w="2880"/>
          </w:tcPr>
          <w:p>
            <w:r>
              <w:t>Whether the owner user is a bot.</w:t>
            </w:r>
          </w:p>
        </w:tc>
      </w:tr>
      <w:tr>
        <w:tc>
          <w:tcPr>
            <w:tcW w:type="dxa" w:w="2880"/>
          </w:tcPr>
          <w:p>
            <w:r>
              <w:t>owner.system</w:t>
            </w:r>
          </w:p>
        </w:tc>
        <w:tc>
          <w:tcPr>
            <w:tcW w:type="dxa" w:w="2880"/>
          </w:tcPr>
          <w:p>
            <w:r>
              <w:t>boolean</w:t>
            </w:r>
          </w:p>
        </w:tc>
        <w:tc>
          <w:tcPr>
            <w:tcW w:type="dxa" w:w="2880"/>
          </w:tcPr>
          <w:p>
            <w:r>
              <w:t>Whether the owner user is a system user.</w:t>
            </w:r>
          </w:p>
        </w:tc>
      </w:tr>
      <w:tr>
        <w:tc>
          <w:tcPr>
            <w:tcW w:type="dxa" w:w="2880"/>
          </w:tcPr>
          <w:p>
            <w:r>
              <w:t>owner.banner</w:t>
            </w:r>
          </w:p>
        </w:tc>
        <w:tc>
          <w:tcPr>
            <w:tcW w:type="dxa" w:w="2880"/>
          </w:tcPr>
          <w:p>
            <w:r>
              <w:t>string | null</w:t>
            </w:r>
          </w:p>
        </w:tc>
        <w:tc>
          <w:tcPr>
            <w:tcW w:type="dxa" w:w="2880"/>
          </w:tcPr>
          <w:p>
            <w:r>
              <w:t>Owner banner hash, if any.</w:t>
            </w:r>
          </w:p>
        </w:tc>
      </w:tr>
      <w:tr>
        <w:tc>
          <w:tcPr>
            <w:tcW w:type="dxa" w:w="2880"/>
          </w:tcPr>
          <w:p>
            <w:r>
              <w:t>owner.accent_color</w:t>
            </w:r>
          </w:p>
        </w:tc>
        <w:tc>
          <w:tcPr>
            <w:tcW w:type="dxa" w:w="2880"/>
          </w:tcPr>
          <w:p>
            <w:r>
              <w:t>integer | null</w:t>
            </w:r>
          </w:p>
        </w:tc>
        <w:tc>
          <w:tcPr>
            <w:tcW w:type="dxa" w:w="2880"/>
          </w:tcPr>
          <w:p>
            <w:r>
              <w:t>Owner accent color, if any.</w:t>
            </w:r>
          </w:p>
        </w:tc>
      </w:tr>
      <w:tr>
        <w:tc>
          <w:tcPr>
            <w:tcW w:type="dxa" w:w="2880"/>
          </w:tcPr>
          <w:p>
            <w:r>
              <w:t>owner.global_name</w:t>
            </w:r>
          </w:p>
        </w:tc>
        <w:tc>
          <w:tcPr>
            <w:tcW w:type="dxa" w:w="2880"/>
          </w:tcPr>
          <w:p>
            <w:r>
              <w:t>string | null</w:t>
            </w:r>
          </w:p>
        </w:tc>
        <w:tc>
          <w:tcPr>
            <w:tcW w:type="dxa" w:w="2880"/>
          </w:tcPr>
          <w:p>
            <w:r>
              <w:t>Owner global display name, if any.</w:t>
            </w:r>
          </w:p>
        </w:tc>
      </w:tr>
      <w:tr>
        <w:tc>
          <w:tcPr>
            <w:tcW w:type="dxa" w:w="2880"/>
          </w:tcPr>
          <w:p>
            <w:r>
              <w:t>owner.avatar_decoration_data</w:t>
            </w:r>
          </w:p>
        </w:tc>
        <w:tc>
          <w:tcPr>
            <w:tcW w:type="dxa" w:w="2880"/>
          </w:tcPr>
          <w:p>
            <w:r>
              <w:t>object | null</w:t>
            </w:r>
          </w:p>
        </w:tc>
        <w:tc>
          <w:tcPr>
            <w:tcW w:type="dxa" w:w="2880"/>
          </w:tcPr>
          <w:p>
            <w:r>
              <w:t>Avatar decoration data (typed in docs as UserAvatarDecorationResponse).</w:t>
            </w:r>
          </w:p>
        </w:tc>
      </w:tr>
      <w:tr>
        <w:tc>
          <w:tcPr>
            <w:tcW w:type="dxa" w:w="2880"/>
          </w:tcPr>
          <w:p>
            <w:r>
              <w:t>owner.collectibles</w:t>
            </w:r>
          </w:p>
        </w:tc>
        <w:tc>
          <w:tcPr>
            <w:tcW w:type="dxa" w:w="2880"/>
          </w:tcPr>
          <w:p>
            <w:r>
              <w:t>object | null</w:t>
            </w:r>
          </w:p>
        </w:tc>
        <w:tc>
          <w:tcPr>
            <w:tcW w:type="dxa" w:w="2880"/>
          </w:tcPr>
          <w:p>
            <w:r>
              <w:t>Collectibles data (typed in docs as UserCollectiblesResponse).</w:t>
            </w:r>
          </w:p>
        </w:tc>
      </w:tr>
      <w:tr>
        <w:tc>
          <w:tcPr>
            <w:tcW w:type="dxa" w:w="2880"/>
          </w:tcPr>
          <w:p>
            <w:r>
              <w:t>owner.primary_guild</w:t>
            </w:r>
          </w:p>
        </w:tc>
        <w:tc>
          <w:tcPr>
            <w:tcW w:type="dxa" w:w="2880"/>
          </w:tcPr>
          <w:p>
            <w:r>
              <w:t>object | null</w:t>
            </w:r>
          </w:p>
        </w:tc>
        <w:tc>
          <w:tcPr>
            <w:tcW w:type="dxa" w:w="2880"/>
          </w:tcPr>
          <w:p>
            <w:r>
              <w:t>Primary guild data (typed in docs as UserPrimaryGuildResponse).</w:t>
            </w:r>
          </w:p>
        </w:tc>
      </w:tr>
      <w:tr>
        <w:tc>
          <w:tcPr>
            <w:tcW w:type="dxa" w:w="2880"/>
          </w:tcPr>
          <w:p>
            <w:r>
              <w:t>approximate_guild_count</w:t>
            </w:r>
          </w:p>
        </w:tc>
        <w:tc>
          <w:tcPr>
            <w:tcW w:type="dxa" w:w="2880"/>
          </w:tcPr>
          <w:p>
            <w:r>
              <w:t>integer | null</w:t>
            </w:r>
          </w:p>
        </w:tc>
        <w:tc>
          <w:tcPr>
            <w:tcW w:type="dxa" w:w="2880"/>
          </w:tcPr>
          <w:p>
            <w:r>
              <w:t>Approximate guild count.</w:t>
            </w:r>
          </w:p>
        </w:tc>
      </w:tr>
      <w:tr>
        <w:tc>
          <w:tcPr>
            <w:tcW w:type="dxa" w:w="2880"/>
          </w:tcPr>
          <w:p>
            <w:r>
              <w:t>approximate_user_install_count</w:t>
            </w:r>
          </w:p>
        </w:tc>
        <w:tc>
          <w:tcPr>
            <w:tcW w:type="dxa" w:w="2880"/>
          </w:tcPr>
          <w:p>
            <w:r>
              <w:t>integer</w:t>
            </w:r>
          </w:p>
        </w:tc>
        <w:tc>
          <w:tcPr>
            <w:tcW w:type="dxa" w:w="2880"/>
          </w:tcPr>
          <w:p>
            <w:r>
              <w:t>Approximate user install count.</w:t>
            </w:r>
          </w:p>
        </w:tc>
      </w:tr>
      <w:tr>
        <w:tc>
          <w:tcPr>
            <w:tcW w:type="dxa" w:w="2880"/>
          </w:tcPr>
          <w:p>
            <w:r>
              <w:t>approximate_user_authorization_count</w:t>
            </w:r>
          </w:p>
        </w:tc>
        <w:tc>
          <w:tcPr>
            <w:tcW w:type="dxa" w:w="2880"/>
          </w:tcPr>
          <w:p>
            <w:r>
              <w:t>integer</w:t>
            </w:r>
          </w:p>
        </w:tc>
        <w:tc>
          <w:tcPr>
            <w:tcW w:type="dxa" w:w="2880"/>
          </w:tcPr>
          <w:p>
            <w:r>
              <w:t>Approximate user authorization count.</w:t>
            </w:r>
          </w:p>
        </w:tc>
      </w:tr>
      <w:tr>
        <w:tc>
          <w:tcPr>
            <w:tcW w:type="dxa" w:w="2880"/>
          </w:tcPr>
          <w:p>
            <w:r>
              <w:t>explicit_content_filter</w:t>
            </w:r>
          </w:p>
        </w:tc>
        <w:tc>
          <w:tcPr>
            <w:tcW w:type="dxa" w:w="2880"/>
          </w:tcPr>
          <w:p>
            <w:r>
              <w:t>0 | 1</w:t>
            </w:r>
          </w:p>
        </w:tc>
        <w:tc>
          <w:tcPr>
            <w:tcW w:type="dxa" w:w="2880"/>
          </w:tcPr>
          <w:p>
            <w:r>
              <w:t>Explicit content filter setting (0 or 1).</w:t>
            </w:r>
          </w:p>
        </w:tc>
      </w:tr>
      <w:tr>
        <w:tc>
          <w:tcPr>
            <w:tcW w:type="dxa" w:w="2880"/>
          </w:tcPr>
          <w:p>
            <w:r>
              <w:t>team</w:t>
            </w:r>
          </w:p>
        </w:tc>
        <w:tc>
          <w:tcPr>
            <w:tcW w:type="dxa" w:w="2880"/>
          </w:tcPr>
          <w:p>
            <w:r>
              <w:t>object | null</w:t>
            </w:r>
          </w:p>
        </w:tc>
        <w:tc>
          <w:tcPr>
            <w:tcW w:type="dxa" w:w="2880"/>
          </w:tcPr>
          <w:p>
            <w:r>
              <w:t>Team object, if the application is owned by a team.</w:t>
            </w:r>
          </w:p>
        </w:tc>
      </w:tr>
      <w:tr>
        <w:tc>
          <w:tcPr>
            <w:tcW w:type="dxa" w:w="2880"/>
          </w:tcPr>
          <w:p>
            <w:r>
              <w:t>team.id</w:t>
            </w:r>
          </w:p>
        </w:tc>
        <w:tc>
          <w:tcPr>
            <w:tcW w:type="dxa" w:w="2880"/>
          </w:tcPr>
          <w:p>
            <w:r>
              <w:t>Snowflake</w:t>
            </w:r>
          </w:p>
        </w:tc>
        <w:tc>
          <w:tcPr>
            <w:tcW w:type="dxa" w:w="2880"/>
          </w:tcPr>
          <w:p>
            <w:r>
              <w:t>Team ID.</w:t>
            </w:r>
          </w:p>
        </w:tc>
      </w:tr>
      <w:tr>
        <w:tc>
          <w:tcPr>
            <w:tcW w:type="dxa" w:w="2880"/>
          </w:tcPr>
          <w:p>
            <w:r>
              <w:t>team.icon</w:t>
            </w:r>
          </w:p>
        </w:tc>
        <w:tc>
          <w:tcPr>
            <w:tcW w:type="dxa" w:w="2880"/>
          </w:tcPr>
          <w:p>
            <w:r>
              <w:t>string | null</w:t>
            </w:r>
          </w:p>
        </w:tc>
        <w:tc>
          <w:tcPr>
            <w:tcW w:type="dxa" w:w="2880"/>
          </w:tcPr>
          <w:p>
            <w:r>
              <w:t>Team icon hash, if any.</w:t>
            </w:r>
          </w:p>
        </w:tc>
      </w:tr>
      <w:tr>
        <w:tc>
          <w:tcPr>
            <w:tcW w:type="dxa" w:w="2880"/>
          </w:tcPr>
          <w:p>
            <w:r>
              <w:t>team.name</w:t>
            </w:r>
          </w:p>
        </w:tc>
        <w:tc>
          <w:tcPr>
            <w:tcW w:type="dxa" w:w="2880"/>
          </w:tcPr>
          <w:p>
            <w:r>
              <w:t>string</w:t>
            </w:r>
          </w:p>
        </w:tc>
        <w:tc>
          <w:tcPr>
            <w:tcW w:type="dxa" w:w="2880"/>
          </w:tcPr>
          <w:p>
            <w:r>
              <w:t>Team name.</w:t>
            </w:r>
          </w:p>
        </w:tc>
      </w:tr>
      <w:tr>
        <w:tc>
          <w:tcPr>
            <w:tcW w:type="dxa" w:w="2880"/>
          </w:tcPr>
          <w:p>
            <w:r>
              <w:t>team.owner_user_id</w:t>
            </w:r>
          </w:p>
        </w:tc>
        <w:tc>
          <w:tcPr>
            <w:tcW w:type="dxa" w:w="2880"/>
          </w:tcPr>
          <w:p>
            <w:r>
              <w:t>Snowflake</w:t>
            </w:r>
          </w:p>
        </w:tc>
        <w:tc>
          <w:tcPr>
            <w:tcW w:type="dxa" w:w="2880"/>
          </w:tcPr>
          <w:p>
            <w:r>
              <w:t>Team owner user ID.</w:t>
            </w:r>
          </w:p>
        </w:tc>
      </w:tr>
      <w:tr>
        <w:tc>
          <w:tcPr>
            <w:tcW w:type="dxa" w:w="2880"/>
          </w:tcPr>
          <w:p>
            <w:r>
              <w:t>team.members</w:t>
            </w:r>
          </w:p>
        </w:tc>
        <w:tc>
          <w:tcPr>
            <w:tcW w:type="dxa" w:w="2880"/>
          </w:tcPr>
          <w:p>
            <w:r>
              <w:t>array</w:t>
            </w:r>
          </w:p>
        </w:tc>
        <w:tc>
          <w:tcPr>
            <w:tcW w:type="dxa" w:w="2880"/>
          </w:tcPr>
          <w:p>
            <w:r>
              <w:t>Team members.</w:t>
            </w:r>
          </w:p>
        </w:tc>
      </w:tr>
      <w:tr>
        <w:tc>
          <w:tcPr>
            <w:tcW w:type="dxa" w:w="2880"/>
          </w:tcPr>
          <w:p>
            <w:r>
              <w:t>team.members[].user</w:t>
            </w:r>
          </w:p>
        </w:tc>
        <w:tc>
          <w:tcPr>
            <w:tcW w:type="dxa" w:w="2880"/>
          </w:tcPr>
          <w:p>
            <w:r>
              <w:t>object</w:t>
            </w:r>
          </w:p>
        </w:tc>
        <w:tc>
          <w:tcPr>
            <w:tcW w:type="dxa" w:w="2880"/>
          </w:tcPr>
          <w:p>
            <w:r>
              <w:t>User object (typed in docs as UserResponse).</w:t>
            </w:r>
          </w:p>
        </w:tc>
      </w:tr>
      <w:tr>
        <w:tc>
          <w:tcPr>
            <w:tcW w:type="dxa" w:w="2880"/>
          </w:tcPr>
          <w:p>
            <w:r>
              <w:t>team.members[].team_id</w:t>
            </w:r>
          </w:p>
        </w:tc>
        <w:tc>
          <w:tcPr>
            <w:tcW w:type="dxa" w:w="2880"/>
          </w:tcPr>
          <w:p>
            <w:r>
              <w:t>Snowflake</w:t>
            </w:r>
          </w:p>
        </w:tc>
        <w:tc>
          <w:tcPr>
            <w:tcW w:type="dxa" w:w="2880"/>
          </w:tcPr>
          <w:p>
            <w:r>
              <w:t>Team ID for the membership.</w:t>
            </w:r>
          </w:p>
        </w:tc>
      </w:tr>
      <w:tr>
        <w:tc>
          <w:tcPr>
            <w:tcW w:type="dxa" w:w="2880"/>
          </w:tcPr>
          <w:p>
            <w:r>
              <w:t>team.members[].membership_state</w:t>
            </w:r>
          </w:p>
        </w:tc>
        <w:tc>
          <w:tcPr>
            <w:tcW w:type="dxa" w:w="2880"/>
          </w:tcPr>
          <w:p>
            <w:r>
              <w:t>TeamMembershipStates</w:t>
            </w:r>
          </w:p>
        </w:tc>
        <w:tc>
          <w:tcPr>
            <w:tcW w:type="dxa" w:w="2880"/>
          </w:tcPr>
          <w:p>
            <w:r>
              <w:t>Membership state enum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'https://discord.com/api/v10/oauth2/applications/@me' \</w:t>
        <w:br/>
        <w:t xml:space="preserve"> --header 'Accept: application/json'</w:t>
      </w:r>
    </w:p>
    <w:p>
      <w:pPr>
        <w:pStyle w:val="Heading3"/>
      </w:pPr>
      <w:r>
        <w:t>Example Usage</w:t>
      </w:r>
    </w:p>
    <w:p>
      <w:pPr>
        <w:pStyle w:val="Heading3"/>
      </w:pPr>
      <w:r>
        <w:t>Example 1: Fetch the Current Application</w:t>
      </w:r>
    </w:p>
    <w:p>
      <w:r>
        <w:rPr>
          <w:b/>
          <w:color w:val="666666"/>
          <w:sz w:val="16"/>
        </w:rPr>
        <w:t>[bash]</w:t>
      </w:r>
    </w:p>
    <w:p>
      <w:pPr>
        <w:shd w:fill="F2F2F2" w:val="clear"/>
      </w:pPr>
      <w:r>
        <w:rPr>
          <w:rFonts w:ascii="Courier New" w:hAnsi="Courier New"/>
          <w:sz w:val="17"/>
        </w:rPr>
        <w:t>curl --request GET \</w:t>
        <w:br/>
        <w:t xml:space="preserve"> 'https://discord.com/api/v10/oauth2/applications/@me' \</w:t>
        <w:br/>
        <w:t xml:space="preserve"> -H 'Accept: application/json'</w:t>
      </w:r>
    </w:p>
    <w:p>
      <w:pPr>
        <w:pStyle w:val="Heading3"/>
      </w:pPr>
      <w:r>
        <w:t>Example 2: Inspect Rate Limit Headers</w:t>
      </w:r>
    </w:p>
    <w:p>
      <w:r>
        <w:rPr>
          <w:b/>
          <w:color w:val="666666"/>
          <w:sz w:val="16"/>
        </w:rPr>
        <w:t>[bash]</w:t>
      </w:r>
    </w:p>
    <w:p>
      <w:pPr>
        <w:shd w:fill="F2F2F2" w:val="clear"/>
      </w:pPr>
      <w:r>
        <w:rPr>
          <w:rFonts w:ascii="Courier New" w:hAnsi="Courier New"/>
          <w:sz w:val="17"/>
        </w:rPr>
        <w:t>curl -i --request GET \</w:t>
        <w:br/>
        <w:t xml:space="preserve"> 'https://discord.com/api/v10/oauth2/applications/@me' \</w:t>
        <w:br/>
        <w:t xml:space="preserve"> -H 'Accept: application/json'</w:t>
      </w:r>
    </w:p>
    <w:p>
      <w:pPr>
        <w:pStyle w:val="Heading3"/>
      </w:pPr>
      <w:r>
        <w:t>Notes</w:t>
      </w:r>
    </w:p>
    <w:p>
      <w:pPr>
        <w:pStyle w:val="ListBullet"/>
      </w:pPr>
      <w:r>
        <w:t>Response includes rate limit headers (documented): X-RateLimit-Limit, X-RateLimit-Remaining, X-RateLimit-Reset, X-RateLimit-Reset-After, X-RateLimit-Bucket.</w:t>
      </w:r>
    </w:p>
    <w:p>
      <w:pPr>
        <w:pStyle w:val="ListBullet"/>
      </w:pPr>
      <w:r>
        <w:t>Some fields are documented as OneOf(...) or reference types (e.g., SnowflakeType, Int53Type); those are preserved as-is in the field typing above.</w:t>
      </w:r>
    </w:p>
    <w:p>
      <w:pPr>
        <w:pStyle w:val="Heading3"/>
      </w:pPr>
      <w:r>
        <w:t>Error Handling</w:t>
      </w:r>
    </w:p>
    <w:p>
      <w:pPr>
        <w:pStyle w:val="ListBullet"/>
      </w:pPr>
      <w:r>
        <w:t>429 Too Many Requests: You are rate limited; wait retry_after seconds before retrying.</w:t>
      </w:r>
    </w:p>
    <w:p>
      <w:pPr>
        <w:pStyle w:val="ListBullet"/>
      </w:pPr>
      <w:r>
        <w:t>4XX Client Error: Generic client error response containing code, message, and optionally errors.</w:t>
      </w:r>
    </w:p>
    <w:p>
      <w:r>
        <w:br w:type="page"/>
      </w:r>
    </w:p>
    <w:p>
      <w:pPr>
        <w:pStyle w:val="Heading2"/>
      </w:pPr>
      <w:r>
        <w:t>55. [GET] Get My OAuth2 Authorization (Current User)</w:t>
      </w:r>
    </w:p>
    <w:p>
      <w:r>
        <w:rPr>
          <w:b/>
        </w:rPr>
        <w:t xml:space="preserve">Endpoint: </w:t>
      </w:r>
      <w:r>
        <w:rPr>
          <w:rFonts w:ascii="Courier New" w:hAnsi="Courier New"/>
          <w:sz w:val="18"/>
        </w:rPr>
        <w:t>/oauth2/@me</w:t>
      </w:r>
    </w:p>
    <w:p>
      <w:pPr>
        <w:pStyle w:val="Heading3"/>
      </w:pPr>
      <w:r>
        <w:t>Prerequisites</w:t>
      </w:r>
    </w:p>
    <w:p>
      <w:pPr>
        <w:pStyle w:val="ListBullet"/>
      </w:pPr>
      <w:r>
        <w:t>Must have an OAuth2 access token that is valid for the current user (the response reflects the token’s authorization context)</w:t>
      </w:r>
    </w:p>
    <w:p>
      <w:pPr>
        <w:pStyle w:val="Heading3"/>
      </w:pPr>
      <w:r>
        <w:t>Method</w:t>
      </w:r>
    </w:p>
    <w:p>
      <w:r>
        <w:t>GET</w:t>
      </w:r>
    </w:p>
    <w:p>
      <w:pPr>
        <w:pStyle w:val="Heading3"/>
      </w:pPr>
      <w:r>
        <w:t>URL</w:t>
      </w:r>
    </w:p>
    <w:p>
      <w:r>
        <w:t>https://discord.com/api/v10/oauth2/@me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current OAuth2 authorization for the calling user, including the authorized application, the user object, granted scopes, and the authorization expiration time.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has no request body; do not send a JSON body with the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"application": {</w:t>
        <w:br/>
        <w:t xml:space="preserve"> "id": "123456789012345678",</w:t>
        <w:br/>
        <w:t xml:space="preserve"> "name": "Example App",</w:t>
        <w:br/>
        <w:t xml:space="preserve"> "icon": "a_1b2c3d4e5f6a7b8c9d0e1f2a3b4c5d6e",</w:t>
        <w:br/>
        <w:t xml:space="preserve"> "description": "An example Discord application",</w:t>
        <w:br/>
        <w:t xml:space="preserve"> "type": null,</w:t>
        <w:br/>
        <w:t xml:space="preserve"> "cover_image": "9a8b7c6d5e4f3a2b1c0d9e8f7a6b5c4d",</w:t>
        <w:br/>
        <w:t xml:space="preserve"> "primary_sku_id": "111111111111111111",</w:t>
        <w:br/>
        <w:t xml:space="preserve"> "bot": {</w:t>
        <w:br/>
        <w:t xml:space="preserve"> "id": "222222222222222222",</w:t>
        <w:br/>
        <w:t xml:space="preserve"> "username": "ExampleBot",</w:t>
        <w:br/>
        <w:t xml:space="preserve"> "avatar": "f1e2d3c4b5a697887766554433221100",</w:t>
        <w:br/>
        <w:t xml:space="preserve"> "discriminator": "0001",</w:t>
        <w:br/>
        <w:t xml:space="preserve"> "public_flags": 0,</w:t>
        <w:br/>
        <w:t xml:space="preserve"> "flags": 0,</w:t>
        <w:br/>
        <w:t xml:space="preserve"> "bot": true,</w:t>
        <w:br/>
        <w:t xml:space="preserve"> "system": false,</w:t>
        <w:br/>
        <w:t xml:space="preserve"> "banner": null,</w:t>
        <w:br/>
        <w:t xml:space="preserve"> "accent_color": null,</w:t>
        <w:br/>
        <w:t xml:space="preserve"> "global_name": "Example Bot",</w:t>
        <w:br/>
        <w:t xml:space="preserve"> "avatar_decoration_data": null,</w:t>
        <w:br/>
        <w:t xml:space="preserve"> "collectibles": null,</w:t>
        <w:br/>
        <w:t xml:space="preserve"> "primary_guild": null</w:t>
        <w:br/>
        <w:t xml:space="preserve"> },</w:t>
        <w:br/>
        <w:t xml:space="preserve"> "slug": "example-app",</w:t>
        <w:br/>
        <w:t xml:space="preserve"> "guild_id": "333333333333333333",</w:t>
        <w:br/>
        <w:t xml:space="preserve"> "rpc_origins": [</w:t>
        <w:br/>
        <w:t xml:space="preserve"> "https://example.com"</w:t>
        <w:br/>
        <w:t xml:space="preserve"> ],</w:t>
        <w:br/>
        <w:t xml:space="preserve"> "bot_public": true,</w:t>
        <w:br/>
        <w:t xml:space="preserve"> "bot_require_code_grant": false,</w:t>
        <w:br/>
        <w:t xml:space="preserve"> "terms_of_service_url": "https://example.com/terms",</w:t>
        <w:br/>
        <w:t xml:space="preserve"> "privacy_policy_url": "https://example.com/privacy",</w:t>
        <w:br/>
        <w:t xml:space="preserve"> "custom_install_url": "https://example.com/install",</w:t>
        <w:br/>
        <w:t xml:space="preserve"> "install_params": {},</w:t>
        <w:br/>
        <w:t xml:space="preserve"> "integration_types_config": {},</w:t>
        <w:br/>
        <w:t xml:space="preserve"> "verify_key": "base64orhexverifykeystring",</w:t>
        <w:br/>
        <w:t xml:space="preserve"> "flags": 0,</w:t>
        <w:br/>
        <w:t xml:space="preserve"> "max_participants": null,</w:t>
        <w:br/>
        <w:t xml:space="preserve"> "tags": [</w:t>
        <w:br/>
        <w:t xml:space="preserve"> "utility",</w:t>
        <w:br/>
        <w:t xml:space="preserve"> "integration"</w:t>
        <w:br/>
        <w:t xml:space="preserve"> ]</w:t>
        <w:br/>
        <w:t xml:space="preserve"> },</w:t>
        <w:br/>
        <w:t xml:space="preserve"> "expires": "2026-03-14T12:00:00.000Z",</w:t>
        <w:br/>
        <w:t xml:space="preserve"> "scopes": [</w:t>
        <w:br/>
        <w:t xml:space="preserve"> "identify",</w:t>
        <w:br/>
        <w:t xml:space="preserve"> "email"</w:t>
        <w:br/>
        <w:t xml:space="preserve"> ],</w:t>
        <w:br/>
        <w:t xml:space="preserve"> "user": {</w:t>
        <w:br/>
        <w:t xml:space="preserve"> "id": "444444444444444444",</w:t>
        <w:br/>
        <w:t xml:space="preserve"> "username": "someuser",</w:t>
        <w:br/>
        <w:t xml:space="preserve"> "avatar": null,</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"Some User",</w:t>
        <w:br/>
        <w:t xml:space="preserve"> "avatar_decoration_data": null,</w:t>
        <w:br/>
        <w:t xml:space="preserve"> "collectibles": null,</w:t>
        <w:br/>
        <w:t xml:space="preserve"> "primary_guild": null</w:t>
        <w:br/>
        <w:t xml:space="preserve"> }</w:t>
        <w:br/>
        <w:t>}</w:t>
      </w:r>
    </w:p>
    <w:p>
      <w:pPr>
        <w:pStyle w:val="Heading3"/>
      </w:pPr>
      <w:r>
        <w:t>Error Response (429 Too Many Requests)</w:t>
      </w:r>
    </w:p>
    <w:p>
      <w:r>
        <w:t>Rate limited response.</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t>Generic client error response.</w:t>
      </w:r>
    </w:p>
    <w:p>
      <w:r>
        <w:rPr>
          <w:b/>
          <w:color w:val="666666"/>
          <w:sz w:val="16"/>
        </w:rPr>
        <w:t>[json]</w:t>
      </w:r>
    </w:p>
    <w:p>
      <w:pPr>
        <w:shd w:fill="F2F2F2" w:val="clear"/>
      </w:pPr>
      <w:r>
        <w:rPr>
          <w:rFonts w:ascii="Courier New" w:hAnsi="Courier New"/>
          <w:sz w:val="17"/>
        </w:rPr>
        <w:t>{</w:t>
        <w:br/>
        <w:t xml:space="preserve"> "code": 0,</w:t>
        <w:br/>
        <w:t xml:space="preserve"> "message": "Invalid OAuth2 access token",</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w:t>
            </w:r>
          </w:p>
        </w:tc>
        <w:tc>
          <w:tcPr>
            <w:tcW w:type="dxa" w:w="2880"/>
          </w:tcPr>
          <w:p>
            <w:r>
              <w:t>object</w:t>
            </w:r>
          </w:p>
        </w:tc>
        <w:tc>
          <w:tcPr>
            <w:tcW w:type="dxa" w:w="2880"/>
          </w:tcPr>
          <w:p>
            <w:r>
              <w:t>The OAuth2 application associated with this authorization.</w:t>
            </w:r>
          </w:p>
        </w:tc>
      </w:tr>
      <w:tr>
        <w:tc>
          <w:tcPr>
            <w:tcW w:type="dxa" w:w="2880"/>
          </w:tcPr>
          <w:p>
            <w:r>
              <w:t>application.id</w:t>
            </w:r>
          </w:p>
        </w:tc>
        <w:tc>
          <w:tcPr>
            <w:tcW w:type="dxa" w:w="2880"/>
          </w:tcPr>
          <w:p>
            <w:r>
              <w:t>string</w:t>
            </w:r>
          </w:p>
        </w:tc>
        <w:tc>
          <w:tcPr>
            <w:tcW w:type="dxa" w:w="2880"/>
          </w:tcPr>
          <w:p>
            <w:r>
              <w:t>Application ID (Snowflake).</w:t>
            </w:r>
          </w:p>
        </w:tc>
      </w:tr>
      <w:tr>
        <w:tc>
          <w:tcPr>
            <w:tcW w:type="dxa" w:w="2880"/>
          </w:tcPr>
          <w:p>
            <w:r>
              <w:t>application.name</w:t>
            </w:r>
          </w:p>
        </w:tc>
        <w:tc>
          <w:tcPr>
            <w:tcW w:type="dxa" w:w="2880"/>
          </w:tcPr>
          <w:p>
            <w:r>
              <w:t>string</w:t>
            </w:r>
          </w:p>
        </w:tc>
        <w:tc>
          <w:tcPr>
            <w:tcW w:type="dxa" w:w="2880"/>
          </w:tcPr>
          <w:p>
            <w:r>
              <w:t>Application name.</w:t>
            </w:r>
          </w:p>
        </w:tc>
      </w:tr>
      <w:tr>
        <w:tc>
          <w:tcPr>
            <w:tcW w:type="dxa" w:w="2880"/>
          </w:tcPr>
          <w:p>
            <w:r>
              <w:t>application.icon</w:t>
            </w:r>
          </w:p>
        </w:tc>
        <w:tc>
          <w:tcPr>
            <w:tcW w:type="dxa" w:w="2880"/>
          </w:tcPr>
          <w:p>
            <w:r>
              <w:t>string | null</w:t>
            </w:r>
          </w:p>
        </w:tc>
        <w:tc>
          <w:tcPr>
            <w:tcW w:type="dxa" w:w="2880"/>
          </w:tcPr>
          <w:p>
            <w:r>
              <w:t>Application icon hash, if any.</w:t>
            </w:r>
          </w:p>
        </w:tc>
      </w:tr>
      <w:tr>
        <w:tc>
          <w:tcPr>
            <w:tcW w:type="dxa" w:w="2880"/>
          </w:tcPr>
          <w:p>
            <w:r>
              <w:t>application.description</w:t>
            </w:r>
          </w:p>
        </w:tc>
        <w:tc>
          <w:tcPr>
            <w:tcW w:type="dxa" w:w="2880"/>
          </w:tcPr>
          <w:p>
            <w:r>
              <w:t>string</w:t>
            </w:r>
          </w:p>
        </w:tc>
        <w:tc>
          <w:tcPr>
            <w:tcW w:type="dxa" w:w="2880"/>
          </w:tcPr>
          <w:p>
            <w:r>
              <w:t>Application description.</w:t>
            </w:r>
          </w:p>
        </w:tc>
      </w:tr>
      <w:tr>
        <w:tc>
          <w:tcPr>
            <w:tcW w:type="dxa" w:w="2880"/>
          </w:tcPr>
          <w:p>
            <w:r>
              <w:t>application.type</w:t>
            </w:r>
          </w:p>
        </w:tc>
        <w:tc>
          <w:tcPr>
            <w:tcW w:type="dxa" w:w="2880"/>
          </w:tcPr>
          <w:p>
            <w:r>
              <w:t>null | &lt;ApplicationTypes&gt;</w:t>
            </w:r>
          </w:p>
        </w:tc>
        <w:tc>
          <w:tcPr>
            <w:tcW w:type="dxa" w:w="2880"/>
          </w:tcPr>
          <w:p>
            <w:r>
              <w:t>Application type (enum) or null.</w:t>
            </w:r>
          </w:p>
        </w:tc>
      </w:tr>
      <w:tr>
        <w:tc>
          <w:tcPr>
            <w:tcW w:type="dxa" w:w="2880"/>
          </w:tcPr>
          <w:p>
            <w:r>
              <w:t>application.cover_image</w:t>
            </w:r>
          </w:p>
        </w:tc>
        <w:tc>
          <w:tcPr>
            <w:tcW w:type="dxa" w:w="2880"/>
          </w:tcPr>
          <w:p>
            <w:r>
              <w:t>string</w:t>
            </w:r>
          </w:p>
        </w:tc>
        <w:tc>
          <w:tcPr>
            <w:tcW w:type="dxa" w:w="2880"/>
          </w:tcPr>
          <w:p>
            <w:r>
              <w:t>Cover image hash.</w:t>
            </w:r>
          </w:p>
        </w:tc>
      </w:tr>
      <w:tr>
        <w:tc>
          <w:tcPr>
            <w:tcW w:type="dxa" w:w="2880"/>
          </w:tcPr>
          <w:p>
            <w:r>
              <w:t>application.primary_sku_id</w:t>
            </w:r>
          </w:p>
        </w:tc>
        <w:tc>
          <w:tcPr>
            <w:tcW w:type="dxa" w:w="2880"/>
          </w:tcPr>
          <w:p>
            <w:r>
              <w:t>string</w:t>
            </w:r>
          </w:p>
        </w:tc>
        <w:tc>
          <w:tcPr>
            <w:tcW w:type="dxa" w:w="2880"/>
          </w:tcPr>
          <w:p>
            <w:r>
              <w:t>Primary SKU ID (Snowflake).</w:t>
            </w:r>
          </w:p>
        </w:tc>
      </w:tr>
      <w:tr>
        <w:tc>
          <w:tcPr>
            <w:tcW w:type="dxa" w:w="2880"/>
          </w:tcPr>
          <w:p>
            <w:r>
              <w:t>application.bot</w:t>
            </w:r>
          </w:p>
        </w:tc>
        <w:tc>
          <w:tcPr>
            <w:tcW w:type="dxa" w:w="2880"/>
          </w:tcPr>
          <w:p>
            <w:r>
              <w:t>object</w:t>
            </w:r>
          </w:p>
        </w:tc>
        <w:tc>
          <w:tcPr>
            <w:tcW w:type="dxa" w:w="2880"/>
          </w:tcPr>
          <w:p>
            <w:r>
              <w:t>Bot user associated with the application.</w:t>
            </w:r>
          </w:p>
        </w:tc>
      </w:tr>
      <w:tr>
        <w:tc>
          <w:tcPr>
            <w:tcW w:type="dxa" w:w="2880"/>
          </w:tcPr>
          <w:p>
            <w:r>
              <w:t>application.slug</w:t>
            </w:r>
          </w:p>
        </w:tc>
        <w:tc>
          <w:tcPr>
            <w:tcW w:type="dxa" w:w="2880"/>
          </w:tcPr>
          <w:p>
            <w:r>
              <w:t>string</w:t>
            </w:r>
          </w:p>
        </w:tc>
        <w:tc>
          <w:tcPr>
            <w:tcW w:type="dxa" w:w="2880"/>
          </w:tcPr>
          <w:p>
            <w:r>
              <w:t>Application slug.</w:t>
            </w:r>
          </w:p>
        </w:tc>
      </w:tr>
      <w:tr>
        <w:tc>
          <w:tcPr>
            <w:tcW w:type="dxa" w:w="2880"/>
          </w:tcPr>
          <w:p>
            <w:r>
              <w:t>application.guild_id</w:t>
            </w:r>
          </w:p>
        </w:tc>
        <w:tc>
          <w:tcPr>
            <w:tcW w:type="dxa" w:w="2880"/>
          </w:tcPr>
          <w:p>
            <w:r>
              <w:t>string</w:t>
            </w:r>
          </w:p>
        </w:tc>
        <w:tc>
          <w:tcPr>
            <w:tcW w:type="dxa" w:w="2880"/>
          </w:tcPr>
          <w:p>
            <w:r>
              <w:t>Guild ID (Snowflake) associated with the application (if applicable).</w:t>
            </w:r>
          </w:p>
        </w:tc>
      </w:tr>
      <w:tr>
        <w:tc>
          <w:tcPr>
            <w:tcW w:type="dxa" w:w="2880"/>
          </w:tcPr>
          <w:p>
            <w:r>
              <w:t>application.rpc_origins</w:t>
            </w:r>
          </w:p>
        </w:tc>
        <w:tc>
          <w:tcPr>
            <w:tcW w:type="dxa" w:w="2880"/>
          </w:tcPr>
          <w:p>
            <w:r>
              <w:t>array</w:t>
            </w:r>
          </w:p>
        </w:tc>
        <w:tc>
          <w:tcPr>
            <w:tcW w:type="dxa" w:w="2880"/>
          </w:tcPr>
          <w:p>
            <w:r>
              <w:t>Allowed RPC origins. (Schema indicates `string</w:t>
            </w:r>
          </w:p>
        </w:tc>
      </w:tr>
      <w:tr>
        <w:tc>
          <w:tcPr>
            <w:tcW w:type="dxa" w:w="2880"/>
          </w:tcPr>
          <w:p>
            <w:r>
              <w:t>application.bot_public</w:t>
            </w:r>
          </w:p>
        </w:tc>
        <w:tc>
          <w:tcPr>
            <w:tcW w:type="dxa" w:w="2880"/>
          </w:tcPr>
          <w:p>
            <w:r>
              <w:t>boolean</w:t>
            </w:r>
          </w:p>
        </w:tc>
        <w:tc>
          <w:tcPr>
            <w:tcW w:type="dxa" w:w="2880"/>
          </w:tcPr>
          <w:p>
            <w:r>
              <w:t>Whether the bot is public.</w:t>
            </w:r>
          </w:p>
        </w:tc>
      </w:tr>
      <w:tr>
        <w:tc>
          <w:tcPr>
            <w:tcW w:type="dxa" w:w="2880"/>
          </w:tcPr>
          <w:p>
            <w:r>
              <w:t>application.bot_require_code_grant</w:t>
            </w:r>
          </w:p>
        </w:tc>
        <w:tc>
          <w:tcPr>
            <w:tcW w:type="dxa" w:w="2880"/>
          </w:tcPr>
          <w:p>
            <w:r>
              <w:t>boolean</w:t>
            </w:r>
          </w:p>
        </w:tc>
        <w:tc>
          <w:tcPr>
            <w:tcW w:type="dxa" w:w="2880"/>
          </w:tcPr>
          <w:p>
            <w:r>
              <w:t>Whether the bot requires OAuth2 code grant.</w:t>
            </w:r>
          </w:p>
        </w:tc>
      </w:tr>
      <w:tr>
        <w:tc>
          <w:tcPr>
            <w:tcW w:type="dxa" w:w="2880"/>
          </w:tcPr>
          <w:p>
            <w:r>
              <w:t>application.terms_of_service_url</w:t>
            </w:r>
          </w:p>
        </w:tc>
        <w:tc>
          <w:tcPr>
            <w:tcW w:type="dxa" w:w="2880"/>
          </w:tcPr>
          <w:p>
            <w:r>
              <w:t>string</w:t>
            </w:r>
          </w:p>
        </w:tc>
        <w:tc>
          <w:tcPr>
            <w:tcW w:type="dxa" w:w="2880"/>
          </w:tcPr>
          <w:p>
            <w:r>
              <w:t>Terms of service URL.</w:t>
            </w:r>
          </w:p>
        </w:tc>
      </w:tr>
      <w:tr>
        <w:tc>
          <w:tcPr>
            <w:tcW w:type="dxa" w:w="2880"/>
          </w:tcPr>
          <w:p>
            <w:r>
              <w:t>application.privacy_policy_url</w:t>
            </w:r>
          </w:p>
        </w:tc>
        <w:tc>
          <w:tcPr>
            <w:tcW w:type="dxa" w:w="2880"/>
          </w:tcPr>
          <w:p>
            <w:r>
              <w:t>string</w:t>
            </w:r>
          </w:p>
        </w:tc>
        <w:tc>
          <w:tcPr>
            <w:tcW w:type="dxa" w:w="2880"/>
          </w:tcPr>
          <w:p>
            <w:r>
              <w:t>Privacy policy URL.</w:t>
            </w:r>
          </w:p>
        </w:tc>
      </w:tr>
      <w:tr>
        <w:tc>
          <w:tcPr>
            <w:tcW w:type="dxa" w:w="2880"/>
          </w:tcPr>
          <w:p>
            <w:r>
              <w:t>application.custom_install_url</w:t>
            </w:r>
          </w:p>
        </w:tc>
        <w:tc>
          <w:tcPr>
            <w:tcW w:type="dxa" w:w="2880"/>
          </w:tcPr>
          <w:p>
            <w:r>
              <w:t>string</w:t>
            </w:r>
          </w:p>
        </w:tc>
        <w:tc>
          <w:tcPr>
            <w:tcW w:type="dxa" w:w="2880"/>
          </w:tcPr>
          <w:p>
            <w:r>
              <w:t>Custom install URL.</w:t>
            </w:r>
          </w:p>
        </w:tc>
      </w:tr>
      <w:tr>
        <w:tc>
          <w:tcPr>
            <w:tcW w:type="dxa" w:w="2880"/>
          </w:tcPr>
          <w:p>
            <w:r>
              <w:t>application.install_params</w:t>
            </w:r>
          </w:p>
        </w:tc>
        <w:tc>
          <w:tcPr>
            <w:tcW w:type="dxa" w:w="2880"/>
          </w:tcPr>
          <w:p>
            <w:r>
              <w:t>object</w:t>
            </w:r>
          </w:p>
        </w:tc>
        <w:tc>
          <w:tcPr>
            <w:tcW w:type="dxa" w:w="2880"/>
          </w:tcPr>
          <w:p>
            <w:r>
              <w:t>OAuth2 install parameters object (ApplicationOAuth2InstallParamsResponse).</w:t>
            </w:r>
          </w:p>
        </w:tc>
      </w:tr>
      <w:tr>
        <w:tc>
          <w:tcPr>
            <w:tcW w:type="dxa" w:w="2880"/>
          </w:tcPr>
          <w:p>
            <w:r>
              <w:t>application.integration_types_config</w:t>
            </w:r>
          </w:p>
        </w:tc>
        <w:tc>
          <w:tcPr>
            <w:tcW w:type="dxa" w:w="2880"/>
          </w:tcPr>
          <w:p>
            <w:r>
              <w:t>object</w:t>
            </w:r>
          </w:p>
        </w:tc>
        <w:tc>
          <w:tcPr>
            <w:tcW w:type="dxa" w:w="2880"/>
          </w:tcPr>
          <w:p>
            <w:r>
              <w:t>Map of integration type configuration objects. Keys are strings.</w:t>
            </w:r>
          </w:p>
        </w:tc>
      </w:tr>
      <w:tr>
        <w:tc>
          <w:tcPr>
            <w:tcW w:type="dxa" w:w="2880"/>
          </w:tcPr>
          <w:p>
            <w:r>
              <w:t>application.verify_key</w:t>
            </w:r>
          </w:p>
        </w:tc>
        <w:tc>
          <w:tcPr>
            <w:tcW w:type="dxa" w:w="2880"/>
          </w:tcPr>
          <w:p>
            <w:r>
              <w:t>string</w:t>
            </w:r>
          </w:p>
        </w:tc>
        <w:tc>
          <w:tcPr>
            <w:tcW w:type="dxa" w:w="2880"/>
          </w:tcPr>
          <w:p>
            <w:r>
              <w:t>Application verification key.</w:t>
            </w:r>
          </w:p>
        </w:tc>
      </w:tr>
      <w:tr>
        <w:tc>
          <w:tcPr>
            <w:tcW w:type="dxa" w:w="2880"/>
          </w:tcPr>
          <w:p>
            <w:r>
              <w:t>application.flags</w:t>
            </w:r>
          </w:p>
        </w:tc>
        <w:tc>
          <w:tcPr>
            <w:tcW w:type="dxa" w:w="2880"/>
          </w:tcPr>
          <w:p>
            <w:r>
              <w:t>integer</w:t>
            </w:r>
          </w:p>
        </w:tc>
        <w:tc>
          <w:tcPr>
            <w:tcW w:type="dxa" w:w="2880"/>
          </w:tcPr>
          <w:p>
            <w:r>
              <w:t>Application flags.</w:t>
            </w:r>
          </w:p>
        </w:tc>
      </w:tr>
      <w:tr>
        <w:tc>
          <w:tcPr>
            <w:tcW w:type="dxa" w:w="2880"/>
          </w:tcPr>
          <w:p>
            <w:r>
              <w:t>application.max_participants</w:t>
            </w:r>
          </w:p>
        </w:tc>
        <w:tc>
          <w:tcPr>
            <w:tcW w:type="dxa" w:w="2880"/>
          </w:tcPr>
          <w:p>
            <w:r>
              <w:t>integer | null</w:t>
            </w:r>
          </w:p>
        </w:tc>
        <w:tc>
          <w:tcPr>
            <w:tcW w:type="dxa" w:w="2880"/>
          </w:tcPr>
          <w:p>
            <w:r>
              <w:t>Max participants, if applicable.</w:t>
            </w:r>
          </w:p>
        </w:tc>
      </w:tr>
      <w:tr>
        <w:tc>
          <w:tcPr>
            <w:tcW w:type="dxa" w:w="2880"/>
          </w:tcPr>
          <w:p>
            <w:r>
              <w:t>application.tags</w:t>
            </w:r>
          </w:p>
        </w:tc>
        <w:tc>
          <w:tcPr>
            <w:tcW w:type="dxa" w:w="2880"/>
          </w:tcPr>
          <w:p>
            <w:r>
              <w:t>array</w:t>
            </w:r>
          </w:p>
        </w:tc>
        <w:tc>
          <w:tcPr>
            <w:tcW w:type="dxa" w:w="2880"/>
          </w:tcPr>
          <w:p>
            <w:r>
              <w:t>Array of tags.</w:t>
            </w:r>
          </w:p>
        </w:tc>
      </w:tr>
      <w:tr>
        <w:tc>
          <w:tcPr>
            <w:tcW w:type="dxa" w:w="2880"/>
          </w:tcPr>
          <w:p>
            <w:r>
              <w:t>expires</w:t>
            </w:r>
          </w:p>
        </w:tc>
        <w:tc>
          <w:tcPr>
            <w:tcW w:type="dxa" w:w="2880"/>
          </w:tcPr>
          <w:p>
            <w:r>
              <w:t>string</w:t>
            </w:r>
          </w:p>
        </w:tc>
        <w:tc>
          <w:tcPr>
            <w:tcW w:type="dxa" w:w="2880"/>
          </w:tcPr>
          <w:p>
            <w:r>
              <w:t>Expiration timestamp for the authorization.</w:t>
            </w:r>
          </w:p>
        </w:tc>
      </w:tr>
      <w:tr>
        <w:tc>
          <w:tcPr>
            <w:tcW w:type="dxa" w:w="2880"/>
          </w:tcPr>
          <w:p>
            <w:r>
              <w:t>scopes</w:t>
            </w:r>
          </w:p>
        </w:tc>
        <w:tc>
          <w:tcPr>
            <w:tcW w:type="dxa" w:w="2880"/>
          </w:tcPr>
          <w:p>
            <w:r>
              <w:t>array</w:t>
            </w:r>
          </w:p>
        </w:tc>
        <w:tc>
          <w:tcPr>
            <w:tcW w:type="dxa" w:w="2880"/>
          </w:tcPr>
          <w:p>
            <w:r>
              <w:t>Array of granted OAuth2 scopes. Possible values include: identify, email, connections, guilds, guilds.join, guilds.members.read, gdm.join, bot, rpc, rpc.notifications.read, rpc.voice.read, rpc.voice.write, rpc.video.read, rpc.video.write, rpc.screenshare.read, rpc.screenshare.write, rpc.activities.write, webhook.incoming, messages.read, applications.builds.upload, applications.builds.read, applications.commands, applications.commands.permissions.update, applications.commands.update, applications.store.update, applications.entitlements, activities.read, activities.write, activities.invites.write, relationships.read, voice, dm_channels.read, role_connections.write, openid.</w:t>
            </w:r>
          </w:p>
        </w:tc>
      </w:tr>
      <w:tr>
        <w:tc>
          <w:tcPr>
            <w:tcW w:type="dxa" w:w="2880"/>
          </w:tcPr>
          <w:p>
            <w:r>
              <w:t>user</w:t>
            </w:r>
          </w:p>
        </w:tc>
        <w:tc>
          <w:tcPr>
            <w:tcW w:type="dxa" w:w="2880"/>
          </w:tcPr>
          <w:p>
            <w:r>
              <w:t>object</w:t>
            </w:r>
          </w:p>
        </w:tc>
        <w:tc>
          <w:tcPr>
            <w:tcW w:type="dxa" w:w="2880"/>
          </w:tcPr>
          <w:p>
            <w:r>
              <w:t>The user associated with the authorization.</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if any.</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user flags.</w:t>
            </w:r>
          </w:p>
        </w:tc>
      </w:tr>
      <w:tr>
        <w:tc>
          <w:tcPr>
            <w:tcW w:type="dxa" w:w="2880"/>
          </w:tcPr>
          <w:p>
            <w:r>
              <w:t>user.flags</w:t>
            </w:r>
          </w:p>
        </w:tc>
        <w:tc>
          <w:tcPr>
            <w:tcW w:type="dxa" w:w="2880"/>
          </w:tcPr>
          <w:p>
            <w:r>
              <w:t>integer</w:t>
            </w:r>
          </w:p>
        </w:tc>
        <w:tc>
          <w:tcPr>
            <w:tcW w:type="dxa" w:w="2880"/>
          </w:tcPr>
          <w:p>
            <w:r>
              <w:t>User flags (Int53Type).</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Banner hash, if any.</w:t>
            </w:r>
          </w:p>
        </w:tc>
      </w:tr>
      <w:tr>
        <w:tc>
          <w:tcPr>
            <w:tcW w:type="dxa" w:w="2880"/>
          </w:tcPr>
          <w:p>
            <w:r>
              <w:t>user.accent_color</w:t>
            </w:r>
          </w:p>
        </w:tc>
        <w:tc>
          <w:tcPr>
            <w:tcW w:type="dxa" w:w="2880"/>
          </w:tcPr>
          <w:p>
            <w:r>
              <w:t>integer | null</w:t>
            </w:r>
          </w:p>
        </w:tc>
        <w:tc>
          <w:tcPr>
            <w:tcW w:type="dxa" w:w="2880"/>
          </w:tcPr>
          <w:p>
            <w:r>
              <w:t>Accent color.</w:t>
            </w:r>
          </w:p>
        </w:tc>
      </w:tr>
      <w:tr>
        <w:tc>
          <w:tcPr>
            <w:tcW w:type="dxa" w:w="2880"/>
          </w:tcPr>
          <w:p>
            <w:r>
              <w:t>user.global_name</w:t>
            </w:r>
          </w:p>
        </w:tc>
        <w:tc>
          <w:tcPr>
            <w:tcW w:type="dxa" w:w="2880"/>
          </w:tcPr>
          <w:p>
            <w:r>
              <w:t>string | null</w:t>
            </w:r>
          </w:p>
        </w:tc>
        <w:tc>
          <w:tcPr>
            <w:tcW w:type="dxa" w:w="2880"/>
          </w:tcPr>
          <w:p>
            <w:r>
              <w:t>Global display name.</w:t>
            </w:r>
          </w:p>
        </w:tc>
      </w:tr>
      <w:tr>
        <w:tc>
          <w:tcPr>
            <w:tcW w:type="dxa" w:w="2880"/>
          </w:tcPr>
          <w:p>
            <w:r>
              <w:t>user.avatar_decoration_data</w:t>
            </w:r>
          </w:p>
        </w:tc>
        <w:tc>
          <w:tcPr>
            <w:tcW w:type="dxa" w:w="2880"/>
          </w:tcPr>
          <w:p>
            <w:r>
              <w:t>null | &lt;UserAvatarDecorationResponse&gt;</w:t>
            </w:r>
          </w:p>
        </w:tc>
        <w:tc>
          <w:tcPr>
            <w:tcW w:type="dxa" w:w="2880"/>
          </w:tcPr>
          <w:p>
            <w:r>
              <w:t>Avatar decoration data.</w:t>
            </w:r>
          </w:p>
        </w:tc>
      </w:tr>
      <w:tr>
        <w:tc>
          <w:tcPr>
            <w:tcW w:type="dxa" w:w="2880"/>
          </w:tcPr>
          <w:p>
            <w:r>
              <w:t>user.collectibles</w:t>
            </w:r>
          </w:p>
        </w:tc>
        <w:tc>
          <w:tcPr>
            <w:tcW w:type="dxa" w:w="2880"/>
          </w:tcPr>
          <w:p>
            <w:r>
              <w:t>null | &lt;UserCollectiblesResponse&gt;</w:t>
            </w:r>
          </w:p>
        </w:tc>
        <w:tc>
          <w:tcPr>
            <w:tcW w:type="dxa" w:w="2880"/>
          </w:tcPr>
          <w:p>
            <w:r>
              <w:t>Collectibles data.</w:t>
            </w:r>
          </w:p>
        </w:tc>
      </w:tr>
      <w:tr>
        <w:tc>
          <w:tcPr>
            <w:tcW w:type="dxa" w:w="2880"/>
          </w:tcPr>
          <w:p>
            <w:r>
              <w:t>user.primary_guild</w:t>
            </w:r>
          </w:p>
        </w:tc>
        <w:tc>
          <w:tcPr>
            <w:tcW w:type="dxa" w:w="2880"/>
          </w:tcPr>
          <w:p>
            <w:r>
              <w:t>null | &lt;UserPrimaryGuildResponse&gt;</w:t>
            </w:r>
          </w:p>
        </w:tc>
        <w:tc>
          <w:tcPr>
            <w:tcW w:type="dxa" w:w="2880"/>
          </w:tcPr>
          <w:p>
            <w:r>
              <w:t>Primary guild 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'https://discord.com/api/v10/oauth2/@me' \</w:t>
        <w:br/>
        <w:t xml:space="preserve"> --header 'Accept: application/json'</w:t>
      </w:r>
    </w:p>
    <w:p>
      <w:pPr>
        <w:pStyle w:val="Heading3"/>
      </w:pPr>
      <w:r>
        <w:t>Example Usage</w:t>
      </w:r>
    </w:p>
    <w:p>
      <w:pPr>
        <w:pStyle w:val="Heading3"/>
      </w:pPr>
      <w:r>
        <w:t>Example 1: Inspect granted scopes for the current token</w:t>
      </w:r>
    </w:p>
    <w:p>
      <w:r>
        <w:rPr>
          <w:b/>
          <w:color w:val="666666"/>
          <w:sz w:val="16"/>
        </w:rPr>
        <w:t>[bash]</w:t>
      </w:r>
    </w:p>
    <w:p>
      <w:pPr>
        <w:shd w:fill="F2F2F2" w:val="clear"/>
      </w:pPr>
      <w:r>
        <w:rPr>
          <w:rFonts w:ascii="Courier New" w:hAnsi="Courier New"/>
          <w:sz w:val="17"/>
        </w:rPr>
        <w:t>curl -s \</w:t>
        <w:br/>
        <w:t xml:space="preserve"> --url 'https://discord.com/api/v10/oauth2/@me' \</w:t>
        <w:br/>
        <w:t xml:space="preserve"> --header 'Accept: application/json'</w:t>
      </w:r>
    </w:p>
    <w:p>
      <w:pPr>
        <w:pStyle w:val="Heading3"/>
      </w:pPr>
      <w:r>
        <w:t>Example 2: Debug rate limiting behavior (read response headers)</w:t>
      </w:r>
    </w:p>
    <w:p>
      <w:r>
        <w:rPr>
          <w:b/>
          <w:color w:val="666666"/>
          <w:sz w:val="16"/>
        </w:rPr>
        <w:t>[bash]</w:t>
      </w:r>
    </w:p>
    <w:p>
      <w:pPr>
        <w:shd w:fill="F2F2F2" w:val="clear"/>
      </w:pPr>
      <w:r>
        <w:rPr>
          <w:rFonts w:ascii="Courier New" w:hAnsi="Courier New"/>
          <w:sz w:val="17"/>
        </w:rPr>
        <w:t>curl -i \</w:t>
        <w:br/>
        <w:t xml:space="preserve"> --url 'https://discord.com/api/v10/oauth2/@me' \</w:t>
        <w:br/>
        <w:t xml:space="preserve"> --header 'Accept: application/json'</w:t>
      </w:r>
    </w:p>
    <w:p>
      <w:pPr>
        <w:pStyle w:val="Heading3"/>
      </w:pPr>
      <w:r>
        <w:t>Notes</w:t>
      </w:r>
    </w:p>
    <w:p>
      <w:pPr>
        <w:pStyle w:val="ListBullet"/>
      </w:pPr>
      <w:r>
        <w:t>The response includes rate limit headers such as X-RateLimit-Limit, X-RateLimit-Remaining, X-RateLimit-Reset, X-RateLimit-Reset-After, and X-RateLimit-Bucket.</w:t>
      </w:r>
    </w:p>
    <w:p>
      <w:pPr>
        <w:pStyle w:val="ListBullet"/>
      </w:pPr>
      <w:r>
        <w:t>No request body is defined for this GET endpoint.</w:t>
      </w:r>
    </w:p>
    <w:p>
      <w:pPr>
        <w:pStyle w:val="Heading3"/>
      </w:pPr>
      <w:r>
        <w:t>Error Handling</w:t>
      </w:r>
    </w:p>
    <w:p>
      <w:pPr>
        <w:pStyle w:val="ListBullet"/>
      </w:pPr>
      <w:r>
        <w:t>429 Too Many Requests: Returned when you are rate limited. Use retry_after (seconds) before retrying. The global field indicates whether the limit is global or per-endpoint.</w:t>
      </w:r>
    </w:p>
    <w:p>
      <w:pPr>
        <w:pStyle w:val="ListBullet"/>
      </w:pPr>
      <w:r>
        <w:t>4XX Client Error: Returned for other client-side issues (for example, invalid request/auth context). The response includes code, message, and optionally errors.</w:t>
      </w:r>
    </w:p>
    <w:p>
      <w:r>
        <w:br w:type="page"/>
      </w:r>
    </w:p>
    <w:p>
      <w:pPr>
        <w:pStyle w:val="Heading2"/>
      </w:pPr>
      <w:r>
        <w:t>56. [GET] Get Current User</w:t>
      </w:r>
    </w:p>
    <w:p>
      <w:r>
        <w:rPr>
          <w:b/>
        </w:rPr>
        <w:t xml:space="preserve">Endpoint: </w:t>
      </w:r>
      <w:r>
        <w:rPr>
          <w:rFonts w:ascii="Courier New" w:hAnsi="Courier New"/>
          <w:sz w:val="18"/>
        </w:rPr>
        <w:t>/users/@me</w:t>
      </w:r>
    </w:p>
    <w:p>
      <w:pPr>
        <w:pStyle w:val="Heading3"/>
      </w:pPr>
      <w:r>
        <w:t>Prerequisites</w:t>
      </w:r>
    </w:p>
    <w:p>
      <w:pPr>
        <w:pStyle w:val="ListBullet"/>
      </w:pPr>
      <w:r>
        <w:t>Must be authenticated as a Discord user (this endpoint returns the current user tied to the credentials in use)</w:t>
      </w:r>
    </w:p>
    <w:p>
      <w:pPr>
        <w:pStyle w:val="Heading3"/>
      </w:pPr>
      <w:r>
        <w:t>Method</w:t>
      </w:r>
    </w:p>
    <w:p>
      <w:r>
        <w:t>GET</w:t>
      </w:r>
    </w:p>
    <w:p>
      <w:pPr>
        <w:pStyle w:val="Heading3"/>
      </w:pPr>
      <w:r>
        <w:t>URL</w:t>
      </w:r>
    </w:p>
    <w:p>
      <w:r>
        <w:t>https://discord.com/api/v10/users/@me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user object for the currently authenticated user (@me).</w:t>
      </w:r>
    </w:p>
    <w:p>
      <w:pPr>
        <w:pStyle w:val="Heading3"/>
      </w:pPr>
      <w:r>
        <w:t>Enforcement Rules</w:t>
      </w:r>
    </w:p>
    <w:p>
      <w:pPr>
        <w:pStyle w:val="ListBullet"/>
      </w:pPr>
      <w:r>
        <w:t>This endpoint uses the literal path segment @me (it is not a variable).</w:t>
      </w:r>
    </w:p>
    <w:p>
      <w:pPr>
        <w:pStyle w:val="ListBullet"/>
      </w:pPr>
      <w:r>
        <w:t>Do not replace @me with a user ID for this operation; the path must remain /users/@me.</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for this endpoint).</w:t>
      </w:r>
    </w:p>
    <w:p>
      <w:pPr>
        <w:pStyle w:val="Heading3"/>
      </w:pPr>
      <w:r>
        <w:t>Valid Examples</w:t>
      </w:r>
    </w:p>
    <w:p>
      <w:r>
        <w:rPr>
          <w:b/>
          <w:color w:val="666666"/>
          <w:sz w:val="16"/>
        </w:rPr>
        <w:t>[http]</w:t>
      </w:r>
    </w:p>
    <w:p>
      <w:pPr>
        <w:shd w:fill="F2F2F2" w:val="clear"/>
      </w:pPr>
      <w:r>
        <w:rPr>
          <w:rFonts w:ascii="Courier New" w:hAnsi="Courier New"/>
          <w:sz w:val="17"/>
        </w:rPr>
        <w:t>/users/@me</w:t>
      </w:r>
    </w:p>
    <w:p>
      <w:pPr>
        <w:pStyle w:val="Heading3"/>
      </w:pPr>
      <w:r>
        <w:t>Invalid Examples</w:t>
      </w:r>
    </w:p>
    <w:p>
      <w:r>
        <w:rPr>
          <w:b/>
          <w:color w:val="666666"/>
          <w:sz w:val="16"/>
        </w:rPr>
        <w:t>[http]</w:t>
      </w:r>
    </w:p>
    <w:p>
      <w:pPr>
        <w:shd w:fill="F2F2F2" w:val="clear"/>
      </w:pPr>
      <w:r>
        <w:rPr>
          <w:rFonts w:ascii="Courier New" w:hAnsi="Courier New"/>
          <w:sz w:val="17"/>
        </w:rPr>
        <w:t>/users/{{userId}}</w:t>
        <w:br/>
        <w:t>/users/123456789012345678</w:t>
        <w:br/>
        <w:t>/users/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"80351110224678912",</w:t>
        <w:br/>
        <w:t xml:space="preserve"> "username": "Nelly",</w:t>
        <w:br/>
        <w:t xml:space="preserve"> "avatar": "8342729096ea3675442027381ff50dfe",</w:t>
        <w:br/>
        <w:t xml:space="preserve"> "discriminator": "0",</w:t>
        <w:br/>
        <w:t xml:space="preserve"> "public_flags": 64,</w:t>
        <w:br/>
        <w:t xml:space="preserve"> "flags": 64,</w:t>
        <w:br/>
        <w:t xml:space="preserve"> "bot": false,</w:t>
        <w:br/>
        <w:t xml:space="preserve"> "system": false,</w:t>
        <w:br/>
        <w:t xml:space="preserve"> "banner": null,</w:t>
        <w:br/>
        <w:t xml:space="preserve"> "accent_color": 16711680,</w:t>
        <w:br/>
        <w:t xml:space="preserve"> "global_name": "Nelly",</w:t>
        <w:br/>
        <w:t xml:space="preserve"> "avatar_decoration_data": null,</w:t>
        <w:br/>
        <w:t xml:space="preserve"> "collectibles": null,</w:t>
        <w:br/>
        <w:t xml:space="preserve"> "primary_guild": null,</w:t>
        <w:br/>
        <w:t xml:space="preserve"> "mfa_enabled": true,</w:t>
        <w:br/>
        <w:t xml:space="preserve"> "locale": "en-US",</w:t>
        <w:br/>
        <w:t xml:space="preserve"> "premium_type": 2,</w:t>
        <w:br/>
        <w:t xml:space="preserve"> "email": "nelly@example.com",</w:t>
        <w:br/>
        <w:t xml:space="preserve"> "verified": true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 (snowflake).</w:t>
            </w:r>
          </w:p>
        </w:tc>
      </w:tr>
      <w:tr>
        <w:tc>
          <w:tcPr>
            <w:tcW w:type="dxa" w:w="2880"/>
          </w:tcPr>
          <w:p>
            <w:r>
              <w:t>username</w:t>
            </w:r>
          </w:p>
        </w:tc>
        <w:tc>
          <w:tcPr>
            <w:tcW w:type="dxa" w:w="2880"/>
          </w:tcPr>
          <w:p>
            <w:r>
              <w:t>string</w:t>
            </w:r>
          </w:p>
        </w:tc>
        <w:tc>
          <w:tcPr>
            <w:tcW w:type="dxa" w:w="2880"/>
          </w:tcPr>
          <w:p>
            <w:r>
              <w:t>User’s username.</w:t>
            </w:r>
          </w:p>
        </w:tc>
      </w:tr>
      <w:tr>
        <w:tc>
          <w:tcPr>
            <w:tcW w:type="dxa" w:w="2880"/>
          </w:tcPr>
          <w:p>
            <w:r>
              <w:t>avatar</w:t>
            </w:r>
          </w:p>
        </w:tc>
        <w:tc>
          <w:tcPr>
            <w:tcW w:type="dxa" w:w="2880"/>
          </w:tcPr>
          <w:p>
            <w:r>
              <w:t>string | null</w:t>
            </w:r>
          </w:p>
        </w:tc>
        <w:tc>
          <w:tcPr>
            <w:tcW w:type="dxa" w:w="2880"/>
          </w:tcPr>
          <w:p>
            <w:r>
              <w:t>Avatar hash, if set.</w:t>
            </w:r>
          </w:p>
        </w:tc>
      </w:tr>
      <w:tr>
        <w:tc>
          <w:tcPr>
            <w:tcW w:type="dxa" w:w="2880"/>
          </w:tcPr>
          <w:p>
            <w:r>
              <w:t>discriminator</w:t>
            </w:r>
          </w:p>
        </w:tc>
        <w:tc>
          <w:tcPr>
            <w:tcW w:type="dxa" w:w="2880"/>
          </w:tcPr>
          <w:p>
            <w:r>
              <w:t>string</w:t>
            </w:r>
          </w:p>
        </w:tc>
        <w:tc>
          <w:tcPr>
            <w:tcW w:type="dxa" w:w="2880"/>
          </w:tcPr>
          <w:p>
            <w:r>
              <w:t>User’s discriminator.</w:t>
            </w:r>
          </w:p>
        </w:tc>
      </w:tr>
      <w:tr>
        <w:tc>
          <w:tcPr>
            <w:tcW w:type="dxa" w:w="2880"/>
          </w:tcPr>
          <w:p>
            <w:r>
              <w:t>public_flags</w:t>
            </w:r>
          </w:p>
        </w:tc>
        <w:tc>
          <w:tcPr>
            <w:tcW w:type="dxa" w:w="2880"/>
          </w:tcPr>
          <w:p>
            <w:r>
              <w:t>integer</w:t>
            </w:r>
          </w:p>
        </w:tc>
        <w:tc>
          <w:tcPr>
            <w:tcW w:type="dxa" w:w="2880"/>
          </w:tcPr>
          <w:p>
            <w:r>
              <w:t>Public user flags.</w:t>
            </w:r>
          </w:p>
        </w:tc>
      </w:tr>
      <w:tr>
        <w:tc>
          <w:tcPr>
            <w:tcW w:type="dxa" w:w="2880"/>
          </w:tcPr>
          <w:p>
            <w:r>
              <w:t>flags</w:t>
            </w:r>
          </w:p>
        </w:tc>
        <w:tc>
          <w:tcPr>
            <w:tcW w:type="dxa" w:w="2880"/>
          </w:tcPr>
          <w:p>
            <w:r>
              <w:t>integer</w:t>
            </w:r>
          </w:p>
        </w:tc>
        <w:tc>
          <w:tcPr>
            <w:tcW w:type="dxa" w:w="2880"/>
          </w:tcPr>
          <w:p>
            <w:r>
              <w:t>User flags.</w:t>
            </w:r>
          </w:p>
        </w:tc>
      </w:tr>
      <w:tr>
        <w:tc>
          <w:tcPr>
            <w:tcW w:type="dxa" w:w="2880"/>
          </w:tcPr>
          <w:p>
            <w:r>
              <w:t>bot</w:t>
            </w:r>
          </w:p>
        </w:tc>
        <w:tc>
          <w:tcPr>
            <w:tcW w:type="dxa" w:w="2880"/>
          </w:tcPr>
          <w:p>
            <w:r>
              <w:t>boolean</w:t>
            </w:r>
          </w:p>
        </w:tc>
        <w:tc>
          <w:tcPr>
            <w:tcW w:type="dxa" w:w="2880"/>
          </w:tcPr>
          <w:p>
            <w:r>
              <w:t>Whether the user is a bot account.</w:t>
            </w:r>
          </w:p>
        </w:tc>
      </w:tr>
      <w:tr>
        <w:tc>
          <w:tcPr>
            <w:tcW w:type="dxa" w:w="2880"/>
          </w:tcPr>
          <w:p>
            <w:r>
              <w:t>system</w:t>
            </w:r>
          </w:p>
        </w:tc>
        <w:tc>
          <w:tcPr>
            <w:tcW w:type="dxa" w:w="2880"/>
          </w:tcPr>
          <w:p>
            <w:r>
              <w:t>boolean</w:t>
            </w:r>
          </w:p>
        </w:tc>
        <w:tc>
          <w:tcPr>
            <w:tcW w:type="dxa" w:w="2880"/>
          </w:tcPr>
          <w:p>
            <w:r>
              <w:t>Whether the user is an official Discord system user.</w:t>
            </w:r>
          </w:p>
        </w:tc>
      </w:tr>
      <w:tr>
        <w:tc>
          <w:tcPr>
            <w:tcW w:type="dxa" w:w="2880"/>
          </w:tcPr>
          <w:p>
            <w:r>
              <w:t>banner</w:t>
            </w:r>
          </w:p>
        </w:tc>
        <w:tc>
          <w:tcPr>
            <w:tcW w:type="dxa" w:w="2880"/>
          </w:tcPr>
          <w:p>
            <w:r>
              <w:t>string | null</w:t>
            </w:r>
          </w:p>
        </w:tc>
        <w:tc>
          <w:tcPr>
            <w:tcW w:type="dxa" w:w="2880"/>
          </w:tcPr>
          <w:p>
            <w:r>
              <w:t>Banner hash, if set.</w:t>
            </w:r>
          </w:p>
        </w:tc>
      </w:tr>
      <w:tr>
        <w:tc>
          <w:tcPr>
            <w:tcW w:type="dxa" w:w="2880"/>
          </w:tcPr>
          <w:p>
            <w:r>
              <w:t>accent_color</w:t>
            </w:r>
          </w:p>
        </w:tc>
        <w:tc>
          <w:tcPr>
            <w:tcW w:type="dxa" w:w="2880"/>
          </w:tcPr>
          <w:p>
            <w:r>
              <w:t>integer | null</w:t>
            </w:r>
          </w:p>
        </w:tc>
        <w:tc>
          <w:tcPr>
            <w:tcW w:type="dxa" w:w="2880"/>
          </w:tcPr>
          <w:p>
            <w:r>
              <w:t>Accent color integer, if set.</w:t>
            </w:r>
          </w:p>
        </w:tc>
      </w:tr>
      <w:tr>
        <w:tc>
          <w:tcPr>
            <w:tcW w:type="dxa" w:w="2880"/>
          </w:tcPr>
          <w:p>
            <w:r>
              <w:t>global_name</w:t>
            </w:r>
          </w:p>
        </w:tc>
        <w:tc>
          <w:tcPr>
            <w:tcW w:type="dxa" w:w="2880"/>
          </w:tcPr>
          <w:p>
            <w:r>
              <w:t>string | null</w:t>
            </w:r>
          </w:p>
        </w:tc>
        <w:tc>
          <w:tcPr>
            <w:tcW w:type="dxa" w:w="2880"/>
          </w:tcPr>
          <w:p>
            <w:r>
              <w:t>Global display name, if set.</w:t>
            </w:r>
          </w:p>
        </w:tc>
      </w:tr>
      <w:tr>
        <w:tc>
          <w:tcPr>
            <w:tcW w:type="dxa" w:w="2880"/>
          </w:tcPr>
          <w:p>
            <w:r>
              <w:t>avatar_decoration_data</w:t>
            </w:r>
          </w:p>
        </w:tc>
        <w:tc>
          <w:tcPr>
            <w:tcW w:type="dxa" w:w="2880"/>
          </w:tcPr>
          <w:p>
            <w:r>
              <w:t>object | null</w:t>
            </w:r>
          </w:p>
        </w:tc>
        <w:tc>
          <w:tcPr>
            <w:tcW w:type="dxa" w:w="2880"/>
          </w:tcPr>
          <w:p>
            <w:r>
              <w:t>Avatar decoration data, if present.</w:t>
            </w:r>
          </w:p>
        </w:tc>
      </w:tr>
      <w:tr>
        <w:tc>
          <w:tcPr>
            <w:tcW w:type="dxa" w:w="2880"/>
          </w:tcPr>
          <w:p>
            <w:r>
              <w:t>avatar_decoration_data.asset</w:t>
            </w:r>
          </w:p>
        </w:tc>
        <w:tc>
          <w:tcPr>
            <w:tcW w:type="dxa" w:w="2880"/>
          </w:tcPr>
          <w:p>
            <w:r>
              <w:t>string</w:t>
            </w:r>
          </w:p>
        </w:tc>
        <w:tc>
          <w:tcPr>
            <w:tcW w:type="dxa" w:w="2880"/>
          </w:tcPr>
          <w:p>
            <w:r>
              <w:t>Decoration asset identifier. Present when avatar_decoration_data is an object.</w:t>
            </w:r>
          </w:p>
        </w:tc>
      </w:tr>
      <w:tr>
        <w:tc>
          <w:tcPr>
            <w:tcW w:type="dxa" w:w="2880"/>
          </w:tcPr>
          <w:p>
            <w:r>
              <w:t>avatar_decoration_data.sku_id</w:t>
            </w:r>
          </w:p>
        </w:tc>
        <w:tc>
          <w:tcPr>
            <w:tcW w:type="dxa" w:w="2880"/>
          </w:tcPr>
          <w:p>
            <w:r>
              <w:t>string | null</w:t>
            </w:r>
          </w:p>
        </w:tc>
        <w:tc>
          <w:tcPr>
            <w:tcW w:type="dxa" w:w="2880"/>
          </w:tcPr>
          <w:p>
            <w:r>
              <w:t>SKU ID (snowflake) for the decoration, if any.</w:t>
            </w:r>
          </w:p>
        </w:tc>
      </w:tr>
      <w:tr>
        <w:tc>
          <w:tcPr>
            <w:tcW w:type="dxa" w:w="2880"/>
          </w:tcPr>
          <w:p>
            <w:r>
              <w:t>collectibles</w:t>
            </w:r>
          </w:p>
        </w:tc>
        <w:tc>
          <w:tcPr>
            <w:tcW w:type="dxa" w:w="2880"/>
          </w:tcPr>
          <w:p>
            <w:r>
              <w:t>object | null</w:t>
            </w:r>
          </w:p>
        </w:tc>
        <w:tc>
          <w:tcPr>
            <w:tcW w:type="dxa" w:w="2880"/>
          </w:tcPr>
          <w:p>
            <w:r>
              <w:t>Collectibles container, if present.</w:t>
            </w:r>
          </w:p>
        </w:tc>
      </w:tr>
      <w:tr>
        <w:tc>
          <w:tcPr>
            <w:tcW w:type="dxa" w:w="2880"/>
          </w:tcPr>
          <w:p>
            <w:r>
              <w:t>collectibles.nameplate</w:t>
            </w:r>
          </w:p>
        </w:tc>
        <w:tc>
          <w:tcPr>
            <w:tcW w:type="dxa" w:w="2880"/>
          </w:tcPr>
          <w:p>
            <w:r>
              <w:t>object | null</w:t>
            </w:r>
          </w:p>
        </w:tc>
        <w:tc>
          <w:tcPr>
            <w:tcW w:type="dxa" w:w="2880"/>
          </w:tcPr>
          <w:p>
            <w:r>
              <w:t>User nameplate response, if present.</w:t>
            </w:r>
          </w:p>
        </w:tc>
      </w:tr>
      <w:tr>
        <w:tc>
          <w:tcPr>
            <w:tcW w:type="dxa" w:w="2880"/>
          </w:tcPr>
          <w:p>
            <w:r>
              <w:t>primary_guild</w:t>
            </w:r>
          </w:p>
        </w:tc>
        <w:tc>
          <w:tcPr>
            <w:tcW w:type="dxa" w:w="2880"/>
          </w:tcPr>
          <w:p>
            <w:r>
              <w:t>object | null</w:t>
            </w:r>
          </w:p>
        </w:tc>
        <w:tc>
          <w:tcPr>
            <w:tcW w:type="dxa" w:w="2880"/>
          </w:tcPr>
          <w:p>
            <w:r>
              <w:t>Primary guild identity info, if present.</w:t>
            </w:r>
          </w:p>
        </w:tc>
      </w:tr>
      <w:tr>
        <w:tc>
          <w:tcPr>
            <w:tcW w:type="dxa" w:w="2880"/>
          </w:tcPr>
          <w:p>
            <w:r>
              <w:t>primary_guild.identity_guild_id</w:t>
            </w:r>
          </w:p>
        </w:tc>
        <w:tc>
          <w:tcPr>
            <w:tcW w:type="dxa" w:w="2880"/>
          </w:tcPr>
          <w:p>
            <w:r>
              <w:t>string | null</w:t>
            </w:r>
          </w:p>
        </w:tc>
        <w:tc>
          <w:tcPr>
            <w:tcW w:type="dxa" w:w="2880"/>
          </w:tcPr>
          <w:p>
            <w:r>
              <w:t>Identity guild ID (snowflake), if any.</w:t>
            </w:r>
          </w:p>
        </w:tc>
      </w:tr>
      <w:tr>
        <w:tc>
          <w:tcPr>
            <w:tcW w:type="dxa" w:w="2880"/>
          </w:tcPr>
          <w:p>
            <w:r>
              <w:t>primary_guild.identity_enabled</w:t>
            </w:r>
          </w:p>
        </w:tc>
        <w:tc>
          <w:tcPr>
            <w:tcW w:type="dxa" w:w="2880"/>
          </w:tcPr>
          <w:p>
            <w:r>
              <w:t>boolean | null</w:t>
            </w:r>
          </w:p>
        </w:tc>
        <w:tc>
          <w:tcPr>
            <w:tcW w:type="dxa" w:w="2880"/>
          </w:tcPr>
          <w:p>
            <w:r>
              <w:t>Whether identity is enabled, if provided.</w:t>
            </w:r>
          </w:p>
        </w:tc>
      </w:tr>
      <w:tr>
        <w:tc>
          <w:tcPr>
            <w:tcW w:type="dxa" w:w="2880"/>
          </w:tcPr>
          <w:p>
            <w:r>
              <w:t>primary_guild.tag</w:t>
            </w:r>
          </w:p>
        </w:tc>
        <w:tc>
          <w:tcPr>
            <w:tcW w:type="dxa" w:w="2880"/>
          </w:tcPr>
          <w:p>
            <w:r>
              <w:t>string | null</w:t>
            </w:r>
          </w:p>
        </w:tc>
        <w:tc>
          <w:tcPr>
            <w:tcW w:type="dxa" w:w="2880"/>
          </w:tcPr>
          <w:p>
            <w:r>
              <w:t>Primary guild tag, if any.</w:t>
            </w:r>
          </w:p>
        </w:tc>
      </w:tr>
      <w:tr>
        <w:tc>
          <w:tcPr>
            <w:tcW w:type="dxa" w:w="2880"/>
          </w:tcPr>
          <w:p>
            <w:r>
              <w:t>primary_guild.badge</w:t>
            </w:r>
          </w:p>
        </w:tc>
        <w:tc>
          <w:tcPr>
            <w:tcW w:type="dxa" w:w="2880"/>
          </w:tcPr>
          <w:p>
            <w:r>
              <w:t>string | null</w:t>
            </w:r>
          </w:p>
        </w:tc>
        <w:tc>
          <w:tcPr>
            <w:tcW w:type="dxa" w:w="2880"/>
          </w:tcPr>
          <w:p>
            <w:r>
              <w:t>Primary guild badge, if any.</w:t>
            </w:r>
          </w:p>
        </w:tc>
      </w:tr>
      <w:tr>
        <w:tc>
          <w:tcPr>
            <w:tcW w:type="dxa" w:w="2880"/>
          </w:tcPr>
          <w:p>
            <w:r>
              <w:t>mfa_enabled</w:t>
            </w:r>
          </w:p>
        </w:tc>
        <w:tc>
          <w:tcPr>
            <w:tcW w:type="dxa" w:w="2880"/>
          </w:tcPr>
          <w:p>
            <w:r>
              <w:t>boolean</w:t>
            </w:r>
          </w:p>
        </w:tc>
        <w:tc>
          <w:tcPr>
            <w:tcW w:type="dxa" w:w="2880"/>
          </w:tcPr>
          <w:p>
            <w:r>
              <w:t>Whether MFA is enabled for the user.</w:t>
            </w:r>
          </w:p>
        </w:tc>
      </w:tr>
      <w:tr>
        <w:tc>
          <w:tcPr>
            <w:tcW w:type="dxa" w:w="2880"/>
          </w:tcPr>
          <w:p>
            <w:r>
              <w:t>locale</w:t>
            </w:r>
          </w:p>
        </w:tc>
        <w:tc>
          <w:tcPr>
            <w:tcW w:type="dxa" w:w="2880"/>
          </w:tcPr>
          <w:p>
            <w:r>
              <w:t>string</w:t>
            </w:r>
          </w:p>
        </w:tc>
        <w:tc>
          <w:tcPr>
            <w:tcW w:type="dxa" w:w="2880"/>
          </w:tcPr>
          <w:p>
            <w:r>
              <w:t>User’s selected locale. One of: ar, bg, cs, da, de, el, en-GB, en-US, es-419, es-ES, fi, fr, he, hi, hr, hu, id, it, ja, ko, lt, nl, no, pl, pt-BR, ro, ru, sv-SE, th, tr, uk, vi, zh-CN, zh-TW.</w:t>
            </w:r>
          </w:p>
        </w:tc>
      </w:tr>
      <w:tr>
        <w:tc>
          <w:tcPr>
            <w:tcW w:type="dxa" w:w="2880"/>
          </w:tcPr>
          <w:p>
            <w:r>
              <w:t>premium_type</w:t>
            </w:r>
          </w:p>
        </w:tc>
        <w:tc>
          <w:tcPr>
            <w:tcW w:type="dxa" w:w="2880"/>
          </w:tcPr>
          <w:p>
            <w:r>
              <w:t>integer</w:t>
            </w:r>
          </w:p>
        </w:tc>
        <w:tc>
          <w:tcPr>
            <w:tcW w:type="dxa" w:w="2880"/>
          </w:tcPr>
          <w:p>
            <w:r>
              <w:t>Premium type. One of: 0, 1, 2, 3.</w:t>
            </w:r>
          </w:p>
        </w:tc>
      </w:tr>
      <w:tr>
        <w:tc>
          <w:tcPr>
            <w:tcW w:type="dxa" w:w="2880"/>
          </w:tcPr>
          <w:p>
            <w:r>
              <w:t>email</w:t>
            </w:r>
          </w:p>
        </w:tc>
        <w:tc>
          <w:tcPr>
            <w:tcW w:type="dxa" w:w="2880"/>
          </w:tcPr>
          <w:p>
            <w:r>
              <w:t>string | null</w:t>
            </w:r>
          </w:p>
        </w:tc>
        <w:tc>
          <w:tcPr>
            <w:tcW w:type="dxa" w:w="2880"/>
          </w:tcPr>
          <w:p>
            <w:r>
              <w:t>User’s email address, if available.</w:t>
            </w:r>
          </w:p>
        </w:tc>
      </w:tr>
      <w:tr>
        <w:tc>
          <w:tcPr>
            <w:tcW w:type="dxa" w:w="2880"/>
          </w:tcPr>
          <w:p>
            <w:r>
              <w:t>verified</w:t>
            </w:r>
          </w:p>
        </w:tc>
        <w:tc>
          <w:tcPr>
            <w:tcW w:type="dxa" w:w="2880"/>
          </w:tcPr>
          <w:p>
            <w:r>
              <w:t>boolean</w:t>
            </w:r>
          </w:p>
        </w:tc>
        <w:tc>
          <w:tcPr>
            <w:tcW w:type="dxa" w:w="2880"/>
          </w:tcPr>
          <w:p>
            <w:r>
              <w:t>Whether the email on the account has been verified.</w:t>
            </w:r>
          </w:p>
        </w:tc>
      </w:tr>
    </w:tbl>
    <w:p/>
    <w:p>
      <w:pPr>
        <w:pStyle w:val="Heading3"/>
      </w:pPr>
      <w:r>
        <w:t>Notes</w:t>
      </w:r>
    </w:p>
    <w:p>
      <w:pPr>
        <w:pStyle w:val="ListBullet"/>
      </w:pPr>
      <w:r>
        <w:t>Response headers include rate limit metadata: X-RateLimit-Limit, X-RateLimit-Remaining, X-RateLimit-Reset, X-RateLimit-Reset-After, X-RateLimit-Bucket.</w:t>
      </w:r>
    </w:p>
    <w:p>
      <w:pPr>
        <w:pStyle w:val="Heading3"/>
      </w:pPr>
      <w:r>
        <w:t>Error Handling</w:t>
      </w:r>
    </w:p>
    <w:p>
      <w:pPr>
        <w:pStyle w:val="ListBullet"/>
      </w:pPr>
      <w:r>
        <w:t>429 Too Many Requests: You are rate limited. Use retry_after (seconds) to determine when to retry; global indicates whether it’s a global or per-route limit.</w:t>
      </w:r>
    </w:p>
    <w:p>
      <w:pPr>
        <w:pStyle w:val="ListBullet"/>
      </w:pPr>
      <w:r>
        <w:t>4XX Client Error: Returns Discord error envelope with code, message, and optional errors details.</w:t>
      </w:r>
    </w:p>
    <w:p>
      <w:pPr>
        <w:pStyle w:val="Heading3"/>
      </w:pPr>
      <w:r>
        <w:t>Sample Request</w:t>
      </w:r>
    </w:p>
    <w:p>
      <w:r>
        <w:rPr>
          <w:b/>
          <w:color w:val="666666"/>
          <w:sz w:val="16"/>
        </w:rPr>
        <w:t>[bash]</w:t>
      </w:r>
    </w:p>
    <w:p>
      <w:pPr>
        <w:shd w:fill="F2F2F2" w:val="clear"/>
      </w:pPr>
      <w:r>
        <w:rPr>
          <w:rFonts w:ascii="Courier New" w:hAnsi="Courier New"/>
          <w:sz w:val="17"/>
        </w:rPr>
        <w:t>curl -i --request GET 'https://discord.com/api/v10/users/@me' \</w:t>
        <w:br/>
        <w:t xml:space="preserve"> --header 'Accept: application/json'</w:t>
      </w:r>
    </w:p>
    <w:p>
      <w:pPr>
        <w:pStyle w:val="Heading3"/>
      </w:pPr>
      <w:r>
        <w:t>Example Usage</w:t>
      </w:r>
    </w:p>
    <w:p>
      <w:pPr>
        <w:pStyle w:val="Heading3"/>
      </w:pPr>
      <w:r>
        <w:t>Example 1: Fetch the current user profile</w:t>
      </w:r>
    </w:p>
    <w:p>
      <w:r>
        <w:rPr>
          <w:b/>
          <w:color w:val="666666"/>
          <w:sz w:val="16"/>
        </w:rPr>
        <w:t>[bash]</w:t>
      </w:r>
    </w:p>
    <w:p>
      <w:pPr>
        <w:shd w:fill="F2F2F2" w:val="clear"/>
      </w:pPr>
      <w:r>
        <w:rPr>
          <w:rFonts w:ascii="Courier New" w:hAnsi="Courier New"/>
          <w:sz w:val="17"/>
        </w:rPr>
        <w:t>curl -s 'https://discord.com/api/v10/users/@me' \</w:t>
        <w:br/>
        <w:t xml:space="preserve"> -H 'Accept: application/json'</w:t>
      </w:r>
    </w:p>
    <w:p>
      <w:pPr>
        <w:pStyle w:val="Heading3"/>
      </w:pPr>
      <w:r>
        <w:t>Example 2: Inspect rate limit headers</w:t>
      </w:r>
    </w:p>
    <w:p>
      <w:r>
        <w:rPr>
          <w:b/>
          <w:color w:val="666666"/>
          <w:sz w:val="16"/>
        </w:rPr>
        <w:t>[bash]</w:t>
      </w:r>
    </w:p>
    <w:p>
      <w:pPr>
        <w:shd w:fill="F2F2F2" w:val="clear"/>
      </w:pPr>
      <w:r>
        <w:rPr>
          <w:rFonts w:ascii="Courier New" w:hAnsi="Courier New"/>
          <w:sz w:val="17"/>
        </w:rPr>
        <w:t>curl -i 'https://discord.com/api/v10/users/@me' \</w:t>
        <w:br/>
        <w:t xml:space="preserve"> -H 'Accept: application/json'</w:t>
      </w:r>
    </w:p>
    <w:p>
      <w:pPr>
        <w:pStyle w:val="Heading3"/>
      </w:pPr>
      <w:r>
        <w:t>Related users actions</w:t>
      </w:r>
    </w:p>
    <w:p>
      <w:pPr>
        <w:pStyle w:val="ListBullet"/>
      </w:pPr>
      <w:r>
        <w:t>[GET] Get a User — /users/{{userId}}</w:t>
      </w:r>
    </w:p>
    <w:p>
      <w:pPr>
        <w:pStyle w:val="ListBullet"/>
      </w:pPr>
      <w:r>
        <w:t>[DELETE] Leave a Guild (Current User) — /users/@me/guilds/{{guildId}}</w:t>
      </w:r>
    </w:p>
    <w:p>
      <w:pPr>
        <w:pStyle w:val="ListBullet"/>
      </w:pPr>
      <w:r>
        <w:t>[PATCH] Update My User — /users/@me</w:t>
      </w:r>
    </w:p>
    <w:p>
      <w:r>
        <w:br w:type="page"/>
      </w:r>
    </w:p>
    <w:p>
      <w:pPr>
        <w:pStyle w:val="Heading2"/>
      </w:pPr>
      <w:r>
        <w:t>57. [GET] Get the Original Webhook Message</w:t>
      </w:r>
    </w:p>
    <w:p>
      <w:r>
        <w:rPr>
          <w:b/>
        </w:rPr>
        <w:t xml:space="preserve">Endpoint: </w:t>
      </w:r>
      <w:r>
        <w:rPr>
          <w:rFonts w:ascii="Courier New" w:hAnsi="Courier New"/>
          <w:sz w:val="18"/>
        </w:rPr>
        <w:t>/webhooks/{{webhookId}}/{{webhookToken}}/messages/@original</w:t>
      </w:r>
    </w:p>
    <w:p>
      <w:pPr>
        <w:pStyle w:val="Heading3"/>
      </w:pPr>
      <w:r>
        <w:t>Prerequisites</w:t>
      </w:r>
    </w:p>
    <w:p>
      <w:pPr>
        <w:pStyle w:val="ListBullet"/>
      </w:pPr>
      <w:r>
        <w:t>You must have a valid webhook_id and webhook_token</w:t>
      </w:r>
    </w:p>
    <w:p>
      <w:pPr>
        <w:pStyle w:val="ListBullet"/>
      </w:pPr>
      <w:r>
        <w:t>If fetching from a thread, you must know the thread’s thread_id</w:t>
      </w:r>
    </w:p>
    <w:p>
      <w:pPr>
        <w:pStyle w:val="Heading3"/>
      </w:pPr>
      <w:r>
        <w:t>Method</w:t>
      </w:r>
    </w:p>
    <w:p>
      <w:r>
        <w:t>GET</w:t>
      </w:r>
    </w:p>
    <w:p>
      <w:pPr>
        <w:pStyle w:val="Heading3"/>
      </w:pPr>
      <w:r>
        <w:t>URL</w:t>
      </w:r>
    </w:p>
    <w:p>
      <w:r>
        <w:t>https://discord.com/api/v10/webhooks/{{webhook_id}}/{{webhook_token}}/messages/@original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original message sent by a webhook (the @original webhook message). Optionally, you can target the original message within a specific thread by providing thread_id.</w:t>
      </w:r>
    </w:p>
    <w:p>
      <w:pPr>
        <w:pStyle w:val="Heading3"/>
      </w:pPr>
      <w:r>
        <w:t>Enforcement Rules</w:t>
      </w:r>
    </w:p>
    <w:p>
      <w:pPr>
        <w:pStyle w:val="ListBullet"/>
      </w:pPr>
      <w:r>
        <w:t>The webhook_id path parameter must always be present and must be a non-empty string.</w:t>
      </w:r>
    </w:p>
    <w:p>
      <w:pPr>
        <w:pStyle w:val="ListBullet"/>
      </w:pPr>
      <w:r>
        <w:t>The webhook_token path parameter must always be present and must be a non-empty string.</w:t>
      </w:r>
    </w:p>
    <w:p>
      <w:pPr>
        <w:pStyle w:val="ListBullet"/>
      </w:pPr>
      <w:r>
        <w:t>Always construct the path as /webhooks/{{webhook_id}}/{{webhook_token}}/messages/@original.</w:t>
      </w:r>
    </w:p>
    <w:p>
      <w:pPr>
        <w:pStyle w:val="ListBullet"/>
      </w:pPr>
      <w:r>
        <w:t>Do not call the API with missing or empty path parameters (e.g., avoid /webhooks//TOKEN/messages/@original or /webhooks/ID//messages/@original).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/webhooks/123456789012345678/abcDEFtoken123/messages/@original</w:t>
        <w:br/>
        <w:t>/webhooks/123456789012345678/abcDEFtoken123/messages/@original?thread_id=987654321098765432</w:t>
      </w:r>
    </w:p>
    <w:p>
      <w:pPr>
        <w:pStyle w:val="Heading3"/>
      </w:pPr>
      <w:r>
        <w:t>Invalid Examples</w:t>
      </w:r>
    </w:p>
    <w:p>
      <w:r>
        <w:rPr>
          <w:b/>
          <w:color w:val="666666"/>
          <w:sz w:val="16"/>
        </w:rPr>
        <w:t>[http]</w:t>
      </w:r>
    </w:p>
    <w:p>
      <w:pPr>
        <w:shd w:fill="F2F2F2" w:val="clear"/>
      </w:pPr>
      <w:r>
        <w:rPr>
          <w:rFonts w:ascii="Courier New" w:hAnsi="Courier New"/>
          <w:sz w:val="17"/>
        </w:rPr>
        <w:t>/webhooks//abcDEFtoken123/messages/@original</w:t>
        <w:br/>
        <w:t>/webhooks/123456789012345678//messages/@original</w:t>
        <w:br/>
        <w:t>/webhooks/123456789012345678/abcDEFtoken123/messages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 (Send in URL path.)</w:t>
            </w:r>
          </w:p>
        </w:tc>
      </w:tr>
      <w:tr>
        <w:tc>
          <w:tcPr>
            <w:tcW w:type="dxa" w:w="2880"/>
          </w:tcPr>
          <w:p>
            <w:r>
              <w:t>webhook_token</w:t>
            </w:r>
          </w:p>
        </w:tc>
        <w:tc>
          <w:tcPr>
            <w:tcW w:type="dxa" w:w="2880"/>
          </w:tcPr>
          <w:p>
            <w:r>
              <w:t>string</w:t>
            </w:r>
          </w:p>
        </w:tc>
        <w:tc>
          <w:tcPr>
            <w:tcW w:type="dxa" w:w="2880"/>
          </w:tcPr>
          <w:p>
            <w:r>
              <w:t>Webhook token.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Target a thread the webhook message belongs to.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0,</w:t>
        <w:br/>
        <w:t xml:space="preserve"> "content": "Webhook message content",</w:t>
        <w:br/>
        <w:t xml:space="preserve"> "mentions": [</w:t>
        <w:br/>
        <w:t xml:space="preserve"> {</w:t>
        <w:br/>
        <w:t xml:space="preserve"> "id": "80351110224678912",</w:t>
        <w:br/>
        <w:t xml:space="preserve"> "username": "ExampleUser",</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w:t>
        <w:br/>
        <w:t xml:space="preserve"> "mention_roles": [],</w:t>
        <w:br/>
        <w:t xml:space="preserve"> "attachments": [</w:t>
        <w:br/>
        <w:t xml:space="preserve"> {</w:t>
        <w:br/>
        <w:t xml:space="preserve"> "id": "950000000000000001",</w:t>
        <w:br/>
        <w:t xml:space="preserve"> "filename": "image.png",</w:t>
        <w:br/>
        <w:t xml:space="preserve"> "size": 12345,</w:t>
        <w:br/>
        <w:t xml:space="preserve"> "url": "https://cdn.discordapp.com/attachments/...",</w:t>
        <w:br/>
        <w:t xml:space="preserve"> "proxy_url": "https://media.discordapp.net/attachments/...",</w:t>
        <w:br/>
        <w:t xml:space="preserve"> "width": 640,</w:t>
        <w:br/>
        <w:t xml:space="preserve"> "height": 480,</w:t>
        <w:br/>
        <w:t xml:space="preserve"> "duration_secs": 1.23,</w:t>
        <w:br/>
        <w:t xml:space="preserve"> "waveform": "AAECAwQ=",</w:t>
        <w:br/>
        <w:t xml:space="preserve"> "description": "An attachment",</w:t>
        <w:br/>
        <w:t xml:space="preserve"> "content_type": "image/png",</w:t>
        <w:br/>
        <w:t xml:space="preserve"> "ephemeral": false,</w:t>
        <w:br/>
        <w:t xml:space="preserve"> "title": null,</w:t>
        <w:br/>
        <w:t xml:space="preserve"> "application": {},</w:t>
        <w:br/>
        <w:t xml:space="preserve"> "clip_created_at": "2024-01-01T00:00:00.000Z",</w:t>
        <w:br/>
        <w:t xml:space="preserve"> "clip_participants": []</w:t>
        <w:br/>
        <w:t xml:space="preserve"> }</w:t>
        <w:br/>
        <w:t xml:space="preserve"> ],</w:t>
        <w:br/>
        <w:t xml:space="preserve"> "embeds": [</w:t>
        <w:br/>
        <w:t xml:space="preserve"> {</w:t>
        <w:br/>
        <w:t xml:space="preserve"> "type": "rich",</w:t>
        <w:br/>
        <w:t xml:space="preserve"> "url": "https://example.com",</w:t>
        <w:br/>
        <w:t xml:space="preserve"> "title": "Embed title",</w:t>
        <w:br/>
        <w:t xml:space="preserve"> "description": "Embed description",</w:t>
        <w:br/>
        <w:t xml:space="preserve"> "color": 16711680,</w:t>
        <w:br/>
        <w:t xml:space="preserve"> "timestamp": "2024-01-01T00:00:00.000Z",</w:t>
        <w:br/>
        <w:t xml:space="preserve"> "fields": [</w:t>
        <w:br/>
        <w:t xml:space="preserve"> {</w:t>
        <w:br/>
        <w:t xml:space="preserve"> "name": "Field name",</w:t>
        <w:br/>
        <w:t xml:space="preserve"> "value": "Field value",</w:t>
        <w:br/>
        <w:t xml:space="preserve"> "inline": false</w:t>
        <w:br/>
        <w:t xml:space="preserve"> }</w:t>
        <w:br/>
        <w:t xml:space="preserve"> ],</w:t>
        <w:br/>
        <w:t xml:space="preserve"> "author": {},</w:t>
        <w:br/>
        <w:t xml:space="preserve"> "provider": {},</w:t>
        <w:br/>
        <w:t xml:space="preserve"> "image": {},</w:t>
        <w:br/>
        <w:t xml:space="preserve"> "thumbnail": {},</w:t>
        <w:br/>
        <w:t xml:space="preserve"> "video": {},</w:t>
        <w:br/>
        <w:t xml:space="preserve"> "footer": {}</w:t>
        <w:br/>
        <w:t xml:space="preserve"> }</w:t>
        <w:br/>
        <w:t xml:space="preserve"> ],</w:t>
        <w:br/>
        <w:t xml:space="preserve"> "timestamp": "2024-01-01T00:00:00.000Z",</w:t>
        <w:br/>
        <w:t xml:space="preserve"> "edited_timestamp": null,</w:t>
        <w:br/>
        <w:t xml:space="preserve"> "flags": 0,</w:t>
        <w:br/>
        <w:t xml:space="preserve"> "components": [],</w:t>
        <w:br/>
        <w:t xml:space="preserve"> "stickers": [],</w:t>
        <w:br/>
        <w:t xml:space="preserve"> "sticker_items": [],</w:t>
        <w:br/>
        <w:t xml:space="preserve"> "id": "1000000000000000001",</w:t>
        <w:br/>
        <w:t xml:space="preserve"> "channel_id": "2000000000000000002",</w:t>
        <w:br/>
        <w:t xml:space="preserve"> "author": {</w:t>
        <w:br/>
        <w:t xml:space="preserve"> "id": "80351110224678912",</w:t>
        <w:br/>
        <w:t xml:space="preserve"> "username": "ExampleUser",</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"pinned": false,</w:t>
        <w:br/>
        <w:t xml:space="preserve"> "mention_everyone": false,</w:t>
        <w:br/>
        <w:t xml:space="preserve"> "tts": false,</w:t>
        <w:br/>
        <w:t xml:space="preserve"> "call": {</w:t>
        <w:br/>
        <w:t xml:space="preserve"> "ended_timestamp": null,</w:t>
        <w:br/>
        <w:t xml:space="preserve"> "participants": []</w:t>
        <w:br/>
        <w:t xml:space="preserve"> },</w:t>
        <w:br/>
        <w:t xml:space="preserve"> "activity": {},</w:t>
        <w:br/>
        <w:t xml:space="preserve"> "application": {</w:t>
        <w:br/>
        <w:t xml:space="preserve"> "id": "3000000000000000003",</w:t>
        <w:br/>
        <w:t xml:space="preserve"> "name": "Example App",</w:t>
        <w:br/>
        <w:t xml:space="preserve"> "icon": null,</w:t>
        <w:br/>
        <w:t xml:space="preserve"> "description": "Example description",</w:t>
        <w:br/>
        <w:t xml:space="preserve"> "type": null,</w:t>
        <w:br/>
        <w:t xml:space="preserve"> "cover_image": "cover.png",</w:t>
        <w:br/>
        <w:t xml:space="preserve"> "primary_sku_id": "4000000000000000004",</w:t>
        <w:br/>
        <w:t xml:space="preserve"> "bot": {}</w:t>
        <w:br/>
        <w:t xml:space="preserve"> },</w:t>
        <w:br/>
        <w:t xml:space="preserve"> "application_id": "3000000000000000003",</w:t>
        <w:br/>
        <w:t xml:space="preserve"> "interaction": {</w:t>
        <w:br/>
        <w:t xml:space="preserve"> "id": "5000000000000000005",</w:t>
        <w:br/>
        <w:t xml:space="preserve"> "type": 1,</w:t>
        <w:br/>
        <w:t xml:space="preserve"> "name": "interaction_name",</w:t>
        <w:br/>
        <w:t xml:space="preserve"> "user": {},</w:t>
        <w:br/>
        <w:t xml:space="preserve"> "name_localized": "interaction_name_localized"</w:t>
        <w:br/>
        <w:t xml:space="preserve"> },</w:t>
        <w:br/>
        <w:t xml:space="preserve"> "nonce": null,</w:t>
        <w:br/>
        <w:t xml:space="preserve"> "webhook_id": "123456789012345678",</w:t>
        <w:br/>
        <w:t xml:space="preserve"> "message_reference": {</w:t>
        <w:br/>
        <w:t xml:space="preserve"> "type": 0,</w:t>
        <w:br/>
        <w:t xml:space="preserve"> "channel_id": "2000000000000000002",</w:t>
        <w:br/>
        <w:t xml:space="preserve"> "message_id": "1000000000000000001",</w:t>
        <w:br/>
        <w:t xml:space="preserve"> "guild_id": "6000000000000000006"</w:t>
        <w:br/>
        <w:t xml:space="preserve"> },</w:t>
        <w:br/>
        <w:t xml:space="preserve"> "thread": {</w:t>
        <w:br/>
        <w:t xml:space="preserve"> "id": "987654321098765432",</w:t>
        <w:br/>
        <w:t xml:space="preserve"> "type": 11,</w:t>
        <w:br/>
        <w:t xml:space="preserve"> "last_message_id": null,</w:t>
        <w:br/>
        <w:t xml:space="preserve"> "flags": 0,</w:t>
        <w:br/>
        <w:t xml:space="preserve"> "last_pin_timestamp": null,</w:t>
        <w:br/>
        <w:t xml:space="preserve"> "guild_id": "6000000000000000006",</w:t>
        <w:br/>
        <w:t xml:space="preserve"> "name": "Thread name",</w:t>
        <w:br/>
        <w:t xml:space="preserve"> "parent_id": null,</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"owner_id": "80351110224678912",</w:t>
        <w:br/>
        <w:t xml:space="preserve"> "thread_metadata": {},</w:t>
        <w:br/>
        <w:t xml:space="preserve"> "message_count": 0,</w:t>
        <w:br/>
        <w:t xml:space="preserve"> "member_count": 0,</w:t>
        <w:br/>
        <w:t xml:space="preserve"> "total_message_sent": 0,</w:t>
        <w:br/>
        <w:t xml:space="preserve"> "applied_tags": [],</w:t>
        <w:br/>
        <w:t xml:space="preserve"> "member": {}</w:t>
        <w:br/>
        <w:t xml:space="preserve"> },</w:t>
        <w:br/>
        <w:t xml:space="preserve"> "mention_channels": null,</w:t>
        <w:br/>
        <w:t xml:space="preserve"> "role_subscription_data": {</w:t>
        <w:br/>
        <w:t xml:space="preserve"> "role_subscription_listing_id": "7000000000000000007",</w:t>
        <w:br/>
        <w:t xml:space="preserve"> "tier_name": "Tier 1",</w:t>
        <w:br/>
        <w:t xml:space="preserve"> "total_months_subscribed": 1,</w:t>
        <w:br/>
        <w:t xml:space="preserve"> "is_renewal": false</w:t>
        <w:br/>
        <w:t xml:space="preserve"> },</w:t>
        <w:br/>
        <w:t xml:space="preserve"> "purchase_notification": {</w:t>
        <w:br/>
        <w:t xml:space="preserve"> "type": 0,</w:t>
        <w:br/>
        <w:t xml:space="preserve"> "guild_product_purchase": {}</w:t>
        <w:br/>
        <w:t xml:space="preserve"> },</w:t>
        <w:br/>
        <w:t xml:space="preserve"> "position": 0,</w:t>
        <w:br/>
        <w:t xml:space="preserve"> "resolved": {</w:t>
        <w:br/>
        <w:t xml:space="preserve"> "users": null,</w:t>
        <w:br/>
        <w:t xml:space="preserve"> "members": null,</w:t>
        <w:br/>
        <w:t xml:space="preserve"> "channels": null,</w:t>
        <w:br/>
        <w:t xml:space="preserve"> "roles": null</w:t>
        <w:br/>
        <w:t xml:space="preserve"> },</w:t>
        <w:br/>
        <w:t xml:space="preserve"> "poll": {</w:t>
        <w:br/>
        <w:t xml:space="preserve"> "question": {},</w:t>
        <w:br/>
        <w:t xml:space="preserve"> "answers": [],</w:t>
        <w:br/>
        <w:t xml:space="preserve"> "expiry": "2024-01-02T00:00:00.000Z",</w:t>
        <w:br/>
        <w:t xml:space="preserve"> "allow_multiselect": false,</w:t>
        <w:br/>
        <w:t xml:space="preserve"> "layout_type": 1,</w:t>
        <w:br/>
        <w:t xml:space="preserve"> "results": {}</w:t>
        <w:br/>
        <w:t xml:space="preserve"> },</w:t>
        <w:br/>
        <w:t xml:space="preserve"> "shared_client_theme": null,</w:t>
        <w:br/>
        <w:t xml:space="preserve"> "interaction_metadata": {</w:t>
        <w:br/>
        <w:t xml:space="preserve"> "id": "5000000000000000005",</w:t>
        <w:br/>
        <w:t xml:space="preserve"> "type": 1,</w:t>
        <w:br/>
        <w:t xml:space="preserve"> "user": {},</w:t>
        <w:br/>
        <w:t xml:space="preserve"> "authorizing_integration_owners": {},</w:t>
        <w:br/>
        <w:t xml:space="preserve"> "original_response_message_id": "1000000000000000001",</w:t>
        <w:br/>
        <w:t xml:space="preserve"> "target_user": {},</w:t>
        <w:br/>
        <w:t xml:space="preserve"> "target_message_id": "1000000000000000001"</w:t>
        <w:br/>
        <w:t xml:space="preserve"> },</w:t>
        <w:br/>
        <w:t xml:space="preserve"> "message_snapshots": [</w:t>
        <w:br/>
        <w:t xml:space="preserve"> {</w:t>
        <w:br/>
        <w:t xml:space="preserve"> "message": {}</w:t>
        <w:br/>
        <w:t xml:space="preserve"> }</w:t>
        <w:br/>
        <w:t xml:space="preserve"> ],</w:t>
        <w:br/>
        <w:t xml:space="preserve"> "reactions": [</w:t>
        <w:br/>
        <w:t xml:space="preserve"> {</w:t>
        <w:br/>
        <w:t xml:space="preserve"> "emoji": {},</w:t>
        <w:br/>
        <w:t xml:space="preserve"> "count": 1,</w:t>
        <w:br/>
        <w:t xml:space="preserve"> "count_details": {},</w:t>
        <w:br/>
        <w:t xml:space="preserve"> "burst_colors": [],</w:t>
        <w:br/>
        <w:t xml:space="preserve"> "me_burst": false,</w:t>
        <w:br/>
        <w:t xml:space="preserve"> "me": false</w:t>
        <w:br/>
        <w:t xml:space="preserve"> }</w:t>
        <w:br/>
        <w:t xml:space="preserve"> ],</w:t>
        <w:br/>
        <w:t xml:space="preserve"> "referenced_message":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error",</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integer</w:t>
            </w:r>
          </w:p>
        </w:tc>
        <w:tc>
          <w:tcPr>
            <w:tcW w:type="dxa" w:w="2880"/>
          </w:tcPr>
          <w:p>
            <w:r>
              <w:t>Message type. Documented as OneOf specific constants (Discord message type enum).</w:t>
            </w:r>
          </w:p>
        </w:tc>
      </w:tr>
      <w:tr>
        <w:tc>
          <w:tcPr>
            <w:tcW w:type="dxa" w:w="2880"/>
          </w:tcPr>
          <w:p>
            <w:r>
              <w:t>content</w:t>
            </w:r>
          </w:p>
        </w:tc>
        <w:tc>
          <w:tcPr>
            <w:tcW w:type="dxa" w:w="2880"/>
          </w:tcPr>
          <w:p>
            <w:r>
              <w:t>string</w:t>
            </w:r>
          </w:p>
        </w:tc>
        <w:tc>
          <w:tcPr>
            <w:tcW w:type="dxa" w:w="2880"/>
          </w:tcPr>
          <w:p>
            <w:r>
              <w:t>Message content.</w:t>
            </w:r>
          </w:p>
        </w:tc>
      </w:tr>
      <w:tr>
        <w:tc>
          <w:tcPr>
            <w:tcW w:type="dxa" w:w="2880"/>
          </w:tcPr>
          <w:p>
            <w:r>
              <w:t>mentions</w:t>
            </w:r>
          </w:p>
        </w:tc>
        <w:tc>
          <w:tcPr>
            <w:tcW w:type="dxa" w:w="2880"/>
          </w:tcPr>
          <w:p>
            <w:r>
              <w:t>array</w:t>
            </w:r>
          </w:p>
        </w:tc>
        <w:tc>
          <w:tcPr>
            <w:tcW w:type="dxa" w:w="2880"/>
          </w:tcPr>
          <w:p>
            <w:r>
              <w:t>Users mentioned in the message.</w:t>
            </w:r>
          </w:p>
        </w:tc>
      </w:tr>
      <w:tr>
        <w:tc>
          <w:tcPr>
            <w:tcW w:type="dxa" w:w="2880"/>
          </w:tcPr>
          <w:p>
            <w:r>
              <w:t>mention_roles</w:t>
            </w:r>
          </w:p>
        </w:tc>
        <w:tc>
          <w:tcPr>
            <w:tcW w:type="dxa" w:w="2880"/>
          </w:tcPr>
          <w:p>
            <w:r>
              <w:t>array</w:t>
            </w:r>
          </w:p>
        </w:tc>
        <w:tc>
          <w:tcPr>
            <w:tcW w:type="dxa" w:w="2880"/>
          </w:tcPr>
          <w:p>
            <w:r>
              <w:t>Role IDs mentioned in the message.</w:t>
            </w:r>
          </w:p>
        </w:tc>
      </w:tr>
      <w:tr>
        <w:tc>
          <w:tcPr>
            <w:tcW w:type="dxa" w:w="2880"/>
          </w:tcPr>
          <w:p>
            <w:r>
              <w:t>attachments</w:t>
            </w:r>
          </w:p>
        </w:tc>
        <w:tc>
          <w:tcPr>
            <w:tcW w:type="dxa" w:w="2880"/>
          </w:tcPr>
          <w:p>
            <w:r>
              <w:t>array</w:t>
            </w:r>
          </w:p>
        </w:tc>
        <w:tc>
          <w:tcPr>
            <w:tcW w:type="dxa" w:w="2880"/>
          </w:tcPr>
          <w:p>
            <w:r>
              <w:t>Message attachments.</w:t>
            </w:r>
          </w:p>
        </w:tc>
      </w:tr>
      <w:tr>
        <w:tc>
          <w:tcPr>
            <w:tcW w:type="dxa" w:w="2880"/>
          </w:tcPr>
          <w:p>
            <w:r>
              <w:t>embeds</w:t>
            </w:r>
          </w:p>
        </w:tc>
        <w:tc>
          <w:tcPr>
            <w:tcW w:type="dxa" w:w="2880"/>
          </w:tcPr>
          <w:p>
            <w:r>
              <w:t>array</w:t>
            </w:r>
          </w:p>
        </w:tc>
        <w:tc>
          <w:tcPr>
            <w:tcW w:type="dxa" w:w="2880"/>
          </w:tcPr>
          <w:p>
            <w:r>
              <w:t>Message embeds.</w:t>
            </w:r>
          </w:p>
        </w:tc>
      </w:tr>
      <w:tr>
        <w:tc>
          <w:tcPr>
            <w:tcW w:type="dxa" w:w="2880"/>
          </w:tcPr>
          <w:p>
            <w:r>
              <w:t>timestamp</w:t>
            </w:r>
          </w:p>
        </w:tc>
        <w:tc>
          <w:tcPr>
            <w:tcW w:type="dxa" w:w="2880"/>
          </w:tcPr>
          <w:p>
            <w:r>
              <w:t>string</w:t>
            </w:r>
          </w:p>
        </w:tc>
        <w:tc>
          <w:tcPr>
            <w:tcW w:type="dxa" w:w="2880"/>
          </w:tcPr>
          <w:p>
            <w:r>
              <w:t>ISO 8601 timestamp when the message was created.</w:t>
            </w:r>
          </w:p>
        </w:tc>
      </w:tr>
      <w:tr>
        <w:tc>
          <w:tcPr>
            <w:tcW w:type="dxa" w:w="2880"/>
          </w:tcPr>
          <w:p>
            <w:r>
              <w:t>edited_timestamp</w:t>
            </w:r>
          </w:p>
        </w:tc>
        <w:tc>
          <w:tcPr>
            <w:tcW w:type="dxa" w:w="2880"/>
          </w:tcPr>
          <w:p>
            <w:r>
              <w:t>string | null</w:t>
            </w:r>
          </w:p>
        </w:tc>
        <w:tc>
          <w:tcPr>
            <w:tcW w:type="dxa" w:w="2880"/>
          </w:tcPr>
          <w:p>
            <w:r>
              <w:t>ISO 8601 timestamp when edited, or null.</w:t>
            </w:r>
          </w:p>
        </w:tc>
      </w:tr>
      <w:tr>
        <w:tc>
          <w:tcPr>
            <w:tcW w:type="dxa" w:w="2880"/>
          </w:tcPr>
          <w:p>
            <w:r>
              <w:t>flags</w:t>
            </w:r>
          </w:p>
        </w:tc>
        <w:tc>
          <w:tcPr>
            <w:tcW w:type="dxa" w:w="2880"/>
          </w:tcPr>
          <w:p>
            <w:r>
              <w:t>integer</w:t>
            </w:r>
          </w:p>
        </w:tc>
        <w:tc>
          <w:tcPr>
            <w:tcW w:type="dxa" w:w="2880"/>
          </w:tcPr>
          <w:p>
            <w:r>
              <w:t>Message flags bitfield.</w:t>
            </w:r>
          </w:p>
        </w:tc>
      </w:tr>
      <w:tr>
        <w:tc>
          <w:tcPr>
            <w:tcW w:type="dxa" w:w="2880"/>
          </w:tcPr>
          <w:p>
            <w:r>
              <w:t>components</w:t>
            </w:r>
          </w:p>
        </w:tc>
        <w:tc>
          <w:tcPr>
            <w:tcW w:type="dxa" w:w="2880"/>
          </w:tcPr>
          <w:p>
            <w:r>
              <w:t>array</w:t>
            </w:r>
          </w:p>
        </w:tc>
        <w:tc>
          <w:tcPr>
            <w:tcW w:type="dxa" w:w="2880"/>
          </w:tcPr>
          <w:p>
            <w:r>
              <w:t>Message components (buttons/selects/etc.). Shape varies by component type.</w:t>
            </w:r>
          </w:p>
        </w:tc>
      </w:tr>
      <w:tr>
        <w:tc>
          <w:tcPr>
            <w:tcW w:type="dxa" w:w="2880"/>
          </w:tcPr>
          <w:p>
            <w:r>
              <w:t>stickers</w:t>
            </w:r>
          </w:p>
        </w:tc>
        <w:tc>
          <w:tcPr>
            <w:tcW w:type="dxa" w:w="2880"/>
          </w:tcPr>
          <w:p>
            <w:r>
              <w:t>array</w:t>
            </w:r>
          </w:p>
        </w:tc>
        <w:tc>
          <w:tcPr>
            <w:tcW w:type="dxa" w:w="2880"/>
          </w:tcPr>
          <w:p>
            <w:r>
              <w:t>Stickers included with the message.</w:t>
            </w:r>
          </w:p>
        </w:tc>
      </w:tr>
      <w:tr>
        <w:tc>
          <w:tcPr>
            <w:tcW w:type="dxa" w:w="2880"/>
          </w:tcPr>
          <w:p>
            <w:r>
              <w:t>sticker_items</w:t>
            </w:r>
          </w:p>
        </w:tc>
        <w:tc>
          <w:tcPr>
            <w:tcW w:type="dxa" w:w="2880"/>
          </w:tcPr>
          <w:p>
            <w:r>
              <w:t>array</w:t>
            </w:r>
          </w:p>
        </w:tc>
        <w:tc>
          <w:tcPr>
            <w:tcW w:type="dxa" w:w="2880"/>
          </w:tcPr>
          <w:p>
            <w:r>
              <w:t>Sticker item objects.</w:t>
            </w:r>
          </w:p>
        </w:tc>
      </w:tr>
      <w:tr>
        <w:tc>
          <w:tcPr>
            <w:tcW w:type="dxa" w:w="2880"/>
          </w:tcPr>
          <w:p>
            <w:r>
              <w:t>id</w:t>
            </w:r>
          </w:p>
        </w:tc>
        <w:tc>
          <w:tcPr>
            <w:tcW w:type="dxa" w:w="2880"/>
          </w:tcPr>
          <w:p>
            <w:r>
              <w:t>string</w:t>
            </w:r>
          </w:p>
        </w:tc>
        <w:tc>
          <w:tcPr>
            <w:tcW w:type="dxa" w:w="2880"/>
          </w:tcPr>
          <w:p>
            <w:r>
              <w:t>Message ID.</w:t>
            </w:r>
          </w:p>
        </w:tc>
      </w:tr>
      <w:tr>
        <w:tc>
          <w:tcPr>
            <w:tcW w:type="dxa" w:w="2880"/>
          </w:tcPr>
          <w:p>
            <w:r>
              <w:t>channel_id</w:t>
            </w:r>
          </w:p>
        </w:tc>
        <w:tc>
          <w:tcPr>
            <w:tcW w:type="dxa" w:w="2880"/>
          </w:tcPr>
          <w:p>
            <w:r>
              <w:t>string</w:t>
            </w:r>
          </w:p>
        </w:tc>
        <w:tc>
          <w:tcPr>
            <w:tcW w:type="dxa" w:w="2880"/>
          </w:tcPr>
          <w:p>
            <w:r>
              <w:t>Channel ID where the message was posted.</w:t>
            </w:r>
          </w:p>
        </w:tc>
      </w:tr>
      <w:tr>
        <w:tc>
          <w:tcPr>
            <w:tcW w:type="dxa" w:w="2880"/>
          </w:tcPr>
          <w:p>
            <w:r>
              <w:t>author</w:t>
            </w:r>
          </w:p>
        </w:tc>
        <w:tc>
          <w:tcPr>
            <w:tcW w:type="dxa" w:w="2880"/>
          </w:tcPr>
          <w:p>
            <w:r>
              <w:t>object</w:t>
            </w:r>
          </w:p>
        </w:tc>
        <w:tc>
          <w:tcPr>
            <w:tcW w:type="dxa" w:w="2880"/>
          </w:tcPr>
          <w:p>
            <w:r>
              <w:t>Message author user object.</w:t>
            </w:r>
          </w:p>
        </w:tc>
      </w:tr>
      <w:tr>
        <w:tc>
          <w:tcPr>
            <w:tcW w:type="dxa" w:w="2880"/>
          </w:tcPr>
          <w:p>
            <w:r>
              <w:t>pinned</w:t>
            </w:r>
          </w:p>
        </w:tc>
        <w:tc>
          <w:tcPr>
            <w:tcW w:type="dxa" w:w="2880"/>
          </w:tcPr>
          <w:p>
            <w:r>
              <w:t>boolean</w:t>
            </w:r>
          </w:p>
        </w:tc>
        <w:tc>
          <w:tcPr>
            <w:tcW w:type="dxa" w:w="2880"/>
          </w:tcPr>
          <w:p>
            <w:r>
              <w:t>Whether the message is pinned.</w:t>
            </w:r>
          </w:p>
        </w:tc>
      </w:tr>
      <w:tr>
        <w:tc>
          <w:tcPr>
            <w:tcW w:type="dxa" w:w="2880"/>
          </w:tcPr>
          <w:p>
            <w:r>
              <w:t>mention_everyone</w:t>
            </w:r>
          </w:p>
        </w:tc>
        <w:tc>
          <w:tcPr>
            <w:tcW w:type="dxa" w:w="2880"/>
          </w:tcPr>
          <w:p>
            <w:r>
              <w:t>boolean</w:t>
            </w:r>
          </w:p>
        </w:tc>
        <w:tc>
          <w:tcPr>
            <w:tcW w:type="dxa" w:w="2880"/>
          </w:tcPr>
          <w:p>
            <w:r>
              <w:t>Whether @everyone was mentioned.</w:t>
            </w:r>
          </w:p>
        </w:tc>
      </w:tr>
      <w:tr>
        <w:tc>
          <w:tcPr>
            <w:tcW w:type="dxa" w:w="2880"/>
          </w:tcPr>
          <w:p>
            <w:r>
              <w:t>tts</w:t>
            </w:r>
          </w:p>
        </w:tc>
        <w:tc>
          <w:tcPr>
            <w:tcW w:type="dxa" w:w="2880"/>
          </w:tcPr>
          <w:p>
            <w:r>
              <w:t>boolean</w:t>
            </w:r>
          </w:p>
        </w:tc>
        <w:tc>
          <w:tcPr>
            <w:tcW w:type="dxa" w:w="2880"/>
          </w:tcPr>
          <w:p>
            <w:r>
              <w:t>Whether the message is text-to-speech.</w:t>
            </w:r>
          </w:p>
        </w:tc>
      </w:tr>
      <w:tr>
        <w:tc>
          <w:tcPr>
            <w:tcW w:type="dxa" w:w="2880"/>
          </w:tcPr>
          <w:p>
            <w:r>
              <w:t>call</w:t>
            </w:r>
          </w:p>
        </w:tc>
        <w:tc>
          <w:tcPr>
            <w:tcW w:type="dxa" w:w="2880"/>
          </w:tcPr>
          <w:p>
            <w:r>
              <w:t>object</w:t>
            </w:r>
          </w:p>
        </w:tc>
        <w:tc>
          <w:tcPr>
            <w:tcW w:type="dxa" w:w="2880"/>
          </w:tcPr>
          <w:p>
            <w:r>
              <w:t>Call-related info (if applicable).</w:t>
            </w:r>
          </w:p>
        </w:tc>
      </w:tr>
      <w:tr>
        <w:tc>
          <w:tcPr>
            <w:tcW w:type="dxa" w:w="2880"/>
          </w:tcPr>
          <w:p>
            <w:r>
              <w:t>activity</w:t>
            </w:r>
          </w:p>
        </w:tc>
        <w:tc>
          <w:tcPr>
            <w:tcW w:type="dxa" w:w="2880"/>
          </w:tcPr>
          <w:p>
            <w:r>
              <w:t>object</w:t>
            </w:r>
          </w:p>
        </w:tc>
        <w:tc>
          <w:tcPr>
            <w:tcW w:type="dxa" w:w="2880"/>
          </w:tcPr>
          <w:p>
            <w:r>
              <w:t>Activity object (shape not specified in scraped content).</w:t>
            </w:r>
          </w:p>
        </w:tc>
      </w:tr>
      <w:tr>
        <w:tc>
          <w:tcPr>
            <w:tcW w:type="dxa" w:w="2880"/>
          </w:tcPr>
          <w:p>
            <w:r>
              <w:t>application</w:t>
            </w:r>
          </w:p>
        </w:tc>
        <w:tc>
          <w:tcPr>
            <w:tcW w:type="dxa" w:w="2880"/>
          </w:tcPr>
          <w:p>
            <w:r>
              <w:t>object</w:t>
            </w:r>
          </w:p>
        </w:tc>
        <w:tc>
          <w:tcPr>
            <w:tcW w:type="dxa" w:w="2880"/>
          </w:tcPr>
          <w:p>
            <w:r>
              <w:t>Application object (when applicable).</w:t>
            </w:r>
          </w:p>
        </w:tc>
      </w:tr>
      <w:tr>
        <w:tc>
          <w:tcPr>
            <w:tcW w:type="dxa" w:w="2880"/>
          </w:tcPr>
          <w:p>
            <w:r>
              <w:t>application_id</w:t>
            </w:r>
          </w:p>
        </w:tc>
        <w:tc>
          <w:tcPr>
            <w:tcW w:type="dxa" w:w="2880"/>
          </w:tcPr>
          <w:p>
            <w:r>
              <w:t>string</w:t>
            </w:r>
          </w:p>
        </w:tc>
        <w:tc>
          <w:tcPr>
            <w:tcW w:type="dxa" w:w="2880"/>
          </w:tcPr>
          <w:p>
            <w:r>
              <w:t>Application ID (when applicable).</w:t>
            </w:r>
          </w:p>
        </w:tc>
      </w:tr>
      <w:tr>
        <w:tc>
          <w:tcPr>
            <w:tcW w:type="dxa" w:w="2880"/>
          </w:tcPr>
          <w:p>
            <w:r>
              <w:t>interaction</w:t>
            </w:r>
          </w:p>
        </w:tc>
        <w:tc>
          <w:tcPr>
            <w:tcW w:type="dxa" w:w="2880"/>
          </w:tcPr>
          <w:p>
            <w:r>
              <w:t>object</w:t>
            </w:r>
          </w:p>
        </w:tc>
        <w:tc>
          <w:tcPr>
            <w:tcW w:type="dxa" w:w="2880"/>
          </w:tcPr>
          <w:p>
            <w:r>
              <w:t>Interaction object (when applicable).</w:t>
            </w:r>
          </w:p>
        </w:tc>
      </w:tr>
      <w:tr>
        <w:tc>
          <w:tcPr>
            <w:tcW w:type="dxa" w:w="2880"/>
          </w:tcPr>
          <w:p>
            <w:r>
              <w:t>nonce</w:t>
            </w:r>
          </w:p>
        </w:tc>
        <w:tc>
          <w:tcPr>
            <w:tcW w:type="dxa" w:w="2880"/>
          </w:tcPr>
          <w:p>
            <w:r>
              <w:t>integer | string | null</w:t>
            </w:r>
          </w:p>
        </w:tc>
        <w:tc>
          <w:tcPr>
            <w:tcW w:type="dxa" w:w="2880"/>
          </w:tcPr>
          <w:p>
            <w:r>
              <w:t>Nonce value.</w:t>
            </w:r>
          </w:p>
        </w:tc>
      </w:tr>
      <w:tr>
        <w:tc>
          <w:tcPr>
            <w:tcW w:type="dxa" w:w="2880"/>
          </w:tcPr>
          <w:p>
            <w:r>
              <w:t>webhook_id</w:t>
            </w:r>
          </w:p>
        </w:tc>
        <w:tc>
          <w:tcPr>
            <w:tcW w:type="dxa" w:w="2880"/>
          </w:tcPr>
          <w:p>
            <w:r>
              <w:t>string</w:t>
            </w:r>
          </w:p>
        </w:tc>
        <w:tc>
          <w:tcPr>
            <w:tcW w:type="dxa" w:w="2880"/>
          </w:tcPr>
          <w:p>
            <w:r>
              <w:t>Webhook ID that created the message.</w:t>
            </w:r>
          </w:p>
        </w:tc>
      </w:tr>
      <w:tr>
        <w:tc>
          <w:tcPr>
            <w:tcW w:type="dxa" w:w="2880"/>
          </w:tcPr>
          <w:p>
            <w:r>
              <w:t>message_reference</w:t>
            </w:r>
          </w:p>
        </w:tc>
        <w:tc>
          <w:tcPr>
            <w:tcW w:type="dxa" w:w="2880"/>
          </w:tcPr>
          <w:p>
            <w:r>
              <w:t>object</w:t>
            </w:r>
          </w:p>
        </w:tc>
        <w:tc>
          <w:tcPr>
            <w:tcW w:type="dxa" w:w="2880"/>
          </w:tcPr>
          <w:p>
            <w:r>
              <w:t>Reference to another message (when applicable).</w:t>
            </w:r>
          </w:p>
        </w:tc>
      </w:tr>
      <w:tr>
        <w:tc>
          <w:tcPr>
            <w:tcW w:type="dxa" w:w="2880"/>
          </w:tcPr>
          <w:p>
            <w:r>
              <w:t>thread</w:t>
            </w:r>
          </w:p>
        </w:tc>
        <w:tc>
          <w:tcPr>
            <w:tcW w:type="dxa" w:w="2880"/>
          </w:tcPr>
          <w:p>
            <w:r>
              <w:t>object</w:t>
            </w:r>
          </w:p>
        </w:tc>
        <w:tc>
          <w:tcPr>
            <w:tcW w:type="dxa" w:w="2880"/>
          </w:tcPr>
          <w:p>
            <w:r>
              <w:t>Thread object (when applicable).</w:t>
            </w:r>
          </w:p>
        </w:tc>
      </w:tr>
      <w:tr>
        <w:tc>
          <w:tcPr>
            <w:tcW w:type="dxa" w:w="2880"/>
          </w:tcPr>
          <w:p>
            <w:r>
              <w:t>mention_channels</w:t>
            </w:r>
          </w:p>
        </w:tc>
        <w:tc>
          <w:tcPr>
            <w:tcW w:type="dxa" w:w="2880"/>
          </w:tcPr>
          <w:p>
            <w:r>
              <w:t>array | null</w:t>
            </w:r>
          </w:p>
        </w:tc>
        <w:tc>
          <w:tcPr>
            <w:tcW w:type="dxa" w:w="2880"/>
          </w:tcPr>
          <w:p>
            <w:r>
              <w:t>Mentioned channels (when applicable).</w:t>
            </w:r>
          </w:p>
        </w:tc>
      </w:tr>
      <w:tr>
        <w:tc>
          <w:tcPr>
            <w:tcW w:type="dxa" w:w="2880"/>
          </w:tcPr>
          <w:p>
            <w:r>
              <w:t>role_subscription_data</w:t>
            </w:r>
          </w:p>
        </w:tc>
        <w:tc>
          <w:tcPr>
            <w:tcW w:type="dxa" w:w="2880"/>
          </w:tcPr>
          <w:p>
            <w:r>
              <w:t>object</w:t>
            </w:r>
          </w:p>
        </w:tc>
        <w:tc>
          <w:tcPr>
            <w:tcW w:type="dxa" w:w="2880"/>
          </w:tcPr>
          <w:p>
            <w:r>
              <w:t>Role subscription metadata (when applicable).</w:t>
            </w:r>
          </w:p>
        </w:tc>
      </w:tr>
      <w:tr>
        <w:tc>
          <w:tcPr>
            <w:tcW w:type="dxa" w:w="2880"/>
          </w:tcPr>
          <w:p>
            <w:r>
              <w:t>purchase_notification</w:t>
            </w:r>
          </w:p>
        </w:tc>
        <w:tc>
          <w:tcPr>
            <w:tcW w:type="dxa" w:w="2880"/>
          </w:tcPr>
          <w:p>
            <w:r>
              <w:t>object</w:t>
            </w:r>
          </w:p>
        </w:tc>
        <w:tc>
          <w:tcPr>
            <w:tcW w:type="dxa" w:w="2880"/>
          </w:tcPr>
          <w:p>
            <w:r>
              <w:t>Purchase notification data (when applicable).</w:t>
            </w:r>
          </w:p>
        </w:tc>
      </w:tr>
      <w:tr>
        <w:tc>
          <w:tcPr>
            <w:tcW w:type="dxa" w:w="2880"/>
          </w:tcPr>
          <w:p>
            <w:r>
              <w:t>position</w:t>
            </w:r>
          </w:p>
        </w:tc>
        <w:tc>
          <w:tcPr>
            <w:tcW w:type="dxa" w:w="2880"/>
          </w:tcPr>
          <w:p>
            <w:r>
              <w:t>integer</w:t>
            </w:r>
          </w:p>
        </w:tc>
        <w:tc>
          <w:tcPr>
            <w:tcW w:type="dxa" w:w="2880"/>
          </w:tcPr>
          <w:p>
            <w:r>
              <w:t>Message position (when applicable).</w:t>
            </w:r>
          </w:p>
        </w:tc>
      </w:tr>
      <w:tr>
        <w:tc>
          <w:tcPr>
            <w:tcW w:type="dxa" w:w="2880"/>
          </w:tcPr>
          <w:p>
            <w:r>
              <w:t>resolved</w:t>
            </w:r>
          </w:p>
        </w:tc>
        <w:tc>
          <w:tcPr>
            <w:tcW w:type="dxa" w:w="2880"/>
          </w:tcPr>
          <w:p>
            <w:r>
              <w:t>object</w:t>
            </w:r>
          </w:p>
        </w:tc>
        <w:tc>
          <w:tcPr>
            <w:tcW w:type="dxa" w:w="2880"/>
          </w:tcPr>
          <w:p>
            <w:r>
              <w:t>Resolved objects payload (when applicable).</w:t>
            </w:r>
          </w:p>
        </w:tc>
      </w:tr>
      <w:tr>
        <w:tc>
          <w:tcPr>
            <w:tcW w:type="dxa" w:w="2880"/>
          </w:tcPr>
          <w:p>
            <w:r>
              <w:t>poll</w:t>
            </w:r>
          </w:p>
        </w:tc>
        <w:tc>
          <w:tcPr>
            <w:tcW w:type="dxa" w:w="2880"/>
          </w:tcPr>
          <w:p>
            <w:r>
              <w:t>object</w:t>
            </w:r>
          </w:p>
        </w:tc>
        <w:tc>
          <w:tcPr>
            <w:tcW w:type="dxa" w:w="2880"/>
          </w:tcPr>
          <w:p>
            <w:r>
              <w:t>Poll object (when applicable).</w:t>
            </w:r>
          </w:p>
        </w:tc>
      </w:tr>
      <w:tr>
        <w:tc>
          <w:tcPr>
            <w:tcW w:type="dxa" w:w="2880"/>
          </w:tcPr>
          <w:p>
            <w:r>
              <w:t>shared_client_theme</w:t>
            </w:r>
          </w:p>
        </w:tc>
        <w:tc>
          <w:tcPr>
            <w:tcW w:type="dxa" w:w="2880"/>
          </w:tcPr>
          <w:p>
            <w:r>
              <w:t>object | null</w:t>
            </w:r>
          </w:p>
        </w:tc>
        <w:tc>
          <w:tcPr>
            <w:tcW w:type="dxa" w:w="2880"/>
          </w:tcPr>
          <w:p>
            <w:r>
              <w:t>Shared client theme payload (when applicable).</w:t>
            </w:r>
          </w:p>
        </w:tc>
      </w:tr>
      <w:tr>
        <w:tc>
          <w:tcPr>
            <w:tcW w:type="dxa" w:w="2880"/>
          </w:tcPr>
          <w:p>
            <w:r>
              <w:t>interaction_metadata</w:t>
            </w:r>
          </w:p>
        </w:tc>
        <w:tc>
          <w:tcPr>
            <w:tcW w:type="dxa" w:w="2880"/>
          </w:tcPr>
          <w:p>
            <w:r>
              <w:t>object</w:t>
            </w:r>
          </w:p>
        </w:tc>
        <w:tc>
          <w:tcPr>
            <w:tcW w:type="dxa" w:w="2880"/>
          </w:tcPr>
          <w:p>
            <w:r>
              <w:t>Interaction metadata (shape varies by interaction type).</w:t>
            </w:r>
          </w:p>
        </w:tc>
      </w:tr>
      <w:tr>
        <w:tc>
          <w:tcPr>
            <w:tcW w:type="dxa" w:w="2880"/>
          </w:tcPr>
          <w:p>
            <w:r>
              <w:t>message_snapshots</w:t>
            </w:r>
          </w:p>
        </w:tc>
        <w:tc>
          <w:tcPr>
            <w:tcW w:type="dxa" w:w="2880"/>
          </w:tcPr>
          <w:p>
            <w:r>
              <w:t>array</w:t>
            </w:r>
          </w:p>
        </w:tc>
        <w:tc>
          <w:tcPr>
            <w:tcW w:type="dxa" w:w="2880"/>
          </w:tcPr>
          <w:p>
            <w:r>
              <w:t>Message snapshot objects.</w:t>
            </w:r>
          </w:p>
        </w:tc>
      </w:tr>
      <w:tr>
        <w:tc>
          <w:tcPr>
            <w:tcW w:type="dxa" w:w="2880"/>
          </w:tcPr>
          <w:p>
            <w:r>
              <w:t>reactions</w:t>
            </w:r>
          </w:p>
        </w:tc>
        <w:tc>
          <w:tcPr>
            <w:tcW w:type="dxa" w:w="2880"/>
          </w:tcPr>
          <w:p>
            <w:r>
              <w:t>array</w:t>
            </w:r>
          </w:p>
        </w:tc>
        <w:tc>
          <w:tcPr>
            <w:tcW w:type="dxa" w:w="2880"/>
          </w:tcPr>
          <w:p>
            <w:r>
              <w:t>Reactions on the message.</w:t>
            </w:r>
          </w:p>
        </w:tc>
      </w:tr>
      <w:tr>
        <w:tc>
          <w:tcPr>
            <w:tcW w:type="dxa" w:w="2880"/>
          </w:tcPr>
          <w:p>
            <w:r>
              <w:t>referenced_message</w:t>
            </w:r>
          </w:p>
        </w:tc>
        <w:tc>
          <w:tcPr>
            <w:tcW w:type="dxa" w:w="2880"/>
          </w:tcPr>
          <w:p>
            <w:r>
              <w:t>object | null</w:t>
            </w:r>
          </w:p>
        </w:tc>
        <w:tc>
          <w:tcPr>
            <w:tcW w:type="dxa" w:w="2880"/>
          </w:tcPr>
          <w:p>
            <w:r>
              <w:t>The referenced message object,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'https://discord.com/api/v10/webhooks/123456789012345678/abcDEFtoken123/messages/@original?thread_id=987654321098765432' \</w:t>
        <w:br/>
        <w:t xml:space="preserve"> --header 'Accept: application/json'</w:t>
      </w:r>
    </w:p>
    <w:p>
      <w:pPr>
        <w:pStyle w:val="Heading3"/>
      </w:pPr>
      <w:r>
        <w:t>Example Usage</w:t>
      </w:r>
    </w:p>
    <w:p>
      <w:pPr>
        <w:pStyle w:val="Heading3"/>
      </w:pPr>
      <w:r>
        <w:t>Example 1: Get the original webhook message (no thread)</w:t>
      </w:r>
    </w:p>
    <w:p>
      <w:r>
        <w:rPr>
          <w:b/>
          <w:color w:val="666666"/>
          <w:sz w:val="16"/>
        </w:rPr>
        <w:t>[bash]</w:t>
      </w:r>
    </w:p>
    <w:p>
      <w:pPr>
        <w:shd w:fill="F2F2F2" w:val="clear"/>
      </w:pPr>
      <w:r>
        <w:rPr>
          <w:rFonts w:ascii="Courier New" w:hAnsi="Courier New"/>
          <w:sz w:val="17"/>
        </w:rPr>
        <w:t>curl -i --request GET \</w:t>
        <w:br/>
        <w:t xml:space="preserve"> 'https://discord.com/api/v10/webhooks/123456789012345678/abcDEFtoken123/messages/@original' \</w:t>
        <w:br/>
        <w:t xml:space="preserve"> --header 'Accept: application/json'</w:t>
      </w:r>
    </w:p>
    <w:p>
      <w:pPr>
        <w:pStyle w:val="Heading3"/>
      </w:pPr>
      <w:r>
        <w:t>Example 2: Get the original webhook message in a thread</w:t>
      </w:r>
    </w:p>
    <w:p>
      <w:pPr>
        <w:pStyle w:val="Heading3"/>
      </w:pPr>
      <w:r>
        <w:t>Notes</w:t>
      </w:r>
    </w:p>
    <w:p>
      <w:pPr>
        <w:pStyle w:val="ListBullet"/>
      </w:pPr>
      <w:r>
        <w:t>Response includes Discord rate limit headers such as X-RateLimit-Limit, X-RateLimit-Remaining, X-RateLimit-Reset, X-RateLimit-Reset-After, and X-RateLimit-Bucket.</w:t>
      </w:r>
    </w:p>
    <w:p>
      <w:pPr>
        <w:pStyle w:val="ListBullet"/>
      </w:pPr>
      <w:r>
        <w:t>The response schema is a full Discord message object; many nested object shapes are referenced but not expanded in the scraped content (e.g., &lt;UserResponse&gt;, &lt;ThreadMetadataResponse&gt;).</w:t>
      </w:r>
    </w:p>
    <w:p>
      <w:pPr>
        <w:pStyle w:val="Heading3"/>
      </w:pPr>
      <w:r>
        <w:t>Error Handling</w:t>
      </w:r>
    </w:p>
    <w:p>
      <w:pPr>
        <w:pStyle w:val="ListBullet"/>
      </w:pPr>
      <w:r>
        <w:t>429 Too Many Requests: You are rate limited; wait retry_after seconds before retrying.</w:t>
      </w:r>
    </w:p>
    <w:p>
      <w:pPr>
        <w:pStyle w:val="ListBullet"/>
      </w:pPr>
      <w:r>
        <w:t>4XX Client Error: Generic client error payload includes code, message, and possibly errors with additional details.</w:t>
      </w:r>
    </w:p>
    <w:p>
      <w:pPr>
        <w:pStyle w:val="Heading3"/>
      </w:pPr>
      <w:r>
        <w:t>Related webhookMessages actions</w:t>
      </w:r>
    </w:p>
    <w:p>
      <w:pPr>
        <w:pStyle w:val="ListBullet"/>
      </w:pPr>
      <w:r>
        <w:t>[DELETE] Delete the Original Webhook Message — /webhooks/{{webhookId}}/{{webhookToken}}/messages/@original</w:t>
      </w:r>
    </w:p>
    <w:p>
      <w:pPr>
        <w:pStyle w:val="ListBullet"/>
      </w:pPr>
      <w:r>
        <w:t>[DELETE] Delete a Webhook Message — /webhooks/{{webhookId}}/{{webhookToken}}/messages/{{messageId}}</w:t>
      </w:r>
    </w:p>
    <w:p>
      <w:pPr>
        <w:pStyle w:val="ListBullet"/>
      </w:pPr>
      <w:r>
        <w:t>[GET] Get a Webhook Message — /webhooks/{{webhookId}}/{{webhookToken}}/messages/{{messageId}}</w:t>
      </w:r>
    </w:p>
    <w:p>
      <w:pPr>
        <w:pStyle w:val="ListBullet"/>
      </w:pPr>
      <w:r>
        <w:t>[PATCH] Update a Webhook Message — /webhooks/{{webhookId}}/{{webhookToken}}/messages/{{messageId}}</w:t>
      </w:r>
    </w:p>
    <w:p>
      <w:pPr>
        <w:pStyle w:val="ListBullet"/>
      </w:pPr>
      <w:r>
        <w:t>[PATCH] Update Original Webhook Message — /webhooks/{{webhookId}}/{{webhookToken}}/messages/@original</w:t>
      </w:r>
    </w:p>
    <w:p>
      <w:r>
        <w:br w:type="page"/>
      </w:r>
    </w:p>
    <w:p>
      <w:pPr>
        <w:pStyle w:val="Heading2"/>
      </w:pPr>
      <w:r>
        <w:t>58. [GET] Get OAuth2 Public Keys</w:t>
      </w:r>
    </w:p>
    <w:p>
      <w:r>
        <w:rPr>
          <w:b/>
        </w:rPr>
        <w:t xml:space="preserve">Endpoint: </w:t>
      </w:r>
      <w:r>
        <w:rPr>
          <w:rFonts w:ascii="Courier New" w:hAnsi="Courier New"/>
          <w:sz w:val="18"/>
        </w:rPr>
        <w:t>/oauth2/keys</w:t>
      </w:r>
    </w:p>
    <w:p>
      <w:pPr>
        <w:pStyle w:val="Heading3"/>
      </w:pPr>
      <w:r>
        <w:t>Method</w:t>
      </w:r>
    </w:p>
    <w:p>
      <w:r>
        <w:t>GET</w:t>
      </w:r>
    </w:p>
    <w:p>
      <w:pPr>
        <w:pStyle w:val="Heading3"/>
      </w:pPr>
      <w:r>
        <w:t>URL</w:t>
      </w:r>
    </w:p>
    <w:p>
      <w:r>
        <w:t>https://discord.com/api/v10/oauth2/keys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Discord’s OAuth2 JSON Web Key Set (JWKS) public keys. These keys can be used to verify signatures for relevant OAuth2/JWT use cases.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"kty": "RSA",</w:t>
        <w:br/>
        <w:t xml:space="preserve"> "use": "sig",</w:t>
        <w:br/>
        <w:t xml:space="preserve"> "kid": "a1b2c3d4e5f6g7h8i9j0",</w:t>
        <w:br/>
        <w:t xml:space="preserve"> "n": "u9v6pJrB0m2Qx...REDACTED...xYz",</w:t>
        <w:br/>
        <w:t xml:space="preserve"> "e": "AQAB",</w:t>
        <w:br/>
        <w:t xml:space="preserve"> "alg": "RS256"</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List of public JWKs.</w:t>
            </w:r>
          </w:p>
        </w:tc>
      </w:tr>
      <w:tr>
        <w:tc>
          <w:tcPr>
            <w:tcW w:type="dxa" w:w="2880"/>
          </w:tcPr>
          <w:p>
            <w:r>
              <w:t>keys[].kty</w:t>
            </w:r>
          </w:p>
        </w:tc>
        <w:tc>
          <w:tcPr>
            <w:tcW w:type="dxa" w:w="2880"/>
          </w:tcPr>
          <w:p>
            <w:r>
              <w:t>string</w:t>
            </w:r>
          </w:p>
        </w:tc>
        <w:tc>
          <w:tcPr>
            <w:tcW w:type="dxa" w:w="2880"/>
          </w:tcPr>
          <w:p>
            <w:r>
              <w:t>Key type.</w:t>
            </w:r>
          </w:p>
        </w:tc>
      </w:tr>
      <w:tr>
        <w:tc>
          <w:tcPr>
            <w:tcW w:type="dxa" w:w="2880"/>
          </w:tcPr>
          <w:p>
            <w:r>
              <w:t>keys[].use</w:t>
            </w:r>
          </w:p>
        </w:tc>
        <w:tc>
          <w:tcPr>
            <w:tcW w:type="dxa" w:w="2880"/>
          </w:tcPr>
          <w:p>
            <w:r>
              <w:t>string</w:t>
            </w:r>
          </w:p>
        </w:tc>
        <w:tc>
          <w:tcPr>
            <w:tcW w:type="dxa" w:w="2880"/>
          </w:tcPr>
          <w:p>
            <w:r>
              <w:t>Public key use.</w:t>
            </w:r>
          </w:p>
        </w:tc>
      </w:tr>
      <w:tr>
        <w:tc>
          <w:tcPr>
            <w:tcW w:type="dxa" w:w="2880"/>
          </w:tcPr>
          <w:p>
            <w:r>
              <w:t>keys[].kid</w:t>
            </w:r>
          </w:p>
        </w:tc>
        <w:tc>
          <w:tcPr>
            <w:tcW w:type="dxa" w:w="2880"/>
          </w:tcPr>
          <w:p>
            <w:r>
              <w:t>string</w:t>
            </w:r>
          </w:p>
        </w:tc>
        <w:tc>
          <w:tcPr>
            <w:tcW w:type="dxa" w:w="2880"/>
          </w:tcPr>
          <w:p>
            <w:r>
              <w:t>Key ID.</w:t>
            </w:r>
          </w:p>
        </w:tc>
      </w:tr>
      <w:tr>
        <w:tc>
          <w:tcPr>
            <w:tcW w:type="dxa" w:w="2880"/>
          </w:tcPr>
          <w:p>
            <w:r>
              <w:t>keys[].n</w:t>
            </w:r>
          </w:p>
        </w:tc>
        <w:tc>
          <w:tcPr>
            <w:tcW w:type="dxa" w:w="2880"/>
          </w:tcPr>
          <w:p>
            <w:r>
              <w:t>string</w:t>
            </w:r>
          </w:p>
        </w:tc>
        <w:tc>
          <w:tcPr>
            <w:tcW w:type="dxa" w:w="2880"/>
          </w:tcPr>
          <w:p>
            <w:r>
              <w:t>RSA modulus.</w:t>
            </w:r>
          </w:p>
        </w:tc>
      </w:tr>
      <w:tr>
        <w:tc>
          <w:tcPr>
            <w:tcW w:type="dxa" w:w="2880"/>
          </w:tcPr>
          <w:p>
            <w:r>
              <w:t>keys[].e</w:t>
            </w:r>
          </w:p>
        </w:tc>
        <w:tc>
          <w:tcPr>
            <w:tcW w:type="dxa" w:w="2880"/>
          </w:tcPr>
          <w:p>
            <w:r>
              <w:t>string</w:t>
            </w:r>
          </w:p>
        </w:tc>
        <w:tc>
          <w:tcPr>
            <w:tcW w:type="dxa" w:w="2880"/>
          </w:tcPr>
          <w:p>
            <w:r>
              <w:t>RSA exponent.</w:t>
            </w:r>
          </w:p>
        </w:tc>
      </w:tr>
      <w:tr>
        <w:tc>
          <w:tcPr>
            <w:tcW w:type="dxa" w:w="2880"/>
          </w:tcPr>
          <w:p>
            <w:r>
              <w:t>keys[].alg</w:t>
            </w:r>
          </w:p>
        </w:tc>
        <w:tc>
          <w:tcPr>
            <w:tcW w:type="dxa" w:w="2880"/>
          </w:tcPr>
          <w:p>
            <w:r>
              <w:t>string</w:t>
            </w:r>
          </w:p>
        </w:tc>
        <w:tc>
          <w:tcPr>
            <w:tcW w:type="dxa" w:w="2880"/>
          </w:tcPr>
          <w:p>
            <w:r>
              <w:t>Algorithm.</w:t>
            </w:r>
          </w:p>
        </w:tc>
      </w:tr>
    </w:tbl>
    <w:p/>
    <w:p>
      <w:pPr>
        <w:pStyle w:val="Heading3"/>
      </w:pPr>
      <w:r>
        <w:t>Notes</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You are rate limited. Wait retry_after seconds before retrying.</w:t>
      </w:r>
    </w:p>
    <w:p>
      <w:pPr>
        <w:pStyle w:val="ListBullet"/>
      </w:pPr>
      <w:r>
        <w:t>4XX Client Error: A client-side error occurred; response includes Discord internal code, message, and possibly errors.</w:t>
      </w:r>
    </w:p>
    <w:p>
      <w:pPr>
        <w:pStyle w:val="Heading3"/>
      </w:pPr>
      <w:r>
        <w:t>Sample Request</w:t>
      </w:r>
    </w:p>
    <w:p>
      <w:r>
        <w:rPr>
          <w:b/>
          <w:color w:val="666666"/>
          <w:sz w:val="16"/>
        </w:rPr>
        <w:t>[bash]</w:t>
      </w:r>
    </w:p>
    <w:p>
      <w:pPr>
        <w:shd w:fill="F2F2F2" w:val="clear"/>
      </w:pPr>
      <w:r>
        <w:rPr>
          <w:rFonts w:ascii="Courier New" w:hAnsi="Courier New"/>
          <w:sz w:val="17"/>
        </w:rPr>
        <w:t>curl -i --request GET 'https://discord.com/api/v10/oauth2/keys' \</w:t>
        <w:br/>
        <w:t xml:space="preserve"> --header 'Accept: application/json'</w:t>
      </w:r>
    </w:p>
    <w:p>
      <w:r>
        <w:br w:type="page"/>
      </w:r>
    </w:p>
    <w:p>
      <w:pPr>
        <w:pStyle w:val="Heading2"/>
      </w:pPr>
      <w:r>
        <w:t>59. [GET] Get Current User’s Voice State in a Guild</w:t>
      </w:r>
    </w:p>
    <w:p>
      <w:r>
        <w:rPr>
          <w:b/>
        </w:rPr>
        <w:t xml:space="preserve">Endpoint: </w:t>
      </w:r>
      <w:r>
        <w:rPr>
          <w:rFonts w:ascii="Courier New" w:hAnsi="Courier New"/>
          <w:sz w:val="18"/>
        </w:rPr>
        <w:t>/guilds/{{guildId}}/voice-states/@me</w:t>
      </w:r>
    </w:p>
    <w:p>
      <w:pPr>
        <w:pStyle w:val="Heading3"/>
      </w:pPr>
      <w:r>
        <w:t>Method</w:t>
      </w:r>
    </w:p>
    <w:p>
      <w:r>
        <w:t>GET</w:t>
      </w:r>
    </w:p>
    <w:p>
      <w:pPr>
        <w:pStyle w:val="Heading3"/>
      </w:pPr>
      <w:r>
        <w:t>URL</w:t>
      </w:r>
    </w:p>
    <w:p>
      <w:r>
        <w:t>https://discord.com/api/v10/guilds/{{guild_id}}/voice-states/@me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authenticated user’s voice state for the specified guild (server), including the channel they are connected to and various mute/deafen/session flags. The response may also include a member object with guild member details.</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/guilds//voice-states/@me).</w:t>
      </w:r>
    </w:p>
    <w:p>
      <w:pPr>
        <w:pStyle w:val="ListBullet"/>
      </w:pPr>
      <w:r>
        <w:t>Always construct the path as /guilds/{{guild_id}}/voice-states/@me, where {{guild_id}} is a non-empty string.</w:t>
      </w:r>
    </w:p>
    <w:p>
      <w:pPr>
        <w:pStyle w:val="ListBullet"/>
      </w:pPr>
      <w:r>
        <w:t>Do not infer or guess guild_id.</w:t>
      </w:r>
    </w:p>
    <w:p>
      <w:r>
        <w:t>When executing the action:</w:t>
      </w:r>
    </w:p>
    <w:p>
      <w:pPr>
        <w:pStyle w:val="ListBullet"/>
      </w:pPr>
      <w:r>
        <w:t>Send Path Parameters in the URL, not in the body.</w:t>
      </w:r>
    </w:p>
    <w:p>
      <w:pPr>
        <w:pStyle w:val="ListBullet"/>
      </w:pPr>
      <w:r>
        <w:t>(No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/guilds/123456789012345678/voice-states/@me</w:t>
      </w:r>
    </w:p>
    <w:p>
      <w:pPr>
        <w:pStyle w:val="Heading3"/>
      </w:pPr>
      <w:r>
        <w:t>Invalid Examples</w:t>
      </w:r>
    </w:p>
    <w:p>
      <w:r>
        <w:rPr>
          <w:b/>
          <w:color w:val="666666"/>
          <w:sz w:val="16"/>
        </w:rPr>
        <w:t>[http]</w:t>
      </w:r>
    </w:p>
    <w:p>
      <w:pPr>
        <w:shd w:fill="F2F2F2" w:val="clear"/>
      </w:pPr>
      <w:r>
        <w:rPr>
          <w:rFonts w:ascii="Courier New" w:hAnsi="Courier New"/>
          <w:sz w:val="17"/>
        </w:rPr>
        <w:t>/guilds//voice-states/@me</w:t>
        <w:br/>
        <w:t>/guilds/voice-states/@me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(server) ID to fetch the current user’s voice state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"channel_id": "987654321098765432",</w:t>
        <w:br/>
        <w:t xml:space="preserve"> "deaf": false,</w:t>
        <w:br/>
        <w:t xml:space="preserve"> "guild_id": "123456789012345678",</w:t>
        <w:br/>
        <w:t xml:space="preserve"> "member": {</w:t>
        <w:br/>
        <w:t xml:space="preserve"> "avatar": null,</w:t>
        <w:br/>
        <w:t xml:space="preserve"> "avatar_decoration_data": null,</w:t>
        <w:br/>
        <w:t xml:space="preserve"> "banner": null,</w:t>
        <w:br/>
        <w:t xml:space="preserve"> "communication_disabled_until": null,</w:t>
        <w:br/>
        <w:t xml:space="preserve"> "flags": 0,</w:t>
        <w:br/>
        <w:t xml:space="preserve"> "joined_at": "2022-01-01T00:00:00.000000+00:00",</w:t>
        <w:br/>
        <w:t xml:space="preserve"> "nick": null,</w:t>
        <w:br/>
        <w:t xml:space="preserve"> "pending": false,</w:t>
        <w:br/>
        <w:t xml:space="preserve"> "premium_since": null,</w:t>
        <w:br/>
        <w:t xml:space="preserve"> "roles": ["111111111111111111"],</w:t>
        <w:br/>
        <w:t xml:space="preserve"> "collectibles": null,</w:t>
        <w:br/>
        <w:t xml:space="preserve"> "user": {</w:t>
        <w:br/>
        <w:t xml:space="preserve"> "id": "222222222222222222",</w:t>
        <w:br/>
        <w:t xml:space="preserve"> "username": "example",</w:t>
        <w:br/>
        <w:t xml:space="preserve"> "discriminator": "0001",</w:t>
        <w:br/>
        <w:t xml:space="preserve"> "global_name": null,</w:t>
        <w:br/>
        <w:t xml:space="preserve"> "avatar": null</w:t>
        <w:br/>
        <w:t xml:space="preserve"> },</w:t>
        <w:br/>
        <w:t xml:space="preserve"> "mute": false,</w:t>
        <w:br/>
        <w:t xml:space="preserve"> "deaf": false</w:t>
        <w:br/>
        <w:t xml:space="preserve"> },</w:t>
        <w:br/>
        <w:t xml:space="preserve"> "mute": false,</w:t>
        <w:br/>
        <w:t xml:space="preserve"> "request_to_speak_timestamp": null,</w:t>
        <w:br/>
        <w:t xml:space="preserve"> "suppress": false,</w:t>
        <w:br/>
        <w:t xml:space="preserve"> "self_stream": null,</w:t>
        <w:br/>
        <w:t xml:space="preserve"> "self_deaf": false,</w:t>
        <w:br/>
        <w:t xml:space="preserve"> "self_mute": false,</w:t>
        <w:br/>
        <w:t xml:space="preserve"> "self_video": false,</w:t>
        <w:br/>
        <w:t xml:space="preserve"> "session_id": "a_session_id_value",</w:t>
        <w:br/>
        <w:t xml:space="preserve"> "user_id": "222222222222222222"</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null | string</w:t>
            </w:r>
          </w:p>
        </w:tc>
        <w:tc>
          <w:tcPr>
            <w:tcW w:type="dxa" w:w="2880"/>
          </w:tcPr>
          <w:p>
            <w:r>
              <w:t>Voice channel ID the user is connected to, or null if not connected.</w:t>
            </w:r>
          </w:p>
        </w:tc>
      </w:tr>
      <w:tr>
        <w:tc>
          <w:tcPr>
            <w:tcW w:type="dxa" w:w="2880"/>
          </w:tcPr>
          <w:p>
            <w:r>
              <w:t>deaf</w:t>
            </w:r>
          </w:p>
        </w:tc>
        <w:tc>
          <w:tcPr>
            <w:tcW w:type="dxa" w:w="2880"/>
          </w:tcPr>
          <w:p>
            <w:r>
              <w:t>boolean</w:t>
            </w:r>
          </w:p>
        </w:tc>
        <w:tc>
          <w:tcPr>
            <w:tcW w:type="dxa" w:w="2880"/>
          </w:tcPr>
          <w:p>
            <w:r>
              <w:t>Whether the user is server-deafened.</w:t>
            </w:r>
          </w:p>
        </w:tc>
      </w:tr>
      <w:tr>
        <w:tc>
          <w:tcPr>
            <w:tcW w:type="dxa" w:w="2880"/>
          </w:tcPr>
          <w:p>
            <w:r>
              <w:t>guild_id</w:t>
            </w:r>
          </w:p>
        </w:tc>
        <w:tc>
          <w:tcPr>
            <w:tcW w:type="dxa" w:w="2880"/>
          </w:tcPr>
          <w:p>
            <w:r>
              <w:t>null | string</w:t>
            </w:r>
          </w:p>
        </w:tc>
        <w:tc>
          <w:tcPr>
            <w:tcW w:type="dxa" w:w="2880"/>
          </w:tcPr>
          <w:p>
            <w:r>
              <w:t>Guild ID associated with this voice state (may be null).</w:t>
            </w:r>
          </w:p>
        </w:tc>
      </w:tr>
      <w:tr>
        <w:tc>
          <w:tcPr>
            <w:tcW w:type="dxa" w:w="2880"/>
          </w:tcPr>
          <w:p>
            <w:r>
              <w:t>member</w:t>
            </w:r>
          </w:p>
        </w:tc>
        <w:tc>
          <w:tcPr>
            <w:tcW w:type="dxa" w:w="2880"/>
          </w:tcPr>
          <w:p>
            <w:r>
              <w:t>object</w:t>
            </w:r>
          </w:p>
        </w:tc>
        <w:tc>
          <w:tcPr>
            <w:tcW w:type="dxa" w:w="2880"/>
          </w:tcPr>
          <w:p>
            <w:r>
              <w:t>Guild member object for the user (when included).</w:t>
            </w:r>
          </w:p>
        </w:tc>
      </w:tr>
      <w:tr>
        <w:tc>
          <w:tcPr>
            <w:tcW w:type="dxa" w:w="2880"/>
          </w:tcPr>
          <w:p>
            <w:r>
              <w:t>member.avatar</w:t>
            </w:r>
          </w:p>
        </w:tc>
        <w:tc>
          <w:tcPr>
            <w:tcW w:type="dxa" w:w="2880"/>
          </w:tcPr>
          <w:p>
            <w:r>
              <w:t>string | null</w:t>
            </w:r>
          </w:p>
        </w:tc>
        <w:tc>
          <w:tcPr>
            <w:tcW w:type="dxa" w:w="2880"/>
          </w:tcPr>
          <w:p>
            <w:r>
              <w:t>Member avatar hash, or null.</w:t>
            </w:r>
          </w:p>
        </w:tc>
      </w:tr>
      <w:tr>
        <w:tc>
          <w:tcPr>
            <w:tcW w:type="dxa" w:w="2880"/>
          </w:tcPr>
          <w:p>
            <w:r>
              <w:t>member.avatar_decoration_data</w:t>
            </w:r>
          </w:p>
        </w:tc>
        <w:tc>
          <w:tcPr>
            <w:tcW w:type="dxa" w:w="2880"/>
          </w:tcPr>
          <w:p>
            <w:r>
              <w:t>null | object</w:t>
            </w:r>
          </w:p>
        </w:tc>
        <w:tc>
          <w:tcPr>
            <w:tcW w:type="dxa" w:w="2880"/>
          </w:tcPr>
          <w:p>
            <w:r>
              <w:t>Avatar decoration data object, or null. (Schema referenced as UserAvatarDecorationResponse.)</w:t>
            </w:r>
          </w:p>
        </w:tc>
      </w:tr>
      <w:tr>
        <w:tc>
          <w:tcPr>
            <w:tcW w:type="dxa" w:w="2880"/>
          </w:tcPr>
          <w:p>
            <w:r>
              <w:t>member.banner</w:t>
            </w:r>
          </w:p>
        </w:tc>
        <w:tc>
          <w:tcPr>
            <w:tcW w:type="dxa" w:w="2880"/>
          </w:tcPr>
          <w:p>
            <w:r>
              <w:t>string | null</w:t>
            </w:r>
          </w:p>
        </w:tc>
        <w:tc>
          <w:tcPr>
            <w:tcW w:type="dxa" w:w="2880"/>
          </w:tcPr>
          <w:p>
            <w:r>
              <w:t>Member banner hash, or null.</w:t>
            </w:r>
          </w:p>
        </w:tc>
      </w:tr>
      <w:tr>
        <w:tc>
          <w:tcPr>
            <w:tcW w:type="dxa" w:w="2880"/>
          </w:tcPr>
          <w:p>
            <w:r>
              <w:t>member.communication_disabled_until</w:t>
            </w:r>
          </w:p>
        </w:tc>
        <w:tc>
          <w:tcPr>
            <w:tcW w:type="dxa" w:w="2880"/>
          </w:tcPr>
          <w:p>
            <w:r>
              <w:t>string | null</w:t>
            </w:r>
          </w:p>
        </w:tc>
        <w:tc>
          <w:tcPr>
            <w:tcW w:type="dxa" w:w="2880"/>
          </w:tcPr>
          <w:p>
            <w:r>
              <w:t>ISO timestamp until which the user is timed out, or null.</w:t>
            </w:r>
          </w:p>
        </w:tc>
      </w:tr>
      <w:tr>
        <w:tc>
          <w:tcPr>
            <w:tcW w:type="dxa" w:w="2880"/>
          </w:tcPr>
          <w:p>
            <w:r>
              <w:t>member.flags</w:t>
            </w:r>
          </w:p>
        </w:tc>
        <w:tc>
          <w:tcPr>
            <w:tcW w:type="dxa" w:w="2880"/>
          </w:tcPr>
          <w:p>
            <w:r>
              <w:t>integer</w:t>
            </w:r>
          </w:p>
        </w:tc>
        <w:tc>
          <w:tcPr>
            <w:tcW w:type="dxa" w:w="2880"/>
          </w:tcPr>
          <w:p>
            <w:r>
              <w:t>Member flags.</w:t>
            </w:r>
          </w:p>
        </w:tc>
      </w:tr>
      <w:tr>
        <w:tc>
          <w:tcPr>
            <w:tcW w:type="dxa" w:w="2880"/>
          </w:tcPr>
          <w:p>
            <w:r>
              <w:t>member.joined_at</w:t>
            </w:r>
          </w:p>
        </w:tc>
        <w:tc>
          <w:tcPr>
            <w:tcW w:type="dxa" w:w="2880"/>
          </w:tcPr>
          <w:p>
            <w:r>
              <w:t>string</w:t>
            </w:r>
          </w:p>
        </w:tc>
        <w:tc>
          <w:tcPr>
            <w:tcW w:type="dxa" w:w="2880"/>
          </w:tcPr>
          <w:p>
            <w:r>
              <w:t>Timestamp when the user joined the guild.</w:t>
            </w:r>
          </w:p>
        </w:tc>
      </w:tr>
      <w:tr>
        <w:tc>
          <w:tcPr>
            <w:tcW w:type="dxa" w:w="2880"/>
          </w:tcPr>
          <w:p>
            <w:r>
              <w:t>member.nick</w:t>
            </w:r>
          </w:p>
        </w:tc>
        <w:tc>
          <w:tcPr>
            <w:tcW w:type="dxa" w:w="2880"/>
          </w:tcPr>
          <w:p>
            <w:r>
              <w:t>string | null</w:t>
            </w:r>
          </w:p>
        </w:tc>
        <w:tc>
          <w:tcPr>
            <w:tcW w:type="dxa" w:w="2880"/>
          </w:tcPr>
          <w:p>
            <w:r>
              <w:t>Guild nickname, or null.</w:t>
            </w:r>
          </w:p>
        </w:tc>
      </w:tr>
      <w:tr>
        <w:tc>
          <w:tcPr>
            <w:tcW w:type="dxa" w:w="2880"/>
          </w:tcPr>
          <w:p>
            <w:r>
              <w:t>member.pending</w:t>
            </w:r>
          </w:p>
        </w:tc>
        <w:tc>
          <w:tcPr>
            <w:tcW w:type="dxa" w:w="2880"/>
          </w:tcPr>
          <w:p>
            <w:r>
              <w:t>boolean</w:t>
            </w:r>
          </w:p>
        </w:tc>
        <w:tc>
          <w:tcPr>
            <w:tcW w:type="dxa" w:w="2880"/>
          </w:tcPr>
          <w:p>
            <w:r>
              <w:t>Whether the user has not yet passed membership screening.</w:t>
            </w:r>
          </w:p>
        </w:tc>
      </w:tr>
      <w:tr>
        <w:tc>
          <w:tcPr>
            <w:tcW w:type="dxa" w:w="2880"/>
          </w:tcPr>
          <w:p>
            <w:r>
              <w:t>member.premium_since</w:t>
            </w:r>
          </w:p>
        </w:tc>
        <w:tc>
          <w:tcPr>
            <w:tcW w:type="dxa" w:w="2880"/>
          </w:tcPr>
          <w:p>
            <w:r>
              <w:t>string | null</w:t>
            </w:r>
          </w:p>
        </w:tc>
        <w:tc>
          <w:tcPr>
            <w:tcW w:type="dxa" w:w="2880"/>
          </w:tcPr>
          <w:p>
            <w:r>
              <w:t>Timestamp when the user started boosting the guild, or null.</w:t>
            </w:r>
          </w:p>
        </w:tc>
      </w:tr>
      <w:tr>
        <w:tc>
          <w:tcPr>
            <w:tcW w:type="dxa" w:w="2880"/>
          </w:tcPr>
          <w:p>
            <w:r>
              <w:t>member.roles</w:t>
            </w:r>
          </w:p>
        </w:tc>
        <w:tc>
          <w:tcPr>
            <w:tcW w:type="dxa" w:w="2880"/>
          </w:tcPr>
          <w:p>
            <w:r>
              <w:t>string[]</w:t>
            </w:r>
          </w:p>
        </w:tc>
        <w:tc>
          <w:tcPr>
            <w:tcW w:type="dxa" w:w="2880"/>
          </w:tcPr>
          <w:p>
            <w:r>
              <w:t>Role IDs assigned to the member.</w:t>
            </w:r>
          </w:p>
        </w:tc>
      </w:tr>
      <w:tr>
        <w:tc>
          <w:tcPr>
            <w:tcW w:type="dxa" w:w="2880"/>
          </w:tcPr>
          <w:p>
            <w:r>
              <w:t>member.collectibles</w:t>
            </w:r>
          </w:p>
        </w:tc>
        <w:tc>
          <w:tcPr>
            <w:tcW w:type="dxa" w:w="2880"/>
          </w:tcPr>
          <w:p>
            <w:r>
              <w:t>null | object</w:t>
            </w:r>
          </w:p>
        </w:tc>
        <w:tc>
          <w:tcPr>
            <w:tcW w:type="dxa" w:w="2880"/>
          </w:tcPr>
          <w:p>
            <w:r>
              <w:t>Collectibles object, or null. (Schema referenced as UserCollectiblesResponse.)</w:t>
            </w:r>
          </w:p>
        </w:tc>
      </w:tr>
      <w:tr>
        <w:tc>
          <w:tcPr>
            <w:tcW w:type="dxa" w:w="2880"/>
          </w:tcPr>
          <w:p>
            <w:r>
              <w:t>member.user</w:t>
            </w:r>
          </w:p>
        </w:tc>
        <w:tc>
          <w:tcPr>
            <w:tcW w:type="dxa" w:w="2880"/>
          </w:tcPr>
          <w:p>
            <w:r>
              <w:t>object</w:t>
            </w:r>
          </w:p>
        </w:tc>
        <w:tc>
          <w:tcPr>
            <w:tcW w:type="dxa" w:w="2880"/>
          </w:tcPr>
          <w:p>
            <w:r>
              <w:t>User object (schema referenced as UserResponse).</w:t>
            </w:r>
          </w:p>
        </w:tc>
      </w:tr>
      <w:tr>
        <w:tc>
          <w:tcPr>
            <w:tcW w:type="dxa" w:w="2880"/>
          </w:tcPr>
          <w:p>
            <w:r>
              <w:t>member.mute</w:t>
            </w:r>
          </w:p>
        </w:tc>
        <w:tc>
          <w:tcPr>
            <w:tcW w:type="dxa" w:w="2880"/>
          </w:tcPr>
          <w:p>
            <w:r>
              <w:t>boolean</w:t>
            </w:r>
          </w:p>
        </w:tc>
        <w:tc>
          <w:tcPr>
            <w:tcW w:type="dxa" w:w="2880"/>
          </w:tcPr>
          <w:p>
            <w:r>
              <w:t>Whether the user is server-muted.</w:t>
            </w:r>
          </w:p>
        </w:tc>
      </w:tr>
      <w:tr>
        <w:tc>
          <w:tcPr>
            <w:tcW w:type="dxa" w:w="2880"/>
          </w:tcPr>
          <w:p>
            <w:r>
              <w:t>member.deaf</w:t>
            </w:r>
          </w:p>
        </w:tc>
        <w:tc>
          <w:tcPr>
            <w:tcW w:type="dxa" w:w="2880"/>
          </w:tcPr>
          <w:p>
            <w:r>
              <w:t>boolean</w:t>
            </w:r>
          </w:p>
        </w:tc>
        <w:tc>
          <w:tcPr>
            <w:tcW w:type="dxa" w:w="2880"/>
          </w:tcPr>
          <w:p>
            <w:r>
              <w:t>Whether the user is server-deafened.</w:t>
            </w:r>
          </w:p>
        </w:tc>
      </w:tr>
      <w:tr>
        <w:tc>
          <w:tcPr>
            <w:tcW w:type="dxa" w:w="2880"/>
          </w:tcPr>
          <w:p>
            <w:r>
              <w:t>mute</w:t>
            </w:r>
          </w:p>
        </w:tc>
        <w:tc>
          <w:tcPr>
            <w:tcW w:type="dxa" w:w="2880"/>
          </w:tcPr>
          <w:p>
            <w:r>
              <w:t>boolean</w:t>
            </w:r>
          </w:p>
        </w:tc>
        <w:tc>
          <w:tcPr>
            <w:tcW w:type="dxa" w:w="2880"/>
          </w:tcPr>
          <w:p>
            <w:r>
              <w:t>Whether the user is server-muted (voice state).</w:t>
            </w:r>
          </w:p>
        </w:tc>
      </w:tr>
      <w:tr>
        <w:tc>
          <w:tcPr>
            <w:tcW w:type="dxa" w:w="2880"/>
          </w:tcPr>
          <w:p>
            <w:r>
              <w:t>request_to_speak_timestamp</w:t>
            </w:r>
          </w:p>
        </w:tc>
        <w:tc>
          <w:tcPr>
            <w:tcW w:type="dxa" w:w="2880"/>
          </w:tcPr>
          <w:p>
            <w:r>
              <w:t>string | null</w:t>
            </w:r>
          </w:p>
        </w:tc>
        <w:tc>
          <w:tcPr>
            <w:tcW w:type="dxa" w:w="2880"/>
          </w:tcPr>
          <w:p>
            <w:r>
              <w:t>Timestamp when the user requested to speak, or null.</w:t>
            </w:r>
          </w:p>
        </w:tc>
      </w:tr>
      <w:tr>
        <w:tc>
          <w:tcPr>
            <w:tcW w:type="dxa" w:w="2880"/>
          </w:tcPr>
          <w:p>
            <w:r>
              <w:t>suppress</w:t>
            </w:r>
          </w:p>
        </w:tc>
        <w:tc>
          <w:tcPr>
            <w:tcW w:type="dxa" w:w="2880"/>
          </w:tcPr>
          <w:p>
            <w:r>
              <w:t>boolean</w:t>
            </w:r>
          </w:p>
        </w:tc>
        <w:tc>
          <w:tcPr>
            <w:tcW w:type="dxa" w:w="2880"/>
          </w:tcPr>
          <w:p>
            <w:r>
              <w:t>Whether the user is suppressed (e.g., in stage channels).</w:t>
            </w:r>
          </w:p>
        </w:tc>
      </w:tr>
      <w:tr>
        <w:tc>
          <w:tcPr>
            <w:tcW w:type="dxa" w:w="2880"/>
          </w:tcPr>
          <w:p>
            <w:r>
              <w:t>self_stream</w:t>
            </w:r>
          </w:p>
        </w:tc>
        <w:tc>
          <w:tcPr>
            <w:tcW w:type="dxa" w:w="2880"/>
          </w:tcPr>
          <w:p>
            <w:r>
              <w:t>boolean | null</w:t>
            </w:r>
          </w:p>
        </w:tc>
        <w:tc>
          <w:tcPr>
            <w:tcW w:type="dxa" w:w="2880"/>
          </w:tcPr>
          <w:p>
            <w:r>
              <w:t>Whether the user is streaming, or null.</w:t>
            </w:r>
          </w:p>
        </w:tc>
      </w:tr>
      <w:tr>
        <w:tc>
          <w:tcPr>
            <w:tcW w:type="dxa" w:w="2880"/>
          </w:tcPr>
          <w:p>
            <w:r>
              <w:t>self_deaf</w:t>
            </w:r>
          </w:p>
        </w:tc>
        <w:tc>
          <w:tcPr>
            <w:tcW w:type="dxa" w:w="2880"/>
          </w:tcPr>
          <w:p>
            <w:r>
              <w:t>boolean</w:t>
            </w:r>
          </w:p>
        </w:tc>
        <w:tc>
          <w:tcPr>
            <w:tcW w:type="dxa" w:w="2880"/>
          </w:tcPr>
          <w:p>
            <w:r>
              <w:t>Whether the user is locally deafened.</w:t>
            </w:r>
          </w:p>
        </w:tc>
      </w:tr>
      <w:tr>
        <w:tc>
          <w:tcPr>
            <w:tcW w:type="dxa" w:w="2880"/>
          </w:tcPr>
          <w:p>
            <w:r>
              <w:t>self_mute</w:t>
            </w:r>
          </w:p>
        </w:tc>
        <w:tc>
          <w:tcPr>
            <w:tcW w:type="dxa" w:w="2880"/>
          </w:tcPr>
          <w:p>
            <w:r>
              <w:t>boolean</w:t>
            </w:r>
          </w:p>
        </w:tc>
        <w:tc>
          <w:tcPr>
            <w:tcW w:type="dxa" w:w="2880"/>
          </w:tcPr>
          <w:p>
            <w:r>
              <w:t>Whether the user is locally muted.</w:t>
            </w:r>
          </w:p>
        </w:tc>
      </w:tr>
      <w:tr>
        <w:tc>
          <w:tcPr>
            <w:tcW w:type="dxa" w:w="2880"/>
          </w:tcPr>
          <w:p>
            <w:r>
              <w:t>self_video</w:t>
            </w:r>
          </w:p>
        </w:tc>
        <w:tc>
          <w:tcPr>
            <w:tcW w:type="dxa" w:w="2880"/>
          </w:tcPr>
          <w:p>
            <w:r>
              <w:t>boolean</w:t>
            </w:r>
          </w:p>
        </w:tc>
        <w:tc>
          <w:tcPr>
            <w:tcW w:type="dxa" w:w="2880"/>
          </w:tcPr>
          <w:p>
            <w:r>
              <w:t>Whether the user has video enabled.</w:t>
            </w:r>
          </w:p>
        </w:tc>
      </w:tr>
      <w:tr>
        <w:tc>
          <w:tcPr>
            <w:tcW w:type="dxa" w:w="2880"/>
          </w:tcPr>
          <w:p>
            <w:r>
              <w:t>session_id</w:t>
            </w:r>
          </w:p>
        </w:tc>
        <w:tc>
          <w:tcPr>
            <w:tcW w:type="dxa" w:w="2880"/>
          </w:tcPr>
          <w:p>
            <w:r>
              <w:t>string</w:t>
            </w:r>
          </w:p>
        </w:tc>
        <w:tc>
          <w:tcPr>
            <w:tcW w:type="dxa" w:w="2880"/>
          </w:tcPr>
          <w:p>
            <w:r>
              <w:t>Voice session ID.</w:t>
            </w:r>
          </w:p>
        </w:tc>
      </w:tr>
      <w:tr>
        <w:tc>
          <w:tcPr>
            <w:tcW w:type="dxa" w:w="2880"/>
          </w:tcPr>
          <w:p>
            <w:r>
              <w:t>user_id</w:t>
            </w:r>
          </w:p>
        </w:tc>
        <w:tc>
          <w:tcPr>
            <w:tcW w:type="dxa" w:w="2880"/>
          </w:tcPr>
          <w:p>
            <w:r>
              <w:t>string</w:t>
            </w:r>
          </w:p>
        </w:tc>
        <w:tc>
          <w:tcPr>
            <w:tcW w:type="dxa" w:w="2880"/>
          </w:tcPr>
          <w:p>
            <w:r>
              <w:t>User ID for this voice state.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'https://discord.com/api/v10/guilds/123456789012345678/voice-states/@me' \</w:t>
        <w:br/>
        <w:t xml:space="preserve"> --header 'Accept: application/json'</w:t>
      </w:r>
    </w:p>
    <w:p>
      <w:pPr>
        <w:pStyle w:val="Heading3"/>
      </w:pPr>
      <w:r>
        <w:t>Example Usage</w:t>
      </w:r>
    </w:p>
    <w:p>
      <w:pPr>
        <w:pStyle w:val="Heading3"/>
      </w:pPr>
      <w:r>
        <w:t>Example 1: Fetch your voice state in a specific guild</w:t>
      </w:r>
    </w:p>
    <w:p>
      <w:r>
        <w:rPr>
          <w:b/>
          <w:color w:val="666666"/>
          <w:sz w:val="16"/>
        </w:rPr>
        <w:t>[bash]</w:t>
      </w:r>
    </w:p>
    <w:p>
      <w:pPr>
        <w:shd w:fill="F2F2F2" w:val="clear"/>
      </w:pPr>
      <w:r>
        <w:rPr>
          <w:rFonts w:ascii="Courier New" w:hAnsi="Courier New"/>
          <w:sz w:val="17"/>
        </w:rPr>
        <w:t>curl -s \</w:t>
        <w:br/>
        <w:t xml:space="preserve"> 'https://discord.com/api/v10/guilds/123456789012345678/voice-states/@me' \</w:t>
        <w:br/>
        <w:t xml:space="preserve"> -H 'Accept: application/json'</w:t>
      </w:r>
    </w:p>
    <w:p>
      <w:pPr>
        <w:pStyle w:val="Heading3"/>
      </w:pPr>
      <w:r>
        <w:t>Example 2: Check whether you are connected to a voice channel (inspect channel_id)</w:t>
      </w:r>
    </w:p>
    <w:p>
      <w:pPr>
        <w:pStyle w:val="Heading3"/>
      </w:pPr>
      <w:r>
        <w:t>Error Handling</w:t>
      </w:r>
    </w:p>
    <w:p>
      <w:pPr>
        <w:pStyle w:val="ListBullet"/>
      </w:pPr>
      <w:r>
        <w:t>429 Too Many Requests: You are rate limited. Use retry_after (seconds) to determine when to retry. Response includes global to indicate whether it’s a global or per-endpoint rate limit.</w:t>
      </w:r>
    </w:p>
    <w:p>
      <w:pPr>
        <w:pStyle w:val="ListBullet"/>
      </w:pPr>
      <w:r>
        <w:t>4XX Client Error: A client-side error occurred (e.g., invalid guild ID, missing permissions, etc.). Response includes Discord’s internal code, a human-readable message, and optionally an errors object.</w:t>
      </w:r>
    </w:p>
    <w:p>
      <w:pPr>
        <w:pStyle w:val="Heading3"/>
      </w:pPr>
      <w:r>
        <w:t>Related voiceStates actions</w:t>
      </w:r>
    </w:p>
    <w:p>
      <w:pPr>
        <w:pStyle w:val="ListBullet"/>
      </w:pPr>
      <w:r>
        <w:t>[PATCH] Update Current User’s Voice State in a Guild — /guilds/{{guildId}}/voice-states/@me</w:t>
      </w:r>
    </w:p>
    <w:p>
      <w:pPr>
        <w:pStyle w:val="ListBullet"/>
      </w:pPr>
      <w:r>
        <w:t>[PATCH] Update a User’s Voice State in a Guild — /guilds/{{guildId}}/voice-states/{{userId}}</w:t>
      </w:r>
    </w:p>
    <w:p>
      <w:pPr>
        <w:pStyle w:val="ListBullet"/>
      </w:pPr>
      <w:r>
        <w:t>[GET] Get a Guild Member’s Voice State — /guilds/{{guildId}}/voice-states/{{userId}}</w:t>
      </w:r>
    </w:p>
    <w:p>
      <w:r>
        <w:br w:type="page"/>
      </w:r>
    </w:p>
    <w:p>
      <w:pPr>
        <w:pStyle w:val="Heading2"/>
      </w:pPr>
      <w:r>
        <w:t>60. [GET] List Default Soundboard Sounds</w:t>
      </w:r>
    </w:p>
    <w:p>
      <w:r>
        <w:rPr>
          <w:b/>
        </w:rPr>
        <w:t xml:space="preserve">Endpoint: </w:t>
      </w:r>
      <w:r>
        <w:rPr>
          <w:rFonts w:ascii="Courier New" w:hAnsi="Courier New"/>
          <w:sz w:val="18"/>
        </w:rPr>
        <w:t>/soundboard-default-sounds</w:t>
      </w:r>
    </w:p>
    <w:p>
      <w:pPr>
        <w:pStyle w:val="Heading3"/>
      </w:pPr>
      <w:r>
        <w:t>Prerequisites</w:t>
      </w:r>
    </w:p>
    <w:p>
      <w:pPr>
        <w:pStyle w:val="ListBullet"/>
      </w:pPr>
      <w:r>
        <w:t>The application/bot must have access to Discord’s Soundboard feature (no additional setup requirements were provided in the scraped content).</w:t>
      </w:r>
    </w:p>
    <w:p>
      <w:pPr>
        <w:pStyle w:val="Heading3"/>
      </w:pPr>
      <w:r>
        <w:t>Method</w:t>
      </w:r>
    </w:p>
    <w:p>
      <w:r>
        <w:t>GET</w:t>
      </w:r>
    </w:p>
    <w:p>
      <w:pPr>
        <w:pStyle w:val="Heading3"/>
      </w:pPr>
      <w:r>
        <w:t>URL</w:t>
      </w:r>
    </w:p>
    <w:p>
      <w:r>
        <w:t>https://discord.com/api/v10/soundboard-default-sounds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Discord’s default soundboard sounds, including metadata such as name, sound ID, volume, emoji information, availability, and (when present) the uploading user object.</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This request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"Airhorn",</w:t>
        <w:br/>
        <w:t xml:space="preserve"> "sound_id": "123456789012345678",</w:t>
        <w:br/>
        <w:t xml:space="preserve"> "volume": 1.0,</w:t>
        <w:br/>
        <w:t xml:space="preserve"> "emoji_id": null,</w:t>
        <w:br/>
        <w:t xml:space="preserve"> "emoji_name": "📣",</w:t>
        <w:br/>
        <w:t xml:space="preserve"> "guild_id": "987654321098765432",</w:t>
        <w:br/>
        <w:t xml:space="preserve"> "available": true,</w:t>
        <w:br/>
        <w:t xml:space="preserve"> "user": {</w:t>
        <w:br/>
        <w:t xml:space="preserve"> "id": "111111111111111111",</w:t>
        <w:br/>
        <w:t xml:space="preserve"> "username": "soundUploader",</w:t>
        <w:br/>
        <w:t xml:space="preserve"> "avatar": null,</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w:t>
        <w:br/>
        <w:t>]</w:t>
      </w:r>
    </w:p>
    <w:p>
      <w:pPr>
        <w:pStyle w:val="Heading3"/>
      </w:pPr>
      <w:r>
        <w:t>Error Response (429 Too Many Requests) — Client ratelimited response</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p>
      <w:pPr>
        <w:pStyle w:val="Heading3"/>
      </w:pPr>
      <w:r>
        <w:t>Soundboard Default Sound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Sound name.</w:t>
            </w:r>
          </w:p>
        </w:tc>
      </w:tr>
      <w:tr>
        <w:tc>
          <w:tcPr>
            <w:tcW w:type="dxa" w:w="2880"/>
          </w:tcPr>
          <w:p>
            <w:r>
              <w:t>sound_id</w:t>
            </w:r>
          </w:p>
        </w:tc>
        <w:tc>
          <w:tcPr>
            <w:tcW w:type="dxa" w:w="2880"/>
          </w:tcPr>
          <w:p>
            <w:r>
              <w:t>string</w:t>
            </w:r>
          </w:p>
        </w:tc>
        <w:tc>
          <w:tcPr>
            <w:tcW w:type="dxa" w:w="2880"/>
          </w:tcPr>
          <w:p>
            <w:r>
              <w:t>Sound ID.</w:t>
            </w:r>
          </w:p>
        </w:tc>
      </w:tr>
      <w:tr>
        <w:tc>
          <w:tcPr>
            <w:tcW w:type="dxa" w:w="2880"/>
          </w:tcPr>
          <w:p>
            <w:r>
              <w:t>volume</w:t>
            </w:r>
          </w:p>
        </w:tc>
        <w:tc>
          <w:tcPr>
            <w:tcW w:type="dxa" w:w="2880"/>
          </w:tcPr>
          <w:p>
            <w:r>
              <w:t>number</w:t>
            </w:r>
          </w:p>
        </w:tc>
        <w:tc>
          <w:tcPr>
            <w:tcW w:type="dxa" w:w="2880"/>
          </w:tcPr>
          <w:p>
            <w:r>
              <w:t>Sound volume.</w:t>
            </w:r>
          </w:p>
        </w:tc>
      </w:tr>
      <w:tr>
        <w:tc>
          <w:tcPr>
            <w:tcW w:type="dxa" w:w="2880"/>
          </w:tcPr>
          <w:p>
            <w:r>
              <w:t>emoji_id</w:t>
            </w:r>
          </w:p>
        </w:tc>
        <w:tc>
          <w:tcPr>
            <w:tcW w:type="dxa" w:w="2880"/>
          </w:tcPr>
          <w:p>
            <w:r>
              <w:t>string | null</w:t>
            </w:r>
          </w:p>
        </w:tc>
        <w:tc>
          <w:tcPr>
            <w:tcW w:type="dxa" w:w="2880"/>
          </w:tcPr>
          <w:p>
            <w:r>
              <w:t>Emoji ID (Snowflake) or null.</w:t>
            </w:r>
          </w:p>
        </w:tc>
      </w:tr>
      <w:tr>
        <w:tc>
          <w:tcPr>
            <w:tcW w:type="dxa" w:w="2880"/>
          </w:tcPr>
          <w:p>
            <w:r>
              <w:t>emoji_name</w:t>
            </w:r>
          </w:p>
        </w:tc>
        <w:tc>
          <w:tcPr>
            <w:tcW w:type="dxa" w:w="2880"/>
          </w:tcPr>
          <w:p>
            <w:r>
              <w:t>string | null</w:t>
            </w:r>
          </w:p>
        </w:tc>
        <w:tc>
          <w:tcPr>
            <w:tcW w:type="dxa" w:w="2880"/>
          </w:tcPr>
          <w:p>
            <w:r>
              <w:t>Emoji name or null.</w:t>
            </w:r>
          </w:p>
        </w:tc>
      </w:tr>
      <w:tr>
        <w:tc>
          <w:tcPr>
            <w:tcW w:type="dxa" w:w="2880"/>
          </w:tcPr>
          <w:p>
            <w:r>
              <w:t>guild_id</w:t>
            </w:r>
          </w:p>
        </w:tc>
        <w:tc>
          <w:tcPr>
            <w:tcW w:type="dxa" w:w="2880"/>
          </w:tcPr>
          <w:p>
            <w:r>
              <w:t>string</w:t>
            </w:r>
          </w:p>
        </w:tc>
        <w:tc>
          <w:tcPr>
            <w:tcW w:type="dxa" w:w="2880"/>
          </w:tcPr>
          <w:p>
            <w:r>
              <w:t>Guild ID associated with the sound (present in response schema, not marked required).</w:t>
            </w:r>
          </w:p>
        </w:tc>
      </w:tr>
      <w:tr>
        <w:tc>
          <w:tcPr>
            <w:tcW w:type="dxa" w:w="2880"/>
          </w:tcPr>
          <w:p>
            <w:r>
              <w:t>available</w:t>
            </w:r>
          </w:p>
        </w:tc>
        <w:tc>
          <w:tcPr>
            <w:tcW w:type="dxa" w:w="2880"/>
          </w:tcPr>
          <w:p>
            <w:r>
              <w:t>boolean</w:t>
            </w:r>
          </w:p>
        </w:tc>
        <w:tc>
          <w:tcPr>
            <w:tcW w:type="dxa" w:w="2880"/>
          </w:tcPr>
          <w:p>
            <w:r>
              <w:t>Whether the sound is available.</w:t>
            </w:r>
          </w:p>
        </w:tc>
      </w:tr>
      <w:tr>
        <w:tc>
          <w:tcPr>
            <w:tcW w:type="dxa" w:w="2880"/>
          </w:tcPr>
          <w:p>
            <w:r>
              <w:t>user</w:t>
            </w:r>
          </w:p>
        </w:tc>
        <w:tc>
          <w:tcPr>
            <w:tcW w:type="dxa" w:w="2880"/>
          </w:tcPr>
          <w:p>
            <w:r>
              <w:t>object</w:t>
            </w:r>
          </w:p>
        </w:tc>
        <w:tc>
          <w:tcPr>
            <w:tcW w:type="dxa" w:w="2880"/>
          </w:tcPr>
          <w:p>
            <w:r>
              <w:t>User object for the sound (present in response schema, not marked required).</w:t>
            </w:r>
          </w:p>
        </w:tc>
      </w:tr>
    </w:tbl>
    <w:p/>
    <w:p>
      <w:pPr>
        <w:pStyle w:val="Heading3"/>
      </w:pPr>
      <w:r>
        <w:t>User Object (when user is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 (Snowflake).</w:t>
            </w:r>
          </w:p>
        </w:tc>
      </w:tr>
      <w:tr>
        <w:tc>
          <w:tcPr>
            <w:tcW w:type="dxa" w:w="2880"/>
          </w:tcPr>
          <w:p>
            <w:r>
              <w:t>username</w:t>
            </w:r>
          </w:p>
        </w:tc>
        <w:tc>
          <w:tcPr>
            <w:tcW w:type="dxa" w:w="2880"/>
          </w:tcPr>
          <w:p>
            <w:r>
              <w:t>string</w:t>
            </w:r>
          </w:p>
        </w:tc>
        <w:tc>
          <w:tcPr>
            <w:tcW w:type="dxa" w:w="2880"/>
          </w:tcPr>
          <w:p>
            <w:r>
              <w:t>Username.</w:t>
            </w:r>
          </w:p>
        </w:tc>
      </w:tr>
      <w:tr>
        <w:tc>
          <w:tcPr>
            <w:tcW w:type="dxa" w:w="2880"/>
          </w:tcPr>
          <w:p>
            <w:r>
              <w:t>avatar</w:t>
            </w:r>
          </w:p>
        </w:tc>
        <w:tc>
          <w:tcPr>
            <w:tcW w:type="dxa" w:w="2880"/>
          </w:tcPr>
          <w:p>
            <w:r>
              <w:t>string | null</w:t>
            </w:r>
          </w:p>
        </w:tc>
        <w:tc>
          <w:tcPr>
            <w:tcW w:type="dxa" w:w="2880"/>
          </w:tcPr>
          <w:p>
            <w:r>
              <w:t>Avatar hash or null.</w:t>
            </w:r>
          </w:p>
        </w:tc>
      </w:tr>
      <w:tr>
        <w:tc>
          <w:tcPr>
            <w:tcW w:type="dxa" w:w="2880"/>
          </w:tcPr>
          <w:p>
            <w:r>
              <w:t>discriminator</w:t>
            </w:r>
          </w:p>
        </w:tc>
        <w:tc>
          <w:tcPr>
            <w:tcW w:type="dxa" w:w="2880"/>
          </w:tcPr>
          <w:p>
            <w:r>
              <w:t>string</w:t>
            </w:r>
          </w:p>
        </w:tc>
        <w:tc>
          <w:tcPr>
            <w:tcW w:type="dxa" w:w="2880"/>
          </w:tcPr>
          <w:p>
            <w:r>
              <w:t>Discriminator.</w:t>
            </w:r>
          </w:p>
        </w:tc>
      </w:tr>
      <w:tr>
        <w:tc>
          <w:tcPr>
            <w:tcW w:type="dxa" w:w="2880"/>
          </w:tcPr>
          <w:p>
            <w:r>
              <w:t>public_flags</w:t>
            </w:r>
          </w:p>
        </w:tc>
        <w:tc>
          <w:tcPr>
            <w:tcW w:type="dxa" w:w="2880"/>
          </w:tcPr>
          <w:p>
            <w:r>
              <w:t>integer</w:t>
            </w:r>
          </w:p>
        </w:tc>
        <w:tc>
          <w:tcPr>
            <w:tcW w:type="dxa" w:w="2880"/>
          </w:tcPr>
          <w:p>
            <w:r>
              <w:t>Public flags.</w:t>
            </w:r>
          </w:p>
        </w:tc>
      </w:tr>
      <w:tr>
        <w:tc>
          <w:tcPr>
            <w:tcW w:type="dxa" w:w="2880"/>
          </w:tcPr>
          <w:p>
            <w:r>
              <w:t>flags</w:t>
            </w:r>
          </w:p>
        </w:tc>
        <w:tc>
          <w:tcPr>
            <w:tcW w:type="dxa" w:w="2880"/>
          </w:tcPr>
          <w:p>
            <w:r>
              <w:t>integer</w:t>
            </w:r>
          </w:p>
        </w:tc>
        <w:tc>
          <w:tcPr>
            <w:tcW w:type="dxa" w:w="2880"/>
          </w:tcPr>
          <w:p>
            <w:r>
              <w:t>Flags (Int53Type).</w:t>
            </w:r>
          </w:p>
        </w:tc>
      </w:tr>
      <w:tr>
        <w:tc>
          <w:tcPr>
            <w:tcW w:type="dxa" w:w="2880"/>
          </w:tcPr>
          <w:p>
            <w:r>
              <w:t>bot</w:t>
            </w:r>
          </w:p>
        </w:tc>
        <w:tc>
          <w:tcPr>
            <w:tcW w:type="dxa" w:w="2880"/>
          </w:tcPr>
          <w:p>
            <w:r>
              <w:t>boolean</w:t>
            </w:r>
          </w:p>
        </w:tc>
        <w:tc>
          <w:tcPr>
            <w:tcW w:type="dxa" w:w="2880"/>
          </w:tcPr>
          <w:p>
            <w:r>
              <w:t>Whether the user is a bot (present in schema, not marked required).</w:t>
            </w:r>
          </w:p>
        </w:tc>
      </w:tr>
      <w:tr>
        <w:tc>
          <w:tcPr>
            <w:tcW w:type="dxa" w:w="2880"/>
          </w:tcPr>
          <w:p>
            <w:r>
              <w:t>system</w:t>
            </w:r>
          </w:p>
        </w:tc>
        <w:tc>
          <w:tcPr>
            <w:tcW w:type="dxa" w:w="2880"/>
          </w:tcPr>
          <w:p>
            <w:r>
              <w:t>boolean</w:t>
            </w:r>
          </w:p>
        </w:tc>
        <w:tc>
          <w:tcPr>
            <w:tcW w:type="dxa" w:w="2880"/>
          </w:tcPr>
          <w:p>
            <w:r>
              <w:t>Whether the user is a system user (present in schema, not marked required).</w:t>
            </w:r>
          </w:p>
        </w:tc>
      </w:tr>
      <w:tr>
        <w:tc>
          <w:tcPr>
            <w:tcW w:type="dxa" w:w="2880"/>
          </w:tcPr>
          <w:p>
            <w:r>
              <w:t>banner</w:t>
            </w:r>
          </w:p>
        </w:tc>
        <w:tc>
          <w:tcPr>
            <w:tcW w:type="dxa" w:w="2880"/>
          </w:tcPr>
          <w:p>
            <w:r>
              <w:t>string | null</w:t>
            </w:r>
          </w:p>
        </w:tc>
        <w:tc>
          <w:tcPr>
            <w:tcW w:type="dxa" w:w="2880"/>
          </w:tcPr>
          <w:p>
            <w:r>
              <w:t>Banner hash or null (present in schema, not marked required).</w:t>
            </w:r>
          </w:p>
        </w:tc>
      </w:tr>
      <w:tr>
        <w:tc>
          <w:tcPr>
            <w:tcW w:type="dxa" w:w="2880"/>
          </w:tcPr>
          <w:p>
            <w:r>
              <w:t>accent_color</w:t>
            </w:r>
          </w:p>
        </w:tc>
        <w:tc>
          <w:tcPr>
            <w:tcW w:type="dxa" w:w="2880"/>
          </w:tcPr>
          <w:p>
            <w:r>
              <w:t>integer | null</w:t>
            </w:r>
          </w:p>
        </w:tc>
        <w:tc>
          <w:tcPr>
            <w:tcW w:type="dxa" w:w="2880"/>
          </w:tcPr>
          <w:p>
            <w:r>
              <w:t>Accent color or null (present in schema, not marked required).</w:t>
            </w:r>
          </w:p>
        </w:tc>
      </w:tr>
      <w:tr>
        <w:tc>
          <w:tcPr>
            <w:tcW w:type="dxa" w:w="2880"/>
          </w:tcPr>
          <w:p>
            <w:r>
              <w:t>global_name</w:t>
            </w:r>
          </w:p>
        </w:tc>
        <w:tc>
          <w:tcPr>
            <w:tcW w:type="dxa" w:w="2880"/>
          </w:tcPr>
          <w:p>
            <w:r>
              <w:t>string | null</w:t>
            </w:r>
          </w:p>
        </w:tc>
        <w:tc>
          <w:tcPr>
            <w:tcW w:type="dxa" w:w="2880"/>
          </w:tcPr>
          <w:p>
            <w:r>
              <w:t>Global display name or null.</w:t>
            </w:r>
          </w:p>
        </w:tc>
      </w:tr>
      <w:tr>
        <w:tc>
          <w:tcPr>
            <w:tcW w:type="dxa" w:w="2880"/>
          </w:tcPr>
          <w:p>
            <w:r>
              <w:t>avatar_decoration_data</w:t>
            </w:r>
          </w:p>
        </w:tc>
        <w:tc>
          <w:tcPr>
            <w:tcW w:type="dxa" w:w="2880"/>
          </w:tcPr>
          <w:p>
            <w:r>
              <w:t>object | null</w:t>
            </w:r>
          </w:p>
        </w:tc>
        <w:tc>
          <w:tcPr>
            <w:tcW w:type="dxa" w:w="2880"/>
          </w:tcPr>
          <w:p>
            <w:r>
              <w:t>Avatar decoration data or null.</w:t>
            </w:r>
          </w:p>
        </w:tc>
      </w:tr>
      <w:tr>
        <w:tc>
          <w:tcPr>
            <w:tcW w:type="dxa" w:w="2880"/>
          </w:tcPr>
          <w:p>
            <w:r>
              <w:t>collectibles</w:t>
            </w:r>
          </w:p>
        </w:tc>
        <w:tc>
          <w:tcPr>
            <w:tcW w:type="dxa" w:w="2880"/>
          </w:tcPr>
          <w:p>
            <w:r>
              <w:t>object | null</w:t>
            </w:r>
          </w:p>
        </w:tc>
        <w:tc>
          <w:tcPr>
            <w:tcW w:type="dxa" w:w="2880"/>
          </w:tcPr>
          <w:p>
            <w:r>
              <w:t>Collectibles or null.</w:t>
            </w:r>
          </w:p>
        </w:tc>
      </w:tr>
      <w:tr>
        <w:tc>
          <w:tcPr>
            <w:tcW w:type="dxa" w:w="2880"/>
          </w:tcPr>
          <w:p>
            <w:r>
              <w:t>primary_guild</w:t>
            </w:r>
          </w:p>
        </w:tc>
        <w:tc>
          <w:tcPr>
            <w:tcW w:type="dxa" w:w="2880"/>
          </w:tcPr>
          <w:p>
            <w:r>
              <w:t>object | null</w:t>
            </w:r>
          </w:p>
        </w:tc>
        <w:tc>
          <w:tcPr>
            <w:tcW w:type="dxa" w:w="2880"/>
          </w:tcPr>
          <w:p>
            <w:r>
              <w:t>Primary guild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'https://discord.com/api/v10/soundboard-default-sounds' \</w:t>
        <w:br/>
        <w:t xml:space="preserve"> --header 'Accept: application/json'</w:t>
      </w:r>
    </w:p>
    <w:p>
      <w:pPr>
        <w:pStyle w:val="Heading3"/>
      </w:pPr>
      <w:r>
        <w:t>Error Handling</w:t>
      </w:r>
    </w:p>
    <w:p>
      <w:pPr>
        <w:pStyle w:val="ListBullet"/>
      </w:pPr>
      <w:r>
        <w:t>429 Too Many Requests: You are rate limited. Use retry_after (seconds) to wait before retrying. The global flag indicates whether it’s a global or per-endpoint rate limit.</w:t>
      </w:r>
    </w:p>
    <w:p>
      <w:pPr>
        <w:pStyle w:val="ListBullet"/>
      </w:pPr>
      <w:r>
        <w:t>4XX Client Error: Returns a Discord error payload with code, message, and optionally errors containing structured details.</w:t>
      </w:r>
    </w:p>
    <w:p>
      <w:pPr>
        <w:pStyle w:val="Heading3"/>
      </w:pPr>
      <w:r>
        <w:t>Notes</w:t>
      </w:r>
    </w:p>
    <w:p>
      <w:pPr>
        <w:pStyle w:val="ListBullet"/>
      </w:pPr>
      <w:r>
        <w:t>Response headers may include rate limit metadata: X-RateLimit-Limit, X-RateLimit-Remaining, X-RateLimit-Reset, X-RateLimit-Reset-After, X-RateLimit-Bucket.</w:t>
      </w:r>
    </w:p>
    <w:p>
      <w:r>
        <w:br w:type="page"/>
      </w:r>
    </w:p>
    <w:p>
      <w:pPr>
        <w:pStyle w:val="Heading2"/>
      </w:pPr>
      <w:r>
        <w:t>61. [GET] Get a Stage Instance by Channel ID</w:t>
      </w:r>
    </w:p>
    <w:p>
      <w:r>
        <w:rPr>
          <w:b/>
        </w:rPr>
        <w:t xml:space="preserve">Endpoint: </w:t>
      </w:r>
      <w:r>
        <w:rPr>
          <w:rFonts w:ascii="Courier New" w:hAnsi="Courier New"/>
          <w:sz w:val="18"/>
        </w:rPr>
        <w:t>/stage-instances/{{channelId}}</w:t>
      </w:r>
    </w:p>
    <w:p>
      <w:pPr>
        <w:pStyle w:val="Heading3"/>
      </w:pPr>
      <w:r>
        <w:t>Method</w:t>
      </w:r>
    </w:p>
    <w:p>
      <w:r>
        <w:t>GET</w:t>
      </w:r>
    </w:p>
    <w:p>
      <w:pPr>
        <w:pStyle w:val="Heading3"/>
      </w:pPr>
      <w:r>
        <w:t>URL</w:t>
      </w:r>
    </w:p>
    <w:p>
      <w:r>
        <w:t>https://discord.com/api/v10/stage-instances/{{channel_id}}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Stage Instance associated with a given Stage channel ID.</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/stage-instances// or /stage-instances/).</w:t>
      </w:r>
    </w:p>
    <w:p>
      <w:pPr>
        <w:pStyle w:val="ListBullet"/>
      </w:pPr>
      <w:r>
        <w:t>Always construct the path as /stage-instances/{{channel_id}}, where {{channel_id}} is a non-empty string.</w:t>
      </w:r>
    </w:p>
    <w:p>
      <w:pPr>
        <w:pStyle w:val="ListBullet"/>
      </w:pPr>
      <w:r>
        <w:t>Do not infer or guess the channel_id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/stage-instances/123456789012345678</w:t>
      </w:r>
    </w:p>
    <w:p>
      <w:pPr>
        <w:pStyle w:val="Heading3"/>
      </w:pPr>
      <w:r>
        <w:t>Invalid Examples</w:t>
      </w:r>
    </w:p>
    <w:p>
      <w:r>
        <w:rPr>
          <w:b/>
          <w:color w:val="666666"/>
          <w:sz w:val="16"/>
        </w:rPr>
        <w:t>[http]</w:t>
      </w:r>
    </w:p>
    <w:p>
      <w:pPr>
        <w:shd w:fill="F2F2F2" w:val="clear"/>
      </w:pPr>
      <w:r>
        <w:rPr>
          <w:rFonts w:ascii="Courier New" w:hAnsi="Courier New"/>
          <w:sz w:val="17"/>
        </w:rPr>
        <w:t>/stage-instances//</w:t>
        <w:br/>
        <w:t>/stage-instances/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ID of the Stage channel.</w:t>
            </w:r>
          </w:p>
        </w:tc>
      </w:tr>
    </w:tbl>
    <w:p/>
    <w:p>
      <w:pPr>
        <w:pStyle w:val="Heading3"/>
      </w:pPr>
      <w:r>
        <w:t>Response</w:t>
      </w:r>
    </w:p>
    <w:p>
      <w:pPr>
        <w:pStyle w:val="Heading3"/>
      </w:pPr>
      <w:r>
        <w:t>Success Response (200 OK)</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"guild_id": "290926798626357999",</w:t>
        <w:br/>
        <w:t xml:space="preserve"> "channel_id": "123456789012345678",</w:t>
        <w:br/>
        <w:t xml:space="preserve"> "topic": "Community Q&amp;A",</w:t>
        <w:br/>
        <w:t xml:space="preserve"> "privacy_level": 2,</w:t>
        <w:br/>
        <w:t xml:space="preserve"> "id": "987654321098765432",</w:t>
        <w:br/>
        <w:t xml:space="preserve"> "discoverable_disabled": false,</w:t>
        <w:br/>
        <w:t xml:space="preserve"> "guild_scheduled_event_id": null</w:t>
        <w:br/>
        <w:t>}</w:t>
      </w:r>
    </w:p>
    <w:p>
      <w:pPr>
        <w:pStyle w:val="Heading3"/>
      </w:pPr>
      <w:r>
        <w:t>Error Response (429 Too Many Requests)</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"Unknown Channel",</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associated with the Stage Instance.</w:t>
            </w:r>
          </w:p>
        </w:tc>
      </w:tr>
      <w:tr>
        <w:tc>
          <w:tcPr>
            <w:tcW w:type="dxa" w:w="2880"/>
          </w:tcPr>
          <w:p>
            <w:r>
              <w:t>channel_id</w:t>
            </w:r>
          </w:p>
        </w:tc>
        <w:tc>
          <w:tcPr>
            <w:tcW w:type="dxa" w:w="2880"/>
          </w:tcPr>
          <w:p>
            <w:r>
              <w:t>string</w:t>
            </w:r>
          </w:p>
        </w:tc>
        <w:tc>
          <w:tcPr>
            <w:tcW w:type="dxa" w:w="2880"/>
          </w:tcPr>
          <w:p>
            <w:r>
              <w:t>Channel ID of the Stage channel.</w:t>
            </w:r>
          </w:p>
        </w:tc>
      </w:tr>
      <w:tr>
        <w:tc>
          <w:tcPr>
            <w:tcW w:type="dxa" w:w="2880"/>
          </w:tcPr>
          <w:p>
            <w:r>
              <w:t>topic</w:t>
            </w:r>
          </w:p>
        </w:tc>
        <w:tc>
          <w:tcPr>
            <w:tcW w:type="dxa" w:w="2880"/>
          </w:tcPr>
          <w:p>
            <w:r>
              <w:t>string</w:t>
            </w:r>
          </w:p>
        </w:tc>
        <w:tc>
          <w:tcPr>
            <w:tcW w:type="dxa" w:w="2880"/>
          </w:tcPr>
          <w:p>
            <w:r>
              <w:t>Topic of the Stage Instance.</w:t>
            </w:r>
          </w:p>
        </w:tc>
      </w:tr>
      <w:tr>
        <w:tc>
          <w:tcPr>
            <w:tcW w:type="dxa" w:w="2880"/>
          </w:tcPr>
          <w:p>
            <w:r>
              <w:t>privacy_level</w:t>
            </w:r>
          </w:p>
        </w:tc>
        <w:tc>
          <w:tcPr>
            <w:tcW w:type="dxa" w:w="2880"/>
          </w:tcPr>
          <w:p>
            <w:r>
              <w:t>number</w:t>
            </w:r>
          </w:p>
        </w:tc>
        <w:tc>
          <w:tcPr>
            <w:tcW w:type="dxa" w:w="2880"/>
          </w:tcPr>
          <w:p>
            <w:r>
              <w:t>Privacy level of the Stage Instance. Possible values: 1 or 2.</w:t>
            </w:r>
          </w:p>
        </w:tc>
      </w:tr>
      <w:tr>
        <w:tc>
          <w:tcPr>
            <w:tcW w:type="dxa" w:w="2880"/>
          </w:tcPr>
          <w:p>
            <w:r>
              <w:t>id</w:t>
            </w:r>
          </w:p>
        </w:tc>
        <w:tc>
          <w:tcPr>
            <w:tcW w:type="dxa" w:w="2880"/>
          </w:tcPr>
          <w:p>
            <w:r>
              <w:t>string</w:t>
            </w:r>
          </w:p>
        </w:tc>
        <w:tc>
          <w:tcPr>
            <w:tcW w:type="dxa" w:w="2880"/>
          </w:tcPr>
          <w:p>
            <w:r>
              <w:t>ID of the Stage Instance.</w:t>
            </w:r>
          </w:p>
        </w:tc>
      </w:tr>
      <w:tr>
        <w:tc>
          <w:tcPr>
            <w:tcW w:type="dxa" w:w="2880"/>
          </w:tcPr>
          <w:p>
            <w:r>
              <w:t>discoverable_disabled</w:t>
            </w:r>
          </w:p>
        </w:tc>
        <w:tc>
          <w:tcPr>
            <w:tcW w:type="dxa" w:w="2880"/>
          </w:tcPr>
          <w:p>
            <w:r>
              <w:t>boolean</w:t>
            </w:r>
          </w:p>
        </w:tc>
        <w:tc>
          <w:tcPr>
            <w:tcW w:type="dxa" w:w="2880"/>
          </w:tcPr>
          <w:p>
            <w:r>
              <w:t>Whether discoverability is disabled for this Stage Instance.</w:t>
            </w:r>
          </w:p>
        </w:tc>
      </w:tr>
      <w:tr>
        <w:tc>
          <w:tcPr>
            <w:tcW w:type="dxa" w:w="2880"/>
          </w:tcPr>
          <w:p>
            <w:r>
              <w:t>guild_scheduled_event_id</w:t>
            </w:r>
          </w:p>
        </w:tc>
        <w:tc>
          <w:tcPr>
            <w:tcW w:type="dxa" w:w="2880"/>
          </w:tcPr>
          <w:p>
            <w:r>
              <w:t>string | null</w:t>
            </w:r>
          </w:p>
        </w:tc>
        <w:tc>
          <w:tcPr>
            <w:tcW w:type="dxa" w:w="2880"/>
          </w:tcPr>
          <w:p>
            <w:r>
              <w:t>Associated guild scheduled event ID,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'https://discord.com/api/v10/stage-instances/123456789012345678' \</w:t>
        <w:br/>
        <w:t xml:space="preserve"> --header 'Accept: application/json'</w:t>
      </w:r>
    </w:p>
    <w:p>
      <w:pPr>
        <w:pStyle w:val="Heading3"/>
      </w:pPr>
      <w:r>
        <w:t>Notes</w:t>
      </w:r>
    </w:p>
    <w:p>
      <w:pPr>
        <w:pStyle w:val="ListBullet"/>
      </w:pPr>
      <w:r>
        <w:t>The endpoint returns rate limit headers (X-RateLimit-*) on success and error responses as documented.</w:t>
      </w:r>
    </w:p>
    <w:p>
      <w:pPr>
        <w:pStyle w:val="ListBullet"/>
      </w:pPr>
      <w:r>
        <w:t>No request body is sent with this GET request.</w:t>
      </w:r>
    </w:p>
    <w:p>
      <w:pPr>
        <w:pStyle w:val="Heading3"/>
      </w:pPr>
      <w:r>
        <w:t>Error Handling</w:t>
      </w:r>
    </w:p>
    <w:p>
      <w:pPr>
        <w:pStyle w:val="ListBullet"/>
      </w:pPr>
      <w:r>
        <w:t>429 Too Many Requests: You are rate limited. Use retry_after (seconds) to determine when to retry; global indicates whether it is a global or per-endpoint rate limit.</w:t>
      </w:r>
    </w:p>
    <w:p>
      <w:pPr>
        <w:pStyle w:val="ListBullet"/>
      </w:pPr>
      <w:r>
        <w:t>4XX Client Error: A client-side error occurred; the response includes Discord’s internal code, a human-readable message, and may include an errors object.</w:t>
      </w:r>
    </w:p>
    <w:p>
      <w:pPr>
        <w:pStyle w:val="Heading3"/>
      </w:pPr>
      <w:r>
        <w:t>Related stageInstances actions</w:t>
      </w:r>
    </w:p>
    <w:p>
      <w:pPr>
        <w:pStyle w:val="ListBullet"/>
      </w:pPr>
      <w:r>
        <w:t>[POST] Create a Stage Instance — /stage-instances</w:t>
      </w:r>
    </w:p>
    <w:p>
      <w:pPr>
        <w:pStyle w:val="ListBullet"/>
      </w:pPr>
      <w:r>
        <w:t>[PATCH] Update a Stage Instance — /stage-instances/{{channelId}}</w:t>
      </w:r>
    </w:p>
    <w:p>
      <w:pPr>
        <w:pStyle w:val="ListBullet"/>
      </w:pPr>
      <w:r>
        <w:t>[DELETE] Delete a Stage Instance — /stage-instances/{{channelId}}</w:t>
      </w:r>
    </w:p>
    <w:p>
      <w:r>
        <w:br w:type="page"/>
      </w:r>
    </w:p>
    <w:p>
      <w:pPr>
        <w:pStyle w:val="Heading2"/>
      </w:pPr>
      <w:r>
        <w:t>62. [GET] Get a Sticker</w:t>
      </w:r>
    </w:p>
    <w:p>
      <w:r>
        <w:rPr>
          <w:b/>
        </w:rPr>
        <w:t xml:space="preserve">Endpoint: </w:t>
      </w:r>
      <w:r>
        <w:rPr>
          <w:rFonts w:ascii="Courier New" w:hAnsi="Courier New"/>
          <w:sz w:val="18"/>
        </w:rPr>
        <w:t>/stickers/{{stickerId}}</w:t>
      </w:r>
    </w:p>
    <w:p>
      <w:pPr>
        <w:pStyle w:val="Heading3"/>
      </w:pPr>
      <w:r>
        <w:t>Prerequisites</w:t>
      </w:r>
    </w:p>
    <w:p>
      <w:pPr>
        <w:pStyle w:val="ListBullet"/>
      </w:pPr>
      <w:r>
        <w:t>You must have access to the sticker you are requesting (e.g., it exists and is accessible to your application).</w:t>
      </w:r>
    </w:p>
    <w:p>
      <w:pPr>
        <w:pStyle w:val="Heading3"/>
      </w:pPr>
      <w:r>
        <w:t>Method</w:t>
      </w:r>
    </w:p>
    <w:p>
      <w:r>
        <w:t>GET</w:t>
      </w:r>
    </w:p>
    <w:p>
      <w:pPr>
        <w:pStyle w:val="Heading3"/>
      </w:pPr>
      <w:r>
        <w:t>URL</w:t>
      </w:r>
    </w:p>
    <w:p>
      <w:r>
        <w:t>https://discord.com/api/v10/stickers/{{sticker_id}}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sticker object by its sticker ID. The response may represent either a guild sticker (includes guild_id and may include user) or a standard sticker (includes pack_id and sort_value).</w:t>
      </w:r>
    </w:p>
    <w:p>
      <w:pPr>
        <w:pStyle w:val="Heading3"/>
      </w:pPr>
      <w:r>
        <w:t>Enforcement Rules</w:t>
      </w:r>
    </w:p>
    <w:p>
      <w:pPr>
        <w:pStyle w:val="ListBullet"/>
      </w:pPr>
      <w:r>
        <w:t>The sticker_id path parameter must always be present.</w:t>
      </w:r>
    </w:p>
    <w:p>
      <w:pPr>
        <w:pStyle w:val="ListBullet"/>
      </w:pPr>
      <w:r>
        <w:t>If the user provides a sticker_id, use that value directly.</w:t>
      </w:r>
    </w:p>
    <w:p>
      <w:pPr>
        <w:pStyle w:val="ListBullet"/>
      </w:pPr>
      <w:r>
        <w:t>Do not call the API with a missing or empty sticker_id (e.g., avoid /stickers// or /stickers).</w:t>
      </w:r>
    </w:p>
    <w:p>
      <w:pPr>
        <w:pStyle w:val="ListBullet"/>
      </w:pPr>
      <w:r>
        <w:t>Always construct the path as /stickers/{{sticker_id}}, where {{sticker_id}}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/stickers/749054660769218631</w:t>
        <w:br/>
        <w:t>/stickers/123456789012345678</w:t>
      </w:r>
    </w:p>
    <w:p>
      <w:pPr>
        <w:pStyle w:val="Heading3"/>
      </w:pPr>
      <w:r>
        <w:t>Invalid Examples</w:t>
      </w:r>
    </w:p>
    <w:p>
      <w:r>
        <w:rPr>
          <w:b/>
          <w:color w:val="666666"/>
          <w:sz w:val="16"/>
        </w:rPr>
        <w:t>[http]</w:t>
      </w:r>
    </w:p>
    <w:p>
      <w:pPr>
        <w:shd w:fill="F2F2F2" w:val="clear"/>
      </w:pPr>
      <w:r>
        <w:rPr>
          <w:rFonts w:ascii="Courier New" w:hAnsi="Courier New"/>
          <w:sz w:val="17"/>
        </w:rPr>
        <w:t>/stickers/</w:t>
        <w:br/>
        <w:t>/stickers</w:t>
        <w:br/>
        <w:t>/stickers//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sticker_id</w:t>
            </w:r>
          </w:p>
        </w:tc>
        <w:tc>
          <w:tcPr>
            <w:tcW w:type="dxa" w:w="2880"/>
          </w:tcPr>
          <w:p>
            <w:r>
              <w:t>string</w:t>
            </w:r>
          </w:p>
        </w:tc>
        <w:tc>
          <w:tcPr>
            <w:tcW w:type="dxa" w:w="2880"/>
          </w:tcPr>
          <w:p>
            <w:r>
              <w:t>Sticker ID to retrieve. Sent as a path parameter in the URL.</w:t>
            </w:r>
          </w:p>
        </w:tc>
      </w:tr>
    </w:tbl>
    <w:p/>
    <w:p>
      <w:pPr>
        <w:pStyle w:val="Heading3"/>
      </w:pPr>
      <w:r>
        <w:t>Response</w:t>
      </w:r>
    </w:p>
    <w:p>
      <w:pPr>
        <w:pStyle w:val="Heading3"/>
      </w:pPr>
      <w:r>
        <w:t>Success Response (200 OK)</w:t>
      </w:r>
    </w:p>
    <w:p>
      <w:r>
        <w:t>Returns one of the following sticker shapes.</w:t>
      </w:r>
    </w:p>
    <w:p>
      <w:pPr>
        <w:pStyle w:val="Heading4"/>
      </w:pPr>
      <w:r>
        <w:t>Example A: Guild Sticker (200)</w:t>
      </w:r>
    </w:p>
    <w:p>
      <w:r>
        <w:rPr>
          <w:b/>
          <w:color w:val="666666"/>
          <w:sz w:val="16"/>
        </w:rPr>
        <w:t>[json]</w:t>
      </w:r>
    </w:p>
    <w:p>
      <w:pPr>
        <w:shd w:fill="F2F2F2" w:val="clear"/>
      </w:pPr>
      <w:r>
        <w:rPr>
          <w:rFonts w:ascii="Courier New" w:hAnsi="Courier New"/>
          <w:sz w:val="17"/>
        </w:rPr>
        <w:t>{</w:t>
        <w:br/>
        <w:t xml:space="preserve"> "id": "749054660769218631",</w:t>
        <w:br/>
        <w:t xml:space="preserve"> "name": "Wave",</w:t>
        <w:br/>
        <w:t xml:space="preserve"> "tags": "hello,wave",</w:t>
        <w:br/>
        <w:t xml:space="preserve"> "type": "GUILD",</w:t>
        <w:br/>
        <w:t xml:space="preserve"> "format_type": "PNG",</w:t>
        <w:br/>
        <w:t xml:space="preserve"> "description": "A friendly wave",</w:t>
        <w:br/>
        <w:t xml:space="preserve"> "available": true,</w:t>
        <w:br/>
        <w:t xml:space="preserve"> "guild_id": "80351110224678912",</w:t>
        <w:br/>
        <w:t xml:space="preserve"> "user": {</w:t>
        <w:br/>
        <w:t xml:space="preserve"> "id": "80351110224678912",</w:t>
        <w:br/>
        <w:t xml:space="preserve"> "username": "ExampleUser",</w:t>
        <w:br/>
        <w:t xml:space="preserve"> "avatar": null,</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"Example",</w:t>
        <w:br/>
        <w:t xml:space="preserve"> "avatar_decoration_data": null,</w:t>
        <w:br/>
        <w:t xml:space="preserve"> "collectibles": null,</w:t>
        <w:br/>
        <w:t xml:space="preserve"> "primary_guild": null</w:t>
        <w:br/>
        <w:t xml:space="preserve"> }</w:t>
        <w:br/>
        <w:t>}</w:t>
      </w:r>
    </w:p>
    <w:p>
      <w:pPr>
        <w:pStyle w:val="Heading4"/>
      </w:pPr>
      <w:r>
        <w:t>Example B: Standard Sticker (200)</w:t>
      </w:r>
    </w:p>
    <w:p>
      <w:r>
        <w:rPr>
          <w:b/>
          <w:color w:val="666666"/>
          <w:sz w:val="16"/>
        </w:rPr>
        <w:t>[json]</w:t>
      </w:r>
    </w:p>
    <w:p>
      <w:pPr>
        <w:shd w:fill="F2F2F2" w:val="clear"/>
      </w:pPr>
      <w:r>
        <w:rPr>
          <w:rFonts w:ascii="Courier New" w:hAnsi="Courier New"/>
          <w:sz w:val="17"/>
        </w:rPr>
        <w:t>{</w:t>
        <w:br/>
        <w:t xml:space="preserve"> "id": "749054660769218631",</w:t>
        <w:br/>
        <w:t xml:space="preserve"> "name": "Wave",</w:t>
        <w:br/>
        <w:t xml:space="preserve"> "tags": "hello,wave",</w:t>
        <w:br/>
        <w:t xml:space="preserve"> "type": "STANDARD",</w:t>
        <w:br/>
        <w:t xml:space="preserve"> "format_type": "PNG",</w:t>
        <w:br/>
        <w:t xml:space="preserve"> "description": "A friendly wave",</w:t>
        <w:br/>
        <w:t xml:space="preserve"> "pack_id": "847199849233514549",</w:t>
        <w:br/>
        <w:t xml:space="preserve"> "sort_value": 1</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Sticker",</w:t>
        <w:br/>
        <w:t xml:space="preserve"> "errors": {}</w:t>
        <w:br/>
        <w:t>}</w:t>
      </w:r>
    </w:p>
    <w:p>
      <w:pPr>
        <w:pStyle w:val="Heading3"/>
      </w:pPr>
      <w:r>
        <w:t>Response Fields</w:t>
      </w:r>
    </w:p>
    <w:p>
      <w:r>
        <w:t>Because the 200 response is a OneOf (two possible shapes), fields differ by sticker type.</w:t>
      </w:r>
    </w:p>
    <w:p>
      <w:pPr>
        <w:pStyle w:val="Heading3"/>
      </w:pPr>
      <w:r>
        <w:t>Common Sticker Fields (both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Sticker ID.</w:t>
            </w:r>
          </w:p>
        </w:tc>
      </w:tr>
      <w:tr>
        <w:tc>
          <w:tcPr>
            <w:tcW w:type="dxa" w:w="2880"/>
          </w:tcPr>
          <w:p>
            <w:r>
              <w:t>name</w:t>
            </w:r>
          </w:p>
        </w:tc>
        <w:tc>
          <w:tcPr>
            <w:tcW w:type="dxa" w:w="2880"/>
          </w:tcPr>
          <w:p>
            <w:r>
              <w:t>string</w:t>
            </w:r>
          </w:p>
        </w:tc>
        <w:tc>
          <w:tcPr>
            <w:tcW w:type="dxa" w:w="2880"/>
          </w:tcPr>
          <w:p>
            <w:r>
              <w:t>Sticker name.</w:t>
            </w:r>
          </w:p>
        </w:tc>
      </w:tr>
      <w:tr>
        <w:tc>
          <w:tcPr>
            <w:tcW w:type="dxa" w:w="2880"/>
          </w:tcPr>
          <w:p>
            <w:r>
              <w:t>tags</w:t>
            </w:r>
          </w:p>
        </w:tc>
        <w:tc>
          <w:tcPr>
            <w:tcW w:type="dxa" w:w="2880"/>
          </w:tcPr>
          <w:p>
            <w:r>
              <w:t>string</w:t>
            </w:r>
          </w:p>
        </w:tc>
        <w:tc>
          <w:tcPr>
            <w:tcW w:type="dxa" w:w="2880"/>
          </w:tcPr>
          <w:p>
            <w:r>
              <w:t>Sticker tags (string).</w:t>
            </w:r>
          </w:p>
        </w:tc>
      </w:tr>
      <w:tr>
        <w:tc>
          <w:tcPr>
            <w:tcW w:type="dxa" w:w="2880"/>
          </w:tcPr>
          <w:p>
            <w:r>
              <w:t>type</w:t>
            </w:r>
          </w:p>
        </w:tc>
        <w:tc>
          <w:tcPr>
            <w:tcW w:type="dxa" w:w="2880"/>
          </w:tcPr>
          <w:p>
            <w:r>
              <w:t>&lt;StickerTypes&gt;</w:t>
            </w:r>
          </w:p>
        </w:tc>
        <w:tc>
          <w:tcPr>
            <w:tcW w:type="dxa" w:w="2880"/>
          </w:tcPr>
          <w:p>
            <w:r>
              <w:t>Sticker type enum.</w:t>
            </w:r>
          </w:p>
        </w:tc>
      </w:tr>
      <w:tr>
        <w:tc>
          <w:tcPr>
            <w:tcW w:type="dxa" w:w="2880"/>
          </w:tcPr>
          <w:p>
            <w:r>
              <w:t>format_type</w:t>
            </w:r>
          </w:p>
        </w:tc>
        <w:tc>
          <w:tcPr>
            <w:tcW w:type="dxa" w:w="2880"/>
          </w:tcPr>
          <w:p>
            <w:r>
              <w:t>null | &lt;StickerFormatTypes&gt;</w:t>
            </w:r>
          </w:p>
        </w:tc>
        <w:tc>
          <w:tcPr>
            <w:tcW w:type="dxa" w:w="2880"/>
          </w:tcPr>
          <w:p>
            <w:r>
              <w:t>Sticker format type enum or null.</w:t>
            </w:r>
          </w:p>
        </w:tc>
      </w:tr>
      <w:tr>
        <w:tc>
          <w:tcPr>
            <w:tcW w:type="dxa" w:w="2880"/>
          </w:tcPr>
          <w:p>
            <w:r>
              <w:t>description</w:t>
            </w:r>
          </w:p>
        </w:tc>
        <w:tc>
          <w:tcPr>
            <w:tcW w:type="dxa" w:w="2880"/>
          </w:tcPr>
          <w:p>
            <w:r>
              <w:t>string | null</w:t>
            </w:r>
          </w:p>
        </w:tc>
        <w:tc>
          <w:tcPr>
            <w:tcW w:type="dxa" w:w="2880"/>
          </w:tcPr>
          <w:p>
            <w:r>
              <w:t>Sticker description or null.</w:t>
            </w:r>
          </w:p>
        </w:tc>
      </w:tr>
    </w:tbl>
    <w:p/>
    <w:p>
      <w:pPr>
        <w:pStyle w:val="Heading3"/>
      </w:pPr>
      <w:r>
        <w:t>Guild Sticker Fields (only when guild sticker)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available</w:t>
            </w:r>
          </w:p>
        </w:tc>
        <w:tc>
          <w:tcPr>
            <w:tcW w:type="dxa" w:w="2880"/>
          </w:tcPr>
          <w:p>
            <w:r>
              <w:t>boolean</w:t>
            </w:r>
          </w:p>
        </w:tc>
        <w:tc>
          <w:tcPr>
            <w:tcW w:type="dxa" w:w="2880"/>
          </w:tcPr>
          <w:p>
            <w:r>
              <w:t>Whether the sticker is available for use.</w:t>
            </w:r>
          </w:p>
        </w:tc>
      </w:tr>
      <w:tr>
        <w:tc>
          <w:tcPr>
            <w:tcW w:type="dxa" w:w="2880"/>
          </w:tcPr>
          <w:p>
            <w:r>
              <w:t>guild_id</w:t>
            </w:r>
          </w:p>
        </w:tc>
        <w:tc>
          <w:tcPr>
            <w:tcW w:type="dxa" w:w="2880"/>
          </w:tcPr>
          <w:p>
            <w:r>
              <w:t>string</w:t>
            </w:r>
          </w:p>
        </w:tc>
        <w:tc>
          <w:tcPr>
            <w:tcW w:type="dxa" w:w="2880"/>
          </w:tcPr>
          <w:p>
            <w:r>
              <w:t>Guild ID that owns the sticker.</w:t>
            </w:r>
          </w:p>
        </w:tc>
      </w:tr>
      <w:tr>
        <w:tc>
          <w:tcPr>
            <w:tcW w:type="dxa" w:w="2880"/>
          </w:tcPr>
          <w:p>
            <w:r>
              <w:t>user</w:t>
            </w:r>
          </w:p>
        </w:tc>
        <w:tc>
          <w:tcPr>
            <w:tcW w:type="dxa" w:w="2880"/>
          </w:tcPr>
          <w:p>
            <w:r>
              <w:t>object</w:t>
            </w:r>
          </w:p>
        </w:tc>
        <w:tc>
          <w:tcPr>
            <w:tcW w:type="dxa" w:w="2880"/>
          </w:tcPr>
          <w:p>
            <w:r>
              <w:t>The user that uploaded the sticker (may be omitted).</w:t>
            </w:r>
          </w:p>
        </w:tc>
      </w:tr>
    </w:tbl>
    <w:p/>
    <w:p>
      <w:pPr>
        <w:pStyle w:val="Heading3"/>
      </w:pPr>
      <w:r>
        <w:t>Standard Sticker Fields (only when standard sticker)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pack_id</w:t>
            </w:r>
          </w:p>
        </w:tc>
        <w:tc>
          <w:tcPr>
            <w:tcW w:type="dxa" w:w="2880"/>
          </w:tcPr>
          <w:p>
            <w:r>
              <w:t>string</w:t>
            </w:r>
          </w:p>
        </w:tc>
        <w:tc>
          <w:tcPr>
            <w:tcW w:type="dxa" w:w="2880"/>
          </w:tcPr>
          <w:p>
            <w:r>
              <w:t>ID of the sticker pack.</w:t>
            </w:r>
          </w:p>
        </w:tc>
      </w:tr>
      <w:tr>
        <w:tc>
          <w:tcPr>
            <w:tcW w:type="dxa" w:w="2880"/>
          </w:tcPr>
          <w:p>
            <w:r>
              <w:t>sort_value</w:t>
            </w:r>
          </w:p>
        </w:tc>
        <w:tc>
          <w:tcPr>
            <w:tcW w:type="dxa" w:w="2880"/>
          </w:tcPr>
          <w:p>
            <w:r>
              <w:t>integer</w:t>
            </w:r>
          </w:p>
        </w:tc>
        <w:tc>
          <w:tcPr>
            <w:tcW w:type="dxa" w:w="2880"/>
          </w:tcPr>
          <w:p>
            <w:r>
              <w:t>Sorting value within the pack.</w:t>
            </w:r>
          </w:p>
        </w:tc>
      </w:tr>
    </w:tbl>
    <w:p/>
    <w:p>
      <w:pPr>
        <w:pStyle w:val="Heading3"/>
      </w:pPr>
      <w:r>
        <w:t>User Object Fields (when user is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&lt;SnowflakeType&gt;</w:t>
            </w:r>
          </w:p>
        </w:tc>
        <w:tc>
          <w:tcPr>
            <w:tcW w:type="dxa" w:w="2880"/>
          </w:tcPr>
          <w:p>
            <w:r>
              <w:t>User ID.</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or null.</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flags integer.</w:t>
            </w:r>
          </w:p>
        </w:tc>
      </w:tr>
      <w:tr>
        <w:tc>
          <w:tcPr>
            <w:tcW w:type="dxa" w:w="2880"/>
          </w:tcPr>
          <w:p>
            <w:r>
              <w:t>user.flags</w:t>
            </w:r>
          </w:p>
        </w:tc>
        <w:tc>
          <w:tcPr>
            <w:tcW w:type="dxa" w:w="2880"/>
          </w:tcPr>
          <w:p>
            <w:r>
              <w:t>&lt;Int53Type&gt;</w:t>
            </w:r>
          </w:p>
        </w:tc>
        <w:tc>
          <w:tcPr>
            <w:tcW w:type="dxa" w:w="2880"/>
          </w:tcPr>
          <w:p>
            <w:r>
              <w:t>Flags.</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Banner hash or null.</w:t>
            </w:r>
          </w:p>
        </w:tc>
      </w:tr>
      <w:tr>
        <w:tc>
          <w:tcPr>
            <w:tcW w:type="dxa" w:w="2880"/>
          </w:tcPr>
          <w:p>
            <w:r>
              <w:t>user.accent_color</w:t>
            </w:r>
          </w:p>
        </w:tc>
        <w:tc>
          <w:tcPr>
            <w:tcW w:type="dxa" w:w="2880"/>
          </w:tcPr>
          <w:p>
            <w:r>
              <w:t>integer | null</w:t>
            </w:r>
          </w:p>
        </w:tc>
        <w:tc>
          <w:tcPr>
            <w:tcW w:type="dxa" w:w="2880"/>
          </w:tcPr>
          <w:p>
            <w:r>
              <w:t>Accent color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null | &lt;UserAvatarDecorationResponse&gt;</w:t>
            </w:r>
          </w:p>
        </w:tc>
        <w:tc>
          <w:tcPr>
            <w:tcW w:type="dxa" w:w="2880"/>
          </w:tcPr>
          <w:p>
            <w:r>
              <w:t>Avatar decoration data or null.</w:t>
            </w:r>
          </w:p>
        </w:tc>
      </w:tr>
      <w:tr>
        <w:tc>
          <w:tcPr>
            <w:tcW w:type="dxa" w:w="2880"/>
          </w:tcPr>
          <w:p>
            <w:r>
              <w:t>user.collectibles</w:t>
            </w:r>
          </w:p>
        </w:tc>
        <w:tc>
          <w:tcPr>
            <w:tcW w:type="dxa" w:w="2880"/>
          </w:tcPr>
          <w:p>
            <w:r>
              <w:t>null | &lt;UserCollectiblesResponse&gt;</w:t>
            </w:r>
          </w:p>
        </w:tc>
        <w:tc>
          <w:tcPr>
            <w:tcW w:type="dxa" w:w="2880"/>
          </w:tcPr>
          <w:p>
            <w:r>
              <w:t>Collectibles info or null.</w:t>
            </w:r>
          </w:p>
        </w:tc>
      </w:tr>
      <w:tr>
        <w:tc>
          <w:tcPr>
            <w:tcW w:type="dxa" w:w="2880"/>
          </w:tcPr>
          <w:p>
            <w:r>
              <w:t>user.primary_guild</w:t>
            </w:r>
          </w:p>
        </w:tc>
        <w:tc>
          <w:tcPr>
            <w:tcW w:type="dxa" w:w="2880"/>
          </w:tcPr>
          <w:p>
            <w:r>
              <w:t>null | &lt;UserPrimaryGuildResponse&gt;</w:t>
            </w:r>
          </w:p>
        </w:tc>
        <w:tc>
          <w:tcPr>
            <w:tcW w:type="dxa" w:w="2880"/>
          </w:tcPr>
          <w:p>
            <w:r>
              <w:t>Primary guild info or null.</w:t>
            </w:r>
          </w:p>
        </w:tc>
      </w:tr>
    </w:tbl>
    <w:p/>
    <w:p>
      <w:pPr>
        <w:pStyle w:val="Heading3"/>
      </w:pPr>
      <w:r>
        <w:t>Rate Limit Response Headers</w:t>
      </w:r>
    </w:p>
    <w:p>
      <w:r>
        <w:t>On success and errors, Discord may return:</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'https://discord.com/api/v10/stickers/749054660769218631' \</w:t>
        <w:br/>
        <w:t xml:space="preserve"> --header 'Accept: application/json'</w:t>
      </w:r>
    </w:p>
    <w:p>
      <w:pPr>
        <w:pStyle w:val="Heading3"/>
      </w:pPr>
      <w:r>
        <w:t>Example Usage</w:t>
      </w:r>
    </w:p>
    <w:p>
      <w:pPr>
        <w:pStyle w:val="Heading3"/>
      </w:pPr>
      <w:r>
        <w:t>Example 1: Fetch a Sticker by ID</w:t>
      </w:r>
    </w:p>
    <w:p>
      <w:r>
        <w:rPr>
          <w:b/>
          <w:color w:val="666666"/>
          <w:sz w:val="16"/>
        </w:rPr>
        <w:t>[bash]</w:t>
      </w:r>
    </w:p>
    <w:p>
      <w:pPr>
        <w:shd w:fill="F2F2F2" w:val="clear"/>
      </w:pPr>
      <w:r>
        <w:rPr>
          <w:rFonts w:ascii="Courier New" w:hAnsi="Courier New"/>
          <w:sz w:val="17"/>
        </w:rPr>
        <w:t>curl -s \</w:t>
        <w:br/>
        <w:t xml:space="preserve"> --url 'https://discord.com/api/v10/stickers/749054660769218631' \</w:t>
        <w:br/>
        <w:t xml:space="preserve"> --header 'Accept: application/json'</w:t>
      </w:r>
    </w:p>
    <w:p>
      <w:pPr>
        <w:pStyle w:val="Heading3"/>
      </w:pPr>
      <w:r>
        <w:t>Example 2: Handle Rate Limiting (429)</w:t>
      </w:r>
    </w:p>
    <w:p>
      <w:r>
        <w:rPr>
          <w:b/>
          <w:color w:val="666666"/>
          <w:sz w:val="16"/>
        </w:rPr>
        <w:t>[bash]</w:t>
      </w:r>
    </w:p>
    <w:p>
      <w:pPr>
        <w:shd w:fill="F2F2F2" w:val="clear"/>
      </w:pPr>
      <w:r>
        <w:rPr>
          <w:rFonts w:ascii="Courier New" w:hAnsi="Courier New"/>
          <w:sz w:val="17"/>
        </w:rPr>
        <w:t>curl -i \</w:t>
        <w:br/>
        <w:t xml:space="preserve"> --url 'https://discord.com/api/v10/stickers/749054660769218631' \</w:t>
        <w:br/>
        <w:t xml:space="preserve"> --header 'Accept: application/json'</w:t>
        <w:br/>
        <w:t># If you receive 429, wait the number of seconds in `retry_after` before retrying.</w:t>
      </w:r>
    </w:p>
    <w:p>
      <w:pPr>
        <w:pStyle w:val="Heading3"/>
      </w:pPr>
      <w:r>
        <w:t>Behavior</w:t>
      </w:r>
    </w:p>
    <w:p>
      <w:pPr>
        <w:pStyle w:val="ListBullet"/>
      </w:pPr>
      <w:r>
        <w:t>The server looks up the sticker by sticker_id.</w:t>
      </w:r>
    </w:p>
    <w:p>
      <w:pPr>
        <w:pStyle w:val="ListBullet"/>
      </w:pPr>
      <w:r>
        <w:t>If found and accessible, returns 200 with either a guild-sticker or standard-sticker JSON object.</w:t>
      </w:r>
    </w:p>
    <w:p>
      <w:pPr>
        <w:pStyle w:val="ListBullet"/>
      </w:pPr>
      <w:r>
        <w:t>If rate limited, returns 429 with retry_after indicating how long to wait before retrying.</w:t>
      </w:r>
    </w:p>
    <w:p>
      <w:pPr>
        <w:pStyle w:val="ListBullet"/>
      </w:pPr>
      <w:r>
        <w:t>Other client errors return a 4XX JSON error payload with code, message, and optionally errors.</w:t>
      </w:r>
    </w:p>
    <w:p>
      <w:pPr>
        <w:pStyle w:val="Heading3"/>
      </w:pPr>
      <w:r>
        <w:t>Notes</w:t>
      </w:r>
    </w:p>
    <w:p>
      <w:pPr>
        <w:pStyle w:val="ListBullet"/>
      </w:pPr>
      <w:r>
        <w:t>The 200 response is a union (OneOf) of two shapes; check for fields like guild_id vs pack_id to determine which one you received.</w:t>
      </w:r>
    </w:p>
    <w:p>
      <w:pPr>
        <w:pStyle w:val="ListBullet"/>
      </w:pPr>
      <w:r>
        <w:t>format_type can be null.</w:t>
      </w:r>
    </w:p>
    <w:p>
      <w:pPr>
        <w:pStyle w:val="Heading3"/>
      </w:pPr>
      <w:r>
        <w:t>Error Handling</w:t>
      </w:r>
    </w:p>
    <w:p>
      <w:pPr>
        <w:pStyle w:val="ListBullet"/>
      </w:pPr>
      <w:r>
        <w:t>429 Too Many Requests: Use retry_after (seconds) to delay retries; global indicates whether it’s a global or per-endpoint rate limit.</w:t>
      </w:r>
    </w:p>
    <w:p>
      <w:pPr>
        <w:pStyle w:val="ListBullet"/>
      </w:pPr>
      <w:r>
        <w:t>4XX Client Error: Returns Discord error code and message; may include an errors object describing invalid request details.</w:t>
      </w:r>
    </w:p>
    <w:p>
      <w:pPr>
        <w:pStyle w:val="Heading3"/>
      </w:pPr>
      <w:r>
        <w:t>Related stickers actions</w:t>
      </w:r>
    </w:p>
    <w:p>
      <w:pPr>
        <w:pStyle w:val="ListBullet"/>
      </w:pPr>
      <w:r>
        <w:t>[GET] List a Guild’s Stickers — /guilds/{{guildId}}/stickers</w:t>
      </w:r>
    </w:p>
    <w:p>
      <w:r>
        <w:br w:type="page"/>
      </w:r>
    </w:p>
    <w:p>
      <w:pPr>
        <w:pStyle w:val="Heading2"/>
      </w:pPr>
      <w:r>
        <w:t>63. [GET] Get a Sticker Pack</w:t>
      </w:r>
    </w:p>
    <w:p>
      <w:r>
        <w:rPr>
          <w:b/>
        </w:rPr>
        <w:t xml:space="preserve">Endpoint: </w:t>
      </w:r>
      <w:r>
        <w:rPr>
          <w:rFonts w:ascii="Courier New" w:hAnsi="Courier New"/>
          <w:sz w:val="18"/>
        </w:rPr>
        <w:t>/sticker-packs/{{packId}}</w:t>
      </w:r>
    </w:p>
    <w:p>
      <w:pPr>
        <w:pStyle w:val="Heading3"/>
      </w:pPr>
      <w:r>
        <w:t>Method</w:t>
      </w:r>
    </w:p>
    <w:p>
      <w:r>
        <w:t>GET</w:t>
      </w:r>
    </w:p>
    <w:p>
      <w:pPr>
        <w:pStyle w:val="Heading3"/>
      </w:pPr>
      <w:r>
        <w:t>URL</w:t>
      </w:r>
    </w:p>
    <w:p>
      <w:r>
        <w:t>https://discord.com/api/v10/sticker-packs/{{pack_id}}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sticker pack by its sticker pack ID (pack_id) and returns the pack metadata along with the list of stickers included in the pack.</w:t>
      </w:r>
    </w:p>
    <w:p>
      <w:pPr>
        <w:pStyle w:val="Heading3"/>
      </w:pPr>
      <w:r>
        <w:t>Enforcement Rules</w:t>
      </w:r>
    </w:p>
    <w:p>
      <w:pPr>
        <w:pStyle w:val="ListBullet"/>
      </w:pPr>
      <w:r>
        <w:t>The pack_id path parameter must always be present.</w:t>
      </w:r>
    </w:p>
    <w:p>
      <w:pPr>
        <w:pStyle w:val="ListBullet"/>
      </w:pPr>
      <w:r>
        <w:t>If the user provides a pack_id, use that value directly.</w:t>
      </w:r>
    </w:p>
    <w:p>
      <w:pPr>
        <w:pStyle w:val="ListBullet"/>
      </w:pPr>
      <w:r>
        <w:t>Do not call the API with a missing or empty pack_id (e.g., avoid /sticker-packs// or /sticker-packs).</w:t>
      </w:r>
    </w:p>
    <w:p>
      <w:pPr>
        <w:pStyle w:val="ListBullet"/>
      </w:pPr>
      <w:r>
        <w:t>Always construct the path as /sticker-packs/{{pack_id}}, where {{pack_id}} is a non-empty string.</w:t>
      </w:r>
    </w:p>
    <w:p>
      <w:pPr>
        <w:pStyle w:val="ListBullet"/>
      </w:pPr>
      <w:r>
        <w:t>Do not infer or guess the pack_id.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/sticker-packs/123456789012345678</w:t>
        <w:br/>
        <w:t>/sticker-packs/847199849233514549</w:t>
      </w:r>
    </w:p>
    <w:p>
      <w:pPr>
        <w:pStyle w:val="Heading3"/>
      </w:pPr>
      <w:r>
        <w:t>Invalid Examples</w:t>
      </w:r>
    </w:p>
    <w:p>
      <w:r>
        <w:rPr>
          <w:b/>
          <w:color w:val="666666"/>
          <w:sz w:val="16"/>
        </w:rPr>
        <w:t>[http]</w:t>
      </w:r>
    </w:p>
    <w:p>
      <w:pPr>
        <w:shd w:fill="F2F2F2" w:val="clear"/>
      </w:pPr>
      <w:r>
        <w:rPr>
          <w:rFonts w:ascii="Courier New" w:hAnsi="Courier New"/>
          <w:sz w:val="17"/>
        </w:rPr>
        <w:t>/sticker-packs//</w:t>
        <w:br/>
        <w:t>/sticker-packs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pack_id</w:t>
            </w:r>
          </w:p>
        </w:tc>
        <w:tc>
          <w:tcPr>
            <w:tcW w:type="dxa" w:w="2880"/>
          </w:tcPr>
          <w:p>
            <w:r>
              <w:t>string</w:t>
            </w:r>
          </w:p>
        </w:tc>
        <w:tc>
          <w:tcPr>
            <w:tcW w:type="dxa" w:w="2880"/>
          </w:tcPr>
          <w:p>
            <w:r>
              <w:t>Sticker pack ID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"847199849233514549",</w:t>
        <w:br/>
        <w:t xml:space="preserve"> "sku_id": "847199849233514550",</w:t>
        <w:br/>
        <w:t xml:space="preserve"> "name": "Wumpus Sticker Pack",</w:t>
        <w:br/>
        <w:t xml:space="preserve"> "description": "A pack of Wumpus-themed stickers.",</w:t>
        <w:br/>
        <w:t xml:space="preserve"> "stickers": [</w:t>
        <w:br/>
        <w:t xml:space="preserve"> {</w:t>
        <w:br/>
        <w:t xml:space="preserve"> "id": "749054660769218631",</w:t>
        <w:br/>
        <w:t xml:space="preserve"> "name": "Wumpus Hello",</w:t>
        <w:br/>
        <w:t xml:space="preserve"> "tags": "hello,wave",</w:t>
        <w:br/>
        <w:t xml:space="preserve"> "type": "&lt;StickerTypes&gt;",</w:t>
        <w:br/>
        <w:t xml:space="preserve"> "format_type": "&lt;StickerFormatTypes&gt;",</w:t>
        <w:br/>
        <w:t xml:space="preserve"> "description": "Wumpus waving hello.",</w:t>
        <w:br/>
        <w:t xml:space="preserve"> "pack_id": "847199849233514549",</w:t>
        <w:br/>
        <w:t xml:space="preserve"> "sort_value": 1</w:t>
        <w:br/>
        <w:t xml:space="preserve"> }</w:t>
        <w:br/>
        <w:t xml:space="preserve"> ],</w:t>
        <w:br/>
        <w:t xml:space="preserve"> "cover_sticker_id": "749054660769218631",</w:t>
        <w:br/>
        <w:t xml:space="preserve"> "banner_asset_id": "847199849233514551"</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Sticker Pack",</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Sticker pack ID.</w:t>
            </w:r>
          </w:p>
        </w:tc>
      </w:tr>
      <w:tr>
        <w:tc>
          <w:tcPr>
            <w:tcW w:type="dxa" w:w="2880"/>
          </w:tcPr>
          <w:p>
            <w:r>
              <w:t>sku_id</w:t>
            </w:r>
          </w:p>
        </w:tc>
        <w:tc>
          <w:tcPr>
            <w:tcW w:type="dxa" w:w="2880"/>
          </w:tcPr>
          <w:p>
            <w:r>
              <w:t>string</w:t>
            </w:r>
          </w:p>
        </w:tc>
        <w:tc>
          <w:tcPr>
            <w:tcW w:type="dxa" w:w="2880"/>
          </w:tcPr>
          <w:p>
            <w:r>
              <w:t>SKU ID for the sticker pack.</w:t>
            </w:r>
          </w:p>
        </w:tc>
      </w:tr>
      <w:tr>
        <w:tc>
          <w:tcPr>
            <w:tcW w:type="dxa" w:w="2880"/>
          </w:tcPr>
          <w:p>
            <w:r>
              <w:t>name</w:t>
            </w:r>
          </w:p>
        </w:tc>
        <w:tc>
          <w:tcPr>
            <w:tcW w:type="dxa" w:w="2880"/>
          </w:tcPr>
          <w:p>
            <w:r>
              <w:t>string</w:t>
            </w:r>
          </w:p>
        </w:tc>
        <w:tc>
          <w:tcPr>
            <w:tcW w:type="dxa" w:w="2880"/>
          </w:tcPr>
          <w:p>
            <w:r>
              <w:t>Sticker pack name.</w:t>
            </w:r>
          </w:p>
        </w:tc>
      </w:tr>
      <w:tr>
        <w:tc>
          <w:tcPr>
            <w:tcW w:type="dxa" w:w="2880"/>
          </w:tcPr>
          <w:p>
            <w:r>
              <w:t>description</w:t>
            </w:r>
          </w:p>
        </w:tc>
        <w:tc>
          <w:tcPr>
            <w:tcW w:type="dxa" w:w="2880"/>
          </w:tcPr>
          <w:p>
            <w:r>
              <w:t>string | null</w:t>
            </w:r>
          </w:p>
        </w:tc>
        <w:tc>
          <w:tcPr>
            <w:tcW w:type="dxa" w:w="2880"/>
          </w:tcPr>
          <w:p>
            <w:r>
              <w:t>Sticker pack description, if any.</w:t>
            </w:r>
          </w:p>
        </w:tc>
      </w:tr>
      <w:tr>
        <w:tc>
          <w:tcPr>
            <w:tcW w:type="dxa" w:w="2880"/>
          </w:tcPr>
          <w:p>
            <w:r>
              <w:t>stickers</w:t>
            </w:r>
          </w:p>
        </w:tc>
        <w:tc>
          <w:tcPr>
            <w:tcW w:type="dxa" w:w="2880"/>
          </w:tcPr>
          <w:p>
            <w:r>
              <w:t>array</w:t>
            </w:r>
          </w:p>
        </w:tc>
        <w:tc>
          <w:tcPr>
            <w:tcW w:type="dxa" w:w="2880"/>
          </w:tcPr>
          <w:p>
            <w:r>
              <w:t>Array of stickers contained in the pack.</w:t>
            </w:r>
          </w:p>
        </w:tc>
      </w:tr>
      <w:tr>
        <w:tc>
          <w:tcPr>
            <w:tcW w:type="dxa" w:w="2880"/>
          </w:tcPr>
          <w:p>
            <w:r>
              <w:t>stickers[].id</w:t>
            </w:r>
          </w:p>
        </w:tc>
        <w:tc>
          <w:tcPr>
            <w:tcW w:type="dxa" w:w="2880"/>
          </w:tcPr>
          <w:p>
            <w:r>
              <w:t>SnowflakeType</w:t>
            </w:r>
          </w:p>
        </w:tc>
        <w:tc>
          <w:tcPr>
            <w:tcW w:type="dxa" w:w="2880"/>
          </w:tcPr>
          <w:p>
            <w:r>
              <w:t>Sticker ID.</w:t>
            </w:r>
          </w:p>
        </w:tc>
      </w:tr>
      <w:tr>
        <w:tc>
          <w:tcPr>
            <w:tcW w:type="dxa" w:w="2880"/>
          </w:tcPr>
          <w:p>
            <w:r>
              <w:t>stickers[].name</w:t>
            </w:r>
          </w:p>
        </w:tc>
        <w:tc>
          <w:tcPr>
            <w:tcW w:type="dxa" w:w="2880"/>
          </w:tcPr>
          <w:p>
            <w:r>
              <w:t>string</w:t>
            </w:r>
          </w:p>
        </w:tc>
        <w:tc>
          <w:tcPr>
            <w:tcW w:type="dxa" w:w="2880"/>
          </w:tcPr>
          <w:p>
            <w:r>
              <w:t>Sticker name.</w:t>
            </w:r>
          </w:p>
        </w:tc>
      </w:tr>
      <w:tr>
        <w:tc>
          <w:tcPr>
            <w:tcW w:type="dxa" w:w="2880"/>
          </w:tcPr>
          <w:p>
            <w:r>
              <w:t>stickers[].tags</w:t>
            </w:r>
          </w:p>
        </w:tc>
        <w:tc>
          <w:tcPr>
            <w:tcW w:type="dxa" w:w="2880"/>
          </w:tcPr>
          <w:p>
            <w:r>
              <w:t>string</w:t>
            </w:r>
          </w:p>
        </w:tc>
        <w:tc>
          <w:tcPr>
            <w:tcW w:type="dxa" w:w="2880"/>
          </w:tcPr>
          <w:p>
            <w:r>
              <w:t>Comma-separated sticker tags.</w:t>
            </w:r>
          </w:p>
        </w:tc>
      </w:tr>
      <w:tr>
        <w:tc>
          <w:tcPr>
            <w:tcW w:type="dxa" w:w="2880"/>
          </w:tcPr>
          <w:p>
            <w:r>
              <w:t>stickers[].type</w:t>
            </w:r>
          </w:p>
        </w:tc>
        <w:tc>
          <w:tcPr>
            <w:tcW w:type="dxa" w:w="2880"/>
          </w:tcPr>
          <w:p>
            <w:r>
              <w:t>StickerTypes</w:t>
            </w:r>
          </w:p>
        </w:tc>
        <w:tc>
          <w:tcPr>
            <w:tcW w:type="dxa" w:w="2880"/>
          </w:tcPr>
          <w:p>
            <w:r>
              <w:t>Sticker type enum value.</w:t>
            </w:r>
          </w:p>
        </w:tc>
      </w:tr>
      <w:tr>
        <w:tc>
          <w:tcPr>
            <w:tcW w:type="dxa" w:w="2880"/>
          </w:tcPr>
          <w:p>
            <w:r>
              <w:t>stickers[].format_type</w:t>
            </w:r>
          </w:p>
        </w:tc>
        <w:tc>
          <w:tcPr>
            <w:tcW w:type="dxa" w:w="2880"/>
          </w:tcPr>
          <w:p>
            <w:r>
              <w:t>null | StickerFormatTypes</w:t>
            </w:r>
          </w:p>
        </w:tc>
        <w:tc>
          <w:tcPr>
            <w:tcW w:type="dxa" w:w="2880"/>
          </w:tcPr>
          <w:p>
            <w:r>
              <w:t>Sticker format type enum value, or null.</w:t>
            </w:r>
          </w:p>
        </w:tc>
      </w:tr>
      <w:tr>
        <w:tc>
          <w:tcPr>
            <w:tcW w:type="dxa" w:w="2880"/>
          </w:tcPr>
          <w:p>
            <w:r>
              <w:t>stickers[].description</w:t>
            </w:r>
          </w:p>
        </w:tc>
        <w:tc>
          <w:tcPr>
            <w:tcW w:type="dxa" w:w="2880"/>
          </w:tcPr>
          <w:p>
            <w:r>
              <w:t>string | null</w:t>
            </w:r>
          </w:p>
        </w:tc>
        <w:tc>
          <w:tcPr>
            <w:tcW w:type="dxa" w:w="2880"/>
          </w:tcPr>
          <w:p>
            <w:r>
              <w:t>Sticker description, if any.</w:t>
            </w:r>
          </w:p>
        </w:tc>
      </w:tr>
      <w:tr>
        <w:tc>
          <w:tcPr>
            <w:tcW w:type="dxa" w:w="2880"/>
          </w:tcPr>
          <w:p>
            <w:r>
              <w:t>stickers[].pack_id</w:t>
            </w:r>
          </w:p>
        </w:tc>
        <w:tc>
          <w:tcPr>
            <w:tcW w:type="dxa" w:w="2880"/>
          </w:tcPr>
          <w:p>
            <w:r>
              <w:t>SnowflakeType</w:t>
            </w:r>
          </w:p>
        </w:tc>
        <w:tc>
          <w:tcPr>
            <w:tcW w:type="dxa" w:w="2880"/>
          </w:tcPr>
          <w:p>
            <w:r>
              <w:t>Sticker pack ID this sticker belongs to.</w:t>
            </w:r>
          </w:p>
        </w:tc>
      </w:tr>
      <w:tr>
        <w:tc>
          <w:tcPr>
            <w:tcW w:type="dxa" w:w="2880"/>
          </w:tcPr>
          <w:p>
            <w:r>
              <w:t>stickers[].sort_value</w:t>
            </w:r>
          </w:p>
        </w:tc>
        <w:tc>
          <w:tcPr>
            <w:tcW w:type="dxa" w:w="2880"/>
          </w:tcPr>
          <w:p>
            <w:r>
              <w:t>integer</w:t>
            </w:r>
          </w:p>
        </w:tc>
        <w:tc>
          <w:tcPr>
            <w:tcW w:type="dxa" w:w="2880"/>
          </w:tcPr>
          <w:p>
            <w:r>
              <w:t>Sort order value for the sticker within the pack.</w:t>
            </w:r>
          </w:p>
        </w:tc>
      </w:tr>
      <w:tr>
        <w:tc>
          <w:tcPr>
            <w:tcW w:type="dxa" w:w="2880"/>
          </w:tcPr>
          <w:p>
            <w:r>
              <w:t>cover_sticker_id</w:t>
            </w:r>
          </w:p>
        </w:tc>
        <w:tc>
          <w:tcPr>
            <w:tcW w:type="dxa" w:w="2880"/>
          </w:tcPr>
          <w:p>
            <w:r>
              <w:t>string</w:t>
            </w:r>
          </w:p>
        </w:tc>
        <w:tc>
          <w:tcPr>
            <w:tcW w:type="dxa" w:w="2880"/>
          </w:tcPr>
          <w:p>
            <w:r>
              <w:t>ID of the cover sticker (if present).</w:t>
            </w:r>
          </w:p>
        </w:tc>
      </w:tr>
      <w:tr>
        <w:tc>
          <w:tcPr>
            <w:tcW w:type="dxa" w:w="2880"/>
          </w:tcPr>
          <w:p>
            <w:r>
              <w:t>banner_asset_id</w:t>
            </w:r>
          </w:p>
        </w:tc>
        <w:tc>
          <w:tcPr>
            <w:tcW w:type="dxa" w:w="2880"/>
          </w:tcPr>
          <w:p>
            <w:r>
              <w:t>string</w:t>
            </w:r>
          </w:p>
        </w:tc>
        <w:tc>
          <w:tcPr>
            <w:tcW w:type="dxa" w:w="2880"/>
          </w:tcPr>
          <w:p>
            <w:r>
              <w:t>ID of the banner asset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'https://discord.com/api/v10/sticker-packs/847199849233514549' \</w:t>
        <w:br/>
        <w:t xml:space="preserve"> --header 'Accept: application/json'</w:t>
      </w:r>
    </w:p>
    <w:p>
      <w:pPr>
        <w:pStyle w:val="Heading3"/>
      </w:pPr>
      <w:r>
        <w:t>Error Handling</w:t>
      </w:r>
    </w:p>
    <w:p>
      <w:pPr>
        <w:pStyle w:val="ListBullet"/>
      </w:pPr>
      <w:r>
        <w:t>429 Too Many Requests: You are rate limited. Use retry_after (seconds) to determine when to retry. The global flag indicates whether the limit is global or endpoint-specific.</w:t>
      </w:r>
    </w:p>
    <w:p>
      <w:pPr>
        <w:pStyle w:val="ListBullet"/>
      </w:pPr>
      <w:r>
        <w:t>4XX Client Error: General client-side error response containing Discord code, message, and optionally errors with additional details.</w:t>
      </w:r>
    </w:p>
    <w:p>
      <w:pPr>
        <w:pStyle w:val="Heading3"/>
      </w:pPr>
      <w:r>
        <w:t>Related stickerPacks actions</w:t>
      </w:r>
    </w:p>
    <w:p>
      <w:pPr>
        <w:pStyle w:val="ListBullet"/>
      </w:pPr>
      <w:r>
        <w:t>[GET] List Sticker Packs — /sticker-packs</w:t>
      </w:r>
    </w:p>
    <w:p>
      <w:r>
        <w:br w:type="page"/>
      </w:r>
    </w:p>
    <w:p>
      <w:pPr>
        <w:pStyle w:val="Heading2"/>
      </w:pPr>
      <w:r>
        <w:t>64. [GET] Get a Thread Member (in a Channel)</w:t>
      </w:r>
    </w:p>
    <w:p>
      <w:r>
        <w:rPr>
          <w:b/>
        </w:rPr>
        <w:t xml:space="preserve">Endpoint: </w:t>
      </w:r>
      <w:r>
        <w:rPr>
          <w:rFonts w:ascii="Courier New" w:hAnsi="Courier New"/>
          <w:sz w:val="18"/>
        </w:rPr>
        <w:t>/channels/{{channelId}}/thread-members/{{userId}}</w:t>
      </w:r>
    </w:p>
    <w:p>
      <w:pPr>
        <w:pStyle w:val="Heading3"/>
      </w:pPr>
      <w:r>
        <w:t>Prerequisites</w:t>
      </w:r>
    </w:p>
    <w:p>
      <w:pPr>
        <w:pStyle w:val="ListBullet"/>
      </w:pPr>
      <w:r>
        <w:t>Access to the target channel/thread and permission to view thread members (as applicable to your bot/user context)</w:t>
      </w:r>
    </w:p>
    <w:p>
      <w:pPr>
        <w:pStyle w:val="Heading3"/>
      </w:pPr>
      <w:r>
        <w:t>Method</w:t>
      </w:r>
    </w:p>
    <w:p>
      <w:r>
        <w:t>GET</w:t>
      </w:r>
    </w:p>
    <w:p>
      <w:pPr>
        <w:pStyle w:val="Heading3"/>
      </w:pPr>
      <w:r>
        <w:t>URL</w:t>
      </w:r>
    </w:p>
    <w:p>
      <w:r>
        <w:t>https://discord.com/api/v10/channels/{{channel_id}}/thread-members/{{user_id}}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specific thread member for a given thread (thread is represented by channel_id) and user (user_id). Optionally includes the full member object when with_member=true.</w:t>
      </w:r>
    </w:p>
    <w:p>
      <w:pPr>
        <w:pStyle w:val="Heading3"/>
      </w:pPr>
      <w:r>
        <w:t>Enforcement Rules</w:t>
      </w:r>
    </w:p>
    <w:p>
      <w:pPr>
        <w:pStyle w:val="ListBullet"/>
      </w:pPr>
      <w:r>
        <w:t>The channel_id path parameter must always be present and non-empty.</w:t>
      </w:r>
    </w:p>
    <w:p>
      <w:pPr>
        <w:pStyle w:val="ListBullet"/>
      </w:pPr>
      <w:r>
        <w:t>The user_id path parameter must always be present and non-empty.</w:t>
      </w:r>
    </w:p>
    <w:p>
      <w:pPr>
        <w:pStyle w:val="ListBullet"/>
      </w:pPr>
      <w:r>
        <w:t>Always construct the path as /channels/{{channel_id}}/thread-members/{{user_id}}.</w:t>
      </w:r>
    </w:p>
    <w:p>
      <w:pPr>
        <w:pStyle w:val="ListBullet"/>
      </w:pPr>
      <w:r>
        <w:t>Do not call the API with missing or empty path parameters (avoid /channels//thread-members/..., /channels/.../thread-members/).</w:t>
      </w:r>
    </w:p>
    <w:p>
      <w:pPr>
        <w:pStyle w:val="ListBullet"/>
      </w:pPr>
      <w:r>
        <w:t>When executing the action, ensure to send Path Parameters in the URL and not in the body.</w:t>
      </w:r>
    </w:p>
    <w:p>
      <w:pPr>
        <w:pStyle w:val="ListBullet"/>
      </w:pPr>
      <w:r>
        <w:t>When executing the action, ensure to send Query Parameters in the URL (e.g., ?with_member=true)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/channels/123456789012345678/thread-members/987654321098765432</w:t>
        <w:br/>
        <w:t>/channels/123456789012345678/thread-members/987654321098765432?with_member=true</w:t>
      </w:r>
    </w:p>
    <w:p>
      <w:pPr>
        <w:pStyle w:val="Heading3"/>
      </w:pPr>
      <w:r>
        <w:t>Invalid Examples</w:t>
      </w:r>
    </w:p>
    <w:p>
      <w:r>
        <w:rPr>
          <w:b/>
          <w:color w:val="666666"/>
          <w:sz w:val="16"/>
        </w:rPr>
        <w:t>[http]</w:t>
      </w:r>
    </w:p>
    <w:p>
      <w:pPr>
        <w:shd w:fill="F2F2F2" w:val="clear"/>
      </w:pPr>
      <w:r>
        <w:rPr>
          <w:rFonts w:ascii="Courier New" w:hAnsi="Courier New"/>
          <w:sz w:val="17"/>
        </w:rPr>
        <w:t>/channels//thread-members/987654321098765432</w:t>
        <w:br/>
        <w:t>/channels/123456789012345678/thread-members/</w:t>
        <w:br/>
        <w:t>/channels/123456789012345678/thread-members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thread (channel) ID. Sent in the URL path.</w:t>
            </w:r>
          </w:p>
        </w:tc>
      </w:tr>
      <w:tr>
        <w:tc>
          <w:tcPr>
            <w:tcW w:type="dxa" w:w="2880"/>
          </w:tcPr>
          <w:p>
            <w:r>
              <w:t>user_id</w:t>
            </w:r>
          </w:p>
        </w:tc>
        <w:tc>
          <w:tcPr>
            <w:tcW w:type="dxa" w:w="2880"/>
          </w:tcPr>
          <w:p>
            <w:r>
              <w:t>string</w:t>
            </w:r>
          </w:p>
        </w:tc>
        <w:tc>
          <w:tcPr>
            <w:tcW w:type="dxa" w:w="2880"/>
          </w:tcPr>
          <w:p>
            <w:r>
              <w:t>The user ID of the thread member to fetch.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with_member</w:t>
            </w:r>
          </w:p>
        </w:tc>
        <w:tc>
          <w:tcPr>
            <w:tcW w:type="dxa" w:w="2880"/>
          </w:tcPr>
          <w:p>
            <w:r>
              <w:t>boolean</w:t>
            </w:r>
          </w:p>
        </w:tc>
        <w:tc>
          <w:tcPr>
            <w:tcW w:type="dxa" w:w="2880"/>
          </w:tcPr>
          <w:p>
            <w:r>
              <w:t>Whether to include the member object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"123456789012345678",</w:t>
        <w:br/>
        <w:t xml:space="preserve"> "user_id": "987654321098765432",</w:t>
        <w:br/>
        <w:t xml:space="preserve"> "join_timestamp": "2024-01-15T10:30:00.000Z",</w:t>
        <w:br/>
        <w:t xml:space="preserve"> "flags": 0,</w:t>
        <w:br/>
        <w:t xml:space="preserve"> "member": {</w:t>
        <w:br/>
        <w:t xml:space="preserve"> "avatar": null,</w:t>
        <w:br/>
        <w:t xml:space="preserve"> "avatar_decoration_data": null,</w:t>
        <w:br/>
        <w:t xml:space="preserve"> "banner": null,</w:t>
        <w:br/>
        <w:t xml:space="preserve"> "communication_disabled_until": null,</w:t>
        <w:br/>
        <w:t xml:space="preserve"> "flags": 0,</w:t>
        <w:br/>
        <w:t xml:space="preserve"> "joined_at": "2023-12-01T08:00:00.000Z",</w:t>
        <w:br/>
        <w:t xml:space="preserve"> "nick": "Thread Nick",</w:t>
        <w:br/>
        <w:t xml:space="preserve"> "pending": false,</w:t>
        <w:br/>
        <w:t xml:space="preserve"> "premium_since": null,</w:t>
        <w:br/>
        <w:t xml:space="preserve"> "roles": ["111111111111111111", "222222222222222222"],</w:t>
        <w:br/>
        <w:t xml:space="preserve"> "collectibles": null,</w:t>
        <w:br/>
        <w:t xml:space="preserve"> "user": {},</w:t>
        <w:br/>
        <w:t xml:space="preserve"> "mute": false,</w:t>
        <w:br/>
        <w:t xml:space="preserve"> "deaf": false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Channel",</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Thread (channel) ID.</w:t>
            </w:r>
          </w:p>
        </w:tc>
      </w:tr>
      <w:tr>
        <w:tc>
          <w:tcPr>
            <w:tcW w:type="dxa" w:w="2880"/>
          </w:tcPr>
          <w:p>
            <w:r>
              <w:t>user_id</w:t>
            </w:r>
          </w:p>
        </w:tc>
        <w:tc>
          <w:tcPr>
            <w:tcW w:type="dxa" w:w="2880"/>
          </w:tcPr>
          <w:p>
            <w:r>
              <w:t>string</w:t>
            </w:r>
          </w:p>
        </w:tc>
        <w:tc>
          <w:tcPr>
            <w:tcW w:type="dxa" w:w="2880"/>
          </w:tcPr>
          <w:p>
            <w:r>
              <w:t>User ID of the thread member.</w:t>
            </w:r>
          </w:p>
        </w:tc>
      </w:tr>
      <w:tr>
        <w:tc>
          <w:tcPr>
            <w:tcW w:type="dxa" w:w="2880"/>
          </w:tcPr>
          <w:p>
            <w:r>
              <w:t>join_timestamp</w:t>
            </w:r>
          </w:p>
        </w:tc>
        <w:tc>
          <w:tcPr>
            <w:tcW w:type="dxa" w:w="2880"/>
          </w:tcPr>
          <w:p>
            <w:r>
              <w:t>string</w:t>
            </w:r>
          </w:p>
        </w:tc>
        <w:tc>
          <w:tcPr>
            <w:tcW w:type="dxa" w:w="2880"/>
          </w:tcPr>
          <w:p>
            <w:r>
              <w:t>Timestamp when the user joined the thread.</w:t>
            </w:r>
          </w:p>
        </w:tc>
      </w:tr>
      <w:tr>
        <w:tc>
          <w:tcPr>
            <w:tcW w:type="dxa" w:w="2880"/>
          </w:tcPr>
          <w:p>
            <w:r>
              <w:t>flags</w:t>
            </w:r>
          </w:p>
        </w:tc>
        <w:tc>
          <w:tcPr>
            <w:tcW w:type="dxa" w:w="2880"/>
          </w:tcPr>
          <w:p>
            <w:r>
              <w:t>integer</w:t>
            </w:r>
          </w:p>
        </w:tc>
        <w:tc>
          <w:tcPr>
            <w:tcW w:type="dxa" w:w="2880"/>
          </w:tcPr>
          <w:p>
            <w:r>
              <w:t>Thread member flags.</w:t>
            </w:r>
          </w:p>
        </w:tc>
      </w:tr>
      <w:tr>
        <w:tc>
          <w:tcPr>
            <w:tcW w:type="dxa" w:w="2880"/>
          </w:tcPr>
          <w:p>
            <w:r>
              <w:t>member</w:t>
            </w:r>
          </w:p>
        </w:tc>
        <w:tc>
          <w:tcPr>
            <w:tcW w:type="dxa" w:w="2880"/>
          </w:tcPr>
          <w:p>
            <w:r>
              <w:t>object</w:t>
            </w:r>
          </w:p>
        </w:tc>
        <w:tc>
          <w:tcPr>
            <w:tcW w:type="dxa" w:w="2880"/>
          </w:tcPr>
          <w:p>
            <w:r>
              <w:t>Present when with_member=true (or when otherwise returned).</w:t>
            </w:r>
          </w:p>
        </w:tc>
      </w:tr>
      <w:tr>
        <w:tc>
          <w:tcPr>
            <w:tcW w:type="dxa" w:w="2880"/>
          </w:tcPr>
          <w:p>
            <w:r>
              <w:t>member.avatar</w:t>
            </w:r>
          </w:p>
        </w:tc>
        <w:tc>
          <w:tcPr>
            <w:tcW w:type="dxa" w:w="2880"/>
          </w:tcPr>
          <w:p>
            <w:r>
              <w:t>string | null</w:t>
            </w:r>
          </w:p>
        </w:tc>
        <w:tc>
          <w:tcPr>
            <w:tcW w:type="dxa" w:w="2880"/>
          </w:tcPr>
          <w:p>
            <w:r>
              <w:t>Member avatar hash or null.</w:t>
            </w:r>
          </w:p>
        </w:tc>
      </w:tr>
      <w:tr>
        <w:tc>
          <w:tcPr>
            <w:tcW w:type="dxa" w:w="2880"/>
          </w:tcPr>
          <w:p>
            <w:r>
              <w:t>member.avatar_decoration_data</w:t>
            </w:r>
          </w:p>
        </w:tc>
        <w:tc>
          <w:tcPr>
            <w:tcW w:type="dxa" w:w="2880"/>
          </w:tcPr>
          <w:p>
            <w:r>
              <w:t>object | null</w:t>
            </w:r>
          </w:p>
        </w:tc>
        <w:tc>
          <w:tcPr>
            <w:tcW w:type="dxa" w:w="2880"/>
          </w:tcPr>
          <w:p>
            <w:r>
              <w:t>Avatar decoration data, or null.</w:t>
            </w:r>
          </w:p>
        </w:tc>
      </w:tr>
      <w:tr>
        <w:tc>
          <w:tcPr>
            <w:tcW w:type="dxa" w:w="2880"/>
          </w:tcPr>
          <w:p>
            <w:r>
              <w:t>member.banner</w:t>
            </w:r>
          </w:p>
        </w:tc>
        <w:tc>
          <w:tcPr>
            <w:tcW w:type="dxa" w:w="2880"/>
          </w:tcPr>
          <w:p>
            <w:r>
              <w:t>string | null</w:t>
            </w:r>
          </w:p>
        </w:tc>
        <w:tc>
          <w:tcPr>
            <w:tcW w:type="dxa" w:w="2880"/>
          </w:tcPr>
          <w:p>
            <w:r>
              <w:t>Member banner hash or null.</w:t>
            </w:r>
          </w:p>
        </w:tc>
      </w:tr>
      <w:tr>
        <w:tc>
          <w:tcPr>
            <w:tcW w:type="dxa" w:w="2880"/>
          </w:tcPr>
          <w:p>
            <w:r>
              <w:t>member.communication_disabled_until</w:t>
            </w:r>
          </w:p>
        </w:tc>
        <w:tc>
          <w:tcPr>
            <w:tcW w:type="dxa" w:w="2880"/>
          </w:tcPr>
          <w:p>
            <w:r>
              <w:t>string | null</w:t>
            </w:r>
          </w:p>
        </w:tc>
        <w:tc>
          <w:tcPr>
            <w:tcW w:type="dxa" w:w="2880"/>
          </w:tcPr>
          <w:p>
            <w:r>
              <w:t>Timeout timestamp, or null.</w:t>
            </w:r>
          </w:p>
        </w:tc>
      </w:tr>
      <w:tr>
        <w:tc>
          <w:tcPr>
            <w:tcW w:type="dxa" w:w="2880"/>
          </w:tcPr>
          <w:p>
            <w:r>
              <w:t>member.flags</w:t>
            </w:r>
          </w:p>
        </w:tc>
        <w:tc>
          <w:tcPr>
            <w:tcW w:type="dxa" w:w="2880"/>
          </w:tcPr>
          <w:p>
            <w:r>
              <w:t>integer</w:t>
            </w:r>
          </w:p>
        </w:tc>
        <w:tc>
          <w:tcPr>
            <w:tcW w:type="dxa" w:w="2880"/>
          </w:tcPr>
          <w:p>
            <w:r>
              <w:t>Member flags.</w:t>
            </w:r>
          </w:p>
        </w:tc>
      </w:tr>
      <w:tr>
        <w:tc>
          <w:tcPr>
            <w:tcW w:type="dxa" w:w="2880"/>
          </w:tcPr>
          <w:p>
            <w:r>
              <w:t>member.joined_at</w:t>
            </w:r>
          </w:p>
        </w:tc>
        <w:tc>
          <w:tcPr>
            <w:tcW w:type="dxa" w:w="2880"/>
          </w:tcPr>
          <w:p>
            <w:r>
              <w:t>string</w:t>
            </w:r>
          </w:p>
        </w:tc>
        <w:tc>
          <w:tcPr>
            <w:tcW w:type="dxa" w:w="2880"/>
          </w:tcPr>
          <w:p>
            <w:r>
              <w:t>Timestamp when the member joined the guild.</w:t>
            </w:r>
          </w:p>
        </w:tc>
      </w:tr>
      <w:tr>
        <w:tc>
          <w:tcPr>
            <w:tcW w:type="dxa" w:w="2880"/>
          </w:tcPr>
          <w:p>
            <w:r>
              <w:t>member.nick</w:t>
            </w:r>
          </w:p>
        </w:tc>
        <w:tc>
          <w:tcPr>
            <w:tcW w:type="dxa" w:w="2880"/>
          </w:tcPr>
          <w:p>
            <w:r>
              <w:t>string | null</w:t>
            </w:r>
          </w:p>
        </w:tc>
        <w:tc>
          <w:tcPr>
            <w:tcW w:type="dxa" w:w="2880"/>
          </w:tcPr>
          <w:p>
            <w:r>
              <w:t>Guild nickname, or null.</w:t>
            </w:r>
          </w:p>
        </w:tc>
      </w:tr>
      <w:tr>
        <w:tc>
          <w:tcPr>
            <w:tcW w:type="dxa" w:w="2880"/>
          </w:tcPr>
          <w:p>
            <w:r>
              <w:t>member.pending</w:t>
            </w:r>
          </w:p>
        </w:tc>
        <w:tc>
          <w:tcPr>
            <w:tcW w:type="dxa" w:w="2880"/>
          </w:tcPr>
          <w:p>
            <w:r>
              <w:t>boolean</w:t>
            </w:r>
          </w:p>
        </w:tc>
        <w:tc>
          <w:tcPr>
            <w:tcW w:type="dxa" w:w="2880"/>
          </w:tcPr>
          <w:p>
            <w:r>
              <w:t>Whether the member is pending guild membership screening.</w:t>
            </w:r>
          </w:p>
        </w:tc>
      </w:tr>
      <w:tr>
        <w:tc>
          <w:tcPr>
            <w:tcW w:type="dxa" w:w="2880"/>
          </w:tcPr>
          <w:p>
            <w:r>
              <w:t>member.premium_since</w:t>
            </w:r>
          </w:p>
        </w:tc>
        <w:tc>
          <w:tcPr>
            <w:tcW w:type="dxa" w:w="2880"/>
          </w:tcPr>
          <w:p>
            <w:r>
              <w:t>string | null</w:t>
            </w:r>
          </w:p>
        </w:tc>
        <w:tc>
          <w:tcPr>
            <w:tcW w:type="dxa" w:w="2880"/>
          </w:tcPr>
          <w:p>
            <w:r>
              <w:t>Timestamp when the member started boosting, or null.</w:t>
            </w:r>
          </w:p>
        </w:tc>
      </w:tr>
      <w:tr>
        <w:tc>
          <w:tcPr>
            <w:tcW w:type="dxa" w:w="2880"/>
          </w:tcPr>
          <w:p>
            <w:r>
              <w:t>member.roles</w:t>
            </w:r>
          </w:p>
        </w:tc>
        <w:tc>
          <w:tcPr>
            <w:tcW w:type="dxa" w:w="2880"/>
          </w:tcPr>
          <w:p>
            <w:r>
              <w:t>array</w:t>
            </w:r>
          </w:p>
        </w:tc>
        <w:tc>
          <w:tcPr>
            <w:tcW w:type="dxa" w:w="2880"/>
          </w:tcPr>
          <w:p>
            <w:r>
              <w:t>Array of role IDs (strings).</w:t>
            </w:r>
          </w:p>
        </w:tc>
      </w:tr>
      <w:tr>
        <w:tc>
          <w:tcPr>
            <w:tcW w:type="dxa" w:w="2880"/>
          </w:tcPr>
          <w:p>
            <w:r>
              <w:t>member.collectibles</w:t>
            </w:r>
          </w:p>
        </w:tc>
        <w:tc>
          <w:tcPr>
            <w:tcW w:type="dxa" w:w="2880"/>
          </w:tcPr>
          <w:p>
            <w:r>
              <w:t>object | null</w:t>
            </w:r>
          </w:p>
        </w:tc>
        <w:tc>
          <w:tcPr>
            <w:tcW w:type="dxa" w:w="2880"/>
          </w:tcPr>
          <w:p>
            <w:r>
              <w:t>Collectibles object, or null.</w:t>
            </w:r>
          </w:p>
        </w:tc>
      </w:tr>
      <w:tr>
        <w:tc>
          <w:tcPr>
            <w:tcW w:type="dxa" w:w="2880"/>
          </w:tcPr>
          <w:p>
            <w:r>
              <w:t>member.user</w:t>
            </w:r>
          </w:p>
        </w:tc>
        <w:tc>
          <w:tcPr>
            <w:tcW w:type="dxa" w:w="2880"/>
          </w:tcPr>
          <w:p>
            <w:r>
              <w:t>object</w:t>
            </w:r>
          </w:p>
        </w:tc>
        <w:tc>
          <w:tcPr>
            <w:tcW w:type="dxa" w:w="2880"/>
          </w:tcPr>
          <w:p>
            <w:r>
              <w:t>User object (UserResponse). (Schema not provided in scraped content.)</w:t>
            </w:r>
          </w:p>
        </w:tc>
      </w:tr>
      <w:tr>
        <w:tc>
          <w:tcPr>
            <w:tcW w:type="dxa" w:w="2880"/>
          </w:tcPr>
          <w:p>
            <w:r>
              <w:t>member.mute</w:t>
            </w:r>
          </w:p>
        </w:tc>
        <w:tc>
          <w:tcPr>
            <w:tcW w:type="dxa" w:w="2880"/>
          </w:tcPr>
          <w:p>
            <w:r>
              <w:t>boolean</w:t>
            </w:r>
          </w:p>
        </w:tc>
        <w:tc>
          <w:tcPr>
            <w:tcW w:type="dxa" w:w="2880"/>
          </w:tcPr>
          <w:p>
            <w:r>
              <w:t>Whether the member is muted in voice.</w:t>
            </w:r>
          </w:p>
        </w:tc>
      </w:tr>
      <w:tr>
        <w:tc>
          <w:tcPr>
            <w:tcW w:type="dxa" w:w="2880"/>
          </w:tcPr>
          <w:p>
            <w:r>
              <w:t>member.deaf</w:t>
            </w:r>
          </w:p>
        </w:tc>
        <w:tc>
          <w:tcPr>
            <w:tcW w:type="dxa" w:w="2880"/>
          </w:tcPr>
          <w:p>
            <w:r>
              <w:t>boolean</w:t>
            </w:r>
          </w:p>
        </w:tc>
        <w:tc>
          <w:tcPr>
            <w:tcW w:type="dxa" w:w="2880"/>
          </w:tcPr>
          <w:p>
            <w:r>
              <w:t>Whether the member is deafened in voice.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'https://discord.com/api/v10/channels/123456789012345678/thread-members/987654321098765432?with_member=true' \</w:t>
        <w:br/>
        <w:t xml:space="preserve"> --header 'Accept: application/json'</w:t>
      </w:r>
    </w:p>
    <w:p>
      <w:pPr>
        <w:pStyle w:val="Heading3"/>
      </w:pPr>
      <w:r>
        <w:t>Example Usage</w:t>
      </w:r>
    </w:p>
    <w:p>
      <w:pPr>
        <w:pStyle w:val="Heading3"/>
      </w:pPr>
      <w:r>
        <w:t>Example 1: Fetch thread member (no member object)</w:t>
      </w:r>
    </w:p>
    <w:p>
      <w:r>
        <w:rPr>
          <w:b/>
          <w:color w:val="666666"/>
          <w:sz w:val="16"/>
        </w:rPr>
        <w:t>[bash]</w:t>
      </w:r>
    </w:p>
    <w:p>
      <w:pPr>
        <w:shd w:fill="F2F2F2" w:val="clear"/>
      </w:pPr>
      <w:r>
        <w:rPr>
          <w:rFonts w:ascii="Courier New" w:hAnsi="Courier New"/>
          <w:sz w:val="17"/>
        </w:rPr>
        <w:t>curl -s \</w:t>
        <w:br/>
        <w:t xml:space="preserve"> 'https://discord.com/api/v10/channels/123456789012345678/thread-members/987654321098765432' \</w:t>
        <w:br/>
        <w:t xml:space="preserve"> -H 'Accept: application/json'</w:t>
      </w:r>
    </w:p>
    <w:p>
      <w:pPr>
        <w:pStyle w:val="Heading3"/>
      </w:pPr>
      <w:r>
        <w:t>Example 2: Fetch thread member including member</w:t>
      </w:r>
    </w:p>
    <w:p>
      <w:r>
        <w:rPr>
          <w:b/>
          <w:color w:val="666666"/>
          <w:sz w:val="16"/>
        </w:rPr>
        <w:t>[bash]</w:t>
      </w:r>
    </w:p>
    <w:p>
      <w:pPr>
        <w:shd w:fill="F2F2F2" w:val="clear"/>
      </w:pPr>
      <w:r>
        <w:rPr>
          <w:rFonts w:ascii="Courier New" w:hAnsi="Courier New"/>
          <w:sz w:val="17"/>
        </w:rPr>
        <w:t>curl -s \</w:t>
        <w:br/>
        <w:t xml:space="preserve"> 'https://discord.com/api/v10/channels/123456789012345678/thread-members/987654321098765432?with_member=true' \</w:t>
        <w:br/>
        <w:t xml:space="preserve"> -H 'Accept: application/json'</w:t>
      </w:r>
    </w:p>
    <w:p>
      <w:pPr>
        <w:pStyle w:val="Heading3"/>
      </w:pPr>
      <w:r>
        <w:t>Notes</w:t>
      </w:r>
    </w:p>
    <w:p>
      <w:pPr>
        <w:pStyle w:val="ListBullet"/>
      </w:pPr>
      <w:r>
        <w:t>Rate limit headers may be returned (e.g., X-RateLimit-Limit, X-RateLimit-Remaining, X-RateLimit-Reset, X-RateLimit-Reset-After, X-RateLimit-Bucket).</w:t>
      </w:r>
    </w:p>
    <w:p>
      <w:pPr>
        <w:pStyle w:val="ListBullet"/>
      </w:pPr>
      <w:r>
        <w:t>The UserResponse, UserAvatarDecorationResponse, UserCollectiblesResponse, and detailed errors schemas were referenced but not defined in the scraped content, so their internal fields are not expanded here.</w:t>
      </w:r>
    </w:p>
    <w:p>
      <w:pPr>
        <w:pStyle w:val="Heading3"/>
      </w:pPr>
      <w:r>
        <w:t>Error Handling</w:t>
      </w:r>
    </w:p>
    <w:p>
      <w:pPr>
        <w:pStyle w:val="ListBullet"/>
      </w:pPr>
      <w:r>
        <w:t>429 Too Many Requests: You are rate limited; wait retry_after seconds before retrying.</w:t>
      </w:r>
    </w:p>
    <w:p>
      <w:pPr>
        <w:pStyle w:val="ListBullet"/>
      </w:pPr>
      <w:r>
        <w:t>4XX Client Error: Returns Discord error payload with code, message, and optionally errors.</w:t>
      </w:r>
    </w:p>
    <w:p>
      <w:pPr>
        <w:pStyle w:val="Heading3"/>
      </w:pPr>
      <w:r>
        <w:t>Related threadMembers actions</w:t>
      </w:r>
    </w:p>
    <w:p>
      <w:pPr>
        <w:pStyle w:val="ListBullet"/>
      </w:pPr>
      <w:r>
        <w:t>[DELETE] Leave a Thread (Current User) — /channels/{{channelId}}/thread-members/@me</w:t>
      </w:r>
    </w:p>
    <w:p>
      <w:pPr>
        <w:pStyle w:val="ListBullet"/>
      </w:pPr>
      <w:r>
        <w:t>[GET] List a Thread’s Members — /channels/{{channelId}}/thread-members</w:t>
      </w:r>
    </w:p>
    <w:p>
      <w:pPr>
        <w:pStyle w:val="ListBullet"/>
      </w:pPr>
      <w:r>
        <w:t>[PUT] Add a Member to a Thread (Channel) — /channels/{{channelId}}/thread-members/{{userId}}</w:t>
      </w:r>
    </w:p>
    <w:p>
      <w:pPr>
        <w:pStyle w:val="ListBullet"/>
      </w:pPr>
      <w:r>
        <w:t>[DELETE] Remove a Thread Member from a Channel Thread — /channels/{{channelId}}/thread-members/{{userId}}</w:t>
      </w:r>
    </w:p>
    <w:p>
      <w:pPr>
        <w:pStyle w:val="ListBullet"/>
      </w:pPr>
      <w:r>
        <w:t>[PUT] Join a Thread (Current User) — /channels/{{channelId}}/thread-members/@me</w:t>
      </w:r>
    </w:p>
    <w:p>
      <w:r>
        <w:br w:type="page"/>
      </w:r>
    </w:p>
    <w:p>
      <w:pPr>
        <w:pStyle w:val="Heading2"/>
      </w:pPr>
      <w:r>
        <w:t>65. [GET] Get a User</w:t>
      </w:r>
    </w:p>
    <w:p>
      <w:r>
        <w:rPr>
          <w:b/>
        </w:rPr>
        <w:t xml:space="preserve">Endpoint: </w:t>
      </w:r>
      <w:r>
        <w:rPr>
          <w:rFonts w:ascii="Courier New" w:hAnsi="Courier New"/>
          <w:sz w:val="18"/>
        </w:rPr>
        <w:t>/users/{{userId}}</w:t>
      </w:r>
    </w:p>
    <w:p>
      <w:pPr>
        <w:pStyle w:val="Heading3"/>
      </w:pPr>
      <w:r>
        <w:t>Method</w:t>
      </w:r>
    </w:p>
    <w:p>
      <w:r>
        <w:t>GET</w:t>
      </w:r>
    </w:p>
    <w:p>
      <w:pPr>
        <w:pStyle w:val="Heading3"/>
      </w:pPr>
      <w:r>
        <w:t>URL</w:t>
      </w:r>
    </w:p>
    <w:p>
      <w:r>
        <w:t>https://discord.com/api/v10/users/{{user_id}}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Discord user object for the specified user_id.</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 or /users).</w:t>
      </w:r>
    </w:p>
    <w:p>
      <w:pPr>
        <w:pStyle w:val="ListBullet"/>
      </w:pPr>
      <w:r>
        <w:t>Always construct the path as /users/{{user_id}},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/users/80351110224678912</w:t>
        <w:br/>
        <w:t>/users/123456789012345678</w:t>
      </w:r>
    </w:p>
    <w:p>
      <w:pPr>
        <w:pStyle w:val="Heading3"/>
      </w:pPr>
      <w:r>
        <w:t>Invalid Examples</w:t>
      </w:r>
    </w:p>
    <w:p>
      <w:r>
        <w:rPr>
          <w:b/>
          <w:color w:val="666666"/>
          <w:sz w:val="16"/>
        </w:rPr>
        <w:t>[http]</w:t>
      </w:r>
    </w:p>
    <w:p>
      <w:pPr>
        <w:shd w:fill="F2F2F2" w:val="clear"/>
      </w:pPr>
      <w:r>
        <w:rPr>
          <w:rFonts w:ascii="Courier New" w:hAnsi="Courier New"/>
          <w:sz w:val="17"/>
        </w:rP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 to fetch.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"80351110224678912",</w:t>
        <w:br/>
        <w:t xml:space="preserve"> "username": "Nelly",</w:t>
        <w:br/>
        <w:t xml:space="preserve"> "avatar": null,</w:t>
        <w:br/>
        <w:t xml:space="preserve"> "discriminator": "1337",</w:t>
        <w:br/>
        <w:t xml:space="preserve"> "public_flags": 0,</w:t>
        <w:br/>
        <w:t xml:space="preserve"> "flags": 0,</w:t>
        <w:br/>
        <w:t xml:space="preserve"> "bot": false,</w:t>
        <w:br/>
        <w:t xml:space="preserve"> "system": false,</w:t>
        <w:br/>
        <w:t xml:space="preserve"> "banner": null,</w:t>
        <w:br/>
        <w:t xml:space="preserve"> "accent_color": null,</w:t>
        <w:br/>
        <w:t xml:space="preserve"> "global_name": "Nelly",</w:t>
        <w:br/>
        <w:t xml:space="preserve"> "avatar_decoration_data": null,</w:t>
        <w:br/>
        <w:t xml:space="preserve"> "collectibles": null,</w:t>
        <w:br/>
        <w:t xml:space="preserve"> "primary_guild":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w:t>
            </w:r>
          </w:p>
        </w:tc>
      </w:tr>
      <w:tr>
        <w:tc>
          <w:tcPr>
            <w:tcW w:type="dxa" w:w="2880"/>
          </w:tcPr>
          <w:p>
            <w:r>
              <w:t>username</w:t>
            </w:r>
          </w:p>
        </w:tc>
        <w:tc>
          <w:tcPr>
            <w:tcW w:type="dxa" w:w="2880"/>
          </w:tcPr>
          <w:p>
            <w:r>
              <w:t>string</w:t>
            </w:r>
          </w:p>
        </w:tc>
        <w:tc>
          <w:tcPr>
            <w:tcW w:type="dxa" w:w="2880"/>
          </w:tcPr>
          <w:p>
            <w:r>
              <w:t>User’s username (not unique across Discord).</w:t>
            </w:r>
          </w:p>
        </w:tc>
      </w:tr>
      <w:tr>
        <w:tc>
          <w:tcPr>
            <w:tcW w:type="dxa" w:w="2880"/>
          </w:tcPr>
          <w:p>
            <w:r>
              <w:t>avatar</w:t>
            </w:r>
          </w:p>
        </w:tc>
        <w:tc>
          <w:tcPr>
            <w:tcW w:type="dxa" w:w="2880"/>
          </w:tcPr>
          <w:p>
            <w:r>
              <w:t>string | null</w:t>
            </w:r>
          </w:p>
        </w:tc>
        <w:tc>
          <w:tcPr>
            <w:tcW w:type="dxa" w:w="2880"/>
          </w:tcPr>
          <w:p>
            <w:r>
              <w:t>User’s avatar hash, if any.</w:t>
            </w:r>
          </w:p>
        </w:tc>
      </w:tr>
      <w:tr>
        <w:tc>
          <w:tcPr>
            <w:tcW w:type="dxa" w:w="2880"/>
          </w:tcPr>
          <w:p>
            <w:r>
              <w:t>discriminator</w:t>
            </w:r>
          </w:p>
        </w:tc>
        <w:tc>
          <w:tcPr>
            <w:tcW w:type="dxa" w:w="2880"/>
          </w:tcPr>
          <w:p>
            <w:r>
              <w:t>string</w:t>
            </w:r>
          </w:p>
        </w:tc>
        <w:tc>
          <w:tcPr>
            <w:tcW w:type="dxa" w:w="2880"/>
          </w:tcPr>
          <w:p>
            <w:r>
              <w:t>User’s discriminator.</w:t>
            </w:r>
          </w:p>
        </w:tc>
      </w:tr>
      <w:tr>
        <w:tc>
          <w:tcPr>
            <w:tcW w:type="dxa" w:w="2880"/>
          </w:tcPr>
          <w:p>
            <w:r>
              <w:t>public_flags</w:t>
            </w:r>
          </w:p>
        </w:tc>
        <w:tc>
          <w:tcPr>
            <w:tcW w:type="dxa" w:w="2880"/>
          </w:tcPr>
          <w:p>
            <w:r>
              <w:t>integer</w:t>
            </w:r>
          </w:p>
        </w:tc>
        <w:tc>
          <w:tcPr>
            <w:tcW w:type="dxa" w:w="2880"/>
          </w:tcPr>
          <w:p>
            <w:r>
              <w:t>Public user flags.</w:t>
            </w:r>
          </w:p>
        </w:tc>
      </w:tr>
      <w:tr>
        <w:tc>
          <w:tcPr>
            <w:tcW w:type="dxa" w:w="2880"/>
          </w:tcPr>
          <w:p>
            <w:r>
              <w:t>flags</w:t>
            </w:r>
          </w:p>
        </w:tc>
        <w:tc>
          <w:tcPr>
            <w:tcW w:type="dxa" w:w="2880"/>
          </w:tcPr>
          <w:p>
            <w:r>
              <w:t>integer</w:t>
            </w:r>
          </w:p>
        </w:tc>
        <w:tc>
          <w:tcPr>
            <w:tcW w:type="dxa" w:w="2880"/>
          </w:tcPr>
          <w:p>
            <w:r>
              <w:t>User flags.</w:t>
            </w:r>
          </w:p>
        </w:tc>
      </w:tr>
      <w:tr>
        <w:tc>
          <w:tcPr>
            <w:tcW w:type="dxa" w:w="2880"/>
          </w:tcPr>
          <w:p>
            <w:r>
              <w:t>bot</w:t>
            </w:r>
          </w:p>
        </w:tc>
        <w:tc>
          <w:tcPr>
            <w:tcW w:type="dxa" w:w="2880"/>
          </w:tcPr>
          <w:p>
            <w:r>
              <w:t>boolean</w:t>
            </w:r>
          </w:p>
        </w:tc>
        <w:tc>
          <w:tcPr>
            <w:tcW w:type="dxa" w:w="2880"/>
          </w:tcPr>
          <w:p>
            <w:r>
              <w:t>Present when the user is a bot.</w:t>
            </w:r>
          </w:p>
        </w:tc>
      </w:tr>
      <w:tr>
        <w:tc>
          <w:tcPr>
            <w:tcW w:type="dxa" w:w="2880"/>
          </w:tcPr>
          <w:p>
            <w:r>
              <w:t>system</w:t>
            </w:r>
          </w:p>
        </w:tc>
        <w:tc>
          <w:tcPr>
            <w:tcW w:type="dxa" w:w="2880"/>
          </w:tcPr>
          <w:p>
            <w:r>
              <w:t>boolean</w:t>
            </w:r>
          </w:p>
        </w:tc>
        <w:tc>
          <w:tcPr>
            <w:tcW w:type="dxa" w:w="2880"/>
          </w:tcPr>
          <w:p>
            <w:r>
              <w:t>Present when the user is an official Discord system user.</w:t>
            </w:r>
          </w:p>
        </w:tc>
      </w:tr>
      <w:tr>
        <w:tc>
          <w:tcPr>
            <w:tcW w:type="dxa" w:w="2880"/>
          </w:tcPr>
          <w:p>
            <w:r>
              <w:t>banner</w:t>
            </w:r>
          </w:p>
        </w:tc>
        <w:tc>
          <w:tcPr>
            <w:tcW w:type="dxa" w:w="2880"/>
          </w:tcPr>
          <w:p>
            <w:r>
              <w:t>string | null</w:t>
            </w:r>
          </w:p>
        </w:tc>
        <w:tc>
          <w:tcPr>
            <w:tcW w:type="dxa" w:w="2880"/>
          </w:tcPr>
          <w:p>
            <w:r>
              <w:t>User’s banner hash, if any.</w:t>
            </w:r>
          </w:p>
        </w:tc>
      </w:tr>
      <w:tr>
        <w:tc>
          <w:tcPr>
            <w:tcW w:type="dxa" w:w="2880"/>
          </w:tcPr>
          <w:p>
            <w:r>
              <w:t>accent_color</w:t>
            </w:r>
          </w:p>
        </w:tc>
        <w:tc>
          <w:tcPr>
            <w:tcW w:type="dxa" w:w="2880"/>
          </w:tcPr>
          <w:p>
            <w:r>
              <w:t>integer | null</w:t>
            </w:r>
          </w:p>
        </w:tc>
        <w:tc>
          <w:tcPr>
            <w:tcW w:type="dxa" w:w="2880"/>
          </w:tcPr>
          <w:p>
            <w:r>
              <w:t>User’s banner color encoded as an integer representation of a hex color.</w:t>
            </w:r>
          </w:p>
        </w:tc>
      </w:tr>
      <w:tr>
        <w:tc>
          <w:tcPr>
            <w:tcW w:type="dxa" w:w="2880"/>
          </w:tcPr>
          <w:p>
            <w:r>
              <w:t>global_name</w:t>
            </w:r>
          </w:p>
        </w:tc>
        <w:tc>
          <w:tcPr>
            <w:tcW w:type="dxa" w:w="2880"/>
          </w:tcPr>
          <w:p>
            <w:r>
              <w:t>string | null</w:t>
            </w:r>
          </w:p>
        </w:tc>
        <w:tc>
          <w:tcPr>
            <w:tcW w:type="dxa" w:w="2880"/>
          </w:tcPr>
          <w:p>
            <w:r>
              <w:t>User’s display name, if set.</w:t>
            </w:r>
          </w:p>
        </w:tc>
      </w:tr>
      <w:tr>
        <w:tc>
          <w:tcPr>
            <w:tcW w:type="dxa" w:w="2880"/>
          </w:tcPr>
          <w:p>
            <w:r>
              <w:t>avatar_decoration_data</w:t>
            </w:r>
          </w:p>
        </w:tc>
        <w:tc>
          <w:tcPr>
            <w:tcW w:type="dxa" w:w="2880"/>
          </w:tcPr>
          <w:p>
            <w:r>
              <w:t>object | null</w:t>
            </w:r>
          </w:p>
        </w:tc>
        <w:tc>
          <w:tcPr>
            <w:tcW w:type="dxa" w:w="2880"/>
          </w:tcPr>
          <w:p>
            <w:r>
              <w:t>Avatar decoration data, if any.</w:t>
            </w:r>
          </w:p>
        </w:tc>
      </w:tr>
      <w:tr>
        <w:tc>
          <w:tcPr>
            <w:tcW w:type="dxa" w:w="2880"/>
          </w:tcPr>
          <w:p>
            <w:r>
              <w:t>avatar_decoration_data.asset</w:t>
            </w:r>
          </w:p>
        </w:tc>
        <w:tc>
          <w:tcPr>
            <w:tcW w:type="dxa" w:w="2880"/>
          </w:tcPr>
          <w:p>
            <w:r>
              <w:t>string</w:t>
            </w:r>
          </w:p>
        </w:tc>
        <w:tc>
          <w:tcPr>
            <w:tcW w:type="dxa" w:w="2880"/>
          </w:tcPr>
          <w:p>
            <w:r>
              <w:t>Decoration asset identifier.</w:t>
            </w:r>
          </w:p>
        </w:tc>
      </w:tr>
      <w:tr>
        <w:tc>
          <w:tcPr>
            <w:tcW w:type="dxa" w:w="2880"/>
          </w:tcPr>
          <w:p>
            <w:r>
              <w:t>avatar_decoration_data.sku_id</w:t>
            </w:r>
          </w:p>
        </w:tc>
        <w:tc>
          <w:tcPr>
            <w:tcW w:type="dxa" w:w="2880"/>
          </w:tcPr>
          <w:p>
            <w:r>
              <w:t>string | null</w:t>
            </w:r>
          </w:p>
        </w:tc>
        <w:tc>
          <w:tcPr>
            <w:tcW w:type="dxa" w:w="2880"/>
          </w:tcPr>
          <w:p>
            <w:r>
              <w:t>Decoration SKU ID (Snowflake) or null.</w:t>
            </w:r>
          </w:p>
        </w:tc>
      </w:tr>
      <w:tr>
        <w:tc>
          <w:tcPr>
            <w:tcW w:type="dxa" w:w="2880"/>
          </w:tcPr>
          <w:p>
            <w:r>
              <w:t>collectibles</w:t>
            </w:r>
          </w:p>
        </w:tc>
        <w:tc>
          <w:tcPr>
            <w:tcW w:type="dxa" w:w="2880"/>
          </w:tcPr>
          <w:p>
            <w:r>
              <w:t>object | null</w:t>
            </w:r>
          </w:p>
        </w:tc>
        <w:tc>
          <w:tcPr>
            <w:tcW w:type="dxa" w:w="2880"/>
          </w:tcPr>
          <w:p>
            <w:r>
              <w:t>Collectibles data, if any.</w:t>
            </w:r>
          </w:p>
        </w:tc>
      </w:tr>
      <w:tr>
        <w:tc>
          <w:tcPr>
            <w:tcW w:type="dxa" w:w="2880"/>
          </w:tcPr>
          <w:p>
            <w:r>
              <w:t>collectibles.nameplate</w:t>
            </w:r>
          </w:p>
        </w:tc>
        <w:tc>
          <w:tcPr>
            <w:tcW w:type="dxa" w:w="2880"/>
          </w:tcPr>
          <w:p>
            <w:r>
              <w:t>object | null</w:t>
            </w:r>
          </w:p>
        </w:tc>
        <w:tc>
          <w:tcPr>
            <w:tcW w:type="dxa" w:w="2880"/>
          </w:tcPr>
          <w:p>
            <w:r>
              <w:t>Nameplate response, if any.</w:t>
            </w:r>
          </w:p>
        </w:tc>
      </w:tr>
      <w:tr>
        <w:tc>
          <w:tcPr>
            <w:tcW w:type="dxa" w:w="2880"/>
          </w:tcPr>
          <w:p>
            <w:r>
              <w:t>primary_guild</w:t>
            </w:r>
          </w:p>
        </w:tc>
        <w:tc>
          <w:tcPr>
            <w:tcW w:type="dxa" w:w="2880"/>
          </w:tcPr>
          <w:p>
            <w:r>
              <w:t>object | null</w:t>
            </w:r>
          </w:p>
        </w:tc>
        <w:tc>
          <w:tcPr>
            <w:tcW w:type="dxa" w:w="2880"/>
          </w:tcPr>
          <w:p>
            <w:r>
              <w:t>Primary guild identity information, if any.</w:t>
            </w:r>
          </w:p>
        </w:tc>
      </w:tr>
      <w:tr>
        <w:tc>
          <w:tcPr>
            <w:tcW w:type="dxa" w:w="2880"/>
          </w:tcPr>
          <w:p>
            <w:r>
              <w:t>primary_guild.identity_guild_id</w:t>
            </w:r>
          </w:p>
        </w:tc>
        <w:tc>
          <w:tcPr>
            <w:tcW w:type="dxa" w:w="2880"/>
          </w:tcPr>
          <w:p>
            <w:r>
              <w:t>string | null</w:t>
            </w:r>
          </w:p>
        </w:tc>
        <w:tc>
          <w:tcPr>
            <w:tcW w:type="dxa" w:w="2880"/>
          </w:tcPr>
          <w:p>
            <w:r>
              <w:t>Identity guild ID (Snowflake) or null.</w:t>
            </w:r>
          </w:p>
        </w:tc>
      </w:tr>
      <w:tr>
        <w:tc>
          <w:tcPr>
            <w:tcW w:type="dxa" w:w="2880"/>
          </w:tcPr>
          <w:p>
            <w:r>
              <w:t>primary_guild.identity_enabled</w:t>
            </w:r>
          </w:p>
        </w:tc>
        <w:tc>
          <w:tcPr>
            <w:tcW w:type="dxa" w:w="2880"/>
          </w:tcPr>
          <w:p>
            <w:r>
              <w:t>boolean | null</w:t>
            </w:r>
          </w:p>
        </w:tc>
        <w:tc>
          <w:tcPr>
            <w:tcW w:type="dxa" w:w="2880"/>
          </w:tcPr>
          <w:p>
            <w:r>
              <w:t>Whether identity is enabled, or null.</w:t>
            </w:r>
          </w:p>
        </w:tc>
      </w:tr>
      <w:tr>
        <w:tc>
          <w:tcPr>
            <w:tcW w:type="dxa" w:w="2880"/>
          </w:tcPr>
          <w:p>
            <w:r>
              <w:t>primary_guild.tag</w:t>
            </w:r>
          </w:p>
        </w:tc>
        <w:tc>
          <w:tcPr>
            <w:tcW w:type="dxa" w:w="2880"/>
          </w:tcPr>
          <w:p>
            <w:r>
              <w:t>string | null</w:t>
            </w:r>
          </w:p>
        </w:tc>
        <w:tc>
          <w:tcPr>
            <w:tcW w:type="dxa" w:w="2880"/>
          </w:tcPr>
          <w:p>
            <w:r>
              <w:t>Guild tag, if any.</w:t>
            </w:r>
          </w:p>
        </w:tc>
      </w:tr>
      <w:tr>
        <w:tc>
          <w:tcPr>
            <w:tcW w:type="dxa" w:w="2880"/>
          </w:tcPr>
          <w:p>
            <w:r>
              <w:t>primary_guild.badge</w:t>
            </w:r>
          </w:p>
        </w:tc>
        <w:tc>
          <w:tcPr>
            <w:tcW w:type="dxa" w:w="2880"/>
          </w:tcPr>
          <w:p>
            <w:r>
              <w:t>string | null</w:t>
            </w:r>
          </w:p>
        </w:tc>
        <w:tc>
          <w:tcPr>
            <w:tcW w:type="dxa" w:w="2880"/>
          </w:tcPr>
          <w:p>
            <w:r>
              <w:t>Guild badge,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'https://discord.com/api/v10/users/80351110224678912' \</w:t>
        <w:br/>
        <w:t xml:space="preserve"> --header 'Accept: application/json'</w:t>
      </w:r>
    </w:p>
    <w:p>
      <w:pPr>
        <w:pStyle w:val="Heading3"/>
      </w:pPr>
      <w:r>
        <w:t>Error Handling</w:t>
      </w:r>
    </w:p>
    <w:p>
      <w:pPr>
        <w:pStyle w:val="ListBullet"/>
      </w:pPr>
      <w:r>
        <w:t>429 Too Many Requests: You are rate limited. Use retry_after (seconds) to wait before retrying.</w:t>
      </w:r>
    </w:p>
    <w:p>
      <w:pPr>
        <w:pStyle w:val="ListBullet"/>
      </w:pPr>
      <w:r>
        <w:t>4XX Client Error: Returned for other client-side errors (response includes code, message, and optionally errors).</w:t>
      </w:r>
    </w:p>
    <w:p>
      <w:pPr>
        <w:pStyle w:val="Heading3"/>
      </w:pPr>
      <w:r>
        <w:t>Related users actions</w:t>
      </w:r>
    </w:p>
    <w:p>
      <w:pPr>
        <w:pStyle w:val="ListBullet"/>
      </w:pPr>
      <w:r>
        <w:t>[GET] Get Current User — /users/@me</w:t>
      </w:r>
    </w:p>
    <w:p>
      <w:pPr>
        <w:pStyle w:val="ListBullet"/>
      </w:pPr>
      <w:r>
        <w:t>[DELETE] Leave a Guild (Current User) — /users/@me/guilds/{{guildId}}</w:t>
      </w:r>
    </w:p>
    <w:p>
      <w:pPr>
        <w:pStyle w:val="ListBullet"/>
      </w:pPr>
      <w:r>
        <w:t>[PATCH] Update My User — /users/@me</w:t>
      </w:r>
    </w:p>
    <w:p>
      <w:r>
        <w:br w:type="page"/>
      </w:r>
    </w:p>
    <w:p>
      <w:pPr>
        <w:pStyle w:val="Heading2"/>
      </w:pPr>
      <w:r>
        <w:t>66. [GET] Get a Webhook</w:t>
      </w:r>
    </w:p>
    <w:p>
      <w:r>
        <w:rPr>
          <w:b/>
        </w:rPr>
        <w:t xml:space="preserve">Endpoint: </w:t>
      </w:r>
      <w:r>
        <w:rPr>
          <w:rFonts w:ascii="Courier New" w:hAnsi="Courier New"/>
          <w:sz w:val="18"/>
        </w:rPr>
        <w:t>/webhooks/{{webhookId}}</w:t>
      </w:r>
    </w:p>
    <w:p>
      <w:pPr>
        <w:pStyle w:val="Heading3"/>
      </w:pPr>
      <w:r>
        <w:t>Prerequisites</w:t>
      </w:r>
    </w:p>
    <w:p>
      <w:pPr>
        <w:pStyle w:val="ListBullet"/>
      </w:pPr>
      <w:r>
        <w:t>You must have access to the webhook (sufficient permissions in the relevant Discord context).</w:t>
      </w:r>
    </w:p>
    <w:p>
      <w:pPr>
        <w:pStyle w:val="Heading3"/>
      </w:pPr>
      <w:r>
        <w:t>Method</w:t>
      </w:r>
    </w:p>
    <w:p>
      <w:r>
        <w:t>GET</w:t>
      </w:r>
    </w:p>
    <w:p>
      <w:pPr>
        <w:pStyle w:val="Heading3"/>
      </w:pPr>
      <w:r>
        <w:t>URL</w:t>
      </w:r>
    </w:p>
    <w:p>
      <w:r>
        <w:t>https://discord.com/api/v10/webhooks/{{webhook_id}}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webhook object by its webhook ID. The returned JSON shape varies depending on the webhook type and context (e.g., may include token and url, or source_guild / source_channel for follower webhooks).</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/webhooks// or /webhooks/).</w:t>
      </w:r>
    </w:p>
    <w:p>
      <w:pPr>
        <w:pStyle w:val="ListBullet"/>
      </w:pPr>
      <w:r>
        <w:t>Always construct the path as /webhooks/{{webhook_id}}, where {{webhook_id}} is a non-empty string.</w:t>
      </w:r>
    </w:p>
    <w:p>
      <w:pPr>
        <w:pStyle w:val="ListBullet"/>
      </w:pPr>
      <w:r>
        <w:t>Do not infer or guess the webhook_id.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/webhooks/123456789012345678</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webhook ID to fetch. Sent in the URL path.</w:t>
            </w:r>
          </w:p>
        </w:tc>
      </w:tr>
    </w:tbl>
    <w:p/>
    <w:p>
      <w:pPr>
        <w:pStyle w:val="Heading3"/>
      </w:pPr>
      <w:r>
        <w:t>Response</w:t>
      </w:r>
    </w:p>
    <w:p>
      <w:pPr>
        <w:pStyle w:val="Heading3"/>
      </w:pPr>
      <w:r>
        <w:t>Success Response (200 OK)</w:t>
      </w:r>
    </w:p>
    <w:p>
      <w:r>
        <w:rPr>
          <w:b/>
        </w:rPr>
        <w:t>Note: The API returns one of the following webhook shapes.</w:t>
      </w:r>
    </w:p>
    <w:p>
      <w:pPr>
        <w:pStyle w:val="Heading4"/>
      </w:pPr>
      <w:r>
        <w:t>Variant A (basic webhook)</w:t>
      </w:r>
    </w:p>
    <w:p>
      <w:r>
        <w:rPr>
          <w:b/>
          <w:color w:val="666666"/>
          <w:sz w:val="16"/>
        </w:rPr>
        <w:t>[json]</w:t>
      </w:r>
    </w:p>
    <w:p>
      <w:pPr>
        <w:shd w:fill="F2F2F2" w:val="clear"/>
      </w:pPr>
      <w:r>
        <w:rPr>
          <w:rFonts w:ascii="Courier New" w:hAnsi="Courier New"/>
          <w:sz w:val="17"/>
        </w:rPr>
        <w:t>{</w:t>
        <w:br/>
        <w:t xml:space="preserve"> "application_id": null,</w:t>
        <w:br/>
        <w:t xml:space="preserve"> "avatar": null,</w:t>
        <w:br/>
        <w:t xml:space="preserve"> "channel_id": "123456789012345678",</w:t>
        <w:br/>
        <w:t xml:space="preserve"> "guild_id": "234567890123456789",</w:t>
        <w:br/>
        <w:t xml:space="preserve"> "id": "345678901234567890",</w:t>
        <w:br/>
        <w:t xml:space="preserve"> "name": "My Webhook",</w:t>
        <w:br/>
        <w:t xml:space="preserve"> "type": 1,</w:t>
        <w:br/>
        <w:t xml:space="preserve"> "user": {</w:t>
        <w:br/>
        <w:t xml:space="preserve"> "id": "456789012345678901",</w:t>
        <w:br/>
        <w:t xml:space="preserve"> "username": "webhook-bot",</w:t>
        <w:br/>
        <w:t xml:space="preserve"> "avatar": null,</w:t>
        <w:br/>
        <w:t xml:space="preserve"> "discriminator": "0001",</w:t>
        <w:br/>
        <w:t xml:space="preserve"> "public_flags": 0,</w:t>
        <w:br/>
        <w:t xml:space="preserve"> "flags": 0,</w:t>
        <w:br/>
        <w:t xml:space="preserve"> "bot": true,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w:t>
      </w:r>
    </w:p>
    <w:p>
      <w:pPr>
        <w:pStyle w:val="Heading4"/>
      </w:pPr>
      <w:r>
        <w:t>Variant B (includes follower source info)</w:t>
      </w:r>
    </w:p>
    <w:p>
      <w:r>
        <w:rPr>
          <w:b/>
          <w:color w:val="666666"/>
          <w:sz w:val="16"/>
        </w:rPr>
        <w:t>[json]</w:t>
      </w:r>
    </w:p>
    <w:p>
      <w:pPr>
        <w:shd w:fill="F2F2F2" w:val="clear"/>
      </w:pPr>
      <w:r>
        <w:rPr>
          <w:rFonts w:ascii="Courier New" w:hAnsi="Courier New"/>
          <w:sz w:val="17"/>
        </w:rPr>
        <w:t>{</w:t>
        <w:br/>
        <w:t xml:space="preserve"> "application_id": null,</w:t>
        <w:br/>
        <w:t xml:space="preserve"> "avatar": null,</w:t>
        <w:br/>
        <w:t xml:space="preserve"> "channel_id": "123456789012345678",</w:t>
        <w:br/>
        <w:t xml:space="preserve"> "guild_id": "234567890123456789",</w:t>
        <w:br/>
        <w:t xml:space="preserve"> "id": "345678901234567890",</w:t>
        <w:br/>
        <w:t xml:space="preserve"> "name": "My Webhook",</w:t>
        <w:br/>
        <w:t xml:space="preserve"> "type": 2,</w:t>
        <w:br/>
        <w:t xml:space="preserve"> "user": {</w:t>
        <w:br/>
        <w:t xml:space="preserve"> "id": "456789012345678901",</w:t>
        <w:br/>
        <w:t xml:space="preserve"> "username": "webhook-bot",</w:t>
        <w:br/>
        <w:t xml:space="preserve"> "avatar": null,</w:t>
        <w:br/>
        <w:t xml:space="preserve"> "discriminator": "0001",</w:t>
        <w:br/>
        <w:t xml:space="preserve"> "public_flags": 0,</w:t>
        <w:br/>
        <w:t xml:space="preserve"> "flags": 0,</w:t>
        <w:br/>
        <w:t xml:space="preserve"> "bot": true,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"source_guild": {</w:t>
        <w:br/>
        <w:t xml:space="preserve"> "id": "567890123456789012",</w:t>
        <w:br/>
        <w:t xml:space="preserve"> "icon": null,</w:t>
        <w:br/>
        <w:t xml:space="preserve"> "name": "Source Guild"</w:t>
        <w:br/>
        <w:t xml:space="preserve"> },</w:t>
        <w:br/>
        <w:t xml:space="preserve"> "source_channel": {</w:t>
        <w:br/>
        <w:t xml:space="preserve"> "id": "678901234567890123",</w:t>
        <w:br/>
        <w:t xml:space="preserve"> "name": "source-channel"</w:t>
        <w:br/>
        <w:t xml:space="preserve"> }</w:t>
        <w:br/>
        <w:t>}</w:t>
      </w:r>
    </w:p>
    <w:p>
      <w:pPr>
        <w:pStyle w:val="Heading4"/>
      </w:pPr>
      <w:r>
        <w:t>Variant C (includes token + url)</w:t>
      </w:r>
    </w:p>
    <w:p>
      <w:r>
        <w:rPr>
          <w:b/>
          <w:color w:val="666666"/>
          <w:sz w:val="16"/>
        </w:rPr>
        <w:t>[json]</w:t>
      </w:r>
    </w:p>
    <w:p>
      <w:pPr>
        <w:shd w:fill="F2F2F2" w:val="clear"/>
      </w:pPr>
      <w:r>
        <w:rPr>
          <w:rFonts w:ascii="Courier New" w:hAnsi="Courier New"/>
          <w:sz w:val="17"/>
        </w:rPr>
        <w:t>{</w:t>
        <w:br/>
        <w:t xml:space="preserve"> "application_id": null,</w:t>
        <w:br/>
        <w:t xml:space="preserve"> "avatar": null,</w:t>
        <w:br/>
        <w:t xml:space="preserve"> "channel_id": "123456789012345678",</w:t>
        <w:br/>
        <w:t xml:space="preserve"> "guild_id": "234567890123456789",</w:t>
        <w:br/>
        <w:t xml:space="preserve"> "id": "345678901234567890",</w:t>
        <w:br/>
        <w:t xml:space="preserve"> "name": "My Webhook",</w:t>
        <w:br/>
        <w:t xml:space="preserve"> "type": 1,</w:t>
        <w:br/>
        <w:t xml:space="preserve"> "user": {</w:t>
        <w:br/>
        <w:t xml:space="preserve"> "id": "456789012345678901",</w:t>
        <w:br/>
        <w:t xml:space="preserve"> "username": "webhook-bot",</w:t>
        <w:br/>
        <w:t xml:space="preserve"> "avatar": null,</w:t>
        <w:br/>
        <w:t xml:space="preserve"> "discriminator": "0001",</w:t>
        <w:br/>
        <w:t xml:space="preserve"> "public_flags": 0,</w:t>
        <w:br/>
        <w:t xml:space="preserve"> "flags": 0,</w:t>
        <w:br/>
        <w:t xml:space="preserve"> "bot": true,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"token": "webhook_token_here",</w:t>
        <w:br/>
        <w:t xml:space="preserve"> "url": "https://discord.com/api/webhooks/345678901234567890/webhook_token_here"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Webhook",</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 | null</w:t>
            </w:r>
          </w:p>
        </w:tc>
        <w:tc>
          <w:tcPr>
            <w:tcW w:type="dxa" w:w="2880"/>
          </w:tcPr>
          <w:p>
            <w:r>
              <w:t>Application ID associated with the webhook (Snowflake or null).</w:t>
            </w:r>
          </w:p>
        </w:tc>
      </w:tr>
      <w:tr>
        <w:tc>
          <w:tcPr>
            <w:tcW w:type="dxa" w:w="2880"/>
          </w:tcPr>
          <w:p>
            <w:r>
              <w:t>avatar</w:t>
            </w:r>
          </w:p>
        </w:tc>
        <w:tc>
          <w:tcPr>
            <w:tcW w:type="dxa" w:w="2880"/>
          </w:tcPr>
          <w:p>
            <w:r>
              <w:t>string | null</w:t>
            </w:r>
          </w:p>
        </w:tc>
        <w:tc>
          <w:tcPr>
            <w:tcW w:type="dxa" w:w="2880"/>
          </w:tcPr>
          <w:p>
            <w:r>
              <w:t>Webhook avatar hash or null.</w:t>
            </w:r>
          </w:p>
        </w:tc>
      </w:tr>
      <w:tr>
        <w:tc>
          <w:tcPr>
            <w:tcW w:type="dxa" w:w="2880"/>
          </w:tcPr>
          <w:p>
            <w:r>
              <w:t>channel_id</w:t>
            </w:r>
          </w:p>
        </w:tc>
        <w:tc>
          <w:tcPr>
            <w:tcW w:type="dxa" w:w="2880"/>
          </w:tcPr>
          <w:p>
            <w:r>
              <w:t>string | null</w:t>
            </w:r>
          </w:p>
        </w:tc>
        <w:tc>
          <w:tcPr>
            <w:tcW w:type="dxa" w:w="2880"/>
          </w:tcPr>
          <w:p>
            <w:r>
              <w:t>Channel ID the webhook is associated with (Snowflake or null).</w:t>
            </w:r>
          </w:p>
        </w:tc>
      </w:tr>
      <w:tr>
        <w:tc>
          <w:tcPr>
            <w:tcW w:type="dxa" w:w="2880"/>
          </w:tcPr>
          <w:p>
            <w:r>
              <w:t>guild_id</w:t>
            </w:r>
          </w:p>
        </w:tc>
        <w:tc>
          <w:tcPr>
            <w:tcW w:type="dxa" w:w="2880"/>
          </w:tcPr>
          <w:p>
            <w:r>
              <w:t>string | null</w:t>
            </w:r>
          </w:p>
        </w:tc>
        <w:tc>
          <w:tcPr>
            <w:tcW w:type="dxa" w:w="2880"/>
          </w:tcPr>
          <w:p>
            <w:r>
              <w:t>Guild ID the webhook is associated with (Snowflake or null).</w:t>
            </w:r>
          </w:p>
        </w:tc>
      </w:tr>
      <w:tr>
        <w:tc>
          <w:tcPr>
            <w:tcW w:type="dxa" w:w="2880"/>
          </w:tcPr>
          <w:p>
            <w:r>
              <w:t>id</w:t>
            </w:r>
          </w:p>
        </w:tc>
        <w:tc>
          <w:tcPr>
            <w:tcW w:type="dxa" w:w="2880"/>
          </w:tcPr>
          <w:p>
            <w:r>
              <w:t>string</w:t>
            </w:r>
          </w:p>
        </w:tc>
        <w:tc>
          <w:tcPr>
            <w:tcW w:type="dxa" w:w="2880"/>
          </w:tcPr>
          <w:p>
            <w:r>
              <w:t>Webhook ID.</w:t>
            </w:r>
          </w:p>
        </w:tc>
      </w:tr>
      <w:tr>
        <w:tc>
          <w:tcPr>
            <w:tcW w:type="dxa" w:w="2880"/>
          </w:tcPr>
          <w:p>
            <w:r>
              <w:t>name</w:t>
            </w:r>
          </w:p>
        </w:tc>
        <w:tc>
          <w:tcPr>
            <w:tcW w:type="dxa" w:w="2880"/>
          </w:tcPr>
          <w:p>
            <w:r>
              <w:t>string</w:t>
            </w:r>
          </w:p>
        </w:tc>
        <w:tc>
          <w:tcPr>
            <w:tcW w:type="dxa" w:w="2880"/>
          </w:tcPr>
          <w:p>
            <w:r>
              <w:t>Webhook name.</w:t>
            </w:r>
          </w:p>
        </w:tc>
      </w:tr>
      <w:tr>
        <w:tc>
          <w:tcPr>
            <w:tcW w:type="dxa" w:w="2880"/>
          </w:tcPr>
          <w:p>
            <w:r>
              <w:t>type</w:t>
            </w:r>
          </w:p>
        </w:tc>
        <w:tc>
          <w:tcPr>
            <w:tcW w:type="dxa" w:w="2880"/>
          </w:tcPr>
          <w:p>
            <w:r>
              <w:t>number</w:t>
            </w:r>
          </w:p>
        </w:tc>
        <w:tc>
          <w:tcPr>
            <w:tcW w:type="dxa" w:w="2880"/>
          </w:tcPr>
          <w:p>
            <w:r>
              <w:t>Webhook type (WebhookTypes).</w:t>
            </w:r>
          </w:p>
        </w:tc>
      </w:tr>
      <w:tr>
        <w:tc>
          <w:tcPr>
            <w:tcW w:type="dxa" w:w="2880"/>
          </w:tcPr>
          <w:p>
            <w:r>
              <w:t>user</w:t>
            </w:r>
          </w:p>
        </w:tc>
        <w:tc>
          <w:tcPr>
            <w:tcW w:type="dxa" w:w="2880"/>
          </w:tcPr>
          <w:p>
            <w:r>
              <w:t>object</w:t>
            </w:r>
          </w:p>
        </w:tc>
        <w:tc>
          <w:tcPr>
            <w:tcW w:type="dxa" w:w="2880"/>
          </w:tcPr>
          <w:p>
            <w:r>
              <w:t>User object for the webhook creator/owner (shape as returned by Discord).</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or null.</w:t>
            </w:r>
          </w:p>
        </w:tc>
      </w:tr>
      <w:tr>
        <w:tc>
          <w:tcPr>
            <w:tcW w:type="dxa" w:w="2880"/>
          </w:tcPr>
          <w:p>
            <w:r>
              <w:t>user.discriminator</w:t>
            </w:r>
          </w:p>
        </w:tc>
        <w:tc>
          <w:tcPr>
            <w:tcW w:type="dxa" w:w="2880"/>
          </w:tcPr>
          <w:p>
            <w:r>
              <w:t>string</w:t>
            </w:r>
          </w:p>
        </w:tc>
        <w:tc>
          <w:tcPr>
            <w:tcW w:type="dxa" w:w="2880"/>
          </w:tcPr>
          <w:p>
            <w:r>
              <w:t>Discriminator string.</w:t>
            </w:r>
          </w:p>
        </w:tc>
      </w:tr>
      <w:tr>
        <w:tc>
          <w:tcPr>
            <w:tcW w:type="dxa" w:w="2880"/>
          </w:tcPr>
          <w:p>
            <w:r>
              <w:t>user.public_flags</w:t>
            </w:r>
          </w:p>
        </w:tc>
        <w:tc>
          <w:tcPr>
            <w:tcW w:type="dxa" w:w="2880"/>
          </w:tcPr>
          <w:p>
            <w:r>
              <w:t>integer</w:t>
            </w:r>
          </w:p>
        </w:tc>
        <w:tc>
          <w:tcPr>
            <w:tcW w:type="dxa" w:w="2880"/>
          </w:tcPr>
          <w:p>
            <w:r>
              <w:t>Public flags integer.</w:t>
            </w:r>
          </w:p>
        </w:tc>
      </w:tr>
      <w:tr>
        <w:tc>
          <w:tcPr>
            <w:tcW w:type="dxa" w:w="2880"/>
          </w:tcPr>
          <w:p>
            <w:r>
              <w:t>user.flags</w:t>
            </w:r>
          </w:p>
        </w:tc>
        <w:tc>
          <w:tcPr>
            <w:tcW w:type="dxa" w:w="2880"/>
          </w:tcPr>
          <w:p>
            <w:r>
              <w:t>integer</w:t>
            </w:r>
          </w:p>
        </w:tc>
        <w:tc>
          <w:tcPr>
            <w:tcW w:type="dxa" w:w="2880"/>
          </w:tcPr>
          <w:p>
            <w:r>
              <w:t>Flags (Int53Type).</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Banner hash or null.</w:t>
            </w:r>
          </w:p>
        </w:tc>
      </w:tr>
      <w:tr>
        <w:tc>
          <w:tcPr>
            <w:tcW w:type="dxa" w:w="2880"/>
          </w:tcPr>
          <w:p>
            <w:r>
              <w:t>user.accent_color</w:t>
            </w:r>
          </w:p>
        </w:tc>
        <w:tc>
          <w:tcPr>
            <w:tcW w:type="dxa" w:w="2880"/>
          </w:tcPr>
          <w:p>
            <w:r>
              <w:t>integer | null</w:t>
            </w:r>
          </w:p>
        </w:tc>
        <w:tc>
          <w:tcPr>
            <w:tcW w:type="dxa" w:w="2880"/>
          </w:tcPr>
          <w:p>
            <w:r>
              <w:t>Accent color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object | null</w:t>
            </w:r>
          </w:p>
        </w:tc>
        <w:tc>
          <w:tcPr>
            <w:tcW w:type="dxa" w:w="2880"/>
          </w:tcPr>
          <w:p>
            <w:r>
              <w:t>Avatar decoration data or null (UserAvatarDecorationResponse).</w:t>
            </w:r>
          </w:p>
        </w:tc>
      </w:tr>
      <w:tr>
        <w:tc>
          <w:tcPr>
            <w:tcW w:type="dxa" w:w="2880"/>
          </w:tcPr>
          <w:p>
            <w:r>
              <w:t>user.collectibles</w:t>
            </w:r>
          </w:p>
        </w:tc>
        <w:tc>
          <w:tcPr>
            <w:tcW w:type="dxa" w:w="2880"/>
          </w:tcPr>
          <w:p>
            <w:r>
              <w:t>object | null</w:t>
            </w:r>
          </w:p>
        </w:tc>
        <w:tc>
          <w:tcPr>
            <w:tcW w:type="dxa" w:w="2880"/>
          </w:tcPr>
          <w:p>
            <w:r>
              <w:t>Collectibles or null (UserCollectiblesResponse).</w:t>
            </w:r>
          </w:p>
        </w:tc>
      </w:tr>
      <w:tr>
        <w:tc>
          <w:tcPr>
            <w:tcW w:type="dxa" w:w="2880"/>
          </w:tcPr>
          <w:p>
            <w:r>
              <w:t>user.primary_guild</w:t>
            </w:r>
          </w:p>
        </w:tc>
        <w:tc>
          <w:tcPr>
            <w:tcW w:type="dxa" w:w="2880"/>
          </w:tcPr>
          <w:p>
            <w:r>
              <w:t>object | null</w:t>
            </w:r>
          </w:p>
        </w:tc>
        <w:tc>
          <w:tcPr>
            <w:tcW w:type="dxa" w:w="2880"/>
          </w:tcPr>
          <w:p>
            <w:r>
              <w:t>Primary guild info or null (UserPrimaryGuildResponse).</w:t>
            </w:r>
          </w:p>
        </w:tc>
      </w:tr>
      <w:tr>
        <w:tc>
          <w:tcPr>
            <w:tcW w:type="dxa" w:w="2880"/>
          </w:tcPr>
          <w:p>
            <w:r>
              <w:t>source_guild</w:t>
            </w:r>
          </w:p>
        </w:tc>
        <w:tc>
          <w:tcPr>
            <w:tcW w:type="dxa" w:w="2880"/>
          </w:tcPr>
          <w:p>
            <w:r>
              <w:t>object</w:t>
            </w:r>
          </w:p>
        </w:tc>
        <w:tc>
          <w:tcPr>
            <w:tcW w:type="dxa" w:w="2880"/>
          </w:tcPr>
          <w:p>
            <w:r>
              <w:t>Present for some webhook variants (e.g., follower webhooks).</w:t>
            </w:r>
          </w:p>
        </w:tc>
      </w:tr>
      <w:tr>
        <w:tc>
          <w:tcPr>
            <w:tcW w:type="dxa" w:w="2880"/>
          </w:tcPr>
          <w:p>
            <w:r>
              <w:t>source_guild.id</w:t>
            </w:r>
          </w:p>
        </w:tc>
        <w:tc>
          <w:tcPr>
            <w:tcW w:type="dxa" w:w="2880"/>
          </w:tcPr>
          <w:p>
            <w:r>
              <w:t>string</w:t>
            </w:r>
          </w:p>
        </w:tc>
        <w:tc>
          <w:tcPr>
            <w:tcW w:type="dxa" w:w="2880"/>
          </w:tcPr>
          <w:p>
            <w:r>
              <w:t>Source guild ID (Snowflake).</w:t>
            </w:r>
          </w:p>
        </w:tc>
      </w:tr>
      <w:tr>
        <w:tc>
          <w:tcPr>
            <w:tcW w:type="dxa" w:w="2880"/>
          </w:tcPr>
          <w:p>
            <w:r>
              <w:t>source_guild.icon</w:t>
            </w:r>
          </w:p>
        </w:tc>
        <w:tc>
          <w:tcPr>
            <w:tcW w:type="dxa" w:w="2880"/>
          </w:tcPr>
          <w:p>
            <w:r>
              <w:t>string | null</w:t>
            </w:r>
          </w:p>
        </w:tc>
        <w:tc>
          <w:tcPr>
            <w:tcW w:type="dxa" w:w="2880"/>
          </w:tcPr>
          <w:p>
            <w:r>
              <w:t>Source guild icon hash or null.</w:t>
            </w:r>
          </w:p>
        </w:tc>
      </w:tr>
      <w:tr>
        <w:tc>
          <w:tcPr>
            <w:tcW w:type="dxa" w:w="2880"/>
          </w:tcPr>
          <w:p>
            <w:r>
              <w:t>source_guild.name</w:t>
            </w:r>
          </w:p>
        </w:tc>
        <w:tc>
          <w:tcPr>
            <w:tcW w:type="dxa" w:w="2880"/>
          </w:tcPr>
          <w:p>
            <w:r>
              <w:t>string</w:t>
            </w:r>
          </w:p>
        </w:tc>
        <w:tc>
          <w:tcPr>
            <w:tcW w:type="dxa" w:w="2880"/>
          </w:tcPr>
          <w:p>
            <w:r>
              <w:t>Source guild name.</w:t>
            </w:r>
          </w:p>
        </w:tc>
      </w:tr>
      <w:tr>
        <w:tc>
          <w:tcPr>
            <w:tcW w:type="dxa" w:w="2880"/>
          </w:tcPr>
          <w:p>
            <w:r>
              <w:t>source_channel</w:t>
            </w:r>
          </w:p>
        </w:tc>
        <w:tc>
          <w:tcPr>
            <w:tcW w:type="dxa" w:w="2880"/>
          </w:tcPr>
          <w:p>
            <w:r>
              <w:t>object</w:t>
            </w:r>
          </w:p>
        </w:tc>
        <w:tc>
          <w:tcPr>
            <w:tcW w:type="dxa" w:w="2880"/>
          </w:tcPr>
          <w:p>
            <w:r>
              <w:t>Present for some webhook variants (e.g., follower webhooks).</w:t>
            </w:r>
          </w:p>
        </w:tc>
      </w:tr>
      <w:tr>
        <w:tc>
          <w:tcPr>
            <w:tcW w:type="dxa" w:w="2880"/>
          </w:tcPr>
          <w:p>
            <w:r>
              <w:t>source_channel.id</w:t>
            </w:r>
          </w:p>
        </w:tc>
        <w:tc>
          <w:tcPr>
            <w:tcW w:type="dxa" w:w="2880"/>
          </w:tcPr>
          <w:p>
            <w:r>
              <w:t>string</w:t>
            </w:r>
          </w:p>
        </w:tc>
        <w:tc>
          <w:tcPr>
            <w:tcW w:type="dxa" w:w="2880"/>
          </w:tcPr>
          <w:p>
            <w:r>
              <w:t>Source channel ID (Snowflake).</w:t>
            </w:r>
          </w:p>
        </w:tc>
      </w:tr>
      <w:tr>
        <w:tc>
          <w:tcPr>
            <w:tcW w:type="dxa" w:w="2880"/>
          </w:tcPr>
          <w:p>
            <w:r>
              <w:t>source_channel.name</w:t>
            </w:r>
          </w:p>
        </w:tc>
        <w:tc>
          <w:tcPr>
            <w:tcW w:type="dxa" w:w="2880"/>
          </w:tcPr>
          <w:p>
            <w:r>
              <w:t>string</w:t>
            </w:r>
          </w:p>
        </w:tc>
        <w:tc>
          <w:tcPr>
            <w:tcW w:type="dxa" w:w="2880"/>
          </w:tcPr>
          <w:p>
            <w:r>
              <w:t>Source channel name.</w:t>
            </w:r>
          </w:p>
        </w:tc>
      </w:tr>
      <w:tr>
        <w:tc>
          <w:tcPr>
            <w:tcW w:type="dxa" w:w="2880"/>
          </w:tcPr>
          <w:p>
            <w:r>
              <w:t>token</w:t>
            </w:r>
          </w:p>
        </w:tc>
        <w:tc>
          <w:tcPr>
            <w:tcW w:type="dxa" w:w="2880"/>
          </w:tcPr>
          <w:p>
            <w:r>
              <w:t>string</w:t>
            </w:r>
          </w:p>
        </w:tc>
        <w:tc>
          <w:tcPr>
            <w:tcW w:type="dxa" w:w="2880"/>
          </w:tcPr>
          <w:p>
            <w:r>
              <w:t>Webhook token (only present in some responses).</w:t>
            </w:r>
          </w:p>
        </w:tc>
      </w:tr>
      <w:tr>
        <w:tc>
          <w:tcPr>
            <w:tcW w:type="dxa" w:w="2880"/>
          </w:tcPr>
          <w:p>
            <w:r>
              <w:t>url</w:t>
            </w:r>
          </w:p>
        </w:tc>
        <w:tc>
          <w:tcPr>
            <w:tcW w:type="dxa" w:w="2880"/>
          </w:tcPr>
          <w:p>
            <w:r>
              <w:t>string</w:t>
            </w:r>
          </w:p>
        </w:tc>
        <w:tc>
          <w:tcPr>
            <w:tcW w:type="dxa" w:w="2880"/>
          </w:tcPr>
          <w:p>
            <w:r>
              <w:t>Webhook URL (only present in some responses).</w:t>
            </w:r>
          </w:p>
        </w:tc>
      </w:tr>
      <w:tr>
        <w:tc>
          <w:tcPr>
            <w:tcW w:type="dxa" w:w="2880"/>
          </w:tcPr>
          <w:p>
            <w:r>
              <w:t>code</w:t>
            </w:r>
          </w:p>
        </w:tc>
        <w:tc>
          <w:tcPr>
            <w:tcW w:type="dxa" w:w="2880"/>
          </w:tcPr>
          <w:p>
            <w:r>
              <w:t>integer</w:t>
            </w:r>
          </w:p>
        </w:tc>
        <w:tc>
          <w:tcPr>
            <w:tcW w:type="dxa" w:w="2880"/>
          </w:tcPr>
          <w:p>
            <w:r>
              <w:t>(Errors) Discord internal error code.</w:t>
            </w:r>
          </w:p>
        </w:tc>
      </w:tr>
      <w:tr>
        <w:tc>
          <w:tcPr>
            <w:tcW w:type="dxa" w:w="2880"/>
          </w:tcPr>
          <w:p>
            <w:r>
              <w:t>message</w:t>
            </w:r>
          </w:p>
        </w:tc>
        <w:tc>
          <w:tcPr>
            <w:tcW w:type="dxa" w:w="2880"/>
          </w:tcPr>
          <w:p>
            <w:r>
              <w:t>string</w:t>
            </w:r>
          </w:p>
        </w:tc>
        <w:tc>
          <w:tcPr>
            <w:tcW w:type="dxa" w:w="2880"/>
          </w:tcPr>
          <w:p>
            <w:r>
              <w:t>(Errors) Human-readable error message.</w:t>
            </w:r>
          </w:p>
        </w:tc>
      </w:tr>
      <w:tr>
        <w:tc>
          <w:tcPr>
            <w:tcW w:type="dxa" w:w="2880"/>
          </w:tcPr>
          <w:p>
            <w:r>
              <w:t>retry_after</w:t>
            </w:r>
          </w:p>
        </w:tc>
        <w:tc>
          <w:tcPr>
            <w:tcW w:type="dxa" w:w="2880"/>
          </w:tcPr>
          <w:p>
            <w:r>
              <w:t>number</w:t>
            </w:r>
          </w:p>
        </w:tc>
        <w:tc>
          <w:tcPr>
            <w:tcW w:type="dxa" w:w="2880"/>
          </w:tcPr>
          <w:p>
            <w:r>
              <w:t>(429) Seconds to wait before retrying.</w:t>
            </w:r>
          </w:p>
        </w:tc>
      </w:tr>
      <w:tr>
        <w:tc>
          <w:tcPr>
            <w:tcW w:type="dxa" w:w="2880"/>
          </w:tcPr>
          <w:p>
            <w:r>
              <w:t>global</w:t>
            </w:r>
          </w:p>
        </w:tc>
        <w:tc>
          <w:tcPr>
            <w:tcW w:type="dxa" w:w="2880"/>
          </w:tcPr>
          <w:p>
            <w:r>
              <w:t>boolean</w:t>
            </w:r>
          </w:p>
        </w:tc>
        <w:tc>
          <w:tcPr>
            <w:tcW w:type="dxa" w:w="2880"/>
          </w:tcPr>
          <w:p>
            <w:r>
              <w:t>(429) Whether the rate limit is global.</w:t>
            </w:r>
          </w:p>
        </w:tc>
      </w:tr>
      <w:tr>
        <w:tc>
          <w:tcPr>
            <w:tcW w:type="dxa" w:w="2880"/>
          </w:tcPr>
          <w:p>
            <w:r>
              <w:t>errors</w:t>
            </w:r>
          </w:p>
        </w:tc>
        <w:tc>
          <w:tcPr>
            <w:tcW w:type="dxa" w:w="2880"/>
          </w:tcPr>
          <w:p>
            <w:r>
              <w:t>object</w:t>
            </w:r>
          </w:p>
        </w:tc>
        <w:tc>
          <w:tcPr>
            <w:tcW w:type="dxa" w:w="2880"/>
          </w:tcPr>
          <w:p>
            <w:r>
              <w:t>(4XX) Additional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'https://discord.com/api/v10/webhooks/345678901234567890' \</w:t>
        <w:br/>
        <w:t xml:space="preserve"> --header 'Accept: application/json'</w:t>
      </w:r>
    </w:p>
    <w:p>
      <w:pPr>
        <w:pStyle w:val="Heading3"/>
      </w:pPr>
      <w:r>
        <w:t>Error Handling</w:t>
      </w:r>
    </w:p>
    <w:p>
      <w:pPr>
        <w:pStyle w:val="ListBullet"/>
      </w:pPr>
      <w:r>
        <w:t>429 Too Many Requests: You are rate limited. Use retry_after (seconds) to determine when to retry; global indicates whether it’s a global or per-endpoint limit.</w:t>
      </w:r>
    </w:p>
    <w:p>
      <w:pPr>
        <w:pStyle w:val="ListBullet"/>
      </w:pPr>
      <w:r>
        <w:t>4XX Client Error: The request is invalid or the webhook cannot be accessed/found. The response includes code, message, and optionally errors.</w:t>
      </w:r>
    </w:p>
    <w:p>
      <w:pPr>
        <w:pStyle w:val="Heading3"/>
      </w:pPr>
      <w:r>
        <w:t>Related webhooks actions</w:t>
      </w:r>
    </w:p>
    <w:p>
      <w:pPr>
        <w:pStyle w:val="ListBullet"/>
      </w:pPr>
      <w:r>
        <w:t>[POST] Execute a Slack-Compatible Webhook (Discord) — /webhooks/{{webhookId}}/{{webhookToken}}/slack</w:t>
      </w:r>
    </w:p>
    <w:p>
      <w:pPr>
        <w:pStyle w:val="ListBullet"/>
      </w:pPr>
      <w:r>
        <w:t>[POST] Execute a Webhook (Send a Webhook Message) — /webhooks/{{webhookId}}/{{webhookToken}}</w:t>
      </w:r>
    </w:p>
    <w:p>
      <w:pPr>
        <w:pStyle w:val="ListBullet"/>
      </w:pPr>
      <w:r>
        <w:t>[GET] Get a Webhook by Token — /webhooks/{{webhookId}}/{{webhookToken}}</w:t>
      </w:r>
    </w:p>
    <w:p>
      <w:pPr>
        <w:pStyle w:val="ListBullet"/>
      </w:pPr>
      <w:r>
        <w:t>[GET] List a Channel’s Webhooks — /channels/{{channelId}}/webhooks</w:t>
      </w:r>
    </w:p>
    <w:p>
      <w:pPr>
        <w:pStyle w:val="ListBullet"/>
      </w:pPr>
      <w:r>
        <w:t>[PATCH] Update a Webhook — /webhooks/{{webhookId}}</w:t>
      </w:r>
    </w:p>
    <w:p>
      <w:pPr>
        <w:pStyle w:val="ListBullet"/>
      </w:pPr>
      <w:r>
        <w:t>[DELETE] Delete a Webhook — /webhooks/{{webhookId}}</w:t>
      </w:r>
    </w:p>
    <w:p>
      <w:r>
        <w:br w:type="page"/>
      </w:r>
    </w:p>
    <w:p>
      <w:pPr>
        <w:pStyle w:val="Heading2"/>
      </w:pPr>
      <w:r>
        <w:t>67. [GET] Get a Webhook by Token</w:t>
      </w:r>
    </w:p>
    <w:p>
      <w:r>
        <w:rPr>
          <w:b/>
        </w:rPr>
        <w:t xml:space="preserve">Endpoint: </w:t>
      </w:r>
      <w:r>
        <w:rPr>
          <w:rFonts w:ascii="Courier New" w:hAnsi="Courier New"/>
          <w:sz w:val="18"/>
        </w:rPr>
        <w:t>/webhooks/{{webhookId}}/{{webhookToken}}</w:t>
      </w:r>
    </w:p>
    <w:p>
      <w:pPr>
        <w:pStyle w:val="Heading3"/>
      </w:pPr>
      <w:r>
        <w:t>Prerequisites</w:t>
      </w:r>
    </w:p>
    <w:p>
      <w:pPr>
        <w:pStyle w:val="ListBullet"/>
      </w:pPr>
      <w:r>
        <w:t>You must have a valid webhook_id and webhook_token for the webhook you want to retrieve.</w:t>
      </w:r>
    </w:p>
    <w:p>
      <w:pPr>
        <w:pStyle w:val="Heading3"/>
      </w:pPr>
      <w:r>
        <w:t>Method</w:t>
      </w:r>
    </w:p>
    <w:p>
      <w:r>
        <w:t>GET</w:t>
      </w:r>
    </w:p>
    <w:p>
      <w:pPr>
        <w:pStyle w:val="Heading3"/>
      </w:pPr>
      <w:r>
        <w:t>URL</w:t>
      </w:r>
    </w:p>
    <w:p>
      <w:r>
        <w:t>https://discord.com/api/v10/webhooks/{{webhook_id}}/{{webhook_token}}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webhook resource using its ID and token. This is typically used to fetch webhook metadata without requiring an authenticated user context.</w:t>
      </w:r>
    </w:p>
    <w:p>
      <w:pPr>
        <w:pStyle w:val="Heading3"/>
      </w:pPr>
      <w:r>
        <w:t>Enforcement Rules</w:t>
      </w:r>
    </w:p>
    <w:p>
      <w:pPr>
        <w:pStyle w:val="ListBullet"/>
      </w:pPr>
      <w:r>
        <w:t>The webhook_id path parameter must always be present and non-empty.</w:t>
      </w:r>
    </w:p>
    <w:p>
      <w:pPr>
        <w:pStyle w:val="ListBullet"/>
      </w:pPr>
      <w:r>
        <w:t>The webhook_token path parameter must always be present and non-empty.</w:t>
      </w:r>
    </w:p>
    <w:p>
      <w:pPr>
        <w:pStyle w:val="ListBullet"/>
      </w:pPr>
      <w:r>
        <w:t>Always construct the path as /webhooks/{{webhook_id}}/{{webhook_token}}.</w:t>
      </w:r>
    </w:p>
    <w:p>
      <w:pPr>
        <w:pStyle w:val="ListBullet"/>
      </w:pPr>
      <w:r>
        <w:t>Do not call the API with missing or empty path parameters (e.g., avoid /webhooks//{token} or /webhooks/{id}/).</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/webhooks/123456789012345678/abcdefghijklmnopqrstuvwxyz0123456789</w:t>
      </w:r>
    </w:p>
    <w:p>
      <w:pPr>
        <w:pStyle w:val="Heading3"/>
      </w:pPr>
      <w:r>
        <w:t>Invalid Examples</w:t>
      </w:r>
    </w:p>
    <w:p>
      <w:r>
        <w:rPr>
          <w:b/>
          <w:color w:val="666666"/>
          <w:sz w:val="16"/>
        </w:rPr>
        <w:t>[http]</w:t>
      </w:r>
    </w:p>
    <w:p>
      <w:pPr>
        <w:shd w:fill="F2F2F2" w:val="clear"/>
      </w:pPr>
      <w:r>
        <w:rPr>
          <w:rFonts w:ascii="Courier New" w:hAnsi="Courier New"/>
          <w:sz w:val="17"/>
        </w:rPr>
        <w:t>/webhooks//abcdefghijklmnopqrstuvwxyz0123456789</w:t>
        <w:br/>
        <w:t>/webhooks/123456789012345678/</w:t>
        <w:br/>
        <w:t>/webhooks/123456789012345678</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 Sent in the URL path.</w:t>
            </w:r>
          </w:p>
        </w:tc>
      </w:tr>
      <w:tr>
        <w:tc>
          <w:tcPr>
            <w:tcW w:type="dxa" w:w="2880"/>
          </w:tcPr>
          <w:p>
            <w:r>
              <w:t>webhook_token</w:t>
            </w:r>
          </w:p>
        </w:tc>
        <w:tc>
          <w:tcPr>
            <w:tcW w:type="dxa" w:w="2880"/>
          </w:tcPr>
          <w:p>
            <w:r>
              <w:t>string</w:t>
            </w:r>
          </w:p>
        </w:tc>
        <w:tc>
          <w:tcPr>
            <w:tcW w:type="dxa" w:w="2880"/>
          </w:tcPr>
          <w:p>
            <w:r>
              <w:t>Webhook token. Sent in the URL path.</w:t>
            </w:r>
          </w:p>
        </w:tc>
      </w:tr>
    </w:tbl>
    <w:p/>
    <w:p>
      <w:pPr>
        <w:pStyle w:val="Heading3"/>
      </w:pPr>
      <w:r>
        <w:t>Response</w:t>
      </w:r>
    </w:p>
    <w:p>
      <w:pPr>
        <w:pStyle w:val="Heading3"/>
      </w:pPr>
      <w:r>
        <w:t>Success Response (200 OK)</w:t>
      </w:r>
    </w:p>
    <w:p>
      <w:r>
        <w:rPr>
          <w:b/>
        </w:rPr>
        <w:t>Note: Note: The response schema is OneOf(...) multiple webhook shapes. Below is a representative example including the fields that appear in the scraped schema (some fields may be absent depending on webhook type).</w:t>
      </w:r>
    </w:p>
    <w:p>
      <w:r>
        <w:rPr>
          <w:b/>
          <w:color w:val="666666"/>
          <w:sz w:val="16"/>
        </w:rPr>
        <w:t>[json]</w:t>
      </w:r>
    </w:p>
    <w:p>
      <w:pPr>
        <w:shd w:fill="F2F2F2" w:val="clear"/>
      </w:pPr>
      <w:r>
        <w:rPr>
          <w:rFonts w:ascii="Courier New" w:hAnsi="Courier New"/>
          <w:sz w:val="17"/>
        </w:rPr>
        <w:t>{</w:t>
        <w:br/>
        <w:t xml:space="preserve"> "application_id": null,</w:t>
        <w:br/>
        <w:t xml:space="preserve"> "avatar": null,</w:t>
        <w:br/>
        <w:t xml:space="preserve"> "channel_id": "123456789012345678",</w:t>
        <w:br/>
        <w:t xml:space="preserve"> "guild_id": "234567890123456789",</w:t>
        <w:br/>
        <w:t xml:space="preserve"> "id": "345678901234567890",</w:t>
        <w:br/>
        <w:t xml:space="preserve"> "name": "My Webhook",</w:t>
        <w:br/>
        <w:t xml:space="preserve"> "type": 1,</w:t>
        <w:br/>
        <w:t xml:space="preserve"> "user": {</w:t>
        <w:br/>
        <w:t xml:space="preserve"> "id": "456789012345678901",</w:t>
        <w:br/>
        <w:t xml:space="preserve"> "username": "WebhookOwner",</w:t>
        <w:br/>
        <w:t xml:space="preserve"> "avatar": null,</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"token": "abcdefghijklmnopqrstuvwxyz0123456789",</w:t>
        <w:br/>
        <w:t xml:space="preserve"> "url": "https://discord.com/api/webhooks/345678901234567890/abcdefghijklmnopqrstuvwxyz0123456789"</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Webhook",</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 | null</w:t>
            </w:r>
          </w:p>
        </w:tc>
        <w:tc>
          <w:tcPr>
            <w:tcW w:type="dxa" w:w="2880"/>
          </w:tcPr>
          <w:p>
            <w:r>
              <w:t>Application ID associated with the webhook (Snowflake) or null.</w:t>
            </w:r>
          </w:p>
        </w:tc>
      </w:tr>
      <w:tr>
        <w:tc>
          <w:tcPr>
            <w:tcW w:type="dxa" w:w="2880"/>
          </w:tcPr>
          <w:p>
            <w:r>
              <w:t>avatar</w:t>
            </w:r>
          </w:p>
        </w:tc>
        <w:tc>
          <w:tcPr>
            <w:tcW w:type="dxa" w:w="2880"/>
          </w:tcPr>
          <w:p>
            <w:r>
              <w:t>string | null</w:t>
            </w:r>
          </w:p>
        </w:tc>
        <w:tc>
          <w:tcPr>
            <w:tcW w:type="dxa" w:w="2880"/>
          </w:tcPr>
          <w:p>
            <w:r>
              <w:t>Webhook avatar hash or null.</w:t>
            </w:r>
          </w:p>
        </w:tc>
      </w:tr>
      <w:tr>
        <w:tc>
          <w:tcPr>
            <w:tcW w:type="dxa" w:w="2880"/>
          </w:tcPr>
          <w:p>
            <w:r>
              <w:t>channel_id</w:t>
            </w:r>
          </w:p>
        </w:tc>
        <w:tc>
          <w:tcPr>
            <w:tcW w:type="dxa" w:w="2880"/>
          </w:tcPr>
          <w:p>
            <w:r>
              <w:t>string | null</w:t>
            </w:r>
          </w:p>
        </w:tc>
        <w:tc>
          <w:tcPr>
            <w:tcW w:type="dxa" w:w="2880"/>
          </w:tcPr>
          <w:p>
            <w:r>
              <w:t>Channel ID the webhook is associated with (Snowflake) or null.</w:t>
            </w:r>
          </w:p>
        </w:tc>
      </w:tr>
      <w:tr>
        <w:tc>
          <w:tcPr>
            <w:tcW w:type="dxa" w:w="2880"/>
          </w:tcPr>
          <w:p>
            <w:r>
              <w:t>guild_id</w:t>
            </w:r>
          </w:p>
        </w:tc>
        <w:tc>
          <w:tcPr>
            <w:tcW w:type="dxa" w:w="2880"/>
          </w:tcPr>
          <w:p>
            <w:r>
              <w:t>string | null</w:t>
            </w:r>
          </w:p>
        </w:tc>
        <w:tc>
          <w:tcPr>
            <w:tcW w:type="dxa" w:w="2880"/>
          </w:tcPr>
          <w:p>
            <w:r>
              <w:t>Guild ID the webhook is associated with (Snowflake) or null.</w:t>
            </w:r>
          </w:p>
        </w:tc>
      </w:tr>
      <w:tr>
        <w:tc>
          <w:tcPr>
            <w:tcW w:type="dxa" w:w="2880"/>
          </w:tcPr>
          <w:p>
            <w:r>
              <w:t>id</w:t>
            </w:r>
          </w:p>
        </w:tc>
        <w:tc>
          <w:tcPr>
            <w:tcW w:type="dxa" w:w="2880"/>
          </w:tcPr>
          <w:p>
            <w:r>
              <w:t>string</w:t>
            </w:r>
          </w:p>
        </w:tc>
        <w:tc>
          <w:tcPr>
            <w:tcW w:type="dxa" w:w="2880"/>
          </w:tcPr>
          <w:p>
            <w:r>
              <w:t>Webhook ID.</w:t>
            </w:r>
          </w:p>
        </w:tc>
      </w:tr>
      <w:tr>
        <w:tc>
          <w:tcPr>
            <w:tcW w:type="dxa" w:w="2880"/>
          </w:tcPr>
          <w:p>
            <w:r>
              <w:t>name</w:t>
            </w:r>
          </w:p>
        </w:tc>
        <w:tc>
          <w:tcPr>
            <w:tcW w:type="dxa" w:w="2880"/>
          </w:tcPr>
          <w:p>
            <w:r>
              <w:t>string</w:t>
            </w:r>
          </w:p>
        </w:tc>
        <w:tc>
          <w:tcPr>
            <w:tcW w:type="dxa" w:w="2880"/>
          </w:tcPr>
          <w:p>
            <w:r>
              <w:t>Webhook name.</w:t>
            </w:r>
          </w:p>
        </w:tc>
      </w:tr>
      <w:tr>
        <w:tc>
          <w:tcPr>
            <w:tcW w:type="dxa" w:w="2880"/>
          </w:tcPr>
          <w:p>
            <w:r>
              <w:t>type</w:t>
            </w:r>
          </w:p>
        </w:tc>
        <w:tc>
          <w:tcPr>
            <w:tcW w:type="dxa" w:w="2880"/>
          </w:tcPr>
          <w:p>
            <w:r>
              <w:t>integer</w:t>
            </w:r>
          </w:p>
        </w:tc>
        <w:tc>
          <w:tcPr>
            <w:tcW w:type="dxa" w:w="2880"/>
          </w:tcPr>
          <w:p>
            <w:r>
              <w:t>Webhook type (&lt;WebhookTypes&gt;).</w:t>
            </w:r>
          </w:p>
        </w:tc>
      </w:tr>
      <w:tr>
        <w:tc>
          <w:tcPr>
            <w:tcW w:type="dxa" w:w="2880"/>
          </w:tcPr>
          <w:p>
            <w:r>
              <w:t>user</w:t>
            </w:r>
          </w:p>
        </w:tc>
        <w:tc>
          <w:tcPr>
            <w:tcW w:type="dxa" w:w="2880"/>
          </w:tcPr>
          <w:p>
            <w:r>
              <w:t>object</w:t>
            </w:r>
          </w:p>
        </w:tc>
        <w:tc>
          <w:tcPr>
            <w:tcW w:type="dxa" w:w="2880"/>
          </w:tcPr>
          <w:p>
            <w:r>
              <w:t>User object for the webhook creator/owner (present in the scraped schema variants).</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or null.</w:t>
            </w:r>
          </w:p>
        </w:tc>
      </w:tr>
      <w:tr>
        <w:tc>
          <w:tcPr>
            <w:tcW w:type="dxa" w:w="2880"/>
          </w:tcPr>
          <w:p>
            <w:r>
              <w:t>user.discriminator</w:t>
            </w:r>
          </w:p>
        </w:tc>
        <w:tc>
          <w:tcPr>
            <w:tcW w:type="dxa" w:w="2880"/>
          </w:tcPr>
          <w:p>
            <w:r>
              <w:t>string</w:t>
            </w:r>
          </w:p>
        </w:tc>
        <w:tc>
          <w:tcPr>
            <w:tcW w:type="dxa" w:w="2880"/>
          </w:tcPr>
          <w:p>
            <w:r>
              <w:t>User discriminator.</w:t>
            </w:r>
          </w:p>
        </w:tc>
      </w:tr>
      <w:tr>
        <w:tc>
          <w:tcPr>
            <w:tcW w:type="dxa" w:w="2880"/>
          </w:tcPr>
          <w:p>
            <w:r>
              <w:t>user.public_flags</w:t>
            </w:r>
          </w:p>
        </w:tc>
        <w:tc>
          <w:tcPr>
            <w:tcW w:type="dxa" w:w="2880"/>
          </w:tcPr>
          <w:p>
            <w:r>
              <w:t>integer</w:t>
            </w:r>
          </w:p>
        </w:tc>
        <w:tc>
          <w:tcPr>
            <w:tcW w:type="dxa" w:w="2880"/>
          </w:tcPr>
          <w:p>
            <w:r>
              <w:t>Public flags integer.</w:t>
            </w:r>
          </w:p>
        </w:tc>
      </w:tr>
      <w:tr>
        <w:tc>
          <w:tcPr>
            <w:tcW w:type="dxa" w:w="2880"/>
          </w:tcPr>
          <w:p>
            <w:r>
              <w:t>user.flags</w:t>
            </w:r>
          </w:p>
        </w:tc>
        <w:tc>
          <w:tcPr>
            <w:tcW w:type="dxa" w:w="2880"/>
          </w:tcPr>
          <w:p>
            <w:r>
              <w:t>integer</w:t>
            </w:r>
          </w:p>
        </w:tc>
        <w:tc>
          <w:tcPr>
            <w:tcW w:type="dxa" w:w="2880"/>
          </w:tcPr>
          <w:p>
            <w:r>
              <w:t>Flags (&lt;Int53Type&gt;).</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Banner hash or null.</w:t>
            </w:r>
          </w:p>
        </w:tc>
      </w:tr>
      <w:tr>
        <w:tc>
          <w:tcPr>
            <w:tcW w:type="dxa" w:w="2880"/>
          </w:tcPr>
          <w:p>
            <w:r>
              <w:t>user.accent_color</w:t>
            </w:r>
          </w:p>
        </w:tc>
        <w:tc>
          <w:tcPr>
            <w:tcW w:type="dxa" w:w="2880"/>
          </w:tcPr>
          <w:p>
            <w:r>
              <w:t>integer | null</w:t>
            </w:r>
          </w:p>
        </w:tc>
        <w:tc>
          <w:tcPr>
            <w:tcW w:type="dxa" w:w="2880"/>
          </w:tcPr>
          <w:p>
            <w:r>
              <w:t>Accent color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object | null</w:t>
            </w:r>
          </w:p>
        </w:tc>
        <w:tc>
          <w:tcPr>
            <w:tcW w:type="dxa" w:w="2880"/>
          </w:tcPr>
          <w:p>
            <w:r>
              <w:t>Avatar decoration data (&lt;UserAvatarDecorationResponse&gt;) or null.</w:t>
            </w:r>
          </w:p>
        </w:tc>
      </w:tr>
      <w:tr>
        <w:tc>
          <w:tcPr>
            <w:tcW w:type="dxa" w:w="2880"/>
          </w:tcPr>
          <w:p>
            <w:r>
              <w:t>user.collectibles</w:t>
            </w:r>
          </w:p>
        </w:tc>
        <w:tc>
          <w:tcPr>
            <w:tcW w:type="dxa" w:w="2880"/>
          </w:tcPr>
          <w:p>
            <w:r>
              <w:t>object | null</w:t>
            </w:r>
          </w:p>
        </w:tc>
        <w:tc>
          <w:tcPr>
            <w:tcW w:type="dxa" w:w="2880"/>
          </w:tcPr>
          <w:p>
            <w:r>
              <w:t>Collectibles (&lt;UserCollectiblesResponse&gt;) or null.</w:t>
            </w:r>
          </w:p>
        </w:tc>
      </w:tr>
      <w:tr>
        <w:tc>
          <w:tcPr>
            <w:tcW w:type="dxa" w:w="2880"/>
          </w:tcPr>
          <w:p>
            <w:r>
              <w:t>user.primary_guild</w:t>
            </w:r>
          </w:p>
        </w:tc>
        <w:tc>
          <w:tcPr>
            <w:tcW w:type="dxa" w:w="2880"/>
          </w:tcPr>
          <w:p>
            <w:r>
              <w:t>object | null</w:t>
            </w:r>
          </w:p>
        </w:tc>
        <w:tc>
          <w:tcPr>
            <w:tcW w:type="dxa" w:w="2880"/>
          </w:tcPr>
          <w:p>
            <w:r>
              <w:t>Primary guild (&lt;UserPrimaryGuildResponse&gt;) or null.</w:t>
            </w:r>
          </w:p>
        </w:tc>
      </w:tr>
      <w:tr>
        <w:tc>
          <w:tcPr>
            <w:tcW w:type="dxa" w:w="2880"/>
          </w:tcPr>
          <w:p>
            <w:r>
              <w:t>source_guild</w:t>
            </w:r>
          </w:p>
        </w:tc>
        <w:tc>
          <w:tcPr>
            <w:tcW w:type="dxa" w:w="2880"/>
          </w:tcPr>
          <w:p>
            <w:r>
              <w:t>object</w:t>
            </w:r>
          </w:p>
        </w:tc>
        <w:tc>
          <w:tcPr>
            <w:tcW w:type="dxa" w:w="2880"/>
          </w:tcPr>
          <w:p>
            <w:r>
              <w:t>Present for some webhook types (e.g., follower/webhook with source).</w:t>
            </w:r>
          </w:p>
        </w:tc>
      </w:tr>
      <w:tr>
        <w:tc>
          <w:tcPr>
            <w:tcW w:type="dxa" w:w="2880"/>
          </w:tcPr>
          <w:p>
            <w:r>
              <w:t>source_guild.id</w:t>
            </w:r>
          </w:p>
        </w:tc>
        <w:tc>
          <w:tcPr>
            <w:tcW w:type="dxa" w:w="2880"/>
          </w:tcPr>
          <w:p>
            <w:r>
              <w:t>string</w:t>
            </w:r>
          </w:p>
        </w:tc>
        <w:tc>
          <w:tcPr>
            <w:tcW w:type="dxa" w:w="2880"/>
          </w:tcPr>
          <w:p>
            <w:r>
              <w:t>Source guild ID (Snowflake).</w:t>
            </w:r>
          </w:p>
        </w:tc>
      </w:tr>
      <w:tr>
        <w:tc>
          <w:tcPr>
            <w:tcW w:type="dxa" w:w="2880"/>
          </w:tcPr>
          <w:p>
            <w:r>
              <w:t>source_guild.icon</w:t>
            </w:r>
          </w:p>
        </w:tc>
        <w:tc>
          <w:tcPr>
            <w:tcW w:type="dxa" w:w="2880"/>
          </w:tcPr>
          <w:p>
            <w:r>
              <w:t>string | null</w:t>
            </w:r>
          </w:p>
        </w:tc>
        <w:tc>
          <w:tcPr>
            <w:tcW w:type="dxa" w:w="2880"/>
          </w:tcPr>
          <w:p>
            <w:r>
              <w:t>Source guild icon hash or null.</w:t>
            </w:r>
          </w:p>
        </w:tc>
      </w:tr>
      <w:tr>
        <w:tc>
          <w:tcPr>
            <w:tcW w:type="dxa" w:w="2880"/>
          </w:tcPr>
          <w:p>
            <w:r>
              <w:t>source_guild.name</w:t>
            </w:r>
          </w:p>
        </w:tc>
        <w:tc>
          <w:tcPr>
            <w:tcW w:type="dxa" w:w="2880"/>
          </w:tcPr>
          <w:p>
            <w:r>
              <w:t>string</w:t>
            </w:r>
          </w:p>
        </w:tc>
        <w:tc>
          <w:tcPr>
            <w:tcW w:type="dxa" w:w="2880"/>
          </w:tcPr>
          <w:p>
            <w:r>
              <w:t>Source guild name.</w:t>
            </w:r>
          </w:p>
        </w:tc>
      </w:tr>
      <w:tr>
        <w:tc>
          <w:tcPr>
            <w:tcW w:type="dxa" w:w="2880"/>
          </w:tcPr>
          <w:p>
            <w:r>
              <w:t>source_channel</w:t>
            </w:r>
          </w:p>
        </w:tc>
        <w:tc>
          <w:tcPr>
            <w:tcW w:type="dxa" w:w="2880"/>
          </w:tcPr>
          <w:p>
            <w:r>
              <w:t>object</w:t>
            </w:r>
          </w:p>
        </w:tc>
        <w:tc>
          <w:tcPr>
            <w:tcW w:type="dxa" w:w="2880"/>
          </w:tcPr>
          <w:p>
            <w:r>
              <w:t>Present for some webhook types (e.g., follower/webhook with source).</w:t>
            </w:r>
          </w:p>
        </w:tc>
      </w:tr>
      <w:tr>
        <w:tc>
          <w:tcPr>
            <w:tcW w:type="dxa" w:w="2880"/>
          </w:tcPr>
          <w:p>
            <w:r>
              <w:t>source_channel.id</w:t>
            </w:r>
          </w:p>
        </w:tc>
        <w:tc>
          <w:tcPr>
            <w:tcW w:type="dxa" w:w="2880"/>
          </w:tcPr>
          <w:p>
            <w:r>
              <w:t>string</w:t>
            </w:r>
          </w:p>
        </w:tc>
        <w:tc>
          <w:tcPr>
            <w:tcW w:type="dxa" w:w="2880"/>
          </w:tcPr>
          <w:p>
            <w:r>
              <w:t>Source channel ID (Snowflake).</w:t>
            </w:r>
          </w:p>
        </w:tc>
      </w:tr>
      <w:tr>
        <w:tc>
          <w:tcPr>
            <w:tcW w:type="dxa" w:w="2880"/>
          </w:tcPr>
          <w:p>
            <w:r>
              <w:t>source_channel.name</w:t>
            </w:r>
          </w:p>
        </w:tc>
        <w:tc>
          <w:tcPr>
            <w:tcW w:type="dxa" w:w="2880"/>
          </w:tcPr>
          <w:p>
            <w:r>
              <w:t>string</w:t>
            </w:r>
          </w:p>
        </w:tc>
        <w:tc>
          <w:tcPr>
            <w:tcW w:type="dxa" w:w="2880"/>
          </w:tcPr>
          <w:p>
            <w:r>
              <w:t>Source channel name.</w:t>
            </w:r>
          </w:p>
        </w:tc>
      </w:tr>
      <w:tr>
        <w:tc>
          <w:tcPr>
            <w:tcW w:type="dxa" w:w="2880"/>
          </w:tcPr>
          <w:p>
            <w:r>
              <w:t>token</w:t>
            </w:r>
          </w:p>
        </w:tc>
        <w:tc>
          <w:tcPr>
            <w:tcW w:type="dxa" w:w="2880"/>
          </w:tcPr>
          <w:p>
            <w:r>
              <w:t>string</w:t>
            </w:r>
          </w:p>
        </w:tc>
        <w:tc>
          <w:tcPr>
            <w:tcW w:type="dxa" w:w="2880"/>
          </w:tcPr>
          <w:p>
            <w:r>
              <w:t>Webhook token (present in one of the documented variants).</w:t>
            </w:r>
          </w:p>
        </w:tc>
      </w:tr>
      <w:tr>
        <w:tc>
          <w:tcPr>
            <w:tcW w:type="dxa" w:w="2880"/>
          </w:tcPr>
          <w:p>
            <w:r>
              <w:t>url</w:t>
            </w:r>
          </w:p>
        </w:tc>
        <w:tc>
          <w:tcPr>
            <w:tcW w:type="dxa" w:w="2880"/>
          </w:tcPr>
          <w:p>
            <w:r>
              <w:t>string</w:t>
            </w:r>
          </w:p>
        </w:tc>
        <w:tc>
          <w:tcPr>
            <w:tcW w:type="dxa" w:w="2880"/>
          </w:tcPr>
          <w:p>
            <w:r>
              <w:t>Webhook URL (present in one of the documented variants).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'https://discord.com/api/v10/webhooks/123456789012345678/abcdefghijklmnopqrstuvwxyz0123456789' \</w:t>
        <w:br/>
        <w:t xml:space="preserve"> --header 'Accept: application/json'</w:t>
      </w:r>
    </w:p>
    <w:p>
      <w:pPr>
        <w:pStyle w:val="Heading3"/>
      </w:pPr>
      <w:r>
        <w:t>Behavior</w:t>
      </w:r>
    </w:p>
    <w:p>
      <w:pPr>
        <w:pStyle w:val="ListBullet"/>
      </w:pPr>
      <w:r>
        <w:t>The API looks up the webhook identified by webhook_id and validates access using webhook_token.</w:t>
      </w:r>
    </w:p>
    <w:p>
      <w:pPr>
        <w:pStyle w:val="ListBullet"/>
      </w:pPr>
      <w:r>
        <w:t>On success, it returns a webhook object; the exact shape may vary by webhook type (OneOf(...)).</w:t>
      </w:r>
    </w:p>
    <w:p>
      <w:pPr>
        <w:pStyle w:val="ListBullet"/>
      </w:pPr>
      <w:r>
        <w:t>Rate limit headers may be returned, and requests may be throttled.</w:t>
      </w:r>
    </w:p>
    <w:p>
      <w:pPr>
        <w:pStyle w:val="Heading3"/>
      </w:pPr>
      <w:r>
        <w:t>Notes</w:t>
      </w:r>
    </w:p>
    <w:p>
      <w:pPr>
        <w:pStyle w:val="ListBullet"/>
      </w:pPr>
      <w:r>
        <w:t>The scraped schema indicates the 200 response is a OneOf(...) of multiple webhook object variants; fields like source_guild / source_channel and token / url may appear only for certain webhook types.</w:t>
      </w:r>
    </w:p>
    <w:p>
      <w:pPr>
        <w:pStyle w:val="ListBullet"/>
      </w:pPr>
      <w:r>
        <w:t>Rate limit headers (X-RateLimit-*) may be included in responses.</w:t>
      </w:r>
    </w:p>
    <w:p>
      <w:pPr>
        <w:pStyle w:val="Heading3"/>
      </w:pPr>
      <w:r>
        <w:t>Error Handling</w:t>
      </w:r>
    </w:p>
    <w:p>
      <w:pPr>
        <w:pStyle w:val="ListBullet"/>
      </w:pPr>
      <w:r>
        <w:t>429 Too Many Requests: You are rate limited; wait retry_after seconds before retrying.</w:t>
      </w:r>
    </w:p>
    <w:p>
      <w:pPr>
        <w:pStyle w:val="ListBullet"/>
      </w:pPr>
      <w:r>
        <w:t>4XX Client Error: Returns an error object with Discord internal code, message, and possibly an errors object describing field-level issues.</w:t>
      </w:r>
    </w:p>
    <w:p>
      <w:pPr>
        <w:pStyle w:val="Heading3"/>
      </w:pPr>
      <w:r>
        <w:t>Related webhooks actions</w:t>
      </w:r>
    </w:p>
    <w:p>
      <w:pPr>
        <w:pStyle w:val="ListBullet"/>
      </w:pPr>
      <w:r>
        <w:t>[POST] Execute a Slack-Compatible Webhook (Discord) — /webhooks/{{webhookId}}/{{webhookToken}}/slack</w:t>
      </w:r>
    </w:p>
    <w:p>
      <w:pPr>
        <w:pStyle w:val="ListBullet"/>
      </w:pPr>
      <w:r>
        <w:t>[POST] Execute a Webhook (Send a Webhook Message) — /webhooks/{{webhookId}}/{{webhookToken}}</w:t>
      </w:r>
    </w:p>
    <w:p>
      <w:pPr>
        <w:pStyle w:val="ListBullet"/>
      </w:pPr>
      <w:r>
        <w:t>[GET] Get a Webhook — /webhooks/{{webhookId}}</w:t>
      </w:r>
    </w:p>
    <w:p>
      <w:pPr>
        <w:pStyle w:val="ListBullet"/>
      </w:pPr>
      <w:r>
        <w:t>[GET] List a Channel’s Webhooks — /channels/{{channelId}}/webhooks</w:t>
      </w:r>
    </w:p>
    <w:p>
      <w:pPr>
        <w:pStyle w:val="ListBullet"/>
      </w:pPr>
      <w:r>
        <w:t>[PATCH] Update a Webhook — /webhooks/{{webhookId}}</w:t>
      </w:r>
    </w:p>
    <w:p>
      <w:pPr>
        <w:pStyle w:val="ListBullet"/>
      </w:pPr>
      <w:r>
        <w:t>[DELETE] Delete a Webhook — /webhooks/{{webhookId}}</w:t>
      </w:r>
    </w:p>
    <w:p>
      <w:r>
        <w:br w:type="page"/>
      </w:r>
    </w:p>
    <w:p>
      <w:pPr>
        <w:pStyle w:val="Heading2"/>
      </w:pPr>
      <w:r>
        <w:t>68. [GET] Get a Webhook Message</w:t>
      </w:r>
    </w:p>
    <w:p>
      <w:r>
        <w:rPr>
          <w:b/>
        </w:rPr>
        <w:t xml:space="preserve">Endpoint: </w:t>
      </w:r>
      <w:r>
        <w:rPr>
          <w:rFonts w:ascii="Courier New" w:hAnsi="Courier New"/>
          <w:sz w:val="18"/>
        </w:rPr>
        <w:t>/webhooks/{{webhookId}}/{{webhookToken}}/messages/{{messageId}}</w:t>
      </w:r>
    </w:p>
    <w:p>
      <w:pPr>
        <w:pStyle w:val="Heading3"/>
      </w:pPr>
      <w:r>
        <w:t>Prerequisites</w:t>
      </w:r>
    </w:p>
    <w:p>
      <w:pPr>
        <w:pStyle w:val="ListBullet"/>
      </w:pPr>
      <w:r>
        <w:t>You must have a valid webhook_id and webhook_token for the target webhook</w:t>
      </w:r>
    </w:p>
    <w:p>
      <w:pPr>
        <w:pStyle w:val="ListBullet"/>
      </w:pPr>
      <w:r>
        <w:t>You must have the target message_id (the message created by that webhook)</w:t>
      </w:r>
    </w:p>
    <w:p>
      <w:pPr>
        <w:pStyle w:val="Heading3"/>
      </w:pPr>
      <w:r>
        <w:t>Method</w:t>
      </w:r>
    </w:p>
    <w:p>
      <w:r>
        <w:t>GET</w:t>
      </w:r>
    </w:p>
    <w:p>
      <w:pPr>
        <w:pStyle w:val="Heading3"/>
      </w:pPr>
      <w:r>
        <w:t>URL</w:t>
      </w:r>
    </w:p>
    <w:p>
      <w:r>
        <w:t>https://discord.com/api/v10/webhooks/{{webhook_id}}/{{webhook_token}}/messages/{{message_id}}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specific message created by a webhook. If the message is in a thread, you can provide thread_id to retrieve it from that thread context.</w:t>
      </w:r>
    </w:p>
    <w:p>
      <w:pPr>
        <w:pStyle w:val="Heading3"/>
      </w:pPr>
      <w:r>
        <w:t>Enforcement Rules</w:t>
      </w:r>
    </w:p>
    <w:p>
      <w:pPr>
        <w:pStyle w:val="ListBullet"/>
      </w:pPr>
      <w:r>
        <w:t>The webhook_id path parameter must always be present.</w:t>
      </w:r>
    </w:p>
    <w:p>
      <w:pPr>
        <w:pStyle w:val="ListBullet"/>
      </w:pPr>
      <w:r>
        <w:t>The webhook_token path parameter must always be present.</w:t>
      </w:r>
    </w:p>
    <w:p>
      <w:pPr>
        <w:pStyle w:val="ListBullet"/>
      </w:pPr>
      <w:r>
        <w:t>The message_id path parameter must always be present.</w:t>
      </w:r>
    </w:p>
    <w:p>
      <w:pPr>
        <w:pStyle w:val="ListBullet"/>
      </w:pPr>
      <w:r>
        <w:t>Always construct the path as /webhooks/{{webhook_id}}/{{webhook_token}}/messages/{{message_id}}, where each {{...}} is a non-empty string.</w:t>
      </w:r>
    </w:p>
    <w:p>
      <w:pPr>
        <w:pStyle w:val="ListBullet"/>
      </w:pPr>
      <w:r>
        <w:t>Do not call the API with missing or empty path parameters (e.g., avoid /webhooks//TOKEN/messages/ID).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/webhooks/123456789012345678/abcDEF_token/messages/987654321098765432</w:t>
        <w:br/>
        <w:t>/webhooks/123456789012345678/abcDEF_token/messages/987654321098765432?thread_id=112233445566778899</w:t>
      </w:r>
    </w:p>
    <w:p>
      <w:pPr>
        <w:pStyle w:val="Heading3"/>
      </w:pPr>
      <w:r>
        <w:t>Invalid Examples</w:t>
      </w:r>
    </w:p>
    <w:p>
      <w:r>
        <w:rPr>
          <w:b/>
          <w:color w:val="666666"/>
          <w:sz w:val="16"/>
        </w:rPr>
        <w:t>[http]</w:t>
      </w:r>
    </w:p>
    <w:p>
      <w:pPr>
        <w:shd w:fill="F2F2F2" w:val="clear"/>
      </w:pPr>
      <w:r>
        <w:rPr>
          <w:rFonts w:ascii="Courier New" w:hAnsi="Courier New"/>
          <w:sz w:val="17"/>
        </w:rPr>
        <w:t>/webhooks//abcDEF_token/messages/987654321098765432</w:t>
        <w:br/>
        <w:t>/webhooks/123456789012345678//messages/987654321098765432</w:t>
        <w:br/>
        <w:t>/webhooks/123456789012345678/abcDEF_token/messages/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w:t>
            </w:r>
          </w:p>
        </w:tc>
      </w:tr>
      <w:tr>
        <w:tc>
          <w:tcPr>
            <w:tcW w:type="dxa" w:w="2880"/>
          </w:tcPr>
          <w:p>
            <w:r>
              <w:t>webhook_token</w:t>
            </w:r>
          </w:p>
        </w:tc>
        <w:tc>
          <w:tcPr>
            <w:tcW w:type="dxa" w:w="2880"/>
          </w:tcPr>
          <w:p>
            <w:r>
              <w:t>string</w:t>
            </w:r>
          </w:p>
        </w:tc>
        <w:tc>
          <w:tcPr>
            <w:tcW w:type="dxa" w:w="2880"/>
          </w:tcPr>
          <w:p>
            <w:r>
              <w:t>Webhook token.</w:t>
            </w:r>
          </w:p>
        </w:tc>
      </w:tr>
      <w:tr>
        <w:tc>
          <w:tcPr>
            <w:tcW w:type="dxa" w:w="2880"/>
          </w:tcPr>
          <w:p>
            <w:r>
              <w:t>message_id</w:t>
            </w:r>
          </w:p>
        </w:tc>
        <w:tc>
          <w:tcPr>
            <w:tcW w:type="dxa" w:w="2880"/>
          </w:tcPr>
          <w:p>
            <w:r>
              <w:t>string</w:t>
            </w:r>
          </w:p>
        </w:tc>
        <w:tc>
          <w:tcPr>
            <w:tcW w:type="dxa" w:w="2880"/>
          </w:tcPr>
          <w:p>
            <w:r>
              <w:t>ID of the message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thread ID to retrieve the message from (if applicable).</w:t>
            </w:r>
          </w:p>
        </w:tc>
      </w:tr>
    </w:tbl>
    <w:p/>
    <w:p>
      <w:pPr>
        <w:pStyle w:val="Heading3"/>
      </w:pPr>
      <w:r>
        <w:t>Response</w:t>
      </w:r>
    </w:p>
    <w:p>
      <w:pPr>
        <w:pStyle w:val="Heading3"/>
      </w:pPr>
      <w:r>
        <w:t>Success Response (200 OK)</w:t>
      </w:r>
    </w:p>
    <w:p>
      <w:r>
        <w:rPr>
          <w:b/>
        </w:rPr>
        <w:t>Note: Returns a Message object.</w:t>
      </w:r>
    </w:p>
    <w:p>
      <w:r>
        <w:rPr>
          <w:b/>
          <w:color w:val="666666"/>
          <w:sz w:val="16"/>
        </w:rPr>
        <w:t>[json]</w:t>
      </w:r>
    </w:p>
    <w:p>
      <w:pPr>
        <w:shd w:fill="F2F2F2" w:val="clear"/>
      </w:pPr>
      <w:r>
        <w:rPr>
          <w:rFonts w:ascii="Courier New" w:hAnsi="Courier New"/>
          <w:sz w:val="17"/>
        </w:rPr>
        <w:t>{</w:t>
        <w:br/>
        <w:t xml:space="preserve"> "type": 0,</w:t>
        <w:br/>
        <w:t xml:space="preserve"> "content": "Hello from a webhook",</w:t>
        <w:br/>
        <w:t xml:space="preserve"> "mentions": [</w:t>
        <w:br/>
        <w:t xml:space="preserve"> {</w:t>
        <w:br/>
        <w:t xml:space="preserve"> "id": "80351110224678912",</w:t>
        <w:br/>
        <w:t xml:space="preserve"> "username": "Nelly",</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"Nelly",</w:t>
        <w:br/>
        <w:t xml:space="preserve"> "avatar_decoration_data": null,</w:t>
        <w:br/>
        <w:t xml:space="preserve"> "collectibles": null,</w:t>
        <w:br/>
        <w:t xml:space="preserve"> "primary_guild": null</w:t>
        <w:br/>
        <w:t xml:space="preserve"> }</w:t>
        <w:br/>
        <w:t xml:space="preserve"> ],</w:t>
        <w:br/>
        <w:t xml:space="preserve"> "mention_roles": [],</w:t>
        <w:br/>
        <w:t xml:space="preserve"> "attachments": [</w:t>
        <w:br/>
        <w:t xml:space="preserve"> {</w:t>
        <w:br/>
        <w:t xml:space="preserve"> "id": "110000000000000001",</w:t>
        <w:br/>
        <w:t xml:space="preserve"> "filename": "image.png",</w:t>
        <w:br/>
        <w:t xml:space="preserve"> "size": 123456,</w:t>
        <w:br/>
        <w:t xml:space="preserve"> "url": "https://cdn.discordapp.com/attachments/...",</w:t>
        <w:br/>
        <w:t xml:space="preserve"> "proxy_url": "https://media.discordapp.net/attachments/...",</w:t>
        <w:br/>
        <w:t xml:space="preserve"> "width": 800,</w:t>
        <w:br/>
        <w:t xml:space="preserve"> "height": 600,</w:t>
        <w:br/>
        <w:t xml:space="preserve"> "duration_secs": 1.23,</w:t>
        <w:br/>
        <w:t xml:space="preserve"> "waveform": "AAECAwQ=",</w:t>
        <w:br/>
        <w:t xml:space="preserve"> "description": "An example image",</w:t>
        <w:br/>
        <w:t xml:space="preserve"> "content_type": "image/png",</w:t>
        <w:br/>
        <w:t xml:space="preserve"> "ephemeral": false,</w:t>
        <w:br/>
        <w:t xml:space="preserve"> "title": null,</w:t>
        <w:br/>
        <w:t xml:space="preserve"> "application": {},</w:t>
        <w:br/>
        <w:t xml:space="preserve"> "clip_created_at": "2024-01-15T10:30:00.000Z",</w:t>
        <w:br/>
        <w:t xml:space="preserve"> "clip_participants": []</w:t>
        <w:br/>
        <w:t xml:space="preserve"> }</w:t>
        <w:br/>
        <w:t xml:space="preserve"> ],</w:t>
        <w:br/>
        <w:t xml:space="preserve"> "embeds": [</w:t>
        <w:br/>
        <w:t xml:space="preserve"> {</w:t>
        <w:br/>
        <w:t xml:space="preserve"> "type": "rich",</w:t>
        <w:br/>
        <w:t xml:space="preserve"> "url": "https://example.com",</w:t>
        <w:br/>
        <w:t xml:space="preserve"> "title": "Example embed",</w:t>
        <w:br/>
        <w:t xml:space="preserve"> "description": "An embed description",</w:t>
        <w:br/>
        <w:t xml:space="preserve"> "color": 5793266,</w:t>
        <w:br/>
        <w:t xml:space="preserve"> "timestamp": "2024-01-15T10:30:00.000Z",</w:t>
        <w:br/>
        <w:t xml:space="preserve"> "fields": [</w:t>
        <w:br/>
        <w:t xml:space="preserve"> {</w:t>
        <w:br/>
        <w:t xml:space="preserve"> "name": "Field 1",</w:t>
        <w:br/>
        <w:t xml:space="preserve"> "value": "Value 1",</w:t>
        <w:br/>
        <w:t xml:space="preserve"> "inline": false</w:t>
        <w:br/>
        <w:t xml:space="preserve"> }</w:t>
        <w:br/>
        <w:t xml:space="preserve"> ],</w:t>
        <w:br/>
        <w:t xml:space="preserve"> "author": {},</w:t>
        <w:br/>
        <w:t xml:space="preserve"> "provider": {},</w:t>
        <w:br/>
        <w:t xml:space="preserve"> "image": {},</w:t>
        <w:br/>
        <w:t xml:space="preserve"> "thumbnail": {},</w:t>
        <w:br/>
        <w:t xml:space="preserve"> "video": {},</w:t>
        <w:br/>
        <w:t xml:space="preserve"> "footer": {}</w:t>
        <w:br/>
        <w:t xml:space="preserve"> }</w:t>
        <w:br/>
        <w:t xml:space="preserve"> ],</w:t>
        <w:br/>
        <w:t xml:space="preserve"> "timestamp": "2024-01-15T10:30:00.000Z",</w:t>
        <w:br/>
        <w:t xml:space="preserve"> "edited_timestamp": null,</w:t>
        <w:br/>
        <w:t xml:space="preserve"> "flags": 0,</w:t>
        <w:br/>
        <w:t xml:space="preserve"> "components": [],</w:t>
        <w:br/>
        <w:t xml:space="preserve"> "stickers": [],</w:t>
        <w:br/>
        <w:t xml:space="preserve"> "sticker_items": [],</w:t>
        <w:br/>
        <w:t xml:space="preserve"> "id": "987654321098765432",</w:t>
        <w:br/>
        <w:t xml:space="preserve"> "channel_id": "123123123123123123",</w:t>
        <w:br/>
        <w:t xml:space="preserve"> "author": {</w:t>
        <w:br/>
        <w:t xml:space="preserve"> "id": "80351110224678912",</w:t>
        <w:br/>
        <w:t xml:space="preserve"> "username": "Nelly",</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"Nelly",</w:t>
        <w:br/>
        <w:t xml:space="preserve"> "avatar_decoration_data": null,</w:t>
        <w:br/>
        <w:t xml:space="preserve"> "collectibles": null,</w:t>
        <w:br/>
        <w:t xml:space="preserve"> "primary_guild": null</w:t>
        <w:br/>
        <w:t xml:space="preserve"> },</w:t>
        <w:br/>
        <w:t xml:space="preserve"> "pinned": false,</w:t>
        <w:br/>
        <w:t xml:space="preserve"> "mention_everyone": false,</w:t>
        <w:br/>
        <w:t xml:space="preserve"> "tts": false,</w:t>
        <w:br/>
        <w:t xml:space="preserve"> "call": {</w:t>
        <w:br/>
        <w:t xml:space="preserve"> "ended_timestamp": null,</w:t>
        <w:br/>
        <w:t xml:space="preserve"> "participants": []</w:t>
        <w:br/>
        <w:t xml:space="preserve"> },</w:t>
        <w:br/>
        <w:t xml:space="preserve"> "activity": {},</w:t>
        <w:br/>
        <w:t xml:space="preserve"> "application": {</w:t>
        <w:br/>
        <w:t xml:space="preserve"> "id": "100000000000000000",</w:t>
        <w:br/>
        <w:t xml:space="preserve"> "name": "My App",</w:t>
        <w:br/>
        <w:t xml:space="preserve"> "icon": null,</w:t>
        <w:br/>
        <w:t xml:space="preserve"> "description": "Example application",</w:t>
        <w:br/>
        <w:t xml:space="preserve"> "type": null,</w:t>
        <w:br/>
        <w:t xml:space="preserve"> "cover_image": "cover.png",</w:t>
        <w:br/>
        <w:t xml:space="preserve"> "primary_sku_id": "200000000000000000",</w:t>
        <w:br/>
        <w:t xml:space="preserve"> "bot": {}</w:t>
        <w:br/>
        <w:t xml:space="preserve"> },</w:t>
        <w:br/>
        <w:t xml:space="preserve"> "application_id": "100000000000000000",</w:t>
        <w:br/>
        <w:t xml:space="preserve"> "interaction": {</w:t>
        <w:br/>
        <w:t xml:space="preserve"> "id": "300000000000000000",</w:t>
        <w:br/>
        <w:t xml:space="preserve"> "type": 2,</w:t>
        <w:br/>
        <w:t xml:space="preserve"> "name": "command-name",</w:t>
        <w:br/>
        <w:t xml:space="preserve"> "user": {},</w:t>
        <w:br/>
        <w:t xml:space="preserve"> "name_localized": "command-name"</w:t>
        <w:br/>
        <w:t xml:space="preserve"> },</w:t>
        <w:br/>
        <w:t xml:space="preserve"> "nonce": null,</w:t>
        <w:br/>
        <w:t xml:space="preserve"> "webhook_id": "123456789012345678",</w:t>
        <w:br/>
        <w:t xml:space="preserve"> "message_reference": {</w:t>
        <w:br/>
        <w:t xml:space="preserve"> "type": 0,</w:t>
        <w:br/>
        <w:t xml:space="preserve"> "channel_id": "123123123123123123",</w:t>
        <w:br/>
        <w:t xml:space="preserve"> "message_id": "987654321098765432",</w:t>
        <w:br/>
        <w:t xml:space="preserve"> "guild_id": "456456456456456456"</w:t>
        <w:br/>
        <w:t xml:space="preserve"> },</w:t>
        <w:br/>
        <w:t xml:space="preserve"> "thread": {</w:t>
        <w:br/>
        <w:t xml:space="preserve"> "id": "112233445566778899",</w:t>
        <w:br/>
        <w:t xml:space="preserve"> "type": 11,</w:t>
        <w:br/>
        <w:t xml:space="preserve"> "last_message_id": null,</w:t>
        <w:br/>
        <w:t xml:space="preserve"> "flags": 0,</w:t>
        <w:br/>
        <w:t xml:space="preserve"> "last_pin_timestamp": null,</w:t>
        <w:br/>
        <w:t xml:space="preserve"> "guild_id": "456456456456456456",</w:t>
        <w:br/>
        <w:t xml:space="preserve"> "name": "Thread name",</w:t>
        <w:br/>
        <w:t xml:space="preserve"> "parent_id": "123123123123123123",</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"owner_id": "80351110224678912",</w:t>
        <w:br/>
        <w:t xml:space="preserve"> "thread_metadata": {},</w:t>
        <w:br/>
        <w:t xml:space="preserve"> "message_count": 1,</w:t>
        <w:br/>
        <w:t xml:space="preserve"> "member_count": 1,</w:t>
        <w:br/>
        <w:t xml:space="preserve"> "total_message_sent": 1,</w:t>
        <w:br/>
        <w:t xml:space="preserve"> "applied_tags": [],</w:t>
        <w:br/>
        <w:t xml:space="preserve"> "member": {}</w:t>
        <w:br/>
        <w:t xml:space="preserve"> },</w:t>
        <w:br/>
        <w:t xml:space="preserve"> "mention_channels": null,</w:t>
        <w:br/>
        <w:t xml:space="preserve"> "role_subscription_data": {</w:t>
        <w:br/>
        <w:t xml:space="preserve"> "role_subscription_listing_id": "400000000000000000",</w:t>
        <w:br/>
        <w:t xml:space="preserve"> "tier_name": "Gold",</w:t>
        <w:br/>
        <w:t xml:space="preserve"> "total_months_subscribed": 3,</w:t>
        <w:br/>
        <w:t xml:space="preserve"> "is_renewal": false</w:t>
        <w:br/>
        <w:t xml:space="preserve"> },</w:t>
        <w:br/>
        <w:t xml:space="preserve"> "purchase_notification": {</w:t>
        <w:br/>
        <w:t xml:space="preserve"> "type": 0,</w:t>
        <w:br/>
        <w:t xml:space="preserve"> "guild_product_purchase": {}</w:t>
        <w:br/>
        <w:t xml:space="preserve"> },</w:t>
        <w:br/>
        <w:t xml:space="preserve"> "position": 0,</w:t>
        <w:br/>
        <w:t xml:space="preserve"> "resolved": {</w:t>
        <w:br/>
        <w:t xml:space="preserve"> "users": null,</w:t>
        <w:br/>
        <w:t xml:space="preserve"> "members": null,</w:t>
        <w:br/>
        <w:t xml:space="preserve"> "channels": null,</w:t>
        <w:br/>
        <w:t xml:space="preserve"> "roles": null</w:t>
        <w:br/>
        <w:t xml:space="preserve"> },</w:t>
        <w:br/>
        <w:t xml:space="preserve"> "poll": {</w:t>
        <w:br/>
        <w:t xml:space="preserve"> "question": {},</w:t>
        <w:br/>
        <w:t xml:space="preserve"> "answers": [],</w:t>
        <w:br/>
        <w:t xml:space="preserve"> "expiry": "2024-01-16T10:30:00.000Z",</w:t>
        <w:br/>
        <w:t xml:space="preserve"> "allow_multiselect": false,</w:t>
        <w:br/>
        <w:t xml:space="preserve"> "layout_type": 1,</w:t>
        <w:br/>
        <w:t xml:space="preserve"> "results": {}</w:t>
        <w:br/>
        <w:t xml:space="preserve"> },</w:t>
        <w:br/>
        <w:t xml:space="preserve"> "shared_client_theme": null,</w:t>
        <w:br/>
        <w:t xml:space="preserve"> "interaction_metadata": {</w:t>
        <w:br/>
        <w:t xml:space="preserve"> "id": "300000000000000000",</w:t>
        <w:br/>
        <w:t xml:space="preserve"> "type": 2,</w:t>
        <w:br/>
        <w:t xml:space="preserve"> "user": {},</w:t>
        <w:br/>
        <w:t xml:space="preserve"> "authorizing_integration_owners": {},</w:t>
        <w:br/>
        <w:t xml:space="preserve"> "original_response_message_id": "987654321098765432",</w:t>
        <w:br/>
        <w:t xml:space="preserve"> "interacted_message_id": "987654321098765432"</w:t>
        <w:br/>
        <w:t xml:space="preserve"> },</w:t>
        <w:br/>
        <w:t xml:space="preserve"> "message_snapshots": [],</w:t>
        <w:br/>
        <w:t xml:space="preserve"> "reactions": [],</w:t>
        <w:br/>
        <w:t xml:space="preserve"> "referenced_message":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p>
      <w:r>
        <w:rPr>
          <w:b/>
        </w:rPr>
        <w:t>Note: The response is a Discord Message payload with many nested objects. Below are the top-level fields explicitly shown in the scraped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number</w:t>
            </w:r>
          </w:p>
        </w:tc>
        <w:tc>
          <w:tcPr>
            <w:tcW w:type="dxa" w:w="2880"/>
          </w:tcPr>
          <w:p>
            <w:r>
              <w:t>Message type. Allowed values are a fixed set of constants (as listed in the schema).</w:t>
            </w:r>
          </w:p>
        </w:tc>
      </w:tr>
      <w:tr>
        <w:tc>
          <w:tcPr>
            <w:tcW w:type="dxa" w:w="2880"/>
          </w:tcPr>
          <w:p>
            <w:r>
              <w:t>content</w:t>
            </w:r>
          </w:p>
        </w:tc>
        <w:tc>
          <w:tcPr>
            <w:tcW w:type="dxa" w:w="2880"/>
          </w:tcPr>
          <w:p>
            <w:r>
              <w:t>string</w:t>
            </w:r>
          </w:p>
        </w:tc>
        <w:tc>
          <w:tcPr>
            <w:tcW w:type="dxa" w:w="2880"/>
          </w:tcPr>
          <w:p>
            <w:r>
              <w:t>Message content.</w:t>
            </w:r>
          </w:p>
        </w:tc>
      </w:tr>
      <w:tr>
        <w:tc>
          <w:tcPr>
            <w:tcW w:type="dxa" w:w="2880"/>
          </w:tcPr>
          <w:p>
            <w:r>
              <w:t>mentions</w:t>
            </w:r>
          </w:p>
        </w:tc>
        <w:tc>
          <w:tcPr>
            <w:tcW w:type="dxa" w:w="2880"/>
          </w:tcPr>
          <w:p>
            <w:r>
              <w:t>array</w:t>
            </w:r>
          </w:p>
        </w:tc>
        <w:tc>
          <w:tcPr>
            <w:tcW w:type="dxa" w:w="2880"/>
          </w:tcPr>
          <w:p>
            <w:r>
              <w:t>Array of user objects mentioned in the message.</w:t>
            </w:r>
          </w:p>
        </w:tc>
      </w:tr>
      <w:tr>
        <w:tc>
          <w:tcPr>
            <w:tcW w:type="dxa" w:w="2880"/>
          </w:tcPr>
          <w:p>
            <w:r>
              <w:t>mention_roles</w:t>
            </w:r>
          </w:p>
        </w:tc>
        <w:tc>
          <w:tcPr>
            <w:tcW w:type="dxa" w:w="2880"/>
          </w:tcPr>
          <w:p>
            <w:r>
              <w:t>array</w:t>
            </w:r>
          </w:p>
        </w:tc>
        <w:tc>
          <w:tcPr>
            <w:tcW w:type="dxa" w:w="2880"/>
          </w:tcPr>
          <w:p>
            <w:r>
              <w:t>Array of role IDs mentioned in the message.</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embeds</w:t>
            </w:r>
          </w:p>
        </w:tc>
        <w:tc>
          <w:tcPr>
            <w:tcW w:type="dxa" w:w="2880"/>
          </w:tcPr>
          <w:p>
            <w:r>
              <w:t>array</w:t>
            </w:r>
          </w:p>
        </w:tc>
        <w:tc>
          <w:tcPr>
            <w:tcW w:type="dxa" w:w="2880"/>
          </w:tcPr>
          <w:p>
            <w:r>
              <w:t>Array of embed objects.</w:t>
            </w:r>
          </w:p>
        </w:tc>
      </w:tr>
      <w:tr>
        <w:tc>
          <w:tcPr>
            <w:tcW w:type="dxa" w:w="2880"/>
          </w:tcPr>
          <w:p>
            <w:r>
              <w:t>timestamp</w:t>
            </w:r>
          </w:p>
        </w:tc>
        <w:tc>
          <w:tcPr>
            <w:tcW w:type="dxa" w:w="2880"/>
          </w:tcPr>
          <w:p>
            <w:r>
              <w:t>string</w:t>
            </w:r>
          </w:p>
        </w:tc>
        <w:tc>
          <w:tcPr>
            <w:tcW w:type="dxa" w:w="2880"/>
          </w:tcPr>
          <w:p>
            <w:r>
              <w:t>ISO timestamp when the message was created.</w:t>
            </w:r>
          </w:p>
        </w:tc>
      </w:tr>
      <w:tr>
        <w:tc>
          <w:tcPr>
            <w:tcW w:type="dxa" w:w="2880"/>
          </w:tcPr>
          <w:p>
            <w:r>
              <w:t>edited_timestamp</w:t>
            </w:r>
          </w:p>
        </w:tc>
        <w:tc>
          <w:tcPr>
            <w:tcW w:type="dxa" w:w="2880"/>
          </w:tcPr>
          <w:p>
            <w:r>
              <w:t>string | null</w:t>
            </w:r>
          </w:p>
        </w:tc>
        <w:tc>
          <w:tcPr>
            <w:tcW w:type="dxa" w:w="2880"/>
          </w:tcPr>
          <w:p>
            <w:r>
              <w:t>ISO timestamp when edited, or null if never edited.</w:t>
            </w:r>
          </w:p>
        </w:tc>
      </w:tr>
      <w:tr>
        <w:tc>
          <w:tcPr>
            <w:tcW w:type="dxa" w:w="2880"/>
          </w:tcPr>
          <w:p>
            <w:r>
              <w:t>flags</w:t>
            </w:r>
          </w:p>
        </w:tc>
        <w:tc>
          <w:tcPr>
            <w:tcW w:type="dxa" w:w="2880"/>
          </w:tcPr>
          <w:p>
            <w:r>
              <w:t>integer</w:t>
            </w:r>
          </w:p>
        </w:tc>
        <w:tc>
          <w:tcPr>
            <w:tcW w:type="dxa" w:w="2880"/>
          </w:tcPr>
          <w:p>
            <w:r>
              <w:t>Message flags.</w:t>
            </w:r>
          </w:p>
        </w:tc>
      </w:tr>
      <w:tr>
        <w:tc>
          <w:tcPr>
            <w:tcW w:type="dxa" w:w="2880"/>
          </w:tcPr>
          <w:p>
            <w:r>
              <w:t>components</w:t>
            </w:r>
          </w:p>
        </w:tc>
        <w:tc>
          <w:tcPr>
            <w:tcW w:type="dxa" w:w="2880"/>
          </w:tcPr>
          <w:p>
            <w:r>
              <w:t>array</w:t>
            </w:r>
          </w:p>
        </w:tc>
        <w:tc>
          <w:tcPr>
            <w:tcW w:type="dxa" w:w="2880"/>
          </w:tcPr>
          <w:p>
            <w:r>
              <w:t>Message components (interactive UI components).</w:t>
            </w:r>
          </w:p>
        </w:tc>
      </w:tr>
      <w:tr>
        <w:tc>
          <w:tcPr>
            <w:tcW w:type="dxa" w:w="2880"/>
          </w:tcPr>
          <w:p>
            <w:r>
              <w:t>stickers</w:t>
            </w:r>
          </w:p>
        </w:tc>
        <w:tc>
          <w:tcPr>
            <w:tcW w:type="dxa" w:w="2880"/>
          </w:tcPr>
          <w:p>
            <w:r>
              <w:t>array</w:t>
            </w:r>
          </w:p>
        </w:tc>
        <w:tc>
          <w:tcPr>
            <w:tcW w:type="dxa" w:w="2880"/>
          </w:tcPr>
          <w:p>
            <w:r>
              <w:t>Sticker objects (shape varies by sticker type).</w:t>
            </w:r>
          </w:p>
        </w:tc>
      </w:tr>
      <w:tr>
        <w:tc>
          <w:tcPr>
            <w:tcW w:type="dxa" w:w="2880"/>
          </w:tcPr>
          <w:p>
            <w:r>
              <w:t>sticker_items</w:t>
            </w:r>
          </w:p>
        </w:tc>
        <w:tc>
          <w:tcPr>
            <w:tcW w:type="dxa" w:w="2880"/>
          </w:tcPr>
          <w:p>
            <w:r>
              <w:t>array</w:t>
            </w:r>
          </w:p>
        </w:tc>
        <w:tc>
          <w:tcPr>
            <w:tcW w:type="dxa" w:w="2880"/>
          </w:tcPr>
          <w:p>
            <w:r>
              <w:t>Array of sticker item objects.</w:t>
            </w:r>
          </w:p>
        </w:tc>
      </w:tr>
      <w:tr>
        <w:tc>
          <w:tcPr>
            <w:tcW w:type="dxa" w:w="2880"/>
          </w:tcPr>
          <w:p>
            <w:r>
              <w:t>id</w:t>
            </w:r>
          </w:p>
        </w:tc>
        <w:tc>
          <w:tcPr>
            <w:tcW w:type="dxa" w:w="2880"/>
          </w:tcPr>
          <w:p>
            <w:r>
              <w:t>string</w:t>
            </w:r>
          </w:p>
        </w:tc>
        <w:tc>
          <w:tcPr>
            <w:tcW w:type="dxa" w:w="2880"/>
          </w:tcPr>
          <w:p>
            <w:r>
              <w:t>Message ID.</w:t>
            </w:r>
          </w:p>
        </w:tc>
      </w:tr>
      <w:tr>
        <w:tc>
          <w:tcPr>
            <w:tcW w:type="dxa" w:w="2880"/>
          </w:tcPr>
          <w:p>
            <w:r>
              <w:t>channel_id</w:t>
            </w:r>
          </w:p>
        </w:tc>
        <w:tc>
          <w:tcPr>
            <w:tcW w:type="dxa" w:w="2880"/>
          </w:tcPr>
          <w:p>
            <w:r>
              <w:t>string</w:t>
            </w:r>
          </w:p>
        </w:tc>
        <w:tc>
          <w:tcPr>
            <w:tcW w:type="dxa" w:w="2880"/>
          </w:tcPr>
          <w:p>
            <w:r>
              <w:t>Channel ID where the message exists.</w:t>
            </w:r>
          </w:p>
        </w:tc>
      </w:tr>
      <w:tr>
        <w:tc>
          <w:tcPr>
            <w:tcW w:type="dxa" w:w="2880"/>
          </w:tcPr>
          <w:p>
            <w:r>
              <w:t>author</w:t>
            </w:r>
          </w:p>
        </w:tc>
        <w:tc>
          <w:tcPr>
            <w:tcW w:type="dxa" w:w="2880"/>
          </w:tcPr>
          <w:p>
            <w:r>
              <w:t>object</w:t>
            </w:r>
          </w:p>
        </w:tc>
        <w:tc>
          <w:tcPr>
            <w:tcW w:type="dxa" w:w="2880"/>
          </w:tcPr>
          <w:p>
            <w:r>
              <w:t>Author user object.</w:t>
            </w:r>
          </w:p>
        </w:tc>
      </w:tr>
      <w:tr>
        <w:tc>
          <w:tcPr>
            <w:tcW w:type="dxa" w:w="2880"/>
          </w:tcPr>
          <w:p>
            <w:r>
              <w:t>pinned</w:t>
            </w:r>
          </w:p>
        </w:tc>
        <w:tc>
          <w:tcPr>
            <w:tcW w:type="dxa" w:w="2880"/>
          </w:tcPr>
          <w:p>
            <w:r>
              <w:t>boolean</w:t>
            </w:r>
          </w:p>
        </w:tc>
        <w:tc>
          <w:tcPr>
            <w:tcW w:type="dxa" w:w="2880"/>
          </w:tcPr>
          <w:p>
            <w:r>
              <w:t>Whether the message is pinned.</w:t>
            </w:r>
          </w:p>
        </w:tc>
      </w:tr>
      <w:tr>
        <w:tc>
          <w:tcPr>
            <w:tcW w:type="dxa" w:w="2880"/>
          </w:tcPr>
          <w:p>
            <w:r>
              <w:t>mention_everyone</w:t>
            </w:r>
          </w:p>
        </w:tc>
        <w:tc>
          <w:tcPr>
            <w:tcW w:type="dxa" w:w="2880"/>
          </w:tcPr>
          <w:p>
            <w:r>
              <w:t>boolean</w:t>
            </w:r>
          </w:p>
        </w:tc>
        <w:tc>
          <w:tcPr>
            <w:tcW w:type="dxa" w:w="2880"/>
          </w:tcPr>
          <w:p>
            <w:r>
              <w:t>Whether @everyone was mentioned.</w:t>
            </w:r>
          </w:p>
        </w:tc>
      </w:tr>
      <w:tr>
        <w:tc>
          <w:tcPr>
            <w:tcW w:type="dxa" w:w="2880"/>
          </w:tcPr>
          <w:p>
            <w:r>
              <w:t>tts</w:t>
            </w:r>
          </w:p>
        </w:tc>
        <w:tc>
          <w:tcPr>
            <w:tcW w:type="dxa" w:w="2880"/>
          </w:tcPr>
          <w:p>
            <w:r>
              <w:t>boolean</w:t>
            </w:r>
          </w:p>
        </w:tc>
        <w:tc>
          <w:tcPr>
            <w:tcW w:type="dxa" w:w="2880"/>
          </w:tcPr>
          <w:p>
            <w:r>
              <w:t>Whether the message is a TTS message.</w:t>
            </w:r>
          </w:p>
        </w:tc>
      </w:tr>
      <w:tr>
        <w:tc>
          <w:tcPr>
            <w:tcW w:type="dxa" w:w="2880"/>
          </w:tcPr>
          <w:p>
            <w:r>
              <w:t>call</w:t>
            </w:r>
          </w:p>
        </w:tc>
        <w:tc>
          <w:tcPr>
            <w:tcW w:type="dxa" w:w="2880"/>
          </w:tcPr>
          <w:p>
            <w:r>
              <w:t>object</w:t>
            </w:r>
          </w:p>
        </w:tc>
        <w:tc>
          <w:tcPr>
            <w:tcW w:type="dxa" w:w="2880"/>
          </w:tcPr>
          <w:p>
            <w:r>
              <w:t>Call-related data (if applicable).</w:t>
            </w:r>
          </w:p>
        </w:tc>
      </w:tr>
      <w:tr>
        <w:tc>
          <w:tcPr>
            <w:tcW w:type="dxa" w:w="2880"/>
          </w:tcPr>
          <w:p>
            <w:r>
              <w:t>activity</w:t>
            </w:r>
          </w:p>
        </w:tc>
        <w:tc>
          <w:tcPr>
            <w:tcW w:type="dxa" w:w="2880"/>
          </w:tcPr>
          <w:p>
            <w:r>
              <w:t>object</w:t>
            </w:r>
          </w:p>
        </w:tc>
        <w:tc>
          <w:tcPr>
            <w:tcW w:type="dxa" w:w="2880"/>
          </w:tcPr>
          <w:p>
            <w:r>
              <w:t>Activity-related data (schema shows {} in scraped content).</w:t>
            </w:r>
          </w:p>
        </w:tc>
      </w:tr>
      <w:tr>
        <w:tc>
          <w:tcPr>
            <w:tcW w:type="dxa" w:w="2880"/>
          </w:tcPr>
          <w:p>
            <w:r>
              <w:t>application</w:t>
            </w:r>
          </w:p>
        </w:tc>
        <w:tc>
          <w:tcPr>
            <w:tcW w:type="dxa" w:w="2880"/>
          </w:tcPr>
          <w:p>
            <w:r>
              <w:t>object</w:t>
            </w:r>
          </w:p>
        </w:tc>
        <w:tc>
          <w:tcPr>
            <w:tcW w:type="dxa" w:w="2880"/>
          </w:tcPr>
          <w:p>
            <w:r>
              <w:t>Application data (if applicable).</w:t>
            </w:r>
          </w:p>
        </w:tc>
      </w:tr>
      <w:tr>
        <w:tc>
          <w:tcPr>
            <w:tcW w:type="dxa" w:w="2880"/>
          </w:tcPr>
          <w:p>
            <w:r>
              <w:t>application_id</w:t>
            </w:r>
          </w:p>
        </w:tc>
        <w:tc>
          <w:tcPr>
            <w:tcW w:type="dxa" w:w="2880"/>
          </w:tcPr>
          <w:p>
            <w:r>
              <w:t>string</w:t>
            </w:r>
          </w:p>
        </w:tc>
        <w:tc>
          <w:tcPr>
            <w:tcW w:type="dxa" w:w="2880"/>
          </w:tcPr>
          <w:p>
            <w:r>
              <w:t>Application ID (if applicable).</w:t>
            </w:r>
          </w:p>
        </w:tc>
      </w:tr>
      <w:tr>
        <w:tc>
          <w:tcPr>
            <w:tcW w:type="dxa" w:w="2880"/>
          </w:tcPr>
          <w:p>
            <w:r>
              <w:t>interaction</w:t>
            </w:r>
          </w:p>
        </w:tc>
        <w:tc>
          <w:tcPr>
            <w:tcW w:type="dxa" w:w="2880"/>
          </w:tcPr>
          <w:p>
            <w:r>
              <w:t>object</w:t>
            </w:r>
          </w:p>
        </w:tc>
        <w:tc>
          <w:tcPr>
            <w:tcW w:type="dxa" w:w="2880"/>
          </w:tcPr>
          <w:p>
            <w:r>
              <w:t>Interaction data (if applicable).</w:t>
            </w:r>
          </w:p>
        </w:tc>
      </w:tr>
      <w:tr>
        <w:tc>
          <w:tcPr>
            <w:tcW w:type="dxa" w:w="2880"/>
          </w:tcPr>
          <w:p>
            <w:r>
              <w:t>nonce</w:t>
            </w:r>
          </w:p>
        </w:tc>
        <w:tc>
          <w:tcPr>
            <w:tcW w:type="dxa" w:w="2880"/>
          </w:tcPr>
          <w:p>
            <w:r>
              <w:t>number | string | null</w:t>
            </w:r>
          </w:p>
        </w:tc>
        <w:tc>
          <w:tcPr>
            <w:tcW w:type="dxa" w:w="2880"/>
          </w:tcPr>
          <w:p>
            <w:r>
              <w:t>Nonce value.</w:t>
            </w:r>
          </w:p>
        </w:tc>
      </w:tr>
      <w:tr>
        <w:tc>
          <w:tcPr>
            <w:tcW w:type="dxa" w:w="2880"/>
          </w:tcPr>
          <w:p>
            <w:r>
              <w:t>webhook_id</w:t>
            </w:r>
          </w:p>
        </w:tc>
        <w:tc>
          <w:tcPr>
            <w:tcW w:type="dxa" w:w="2880"/>
          </w:tcPr>
          <w:p>
            <w:r>
              <w:t>string</w:t>
            </w:r>
          </w:p>
        </w:tc>
        <w:tc>
          <w:tcPr>
            <w:tcW w:type="dxa" w:w="2880"/>
          </w:tcPr>
          <w:p>
            <w:r>
              <w:t>Webhook ID that created the message.</w:t>
            </w:r>
          </w:p>
        </w:tc>
      </w:tr>
      <w:tr>
        <w:tc>
          <w:tcPr>
            <w:tcW w:type="dxa" w:w="2880"/>
          </w:tcPr>
          <w:p>
            <w:r>
              <w:t>message_reference</w:t>
            </w:r>
          </w:p>
        </w:tc>
        <w:tc>
          <w:tcPr>
            <w:tcW w:type="dxa" w:w="2880"/>
          </w:tcPr>
          <w:p>
            <w:r>
              <w:t>object</w:t>
            </w:r>
          </w:p>
        </w:tc>
        <w:tc>
          <w:tcPr>
            <w:tcW w:type="dxa" w:w="2880"/>
          </w:tcPr>
          <w:p>
            <w:r>
              <w:t>Reference to another message.</w:t>
            </w:r>
          </w:p>
        </w:tc>
      </w:tr>
      <w:tr>
        <w:tc>
          <w:tcPr>
            <w:tcW w:type="dxa" w:w="2880"/>
          </w:tcPr>
          <w:p>
            <w:r>
              <w:t>thread</w:t>
            </w:r>
          </w:p>
        </w:tc>
        <w:tc>
          <w:tcPr>
            <w:tcW w:type="dxa" w:w="2880"/>
          </w:tcPr>
          <w:p>
            <w:r>
              <w:t>object</w:t>
            </w:r>
          </w:p>
        </w:tc>
        <w:tc>
          <w:tcPr>
            <w:tcW w:type="dxa" w:w="2880"/>
          </w:tcPr>
          <w:p>
            <w:r>
              <w:t>Thread object (if message is associated with a thread).</w:t>
            </w:r>
          </w:p>
        </w:tc>
      </w:tr>
      <w:tr>
        <w:tc>
          <w:tcPr>
            <w:tcW w:type="dxa" w:w="2880"/>
          </w:tcPr>
          <w:p>
            <w:r>
              <w:t>mention_channels</w:t>
            </w:r>
          </w:p>
        </w:tc>
        <w:tc>
          <w:tcPr>
            <w:tcW w:type="dxa" w:w="2880"/>
          </w:tcPr>
          <w:p>
            <w:r>
              <w:t>array | null</w:t>
            </w:r>
          </w:p>
        </w:tc>
        <w:tc>
          <w:tcPr>
            <w:tcW w:type="dxa" w:w="2880"/>
          </w:tcPr>
          <w:p>
            <w:r>
              <w:t>Channels mentioned (or null).</w:t>
            </w:r>
          </w:p>
        </w:tc>
      </w:tr>
      <w:tr>
        <w:tc>
          <w:tcPr>
            <w:tcW w:type="dxa" w:w="2880"/>
          </w:tcPr>
          <w:p>
            <w:r>
              <w:t>role_subscription_data</w:t>
            </w:r>
          </w:p>
        </w:tc>
        <w:tc>
          <w:tcPr>
            <w:tcW w:type="dxa" w:w="2880"/>
          </w:tcPr>
          <w:p>
            <w:r>
              <w:t>object</w:t>
            </w:r>
          </w:p>
        </w:tc>
        <w:tc>
          <w:tcPr>
            <w:tcW w:type="dxa" w:w="2880"/>
          </w:tcPr>
          <w:p>
            <w:r>
              <w:t>Role subscription data.</w:t>
            </w:r>
          </w:p>
        </w:tc>
      </w:tr>
      <w:tr>
        <w:tc>
          <w:tcPr>
            <w:tcW w:type="dxa" w:w="2880"/>
          </w:tcPr>
          <w:p>
            <w:r>
              <w:t>purchase_notification</w:t>
            </w:r>
          </w:p>
        </w:tc>
        <w:tc>
          <w:tcPr>
            <w:tcW w:type="dxa" w:w="2880"/>
          </w:tcPr>
          <w:p>
            <w:r>
              <w:t>object</w:t>
            </w:r>
          </w:p>
        </w:tc>
        <w:tc>
          <w:tcPr>
            <w:tcW w:type="dxa" w:w="2880"/>
          </w:tcPr>
          <w:p>
            <w:r>
              <w:t>Purchase notification data.</w:t>
            </w:r>
          </w:p>
        </w:tc>
      </w:tr>
      <w:tr>
        <w:tc>
          <w:tcPr>
            <w:tcW w:type="dxa" w:w="2880"/>
          </w:tcPr>
          <w:p>
            <w:r>
              <w:t>position</w:t>
            </w:r>
          </w:p>
        </w:tc>
        <w:tc>
          <w:tcPr>
            <w:tcW w:type="dxa" w:w="2880"/>
          </w:tcPr>
          <w:p>
            <w:r>
              <w:t>integer</w:t>
            </w:r>
          </w:p>
        </w:tc>
        <w:tc>
          <w:tcPr>
            <w:tcW w:type="dxa" w:w="2880"/>
          </w:tcPr>
          <w:p>
            <w:r>
              <w:t>Message position (if applicable).</w:t>
            </w:r>
          </w:p>
        </w:tc>
      </w:tr>
      <w:tr>
        <w:tc>
          <w:tcPr>
            <w:tcW w:type="dxa" w:w="2880"/>
          </w:tcPr>
          <w:p>
            <w:r>
              <w:t>resolved</w:t>
            </w:r>
          </w:p>
        </w:tc>
        <w:tc>
          <w:tcPr>
            <w:tcW w:type="dxa" w:w="2880"/>
          </w:tcPr>
          <w:p>
            <w:r>
              <w:t>object</w:t>
            </w:r>
          </w:p>
        </w:tc>
        <w:tc>
          <w:tcPr>
            <w:tcW w:type="dxa" w:w="2880"/>
          </w:tcPr>
          <w:p>
            <w:r>
              <w:t>Resolved objects payload (users/members/channels/roles).</w:t>
            </w:r>
          </w:p>
        </w:tc>
      </w:tr>
      <w:tr>
        <w:tc>
          <w:tcPr>
            <w:tcW w:type="dxa" w:w="2880"/>
          </w:tcPr>
          <w:p>
            <w:r>
              <w:t>poll</w:t>
            </w:r>
          </w:p>
        </w:tc>
        <w:tc>
          <w:tcPr>
            <w:tcW w:type="dxa" w:w="2880"/>
          </w:tcPr>
          <w:p>
            <w:r>
              <w:t>object</w:t>
            </w:r>
          </w:p>
        </w:tc>
        <w:tc>
          <w:tcPr>
            <w:tcW w:type="dxa" w:w="2880"/>
          </w:tcPr>
          <w:p>
            <w:r>
              <w:t>Poll data (if applicable).</w:t>
            </w:r>
          </w:p>
        </w:tc>
      </w:tr>
      <w:tr>
        <w:tc>
          <w:tcPr>
            <w:tcW w:type="dxa" w:w="2880"/>
          </w:tcPr>
          <w:p>
            <w:r>
              <w:t>shared_client_theme</w:t>
            </w:r>
          </w:p>
        </w:tc>
        <w:tc>
          <w:tcPr>
            <w:tcW w:type="dxa" w:w="2880"/>
          </w:tcPr>
          <w:p>
            <w:r>
              <w:t>object | null</w:t>
            </w:r>
          </w:p>
        </w:tc>
        <w:tc>
          <w:tcPr>
            <w:tcW w:type="dxa" w:w="2880"/>
          </w:tcPr>
          <w:p>
            <w:r>
              <w:t>Shared client theme data (or null).</w:t>
            </w:r>
          </w:p>
        </w:tc>
      </w:tr>
      <w:tr>
        <w:tc>
          <w:tcPr>
            <w:tcW w:type="dxa" w:w="2880"/>
          </w:tcPr>
          <w:p>
            <w:r>
              <w:t>interaction_metadata</w:t>
            </w:r>
          </w:p>
        </w:tc>
        <w:tc>
          <w:tcPr>
            <w:tcW w:type="dxa" w:w="2880"/>
          </w:tcPr>
          <w:p>
            <w:r>
              <w:t>object</w:t>
            </w:r>
          </w:p>
        </w:tc>
        <w:tc>
          <w:tcPr>
            <w:tcW w:type="dxa" w:w="2880"/>
          </w:tcPr>
          <w:p>
            <w:r>
              <w:t>Interaction metadata (one of several shapes).</w:t>
            </w:r>
          </w:p>
        </w:tc>
      </w:tr>
      <w:tr>
        <w:tc>
          <w:tcPr>
            <w:tcW w:type="dxa" w:w="2880"/>
          </w:tcPr>
          <w:p>
            <w:r>
              <w:t>message_snapshots</w:t>
            </w:r>
          </w:p>
        </w:tc>
        <w:tc>
          <w:tcPr>
            <w:tcW w:type="dxa" w:w="2880"/>
          </w:tcPr>
          <w:p>
            <w:r>
              <w:t>array</w:t>
            </w:r>
          </w:p>
        </w:tc>
        <w:tc>
          <w:tcPr>
            <w:tcW w:type="dxa" w:w="2880"/>
          </w:tcPr>
          <w:p>
            <w:r>
              <w:t>Array of message snapshot objects.</w:t>
            </w:r>
          </w:p>
        </w:tc>
      </w:tr>
      <w:tr>
        <w:tc>
          <w:tcPr>
            <w:tcW w:type="dxa" w:w="2880"/>
          </w:tcPr>
          <w:p>
            <w:r>
              <w:t>reactions</w:t>
            </w:r>
          </w:p>
        </w:tc>
        <w:tc>
          <w:tcPr>
            <w:tcW w:type="dxa" w:w="2880"/>
          </w:tcPr>
          <w:p>
            <w:r>
              <w:t>array</w:t>
            </w:r>
          </w:p>
        </w:tc>
        <w:tc>
          <w:tcPr>
            <w:tcW w:type="dxa" w:w="2880"/>
          </w:tcPr>
          <w:p>
            <w:r>
              <w:t>Array of reaction objects.</w:t>
            </w:r>
          </w:p>
        </w:tc>
      </w:tr>
      <w:tr>
        <w:tc>
          <w:tcPr>
            <w:tcW w:type="dxa" w:w="2880"/>
          </w:tcPr>
          <w:p>
            <w:r>
              <w:t>referenced_message</w:t>
            </w:r>
          </w:p>
        </w:tc>
        <w:tc>
          <w:tcPr>
            <w:tcW w:type="dxa" w:w="2880"/>
          </w:tcPr>
          <w:p>
            <w:r>
              <w:t>object | null</w:t>
            </w:r>
          </w:p>
        </w:tc>
        <w:tc>
          <w:tcPr>
            <w:tcW w:type="dxa" w:w="2880"/>
          </w:tcPr>
          <w:p>
            <w:r>
              <w:t>The referenced message object,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'https://discord.com/api/v10/webhooks/123456789012345678/abcDEF_webhookToken/messages/987654321098765432' \</w:t>
        <w:br/>
        <w:t xml:space="preserve"> --header 'Accept: application/json'</w:t>
      </w:r>
    </w:p>
    <w:p>
      <w:pPr>
        <w:pStyle w:val="Heading3"/>
      </w:pPr>
      <w:r>
        <w:t>Example Usage</w:t>
      </w:r>
    </w:p>
    <w:p>
      <w:pPr>
        <w:pStyle w:val="Heading3"/>
      </w:pPr>
      <w:r>
        <w:t>Example 1: Get a webhook message (no thread)</w:t>
      </w:r>
    </w:p>
    <w:p>
      <w:r>
        <w:rPr>
          <w:b/>
          <w:color w:val="666666"/>
          <w:sz w:val="16"/>
        </w:rPr>
        <w:t>[bash]</w:t>
      </w:r>
    </w:p>
    <w:p>
      <w:pPr>
        <w:shd w:fill="F2F2F2" w:val="clear"/>
      </w:pPr>
      <w:r>
        <w:rPr>
          <w:rFonts w:ascii="Courier New" w:hAnsi="Courier New"/>
          <w:sz w:val="17"/>
        </w:rPr>
        <w:t>curl -s \</w:t>
        <w:br/>
        <w:t xml:space="preserve"> --url 'https://discord.com/api/v10/webhooks/123456789012345678/abcDEF_webhookToken/messages/987654321098765432' \</w:t>
        <w:br/>
        <w:t xml:space="preserve"> --header 'Accept: application/json'</w:t>
      </w:r>
    </w:p>
    <w:p>
      <w:pPr>
        <w:pStyle w:val="Heading3"/>
      </w:pPr>
      <w:r>
        <w:t>Example 2: Get a webhook message from within a thread</w:t>
      </w:r>
    </w:p>
    <w:p>
      <w:r>
        <w:rPr>
          <w:b/>
          <w:color w:val="666666"/>
          <w:sz w:val="16"/>
        </w:rPr>
        <w:t>[bash]</w:t>
      </w:r>
    </w:p>
    <w:p>
      <w:pPr>
        <w:shd w:fill="F2F2F2" w:val="clear"/>
      </w:pPr>
      <w:r>
        <w:rPr>
          <w:rFonts w:ascii="Courier New" w:hAnsi="Courier New"/>
          <w:sz w:val="17"/>
        </w:rPr>
        <w:t>curl -s \</w:t>
        <w:br/>
        <w:t xml:space="preserve"> --url 'https://discord.com/api/v10/webhooks/123456789012345678/abcDEF_webhookToken/messages/987654321098765432?thread_id=112233445566778899' \</w:t>
        <w:br/>
        <w:t xml:space="preserve"> --header 'Accept: application/json'</w:t>
      </w:r>
    </w:p>
    <w:p>
      <w:pPr>
        <w:pStyle w:val="Heading3"/>
      </w:pPr>
      <w:r>
        <w:t>Behavior</w:t>
      </w:r>
    </w:p>
    <w:p>
      <w:pPr>
        <w:pStyle w:val="ListBullet"/>
      </w:pPr>
      <w:r>
        <w:t>The API locates the webhook by webhook_id + webhook_token.</w:t>
      </w:r>
    </w:p>
    <w:p>
      <w:pPr>
        <w:pStyle w:val="ListBullet"/>
      </w:pPr>
      <w:r>
        <w:t>It fetches the message identified by message_id.</w:t>
      </w:r>
    </w:p>
    <w:p>
      <w:pPr>
        <w:pStyle w:val="ListBullet"/>
      </w:pPr>
      <w:r>
        <w:t>If thread_id is provided, it retrieves the message in that thread context.</w:t>
      </w:r>
    </w:p>
    <w:p>
      <w:pPr>
        <w:pStyle w:val="ListBullet"/>
      </w:pPr>
      <w:r>
        <w:t>On success, returns the message payload; on rate limit, returns a 429 with retry_after.</w:t>
      </w:r>
    </w:p>
    <w:p>
      <w:pPr>
        <w:pStyle w:val="Heading3"/>
      </w:pPr>
      <w:r>
        <w:t>Notes</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You are rate limited; wait retry_after seconds before retrying.</w:t>
      </w:r>
    </w:p>
    <w:p>
      <w:pPr>
        <w:pStyle w:val="ListBullet"/>
      </w:pPr>
      <w:r>
        <w:t>4XX Client Error: Returns a Discord error object containing code, message, and possibly errors.</w:t>
      </w:r>
    </w:p>
    <w:p>
      <w:pPr>
        <w:pStyle w:val="Heading3"/>
      </w:pPr>
      <w:r>
        <w:t>Related webhookMessages actions</w:t>
      </w:r>
    </w:p>
    <w:p>
      <w:pPr>
        <w:pStyle w:val="ListBullet"/>
      </w:pPr>
      <w:r>
        <w:t>[DELETE] Delete the Original Webhook Message — /webhooks/{{webhookId}}/{{webhookToken}}/messages/@original</w:t>
      </w:r>
    </w:p>
    <w:p>
      <w:pPr>
        <w:pStyle w:val="ListBullet"/>
      </w:pPr>
      <w:r>
        <w:t>[DELETE] Delete a Webhook Message — /webhooks/{{webhookId}}/{{webhookToken}}/messages/{{messageId}}</w:t>
      </w:r>
    </w:p>
    <w:p>
      <w:pPr>
        <w:pStyle w:val="ListBullet"/>
      </w:pPr>
      <w:r>
        <w:t>[GET] Get the Original Webhook Message — /webhooks/{{webhookId}}/{{webhookToken}}/messages/@original</w:t>
      </w:r>
    </w:p>
    <w:p>
      <w:pPr>
        <w:pStyle w:val="ListBullet"/>
      </w:pPr>
      <w:r>
        <w:t>[PATCH] Update a Webhook Message — /webhooks/{{webhookId}}/{{webhookToken}}/messages/{{messageId}}</w:t>
      </w:r>
    </w:p>
    <w:p>
      <w:pPr>
        <w:pStyle w:val="ListBullet"/>
      </w:pPr>
      <w:r>
        <w:t>[PATCH] Update Original Webhook Message — /webhooks/{{webhookId}}/{{webhookToken}}/messages/@original</w:t>
      </w:r>
    </w:p>
    <w:p>
      <w:r>
        <w:br w:type="page"/>
      </w:r>
    </w:p>
    <w:p>
      <w:pPr>
        <w:pStyle w:val="Heading2"/>
      </w:pPr>
      <w:r>
        <w:t>69. [GET] Resolve an Invite by Code</w:t>
      </w:r>
    </w:p>
    <w:p>
      <w:r>
        <w:rPr>
          <w:b/>
        </w:rPr>
        <w:t xml:space="preserve">Endpoint: </w:t>
      </w:r>
      <w:r>
        <w:rPr>
          <w:rFonts w:ascii="Courier New" w:hAnsi="Courier New"/>
          <w:sz w:val="18"/>
        </w:rPr>
        <w:t>/invites/{{code}}</w:t>
      </w:r>
    </w:p>
    <w:p>
      <w:pPr>
        <w:pStyle w:val="Heading3"/>
      </w:pPr>
      <w:r>
        <w:t>Prerequisites</w:t>
      </w:r>
    </w:p>
    <w:p>
      <w:pPr>
        <w:pStyle w:val="ListBullet"/>
      </w:pPr>
      <w:r>
        <w:t>You must have a valid Discord invite code to resolve.</w:t>
      </w:r>
    </w:p>
    <w:p>
      <w:pPr>
        <w:pStyle w:val="Heading3"/>
      </w:pPr>
      <w:r>
        <w:t>Method</w:t>
      </w:r>
    </w:p>
    <w:p>
      <w:r>
        <w:t>GET</w:t>
      </w:r>
    </w:p>
    <w:p>
      <w:pPr>
        <w:pStyle w:val="Heading3"/>
      </w:pPr>
      <w:r>
        <w:t>URL</w:t>
      </w:r>
    </w:p>
    <w:p>
      <w:r>
        <w:t>https://discord.com/api/v10/invites/{{code}}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Resolves a Discord invite and returns information about the invite. Optional query parameters can request additional counts and/or resolve the invite in the context of a specific scheduled event.</w:t>
      </w:r>
    </w:p>
    <w:p>
      <w:pPr>
        <w:pStyle w:val="Heading3"/>
      </w:pPr>
      <w:r>
        <w:t>Enforcement Rules</w:t>
      </w:r>
    </w:p>
    <w:p>
      <w:pPr>
        <w:pStyle w:val="ListBullet"/>
      </w:pPr>
      <w:r>
        <w:t>The code path parameter must always be present.</w:t>
      </w:r>
    </w:p>
    <w:p>
      <w:pPr>
        <w:pStyle w:val="ListBullet"/>
      </w:pPr>
      <w:r>
        <w:t>If the user provides a code, use that value directly.</w:t>
      </w:r>
    </w:p>
    <w:p>
      <w:pPr>
        <w:pStyle w:val="ListBullet"/>
      </w:pPr>
      <w:r>
        <w:t>Do not call the API with a missing or empty code (e.g., avoid /invites// or /invites).</w:t>
      </w:r>
    </w:p>
    <w:p>
      <w:pPr>
        <w:pStyle w:val="ListBullet"/>
      </w:pPr>
      <w:r>
        <w:t>Always construct the path as /invites/{{code}}, where {{code}} is a non-empty string.</w:t>
      </w:r>
    </w:p>
    <w:p>
      <w:pPr>
        <w:pStyle w:val="ListBullet"/>
      </w:pPr>
      <w:r>
        <w:t>Do not infer or guess the code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/invites/abc123</w:t>
        <w:br/>
        <w:t>/invites/discord-developers</w:t>
      </w:r>
    </w:p>
    <w:p>
      <w:pPr>
        <w:pStyle w:val="Heading3"/>
      </w:pPr>
      <w:r>
        <w:t>Invalid Examples</w:t>
      </w:r>
    </w:p>
    <w:p>
      <w:r>
        <w:rPr>
          <w:b/>
          <w:color w:val="666666"/>
          <w:sz w:val="16"/>
        </w:rPr>
        <w:t>[http]</w:t>
      </w:r>
    </w:p>
    <w:p>
      <w:pPr>
        <w:shd w:fill="F2F2F2" w:val="clear"/>
      </w:pPr>
      <w:r>
        <w:rPr>
          <w:rFonts w:ascii="Courier New" w:hAnsi="Courier New"/>
          <w:sz w:val="17"/>
        </w:rPr>
        <w:t>/invites/</w:t>
        <w:br/>
        <w:t>/invites</w:t>
        <w:br/>
        <w:t>/invites//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Invite code to resolve.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with_counts</w:t>
            </w:r>
          </w:p>
        </w:tc>
        <w:tc>
          <w:tcPr>
            <w:tcW w:type="dxa" w:w="2880"/>
          </w:tcPr>
          <w:p>
            <w:r>
              <w:t>boolean</w:t>
            </w:r>
          </w:p>
        </w:tc>
        <w:tc>
          <w:tcPr>
            <w:tcW w:type="dxa" w:w="2880"/>
          </w:tcPr>
          <w:p>
            <w:r>
              <w:t>Whether to include approximate counts (e.g., member/presence counts) in the response when available. Sent in the URL query string.</w:t>
            </w:r>
          </w:p>
        </w:tc>
      </w:tr>
      <w:tr>
        <w:tc>
          <w:tcPr>
            <w:tcW w:type="dxa" w:w="2880"/>
          </w:tcPr>
          <w:p>
            <w:r>
              <w:t>guild_scheduled_event_id</w:t>
            </w:r>
          </w:p>
        </w:tc>
        <w:tc>
          <w:tcPr>
            <w:tcW w:type="dxa" w:w="2880"/>
          </w:tcPr>
          <w:p>
            <w:r>
              <w:t>string</w:t>
            </w:r>
          </w:p>
        </w:tc>
        <w:tc>
          <w:tcPr>
            <w:tcW w:type="dxa" w:w="2880"/>
          </w:tcPr>
          <w:p>
            <w:r>
              <w:t>A guild scheduled event ID to resolve invite data in relation to that event. Sent in the URL query string.</w:t>
            </w:r>
          </w:p>
        </w:tc>
      </w:tr>
    </w:tbl>
    <w:p/>
    <w:p>
      <w:pPr>
        <w:pStyle w:val="Heading3"/>
      </w:pPr>
      <w:r>
        <w:t>Response</w:t>
      </w:r>
    </w:p>
    <w:p>
      <w:pPr>
        <w:pStyle w:val="Heading3"/>
      </w:pPr>
      <w:r>
        <w:t>Success Response (200 OK)</w:t>
      </w:r>
    </w:p>
    <w:p>
      <w:r>
        <w:rPr>
          <w:b/>
        </w:rPr>
        <w:t>Note: Response is application/json and is a OneOf several invite shapes. Below is an example of one possible shape (invite that includes guild, channel, and scheduled event-related fields).</w:t>
      </w:r>
    </w:p>
    <w:p>
      <w:r>
        <w:rPr>
          <w:b/>
          <w:color w:val="666666"/>
          <w:sz w:val="16"/>
        </w:rPr>
        <w:t>[json]</w:t>
      </w:r>
    </w:p>
    <w:p>
      <w:pPr>
        <w:shd w:fill="F2F2F2" w:val="clear"/>
      </w:pPr>
      <w:r>
        <w:rPr>
          <w:rFonts w:ascii="Courier New" w:hAnsi="Courier New"/>
          <w:sz w:val="17"/>
        </w:rPr>
        <w:t>{</w:t>
        <w:br/>
        <w:t xml:space="preserve"> "type": 0,</w:t>
        <w:br/>
        <w:t xml:space="preserve"> "code": "abc123",</w:t>
        <w:br/>
        <w:t xml:space="preserve"> "inviter": {</w:t>
        <w:br/>
        <w:t xml:space="preserve"> "id": "80351110224678912",</w:t>
        <w:br/>
        <w:t xml:space="preserve"> "username": "Nelly",</w:t>
        <w:br/>
        <w:t xml:space="preserve"> "avatar": null,</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"Nelly",</w:t>
        <w:br/>
        <w:t xml:space="preserve"> "avatar_decoration_data": null,</w:t>
        <w:br/>
        <w:t xml:space="preserve"> "collectibles": null,</w:t>
        <w:br/>
        <w:t xml:space="preserve"> "primary_guild": null</w:t>
        <w:br/>
        <w:t xml:space="preserve"> },</w:t>
        <w:br/>
        <w:t xml:space="preserve"> "max_age": 86400,</w:t>
        <w:br/>
        <w:t xml:space="preserve"> "created_at": "2024-01-01T00:00:00.000Z",</w:t>
        <w:br/>
        <w:t xml:space="preserve"> "expires_at": null,</w:t>
        <w:br/>
        <w:t xml:space="preserve"> "is_contact": false,</w:t>
        <w:br/>
        <w:t xml:space="preserve"> "flags": 0,</w:t>
        <w:br/>
        <w:t xml:space="preserve"> "guild": {</w:t>
        <w:br/>
        <w:t xml:space="preserve"> "id": "290926798626357999",</w:t>
        <w:br/>
        <w:t xml:space="preserve"> "name": "Example Guild",</w:t>
        <w:br/>
        <w:t xml:space="preserve"> "splash": null,</w:t>
        <w:br/>
        <w:t xml:space="preserve"> "banner": null,</w:t>
        <w:br/>
        <w:t xml:space="preserve"> "description": null,</w:t>
        <w:br/>
        <w:t xml:space="preserve"> "icon": null,</w:t>
        <w:br/>
        <w:t xml:space="preserve"> "features": ["COMMUNITY"],</w:t>
        <w:br/>
        <w:t xml:space="preserve"> "verification_level": null,</w:t>
        <w:br/>
        <w:t xml:space="preserve"> "vanity_url_code": null,</w:t>
        <w:br/>
        <w:t xml:space="preserve"> "nsfw_level": null,</w:t>
        <w:br/>
        <w:t xml:space="preserve"> "nsfw": null,</w:t>
        <w:br/>
        <w:t xml:space="preserve"> "premium_subscription_count": 0</w:t>
        <w:br/>
        <w:t xml:space="preserve"> },</w:t>
        <w:br/>
        <w:t xml:space="preserve"> "guild_id": "290926798626357999",</w:t>
        <w:br/>
        <w:t xml:space="preserve"> "channel": {</w:t>
        <w:br/>
        <w:t xml:space="preserve"> "id": "645027906669510667",</w:t>
        <w:br/>
        <w:t xml:space="preserve"> "type": 0,</w:t>
        <w:br/>
        <w:t xml:space="preserve"> "name": "general",</w:t>
        <w:br/>
        <w:t xml:space="preserve"> "icon": "",</w:t>
        <w:br/>
        <w:t xml:space="preserve"> "recipients": [</w:t>
        <w:br/>
        <w:t xml:space="preserve"> {</w:t>
        <w:br/>
        <w:t xml:space="preserve"> "username": "recipient_username"</w:t>
        <w:br/>
        <w:t xml:space="preserve"> }</w:t>
        <w:br/>
        <w:t xml:space="preserve"> ]</w:t>
        <w:br/>
        <w:t xml:space="preserve"> },</w:t>
        <w:br/>
        <w:t xml:space="preserve"> "uses": 0,</w:t>
        <w:br/>
        <w:t xml:space="preserve"> "max_uses": 0,</w:t>
        <w:br/>
        <w:t xml:space="preserve"> "temporary": false,</w:t>
        <w:br/>
        <w:t xml:space="preserve"> "approximate_member_count": null,</w:t>
        <w:br/>
        <w:t xml:space="preserve"> "approximate_presence_count": null,</w:t>
        <w:br/>
        <w:t xml:space="preserve"> "is_nickname_changeable": false,</w:t>
        <w:br/>
        <w:t xml:space="preserve"> "roles": [</w:t>
        <w:br/>
        <w:t xml:space="preserve"> {</w:t>
        <w:br/>
        <w:t xml:space="preserve"> "id": "41771983423143937",</w:t>
        <w:br/>
        <w:t xml:space="preserve"> "name": "Members",</w:t>
        <w:br/>
        <w:t xml:space="preserve"> "position": 1,</w:t>
        <w:br/>
        <w:t xml:space="preserve"> "color": 0,</w:t>
        <w:br/>
        <w:t xml:space="preserve"> "colors": {},</w:t>
        <w:br/>
        <w:t xml:space="preserve"> "icon": null,</w:t>
        <w:br/>
        <w:t xml:space="preserve"> "unicode_emoji": null,</w:t>
        <w:br/>
        <w:t xml:space="preserve"> "permissions": "0"</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p>
      <w:r>
        <w:rPr>
          <w:b/>
        </w:rPr>
        <w:t>Note: Because the 200 response is OneOf multiple shapes, some fields may or may not appear depending on invite type/context.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&lt;InviteTypes&gt;</w:t>
            </w:r>
          </w:p>
        </w:tc>
        <w:tc>
          <w:tcPr>
            <w:tcW w:type="dxa" w:w="2880"/>
          </w:tcPr>
          <w:p>
            <w:r>
              <w:t>Invite type.</w:t>
            </w:r>
          </w:p>
        </w:tc>
      </w:tr>
      <w:tr>
        <w:tc>
          <w:tcPr>
            <w:tcW w:type="dxa" w:w="2880"/>
          </w:tcPr>
          <w:p>
            <w:r>
              <w:t>code</w:t>
            </w:r>
          </w:p>
        </w:tc>
        <w:tc>
          <w:tcPr>
            <w:tcW w:type="dxa" w:w="2880"/>
          </w:tcPr>
          <w:p>
            <w:r>
              <w:t>string</w:t>
            </w:r>
          </w:p>
        </w:tc>
        <w:tc>
          <w:tcPr>
            <w:tcW w:type="dxa" w:w="2880"/>
          </w:tcPr>
          <w:p>
            <w:r>
              <w:t>Invite code.</w:t>
            </w:r>
          </w:p>
        </w:tc>
      </w:tr>
      <w:tr>
        <w:tc>
          <w:tcPr>
            <w:tcW w:type="dxa" w:w="2880"/>
          </w:tcPr>
          <w:p>
            <w:r>
              <w:t>inviter</w:t>
            </w:r>
          </w:p>
        </w:tc>
        <w:tc>
          <w:tcPr>
            <w:tcW w:type="dxa" w:w="2880"/>
          </w:tcPr>
          <w:p>
            <w:r>
              <w:t>object</w:t>
            </w:r>
          </w:p>
        </w:tc>
        <w:tc>
          <w:tcPr>
            <w:tcW w:type="dxa" w:w="2880"/>
          </w:tcPr>
          <w:p>
            <w:r>
              <w:t>User object for the inviter (when present).</w:t>
            </w:r>
          </w:p>
        </w:tc>
      </w:tr>
      <w:tr>
        <w:tc>
          <w:tcPr>
            <w:tcW w:type="dxa" w:w="2880"/>
          </w:tcPr>
          <w:p>
            <w:r>
              <w:t>inviter.id</w:t>
            </w:r>
          </w:p>
        </w:tc>
        <w:tc>
          <w:tcPr>
            <w:tcW w:type="dxa" w:w="2880"/>
          </w:tcPr>
          <w:p>
            <w:r>
              <w:t>&lt;SnowflakeType&gt;</w:t>
            </w:r>
          </w:p>
        </w:tc>
        <w:tc>
          <w:tcPr>
            <w:tcW w:type="dxa" w:w="2880"/>
          </w:tcPr>
          <w:p>
            <w:r>
              <w:t>Inviter user ID.</w:t>
            </w:r>
          </w:p>
        </w:tc>
      </w:tr>
      <w:tr>
        <w:tc>
          <w:tcPr>
            <w:tcW w:type="dxa" w:w="2880"/>
          </w:tcPr>
          <w:p>
            <w:r>
              <w:t>inviter.username</w:t>
            </w:r>
          </w:p>
        </w:tc>
        <w:tc>
          <w:tcPr>
            <w:tcW w:type="dxa" w:w="2880"/>
          </w:tcPr>
          <w:p>
            <w:r>
              <w:t>string</w:t>
            </w:r>
          </w:p>
        </w:tc>
        <w:tc>
          <w:tcPr>
            <w:tcW w:type="dxa" w:w="2880"/>
          </w:tcPr>
          <w:p>
            <w:r>
              <w:t>Inviter username.</w:t>
            </w:r>
          </w:p>
        </w:tc>
      </w:tr>
      <w:tr>
        <w:tc>
          <w:tcPr>
            <w:tcW w:type="dxa" w:w="2880"/>
          </w:tcPr>
          <w:p>
            <w:r>
              <w:t>inviter.avatar</w:t>
            </w:r>
          </w:p>
        </w:tc>
        <w:tc>
          <w:tcPr>
            <w:tcW w:type="dxa" w:w="2880"/>
          </w:tcPr>
          <w:p>
            <w:r>
              <w:t>string | null</w:t>
            </w:r>
          </w:p>
        </w:tc>
        <w:tc>
          <w:tcPr>
            <w:tcW w:type="dxa" w:w="2880"/>
          </w:tcPr>
          <w:p>
            <w:r>
              <w:t>Inviter avatar hash, if any.</w:t>
            </w:r>
          </w:p>
        </w:tc>
      </w:tr>
      <w:tr>
        <w:tc>
          <w:tcPr>
            <w:tcW w:type="dxa" w:w="2880"/>
          </w:tcPr>
          <w:p>
            <w:r>
              <w:t>inviter.discriminator</w:t>
            </w:r>
          </w:p>
        </w:tc>
        <w:tc>
          <w:tcPr>
            <w:tcW w:type="dxa" w:w="2880"/>
          </w:tcPr>
          <w:p>
            <w:r>
              <w:t>string</w:t>
            </w:r>
          </w:p>
        </w:tc>
        <w:tc>
          <w:tcPr>
            <w:tcW w:type="dxa" w:w="2880"/>
          </w:tcPr>
          <w:p>
            <w:r>
              <w:t>Inviter discriminator.</w:t>
            </w:r>
          </w:p>
        </w:tc>
      </w:tr>
      <w:tr>
        <w:tc>
          <w:tcPr>
            <w:tcW w:type="dxa" w:w="2880"/>
          </w:tcPr>
          <w:p>
            <w:r>
              <w:t>inviter.public_flags</w:t>
            </w:r>
          </w:p>
        </w:tc>
        <w:tc>
          <w:tcPr>
            <w:tcW w:type="dxa" w:w="2880"/>
          </w:tcPr>
          <w:p>
            <w:r>
              <w:t>integer</w:t>
            </w:r>
          </w:p>
        </w:tc>
        <w:tc>
          <w:tcPr>
            <w:tcW w:type="dxa" w:w="2880"/>
          </w:tcPr>
          <w:p>
            <w:r>
              <w:t>Inviter public flags.</w:t>
            </w:r>
          </w:p>
        </w:tc>
      </w:tr>
      <w:tr>
        <w:tc>
          <w:tcPr>
            <w:tcW w:type="dxa" w:w="2880"/>
          </w:tcPr>
          <w:p>
            <w:r>
              <w:t>inviter.flags</w:t>
            </w:r>
          </w:p>
        </w:tc>
        <w:tc>
          <w:tcPr>
            <w:tcW w:type="dxa" w:w="2880"/>
          </w:tcPr>
          <w:p>
            <w:r>
              <w:t>&lt;Int53Type&gt;</w:t>
            </w:r>
          </w:p>
        </w:tc>
        <w:tc>
          <w:tcPr>
            <w:tcW w:type="dxa" w:w="2880"/>
          </w:tcPr>
          <w:p>
            <w:r>
              <w:t>Inviter flags.</w:t>
            </w:r>
          </w:p>
        </w:tc>
      </w:tr>
      <w:tr>
        <w:tc>
          <w:tcPr>
            <w:tcW w:type="dxa" w:w="2880"/>
          </w:tcPr>
          <w:p>
            <w:r>
              <w:t>inviter.bot</w:t>
            </w:r>
          </w:p>
        </w:tc>
        <w:tc>
          <w:tcPr>
            <w:tcW w:type="dxa" w:w="2880"/>
          </w:tcPr>
          <w:p>
            <w:r>
              <w:t>boolean</w:t>
            </w:r>
          </w:p>
        </w:tc>
        <w:tc>
          <w:tcPr>
            <w:tcW w:type="dxa" w:w="2880"/>
          </w:tcPr>
          <w:p>
            <w:r>
              <w:t>Whether the inviter is a bot (if present).</w:t>
            </w:r>
          </w:p>
        </w:tc>
      </w:tr>
      <w:tr>
        <w:tc>
          <w:tcPr>
            <w:tcW w:type="dxa" w:w="2880"/>
          </w:tcPr>
          <w:p>
            <w:r>
              <w:t>inviter.system</w:t>
            </w:r>
          </w:p>
        </w:tc>
        <w:tc>
          <w:tcPr>
            <w:tcW w:type="dxa" w:w="2880"/>
          </w:tcPr>
          <w:p>
            <w:r>
              <w:t>boolean</w:t>
            </w:r>
          </w:p>
        </w:tc>
        <w:tc>
          <w:tcPr>
            <w:tcW w:type="dxa" w:w="2880"/>
          </w:tcPr>
          <w:p>
            <w:r>
              <w:t>Whether the inviter is a system user (if present).</w:t>
            </w:r>
          </w:p>
        </w:tc>
      </w:tr>
      <w:tr>
        <w:tc>
          <w:tcPr>
            <w:tcW w:type="dxa" w:w="2880"/>
          </w:tcPr>
          <w:p>
            <w:r>
              <w:t>inviter.banner</w:t>
            </w:r>
          </w:p>
        </w:tc>
        <w:tc>
          <w:tcPr>
            <w:tcW w:type="dxa" w:w="2880"/>
          </w:tcPr>
          <w:p>
            <w:r>
              <w:t>string | null</w:t>
            </w:r>
          </w:p>
        </w:tc>
        <w:tc>
          <w:tcPr>
            <w:tcW w:type="dxa" w:w="2880"/>
          </w:tcPr>
          <w:p>
            <w:r>
              <w:t>Inviter banner hash, if any.</w:t>
            </w:r>
          </w:p>
        </w:tc>
      </w:tr>
      <w:tr>
        <w:tc>
          <w:tcPr>
            <w:tcW w:type="dxa" w:w="2880"/>
          </w:tcPr>
          <w:p>
            <w:r>
              <w:t>inviter.accent_color</w:t>
            </w:r>
          </w:p>
        </w:tc>
        <w:tc>
          <w:tcPr>
            <w:tcW w:type="dxa" w:w="2880"/>
          </w:tcPr>
          <w:p>
            <w:r>
              <w:t>integer | null</w:t>
            </w:r>
          </w:p>
        </w:tc>
        <w:tc>
          <w:tcPr>
            <w:tcW w:type="dxa" w:w="2880"/>
          </w:tcPr>
          <w:p>
            <w:r>
              <w:t>Inviter accent color, if any.</w:t>
            </w:r>
          </w:p>
        </w:tc>
      </w:tr>
      <w:tr>
        <w:tc>
          <w:tcPr>
            <w:tcW w:type="dxa" w:w="2880"/>
          </w:tcPr>
          <w:p>
            <w:r>
              <w:t>inviter.global_name</w:t>
            </w:r>
          </w:p>
        </w:tc>
        <w:tc>
          <w:tcPr>
            <w:tcW w:type="dxa" w:w="2880"/>
          </w:tcPr>
          <w:p>
            <w:r>
              <w:t>string | null</w:t>
            </w:r>
          </w:p>
        </w:tc>
        <w:tc>
          <w:tcPr>
            <w:tcW w:type="dxa" w:w="2880"/>
          </w:tcPr>
          <w:p>
            <w:r>
              <w:t>Inviter global display name.</w:t>
            </w:r>
          </w:p>
        </w:tc>
      </w:tr>
      <w:tr>
        <w:tc>
          <w:tcPr>
            <w:tcW w:type="dxa" w:w="2880"/>
          </w:tcPr>
          <w:p>
            <w:r>
              <w:t>inviter.avatar_decoration_data</w:t>
            </w:r>
          </w:p>
        </w:tc>
        <w:tc>
          <w:tcPr>
            <w:tcW w:type="dxa" w:w="2880"/>
          </w:tcPr>
          <w:p>
            <w:r>
              <w:t>null | &lt;UserAvatarDecorationResponse&gt;</w:t>
            </w:r>
          </w:p>
        </w:tc>
        <w:tc>
          <w:tcPr>
            <w:tcW w:type="dxa" w:w="2880"/>
          </w:tcPr>
          <w:p>
            <w:r>
              <w:t>Avatar decoration data.</w:t>
            </w:r>
          </w:p>
        </w:tc>
      </w:tr>
      <w:tr>
        <w:tc>
          <w:tcPr>
            <w:tcW w:type="dxa" w:w="2880"/>
          </w:tcPr>
          <w:p>
            <w:r>
              <w:t>inviter.collectibles</w:t>
            </w:r>
          </w:p>
        </w:tc>
        <w:tc>
          <w:tcPr>
            <w:tcW w:type="dxa" w:w="2880"/>
          </w:tcPr>
          <w:p>
            <w:r>
              <w:t>null | &lt;UserCollectiblesResponse&gt;</w:t>
            </w:r>
          </w:p>
        </w:tc>
        <w:tc>
          <w:tcPr>
            <w:tcW w:type="dxa" w:w="2880"/>
          </w:tcPr>
          <w:p>
            <w:r>
              <w:t>Collectibles data.</w:t>
            </w:r>
          </w:p>
        </w:tc>
      </w:tr>
      <w:tr>
        <w:tc>
          <w:tcPr>
            <w:tcW w:type="dxa" w:w="2880"/>
          </w:tcPr>
          <w:p>
            <w:r>
              <w:t>inviter.primary_guild</w:t>
            </w:r>
          </w:p>
        </w:tc>
        <w:tc>
          <w:tcPr>
            <w:tcW w:type="dxa" w:w="2880"/>
          </w:tcPr>
          <w:p>
            <w:r>
              <w:t>null | &lt;UserPrimaryGuildResponse&gt;</w:t>
            </w:r>
          </w:p>
        </w:tc>
        <w:tc>
          <w:tcPr>
            <w:tcW w:type="dxa" w:w="2880"/>
          </w:tcPr>
          <w:p>
            <w:r>
              <w:t>Primary guild info.</w:t>
            </w:r>
          </w:p>
        </w:tc>
      </w:tr>
      <w:tr>
        <w:tc>
          <w:tcPr>
            <w:tcW w:type="dxa" w:w="2880"/>
          </w:tcPr>
          <w:p>
            <w:r>
              <w:t>max_age</w:t>
            </w:r>
          </w:p>
        </w:tc>
        <w:tc>
          <w:tcPr>
            <w:tcW w:type="dxa" w:w="2880"/>
          </w:tcPr>
          <w:p>
            <w:r>
              <w:t>integer</w:t>
            </w:r>
          </w:p>
        </w:tc>
        <w:tc>
          <w:tcPr>
            <w:tcW w:type="dxa" w:w="2880"/>
          </w:tcPr>
          <w:p>
            <w:r>
              <w:t>Max age (seconds) for the invite.</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expires_at</w:t>
            </w:r>
          </w:p>
        </w:tc>
        <w:tc>
          <w:tcPr>
            <w:tcW w:type="dxa" w:w="2880"/>
          </w:tcPr>
          <w:p>
            <w:r>
              <w:t>string | null</w:t>
            </w:r>
          </w:p>
        </w:tc>
        <w:tc>
          <w:tcPr>
            <w:tcW w:type="dxa" w:w="2880"/>
          </w:tcPr>
          <w:p>
            <w:r>
              <w:t>Expiration timestamp (nullable).</w:t>
            </w:r>
          </w:p>
        </w:tc>
      </w:tr>
      <w:tr>
        <w:tc>
          <w:tcPr>
            <w:tcW w:type="dxa" w:w="2880"/>
          </w:tcPr>
          <w:p>
            <w:r>
              <w:t>friends_count</w:t>
            </w:r>
          </w:p>
        </w:tc>
        <w:tc>
          <w:tcPr>
            <w:tcW w:type="dxa" w:w="2880"/>
          </w:tcPr>
          <w:p>
            <w:r>
              <w:t>integer</w:t>
            </w:r>
          </w:p>
        </w:tc>
        <w:tc>
          <w:tcPr>
            <w:tcW w:type="dxa" w:w="2880"/>
          </w:tcPr>
          <w:p>
            <w:r>
              <w:t>Friends count (only in some shapes).</w:t>
            </w:r>
          </w:p>
        </w:tc>
      </w:tr>
      <w:tr>
        <w:tc>
          <w:tcPr>
            <w:tcW w:type="dxa" w:w="2880"/>
          </w:tcPr>
          <w:p>
            <w:r>
              <w:t>channel</w:t>
            </w:r>
          </w:p>
        </w:tc>
        <w:tc>
          <w:tcPr>
            <w:tcW w:type="dxa" w:w="2880"/>
          </w:tcPr>
          <w:p>
            <w:r>
              <w:t>object | null</w:t>
            </w:r>
          </w:p>
        </w:tc>
        <w:tc>
          <w:tcPr>
            <w:tcW w:type="dxa" w:w="2880"/>
          </w:tcPr>
          <w:p>
            <w:r>
              <w:t>Channel info for the invite (nullable in some shapes).</w:t>
            </w:r>
          </w:p>
        </w:tc>
      </w:tr>
      <w:tr>
        <w:tc>
          <w:tcPr>
            <w:tcW w:type="dxa" w:w="2880"/>
          </w:tcPr>
          <w:p>
            <w:r>
              <w:t>channel.id</w:t>
            </w:r>
          </w:p>
        </w:tc>
        <w:tc>
          <w:tcPr>
            <w:tcW w:type="dxa" w:w="2880"/>
          </w:tcPr>
          <w:p>
            <w:r>
              <w:t>&lt;SnowflakeType&gt;</w:t>
            </w:r>
          </w:p>
        </w:tc>
        <w:tc>
          <w:tcPr>
            <w:tcW w:type="dxa" w:w="2880"/>
          </w:tcPr>
          <w:p>
            <w:r>
              <w:t>Channel ID.</w:t>
            </w:r>
          </w:p>
        </w:tc>
      </w:tr>
      <w:tr>
        <w:tc>
          <w:tcPr>
            <w:tcW w:type="dxa" w:w="2880"/>
          </w:tcPr>
          <w:p>
            <w:r>
              <w:t>channel.type</w:t>
            </w:r>
          </w:p>
        </w:tc>
        <w:tc>
          <w:tcPr>
            <w:tcW w:type="dxa" w:w="2880"/>
          </w:tcPr>
          <w:p>
            <w:r>
              <w:t>&lt;ChannelTypes&gt;</w:t>
            </w:r>
          </w:p>
        </w:tc>
        <w:tc>
          <w:tcPr>
            <w:tcW w:type="dxa" w:w="2880"/>
          </w:tcPr>
          <w:p>
            <w:r>
              <w:t>Channel type.</w:t>
            </w:r>
          </w:p>
        </w:tc>
      </w:tr>
      <w:tr>
        <w:tc>
          <w:tcPr>
            <w:tcW w:type="dxa" w:w="2880"/>
          </w:tcPr>
          <w:p>
            <w:r>
              <w:t>channel.name</w:t>
            </w:r>
          </w:p>
        </w:tc>
        <w:tc>
          <w:tcPr>
            <w:tcW w:type="dxa" w:w="2880"/>
          </w:tcPr>
          <w:p>
            <w:r>
              <w:t>string | null</w:t>
            </w:r>
          </w:p>
        </w:tc>
        <w:tc>
          <w:tcPr>
            <w:tcW w:type="dxa" w:w="2880"/>
          </w:tcPr>
          <w:p>
            <w:r>
              <w:t>Channel name.</w:t>
            </w:r>
          </w:p>
        </w:tc>
      </w:tr>
      <w:tr>
        <w:tc>
          <w:tcPr>
            <w:tcW w:type="dxa" w:w="2880"/>
          </w:tcPr>
          <w:p>
            <w:r>
              <w:t>channel.icon</w:t>
            </w:r>
          </w:p>
        </w:tc>
        <w:tc>
          <w:tcPr>
            <w:tcW w:type="dxa" w:w="2880"/>
          </w:tcPr>
          <w:p>
            <w:r>
              <w:t>string</w:t>
            </w:r>
          </w:p>
        </w:tc>
        <w:tc>
          <w:tcPr>
            <w:tcW w:type="dxa" w:w="2880"/>
          </w:tcPr>
          <w:p>
            <w:r>
              <w:t>Channel icon (as provided by API).</w:t>
            </w:r>
          </w:p>
        </w:tc>
      </w:tr>
      <w:tr>
        <w:tc>
          <w:tcPr>
            <w:tcW w:type="dxa" w:w="2880"/>
          </w:tcPr>
          <w:p>
            <w:r>
              <w:t>channel.recipients</w:t>
            </w:r>
          </w:p>
        </w:tc>
        <w:tc>
          <w:tcPr>
            <w:tcW w:type="dxa" w:w="2880"/>
          </w:tcPr>
          <w:p>
            <w:r>
              <w:t>array</w:t>
            </w:r>
          </w:p>
        </w:tc>
        <w:tc>
          <w:tcPr>
            <w:tcW w:type="dxa" w:w="2880"/>
          </w:tcPr>
          <w:p>
            <w:r>
              <w:t>Recipients list (in some invite/channel shapes).</w:t>
            </w:r>
          </w:p>
        </w:tc>
      </w:tr>
      <w:tr>
        <w:tc>
          <w:tcPr>
            <w:tcW w:type="dxa" w:w="2880"/>
          </w:tcPr>
          <w:p>
            <w:r>
              <w:t>is_contact</w:t>
            </w:r>
          </w:p>
        </w:tc>
        <w:tc>
          <w:tcPr>
            <w:tcW w:type="dxa" w:w="2880"/>
          </w:tcPr>
          <w:p>
            <w:r>
              <w:t>boolean</w:t>
            </w:r>
          </w:p>
        </w:tc>
        <w:tc>
          <w:tcPr>
            <w:tcW w:type="dxa" w:w="2880"/>
          </w:tcPr>
          <w:p>
            <w:r>
              <w:t>Whether invite is a contact invite (only in some shapes).</w:t>
            </w:r>
          </w:p>
        </w:tc>
      </w:tr>
      <w:tr>
        <w:tc>
          <w:tcPr>
            <w:tcW w:type="dxa" w:w="2880"/>
          </w:tcPr>
          <w:p>
            <w:r>
              <w:t>uses</w:t>
            </w:r>
          </w:p>
        </w:tc>
        <w:tc>
          <w:tcPr>
            <w:tcW w:type="dxa" w:w="2880"/>
          </w:tcPr>
          <w:p>
            <w:r>
              <w:t>integer</w:t>
            </w:r>
          </w:p>
        </w:tc>
        <w:tc>
          <w:tcPr>
            <w:tcW w:type="dxa" w:w="2880"/>
          </w:tcPr>
          <w:p>
            <w:r>
              <w:t>Number of uses.</w:t>
            </w:r>
          </w:p>
        </w:tc>
      </w:tr>
      <w:tr>
        <w:tc>
          <w:tcPr>
            <w:tcW w:type="dxa" w:w="2880"/>
          </w:tcPr>
          <w:p>
            <w:r>
              <w:t>max_uses</w:t>
            </w:r>
          </w:p>
        </w:tc>
        <w:tc>
          <w:tcPr>
            <w:tcW w:type="dxa" w:w="2880"/>
          </w:tcPr>
          <w:p>
            <w:r>
              <w:t>integer</w:t>
            </w:r>
          </w:p>
        </w:tc>
        <w:tc>
          <w:tcPr>
            <w:tcW w:type="dxa" w:w="2880"/>
          </w:tcPr>
          <w:p>
            <w:r>
              <w:t>Maximum allowed uses.</w:t>
            </w:r>
          </w:p>
        </w:tc>
      </w:tr>
      <w:tr>
        <w:tc>
          <w:tcPr>
            <w:tcW w:type="dxa" w:w="2880"/>
          </w:tcPr>
          <w:p>
            <w:r>
              <w:t>flags</w:t>
            </w:r>
          </w:p>
        </w:tc>
        <w:tc>
          <w:tcPr>
            <w:tcW w:type="dxa" w:w="2880"/>
          </w:tcPr>
          <w:p>
            <w:r>
              <w:t>integer</w:t>
            </w:r>
          </w:p>
        </w:tc>
        <w:tc>
          <w:tcPr>
            <w:tcW w:type="dxa" w:w="2880"/>
          </w:tcPr>
          <w:p>
            <w:r>
              <w:t>Invite flags.</w:t>
            </w:r>
          </w:p>
        </w:tc>
      </w:tr>
      <w:tr>
        <w:tc>
          <w:tcPr>
            <w:tcW w:type="dxa" w:w="2880"/>
          </w:tcPr>
          <w:p>
            <w:r>
              <w:t>approximate_member_count</w:t>
            </w:r>
          </w:p>
        </w:tc>
        <w:tc>
          <w:tcPr>
            <w:tcW w:type="dxa" w:w="2880"/>
          </w:tcPr>
          <w:p>
            <w:r>
              <w:t>integer | null</w:t>
            </w:r>
          </w:p>
        </w:tc>
        <w:tc>
          <w:tcPr>
            <w:tcW w:type="dxa" w:w="2880"/>
          </w:tcPr>
          <w:p>
            <w:r>
              <w:t>Approximate member count (may require with_counts).</w:t>
            </w:r>
          </w:p>
        </w:tc>
      </w:tr>
      <w:tr>
        <w:tc>
          <w:tcPr>
            <w:tcW w:type="dxa" w:w="2880"/>
          </w:tcPr>
          <w:p>
            <w:r>
              <w:t>approximate_presence_count</w:t>
            </w:r>
          </w:p>
        </w:tc>
        <w:tc>
          <w:tcPr>
            <w:tcW w:type="dxa" w:w="2880"/>
          </w:tcPr>
          <w:p>
            <w:r>
              <w:t>integer | null</w:t>
            </w:r>
          </w:p>
        </w:tc>
        <w:tc>
          <w:tcPr>
            <w:tcW w:type="dxa" w:w="2880"/>
          </w:tcPr>
          <w:p>
            <w:r>
              <w:t>Approximate presence count (may require with_counts).</w:t>
            </w:r>
          </w:p>
        </w:tc>
      </w:tr>
      <w:tr>
        <w:tc>
          <w:tcPr>
            <w:tcW w:type="dxa" w:w="2880"/>
          </w:tcPr>
          <w:p>
            <w:r>
              <w:t>guild</w:t>
            </w:r>
          </w:p>
        </w:tc>
        <w:tc>
          <w:tcPr>
            <w:tcW w:type="dxa" w:w="2880"/>
          </w:tcPr>
          <w:p>
            <w:r>
              <w:t>object</w:t>
            </w:r>
          </w:p>
        </w:tc>
        <w:tc>
          <w:tcPr>
            <w:tcW w:type="dxa" w:w="2880"/>
          </w:tcPr>
          <w:p>
            <w:r>
              <w:t>Guild info (only in some shapes).</w:t>
            </w:r>
          </w:p>
        </w:tc>
      </w:tr>
      <w:tr>
        <w:tc>
          <w:tcPr>
            <w:tcW w:type="dxa" w:w="2880"/>
          </w:tcPr>
          <w:p>
            <w:r>
              <w:t>guild_id</w:t>
            </w:r>
          </w:p>
        </w:tc>
        <w:tc>
          <w:tcPr>
            <w:tcW w:type="dxa" w:w="2880"/>
          </w:tcPr>
          <w:p>
            <w:r>
              <w:t>string</w:t>
            </w:r>
          </w:p>
        </w:tc>
        <w:tc>
          <w:tcPr>
            <w:tcW w:type="dxa" w:w="2880"/>
          </w:tcPr>
          <w:p>
            <w:r>
              <w:t>Guild ID (only in some shapes).</w:t>
            </w:r>
          </w:p>
        </w:tc>
      </w:tr>
      <w:tr>
        <w:tc>
          <w:tcPr>
            <w:tcW w:type="dxa" w:w="2880"/>
          </w:tcPr>
          <w:p>
            <w:r>
              <w:t>target_type</w:t>
            </w:r>
          </w:p>
        </w:tc>
        <w:tc>
          <w:tcPr>
            <w:tcW w:type="dxa" w:w="2880"/>
          </w:tcPr>
          <w:p>
            <w:r>
              <w:t>1 | 2 | 3</w:t>
            </w:r>
          </w:p>
        </w:tc>
        <w:tc>
          <w:tcPr>
            <w:tcW w:type="dxa" w:w="2880"/>
          </w:tcPr>
          <w:p>
            <w:r>
              <w:t>Target type (only in some shapes).</w:t>
            </w:r>
          </w:p>
        </w:tc>
      </w:tr>
      <w:tr>
        <w:tc>
          <w:tcPr>
            <w:tcW w:type="dxa" w:w="2880"/>
          </w:tcPr>
          <w:p>
            <w:r>
              <w:t>target_user</w:t>
            </w:r>
          </w:p>
        </w:tc>
        <w:tc>
          <w:tcPr>
            <w:tcW w:type="dxa" w:w="2880"/>
          </w:tcPr>
          <w:p>
            <w:r>
              <w:t>object</w:t>
            </w:r>
          </w:p>
        </w:tc>
        <w:tc>
          <w:tcPr>
            <w:tcW w:type="dxa" w:w="2880"/>
          </w:tcPr>
          <w:p>
            <w:r>
              <w:t>Target user (only in some shapes).</w:t>
            </w:r>
          </w:p>
        </w:tc>
      </w:tr>
      <w:tr>
        <w:tc>
          <w:tcPr>
            <w:tcW w:type="dxa" w:w="2880"/>
          </w:tcPr>
          <w:p>
            <w:r>
              <w:t>target_application</w:t>
            </w:r>
          </w:p>
        </w:tc>
        <w:tc>
          <w:tcPr>
            <w:tcW w:type="dxa" w:w="2880"/>
          </w:tcPr>
          <w:p>
            <w:r>
              <w:t>object</w:t>
            </w:r>
          </w:p>
        </w:tc>
        <w:tc>
          <w:tcPr>
            <w:tcW w:type="dxa" w:w="2880"/>
          </w:tcPr>
          <w:p>
            <w:r>
              <w:t>Target application (only in some shapes).</w:t>
            </w:r>
          </w:p>
        </w:tc>
      </w:tr>
      <w:tr>
        <w:tc>
          <w:tcPr>
            <w:tcW w:type="dxa" w:w="2880"/>
          </w:tcPr>
          <w:p>
            <w:r>
              <w:t>guild_scheduled_event</w:t>
            </w:r>
          </w:p>
        </w:tc>
        <w:tc>
          <w:tcPr>
            <w:tcW w:type="dxa" w:w="2880"/>
          </w:tcPr>
          <w:p>
            <w:r>
              <w:t>object</w:t>
            </w:r>
          </w:p>
        </w:tc>
        <w:tc>
          <w:tcPr>
            <w:tcW w:type="dxa" w:w="2880"/>
          </w:tcPr>
          <w:p>
            <w:r>
              <w:t>Scheduled event info (only in some shapes).</w:t>
            </w:r>
          </w:p>
        </w:tc>
      </w:tr>
      <w:tr>
        <w:tc>
          <w:tcPr>
            <w:tcW w:type="dxa" w:w="2880"/>
          </w:tcPr>
          <w:p>
            <w:r>
              <w:t>temporary</w:t>
            </w:r>
          </w:p>
        </w:tc>
        <w:tc>
          <w:tcPr>
            <w:tcW w:type="dxa" w:w="2880"/>
          </w:tcPr>
          <w:p>
            <w:r>
              <w:t>boolean</w:t>
            </w:r>
          </w:p>
        </w:tc>
        <w:tc>
          <w:tcPr>
            <w:tcW w:type="dxa" w:w="2880"/>
          </w:tcPr>
          <w:p>
            <w:r>
              <w:t>Whether membership is temporary (only in some shapes).</w:t>
            </w:r>
          </w:p>
        </w:tc>
      </w:tr>
      <w:tr>
        <w:tc>
          <w:tcPr>
            <w:tcW w:type="dxa" w:w="2880"/>
          </w:tcPr>
          <w:p>
            <w:r>
              <w:t>is_nickname_changeable</w:t>
            </w:r>
          </w:p>
        </w:tc>
        <w:tc>
          <w:tcPr>
            <w:tcW w:type="dxa" w:w="2880"/>
          </w:tcPr>
          <w:p>
            <w:r>
              <w:t>boolean</w:t>
            </w:r>
          </w:p>
        </w:tc>
        <w:tc>
          <w:tcPr>
            <w:tcW w:type="dxa" w:w="2880"/>
          </w:tcPr>
          <w:p>
            <w:r>
              <w:t>Whether nickname is changeable (only in some shapes).</w:t>
            </w:r>
          </w:p>
        </w:tc>
      </w:tr>
      <w:tr>
        <w:tc>
          <w:tcPr>
            <w:tcW w:type="dxa" w:w="2880"/>
          </w:tcPr>
          <w:p>
            <w:r>
              <w:t>roles</w:t>
            </w:r>
          </w:p>
        </w:tc>
        <w:tc>
          <w:tcPr>
            <w:tcW w:type="dxa" w:w="2880"/>
          </w:tcPr>
          <w:p>
            <w:r>
              <w:t>array</w:t>
            </w:r>
          </w:p>
        </w:tc>
        <w:tc>
          <w:tcPr>
            <w:tcW w:type="dxa" w:w="2880"/>
          </w:tcPr>
          <w:p>
            <w:r>
              <w:t>Roles included with invite (only in some shapes).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'https://discord.com/api/v10/invites/abc123?with_counts=true'</w:t>
      </w:r>
    </w:p>
    <w:p>
      <w:pPr>
        <w:pStyle w:val="Heading3"/>
      </w:pPr>
      <w:r>
        <w:t>Example Usage</w:t>
      </w:r>
    </w:p>
    <w:p>
      <w:pPr>
        <w:pStyle w:val="Heading3"/>
      </w:pPr>
      <w:r>
        <w:t>Example 1: Resolve an invite (no counts)</w:t>
      </w:r>
    </w:p>
    <w:p>
      <w:r>
        <w:rPr>
          <w:b/>
          <w:color w:val="666666"/>
          <w:sz w:val="16"/>
        </w:rPr>
        <w:t>[bash]</w:t>
      </w:r>
    </w:p>
    <w:p>
      <w:pPr>
        <w:shd w:fill="F2F2F2" w:val="clear"/>
      </w:pPr>
      <w:r>
        <w:rPr>
          <w:rFonts w:ascii="Courier New" w:hAnsi="Courier New"/>
          <w:sz w:val="17"/>
        </w:rPr>
        <w:t>curl -i --location \</w:t>
        <w:br/>
        <w:t xml:space="preserve"> 'https://discord.com/api/v10/invites/abc123'</w:t>
      </w:r>
    </w:p>
    <w:p>
      <w:pPr>
        <w:pStyle w:val="Heading3"/>
      </w:pPr>
      <w:r>
        <w:t>Example 2: Resolve an invite with counts</w:t>
      </w:r>
    </w:p>
    <w:p>
      <w:r>
        <w:rPr>
          <w:b/>
          <w:color w:val="666666"/>
          <w:sz w:val="16"/>
        </w:rPr>
        <w:t>[bash]</w:t>
      </w:r>
    </w:p>
    <w:p>
      <w:pPr>
        <w:shd w:fill="F2F2F2" w:val="clear"/>
      </w:pPr>
      <w:r>
        <w:rPr>
          <w:rFonts w:ascii="Courier New" w:hAnsi="Courier New"/>
          <w:sz w:val="17"/>
        </w:rPr>
        <w:t>curl -i --location \</w:t>
        <w:br/>
        <w:t xml:space="preserve"> 'https://discord.com/api/v10/invites/abc123?with_counts=true'</w:t>
      </w:r>
    </w:p>
    <w:p>
      <w:pPr>
        <w:pStyle w:val="Heading3"/>
      </w:pPr>
      <w:r>
        <w:t>Example 3: Resolve an invite for a specific scheduled event</w:t>
      </w:r>
    </w:p>
    <w:p>
      <w:r>
        <w:rPr>
          <w:b/>
          <w:color w:val="666666"/>
          <w:sz w:val="16"/>
        </w:rPr>
        <w:t>[bash]</w:t>
      </w:r>
    </w:p>
    <w:p>
      <w:pPr>
        <w:shd w:fill="F2F2F2" w:val="clear"/>
      </w:pPr>
      <w:r>
        <w:rPr>
          <w:rFonts w:ascii="Courier New" w:hAnsi="Courier New"/>
          <w:sz w:val="17"/>
        </w:rPr>
        <w:t>curl -i --location \</w:t>
        <w:br/>
        <w:t xml:space="preserve"> 'https://discord.com/api/v10/invites/abc123?guild_scheduled_event_id=123456789012345678'</w:t>
      </w:r>
    </w:p>
    <w:p>
      <w:pPr>
        <w:pStyle w:val="Heading3"/>
      </w:pPr>
      <w:r>
        <w:t>Notes</w:t>
      </w:r>
    </w:p>
    <w:p>
      <w:pPr>
        <w:pStyle w:val="ListBullet"/>
      </w:pPr>
      <w:r>
        <w:t>The API returns rate limit headers on responses (e.g., X-RateLimit-Limit, X-RateLimit-Remaining, X-RateLimit-Reset, X-RateLimit-Reset-After, X-RateLimit-Bucket).</w:t>
      </w:r>
    </w:p>
    <w:p>
      <w:pPr>
        <w:pStyle w:val="ListBullet"/>
      </w:pPr>
      <w:r>
        <w:t>The 200 response schema is a OneOf multiple invite representations; fields returned depend on invite type and context.</w:t>
      </w:r>
    </w:p>
    <w:p>
      <w:pPr>
        <w:pStyle w:val="Heading3"/>
      </w:pPr>
      <w:r>
        <w:t>Error Handling</w:t>
      </w:r>
    </w:p>
    <w:p>
      <w:pPr>
        <w:pStyle w:val="ListBullet"/>
      </w:pPr>
      <w:r>
        <w:t>429 Too Many Requests: You are rate limited; respect retry_after before retrying.</w:t>
      </w:r>
    </w:p>
    <w:p>
      <w:pPr>
        <w:pStyle w:val="ListBullet"/>
      </w:pPr>
      <w:r>
        <w:t>4XX Client Error: Returns a Discord internal code, a human-readable message, and optionally an errors object with details.</w:t>
      </w:r>
    </w:p>
    <w:p>
      <w:pPr>
        <w:pStyle w:val="Heading3"/>
      </w:pPr>
      <w:r>
        <w:t>Related invites actions</w:t>
      </w:r>
    </w:p>
    <w:p>
      <w:pPr>
        <w:pStyle w:val="ListBullet"/>
      </w:pPr>
      <w:r>
        <w:t>[GET] Get an Invite’s Target Users — /invites/{{code}}/target-users</w:t>
      </w:r>
    </w:p>
    <w:p>
      <w:pPr>
        <w:pStyle w:val="ListBullet"/>
      </w:pPr>
      <w:r>
        <w:t>[GET] Get an Invite’s Target Users Job Status — /invites/{{code}}/target-users/job-status</w:t>
      </w:r>
    </w:p>
    <w:p>
      <w:pPr>
        <w:pStyle w:val="ListBullet"/>
      </w:pPr>
      <w:r>
        <w:t>[DELETE] Revoke an Invite — /invites/{{code}}</w:t>
      </w:r>
    </w:p>
    <w:p>
      <w:pPr>
        <w:pStyle w:val="ListBullet"/>
      </w:pPr>
      <w:r>
        <w:t>[PUT] Update an Invite’s Target Users — /invites/{{code}}/target-users</w:t>
      </w:r>
    </w:p>
    <w:p>
      <w:r>
        <w:br w:type="page"/>
      </w:r>
    </w:p>
    <w:p>
      <w:pPr>
        <w:pStyle w:val="Heading2"/>
      </w:pPr>
      <w:r>
        <w:t>70. [DELETE] Revoke an Invite</w:t>
      </w:r>
    </w:p>
    <w:p>
      <w:r>
        <w:rPr>
          <w:b/>
        </w:rPr>
        <w:t xml:space="preserve">Endpoint: </w:t>
      </w:r>
      <w:r>
        <w:rPr>
          <w:rFonts w:ascii="Courier New" w:hAnsi="Courier New"/>
          <w:sz w:val="18"/>
        </w:rPr>
        <w:t>/invites/{{code}}</w:t>
      </w:r>
    </w:p>
    <w:p>
      <w:pPr>
        <w:pStyle w:val="Heading3"/>
      </w:pPr>
      <w:r>
        <w:t>Method</w:t>
      </w:r>
    </w:p>
    <w:p>
      <w:r>
        <w:t>DELETE</w:t>
      </w:r>
    </w:p>
    <w:p>
      <w:pPr>
        <w:pStyle w:val="Heading3"/>
      </w:pPr>
      <w:r>
        <w:t>URL</w:t>
      </w:r>
    </w:p>
    <w:p>
      <w:r>
        <w:t>https://discord.com/api/v10/invites/{{code}}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(deletes) an existing Discord invite by its invite code. On success, the API returns the revoked invite object.</w:t>
      </w:r>
    </w:p>
    <w:p>
      <w:pPr>
        <w:pStyle w:val="Heading3"/>
      </w:pPr>
      <w:r>
        <w:t>Enforcement Rules</w:t>
      </w:r>
    </w:p>
    <w:p>
      <w:pPr>
        <w:pStyle w:val="ListBullet"/>
      </w:pPr>
      <w:r>
        <w:t>The code path parameter must always be present.</w:t>
      </w:r>
    </w:p>
    <w:p>
      <w:pPr>
        <w:pStyle w:val="ListBullet"/>
      </w:pPr>
      <w:r>
        <w:t>If the user provides a code, use that value directly.</w:t>
      </w:r>
    </w:p>
    <w:p>
      <w:pPr>
        <w:pStyle w:val="ListBullet"/>
      </w:pPr>
      <w:r>
        <w:t>Do not call the API with a missing or empty code (e.g., avoid /invites// or /invites).</w:t>
      </w:r>
    </w:p>
    <w:p>
      <w:pPr>
        <w:pStyle w:val="ListBullet"/>
      </w:pPr>
      <w:r>
        <w:t>Always construct the path as /invites/{{code}}, where {{code}} is a non-empty string.</w:t>
      </w:r>
    </w:p>
    <w:p>
      <w:pPr>
        <w:pStyle w:val="ListBullet"/>
      </w:pPr>
      <w:r>
        <w:t>Do not infer or guess the code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/invites/abc123</w:t>
        <w:br/>
        <w:t>/invites/discordggCodeHere</w:t>
      </w:r>
    </w:p>
    <w:p>
      <w:pPr>
        <w:pStyle w:val="Heading3"/>
      </w:pPr>
      <w:r>
        <w:t>Invalid Examples</w:t>
      </w:r>
    </w:p>
    <w:p>
      <w:r>
        <w:rPr>
          <w:b/>
          <w:color w:val="666666"/>
          <w:sz w:val="16"/>
        </w:rPr>
        <w:t>[http]</w:t>
      </w:r>
    </w:p>
    <w:p>
      <w:pPr>
        <w:shd w:fill="F2F2F2" w:val="clear"/>
      </w:pPr>
      <w:r>
        <w:rPr>
          <w:rFonts w:ascii="Courier New" w:hAnsi="Courier New"/>
          <w:sz w:val="17"/>
        </w:rPr>
        <w:t>/invites/</w:t>
        <w:br/>
        <w:t>/invites</w:t>
        <w:br/>
        <w:t>/invites//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invite code to revoke.</w:t>
            </w:r>
          </w:p>
        </w:tc>
      </w:tr>
    </w:tbl>
    <w:p/>
    <w:p>
      <w:pPr>
        <w:pStyle w:val="Heading3"/>
      </w:pPr>
      <w:r>
        <w:t>Response</w:t>
      </w:r>
    </w:p>
    <w:p>
      <w:pPr>
        <w:pStyle w:val="Heading3"/>
      </w:pPr>
      <w:r>
        <w:t>Success Response (200 OK)</w:t>
      </w:r>
    </w:p>
    <w:p>
      <w:r>
        <w:rPr>
          <w:b/>
        </w:rPr>
        <w:t>Note: Returns an invite object. The response schema is OneOf(...) with multiple possible shapes depending on invite type and included objects.</w:t>
      </w:r>
    </w:p>
    <w:p>
      <w:r>
        <w:rPr>
          <w:b/>
          <w:color w:val="666666"/>
          <w:sz w:val="16"/>
        </w:rPr>
        <w:t>[json]</w:t>
      </w:r>
    </w:p>
    <w:p>
      <w:pPr>
        <w:shd w:fill="F2F2F2" w:val="clear"/>
      </w:pPr>
      <w:r>
        <w:rPr>
          <w:rFonts w:ascii="Courier New" w:hAnsi="Courier New"/>
          <w:sz w:val="17"/>
        </w:rPr>
        <w:t>{</w:t>
        <w:br/>
        <w:t xml:space="preserve"> "type": 0,</w:t>
        <w:br/>
        <w:t xml:space="preserve"> "code": "abc123",</w:t>
        <w:br/>
        <w:t xml:space="preserve"> "inviter": {</w:t>
        <w:br/>
        <w:t xml:space="preserve"> "id": "80351110224678912",</w:t>
        <w:br/>
        <w:t xml:space="preserve"> "username": "Nelly",</w:t>
        <w:br/>
        <w:t xml:space="preserve"> "avatar": null,</w:t>
        <w:br/>
        <w:t xml:space="preserve"> "discriminator": "1337",</w:t>
        <w:br/>
        <w:t xml:space="preserve"> "public_flags": 0,</w:t>
        <w:br/>
        <w:t xml:space="preserve"> "flags": 0,</w:t>
        <w:br/>
        <w:t xml:space="preserve"> "bot": false,</w:t>
        <w:br/>
        <w:t xml:space="preserve"> "system": false,</w:t>
        <w:br/>
        <w:t xml:space="preserve"> "banner": null,</w:t>
        <w:br/>
        <w:t xml:space="preserve"> "accent_color": null,</w:t>
        <w:br/>
        <w:t xml:space="preserve"> "global_name": "Nelly",</w:t>
        <w:br/>
        <w:t xml:space="preserve"> "avatar_decoration_data": null,</w:t>
        <w:br/>
        <w:t xml:space="preserve"> "collectibles": null,</w:t>
        <w:br/>
        <w:t xml:space="preserve"> "primary_guild": null</w:t>
        <w:br/>
        <w:t xml:space="preserve"> },</w:t>
        <w:br/>
        <w:t xml:space="preserve"> "max_age": 86400,</w:t>
        <w:br/>
        <w:t xml:space="preserve"> "created_at": "2024-01-15T10:30:00Z",</w:t>
        <w:br/>
        <w:t xml:space="preserve"> "expires_at": null,</w:t>
        <w:br/>
        <w:t xml:space="preserve"> "channel": null,</w:t>
        <w:br/>
        <w:t xml:space="preserve"> "uses": 0,</w:t>
        <w:br/>
        <w:t xml:space="preserve"> "max_uses": 0,</w:t>
        <w:br/>
        <w:t xml:space="preserve"> "flags": 0</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Invite",</w:t>
        <w:br/>
        <w:t xml:space="preserve"> "errors": {}</w:t>
        <w:br/>
        <w:t>}</w:t>
      </w:r>
    </w:p>
    <w:p>
      <w:pPr>
        <w:pStyle w:val="Heading3"/>
      </w:pPr>
      <w:r>
        <w:t>Response Fields</w:t>
      </w:r>
    </w:p>
    <w:p>
      <w:r>
        <w:rPr>
          <w:b/>
        </w:rPr>
        <w:t>Note: Because the success response is documented as OneOf(...) (multiple possible invite shapes), fields may vary. The table below documents the fields explicitly shown in the scraped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&lt;InviteTypes&gt;</w:t>
            </w:r>
          </w:p>
        </w:tc>
        <w:tc>
          <w:tcPr>
            <w:tcW w:type="dxa" w:w="2880"/>
          </w:tcPr>
          <w:p>
            <w:r>
              <w:t>Invite type.</w:t>
            </w:r>
          </w:p>
        </w:tc>
      </w:tr>
      <w:tr>
        <w:tc>
          <w:tcPr>
            <w:tcW w:type="dxa" w:w="2880"/>
          </w:tcPr>
          <w:p>
            <w:r>
              <w:t>code</w:t>
            </w:r>
          </w:p>
        </w:tc>
        <w:tc>
          <w:tcPr>
            <w:tcW w:type="dxa" w:w="2880"/>
          </w:tcPr>
          <w:p>
            <w:r>
              <w:t>string</w:t>
            </w:r>
          </w:p>
        </w:tc>
        <w:tc>
          <w:tcPr>
            <w:tcW w:type="dxa" w:w="2880"/>
          </w:tcPr>
          <w:p>
            <w:r>
              <w:t>The invite code.</w:t>
            </w:r>
          </w:p>
        </w:tc>
      </w:tr>
      <w:tr>
        <w:tc>
          <w:tcPr>
            <w:tcW w:type="dxa" w:w="2880"/>
          </w:tcPr>
          <w:p>
            <w:r>
              <w:t>inviter</w:t>
            </w:r>
          </w:p>
        </w:tc>
        <w:tc>
          <w:tcPr>
            <w:tcW w:type="dxa" w:w="2880"/>
          </w:tcPr>
          <w:p>
            <w:r>
              <w:t>object</w:t>
            </w:r>
          </w:p>
        </w:tc>
        <w:tc>
          <w:tcPr>
            <w:tcW w:type="dxa" w:w="2880"/>
          </w:tcPr>
          <w:p>
            <w:r>
              <w:t>The user who created the invite (if present).</w:t>
            </w:r>
          </w:p>
        </w:tc>
      </w:tr>
      <w:tr>
        <w:tc>
          <w:tcPr>
            <w:tcW w:type="dxa" w:w="2880"/>
          </w:tcPr>
          <w:p>
            <w:r>
              <w:t>inviter.id</w:t>
            </w:r>
          </w:p>
        </w:tc>
        <w:tc>
          <w:tcPr>
            <w:tcW w:type="dxa" w:w="2880"/>
          </w:tcPr>
          <w:p>
            <w:r>
              <w:t>&lt;SnowflakeType&gt;</w:t>
            </w:r>
          </w:p>
        </w:tc>
        <w:tc>
          <w:tcPr>
            <w:tcW w:type="dxa" w:w="2880"/>
          </w:tcPr>
          <w:p>
            <w:r>
              <w:t>Inviter user ID.</w:t>
            </w:r>
          </w:p>
        </w:tc>
      </w:tr>
      <w:tr>
        <w:tc>
          <w:tcPr>
            <w:tcW w:type="dxa" w:w="2880"/>
          </w:tcPr>
          <w:p>
            <w:r>
              <w:t>inviter.username</w:t>
            </w:r>
          </w:p>
        </w:tc>
        <w:tc>
          <w:tcPr>
            <w:tcW w:type="dxa" w:w="2880"/>
          </w:tcPr>
          <w:p>
            <w:r>
              <w:t>string</w:t>
            </w:r>
          </w:p>
        </w:tc>
        <w:tc>
          <w:tcPr>
            <w:tcW w:type="dxa" w:w="2880"/>
          </w:tcPr>
          <w:p>
            <w:r>
              <w:t>Inviter username.</w:t>
            </w:r>
          </w:p>
        </w:tc>
      </w:tr>
      <w:tr>
        <w:tc>
          <w:tcPr>
            <w:tcW w:type="dxa" w:w="2880"/>
          </w:tcPr>
          <w:p>
            <w:r>
              <w:t>inviter.avatar</w:t>
            </w:r>
          </w:p>
        </w:tc>
        <w:tc>
          <w:tcPr>
            <w:tcW w:type="dxa" w:w="2880"/>
          </w:tcPr>
          <w:p>
            <w:r>
              <w:t>string | null</w:t>
            </w:r>
          </w:p>
        </w:tc>
        <w:tc>
          <w:tcPr>
            <w:tcW w:type="dxa" w:w="2880"/>
          </w:tcPr>
          <w:p>
            <w:r>
              <w:t>Inviter avatar hash.</w:t>
            </w:r>
          </w:p>
        </w:tc>
      </w:tr>
      <w:tr>
        <w:tc>
          <w:tcPr>
            <w:tcW w:type="dxa" w:w="2880"/>
          </w:tcPr>
          <w:p>
            <w:r>
              <w:t>inviter.discriminator</w:t>
            </w:r>
          </w:p>
        </w:tc>
        <w:tc>
          <w:tcPr>
            <w:tcW w:type="dxa" w:w="2880"/>
          </w:tcPr>
          <w:p>
            <w:r>
              <w:t>string</w:t>
            </w:r>
          </w:p>
        </w:tc>
        <w:tc>
          <w:tcPr>
            <w:tcW w:type="dxa" w:w="2880"/>
          </w:tcPr>
          <w:p>
            <w:r>
              <w:t>Inviter discriminator.</w:t>
            </w:r>
          </w:p>
        </w:tc>
      </w:tr>
      <w:tr>
        <w:tc>
          <w:tcPr>
            <w:tcW w:type="dxa" w:w="2880"/>
          </w:tcPr>
          <w:p>
            <w:r>
              <w:t>inviter.public_flags</w:t>
            </w:r>
          </w:p>
        </w:tc>
        <w:tc>
          <w:tcPr>
            <w:tcW w:type="dxa" w:w="2880"/>
          </w:tcPr>
          <w:p>
            <w:r>
              <w:t>integer</w:t>
            </w:r>
          </w:p>
        </w:tc>
        <w:tc>
          <w:tcPr>
            <w:tcW w:type="dxa" w:w="2880"/>
          </w:tcPr>
          <w:p>
            <w:r>
              <w:t>Inviter public flags.</w:t>
            </w:r>
          </w:p>
        </w:tc>
      </w:tr>
      <w:tr>
        <w:tc>
          <w:tcPr>
            <w:tcW w:type="dxa" w:w="2880"/>
          </w:tcPr>
          <w:p>
            <w:r>
              <w:t>inviter.flags</w:t>
            </w:r>
          </w:p>
        </w:tc>
        <w:tc>
          <w:tcPr>
            <w:tcW w:type="dxa" w:w="2880"/>
          </w:tcPr>
          <w:p>
            <w:r>
              <w:t>&lt;Int53Type&gt;</w:t>
            </w:r>
          </w:p>
        </w:tc>
        <w:tc>
          <w:tcPr>
            <w:tcW w:type="dxa" w:w="2880"/>
          </w:tcPr>
          <w:p>
            <w:r>
              <w:t>Inviter flags.</w:t>
            </w:r>
          </w:p>
        </w:tc>
      </w:tr>
      <w:tr>
        <w:tc>
          <w:tcPr>
            <w:tcW w:type="dxa" w:w="2880"/>
          </w:tcPr>
          <w:p>
            <w:r>
              <w:t>inviter.bot</w:t>
            </w:r>
          </w:p>
        </w:tc>
        <w:tc>
          <w:tcPr>
            <w:tcW w:type="dxa" w:w="2880"/>
          </w:tcPr>
          <w:p>
            <w:r>
              <w:t>boolean</w:t>
            </w:r>
          </w:p>
        </w:tc>
        <w:tc>
          <w:tcPr>
            <w:tcW w:type="dxa" w:w="2880"/>
          </w:tcPr>
          <w:p>
            <w:r>
              <w:t>Whether the inviter is a bot.</w:t>
            </w:r>
          </w:p>
        </w:tc>
      </w:tr>
      <w:tr>
        <w:tc>
          <w:tcPr>
            <w:tcW w:type="dxa" w:w="2880"/>
          </w:tcPr>
          <w:p>
            <w:r>
              <w:t>inviter.system</w:t>
            </w:r>
          </w:p>
        </w:tc>
        <w:tc>
          <w:tcPr>
            <w:tcW w:type="dxa" w:w="2880"/>
          </w:tcPr>
          <w:p>
            <w:r>
              <w:t>boolean</w:t>
            </w:r>
          </w:p>
        </w:tc>
        <w:tc>
          <w:tcPr>
            <w:tcW w:type="dxa" w:w="2880"/>
          </w:tcPr>
          <w:p>
            <w:r>
              <w:t>Whether the inviter is a system user.</w:t>
            </w:r>
          </w:p>
        </w:tc>
      </w:tr>
      <w:tr>
        <w:tc>
          <w:tcPr>
            <w:tcW w:type="dxa" w:w="2880"/>
          </w:tcPr>
          <w:p>
            <w:r>
              <w:t>inviter.banner</w:t>
            </w:r>
          </w:p>
        </w:tc>
        <w:tc>
          <w:tcPr>
            <w:tcW w:type="dxa" w:w="2880"/>
          </w:tcPr>
          <w:p>
            <w:r>
              <w:t>string | null</w:t>
            </w:r>
          </w:p>
        </w:tc>
        <w:tc>
          <w:tcPr>
            <w:tcW w:type="dxa" w:w="2880"/>
          </w:tcPr>
          <w:p>
            <w:r>
              <w:t>Inviter banner hash.</w:t>
            </w:r>
          </w:p>
        </w:tc>
      </w:tr>
      <w:tr>
        <w:tc>
          <w:tcPr>
            <w:tcW w:type="dxa" w:w="2880"/>
          </w:tcPr>
          <w:p>
            <w:r>
              <w:t>inviter.accent_color</w:t>
            </w:r>
          </w:p>
        </w:tc>
        <w:tc>
          <w:tcPr>
            <w:tcW w:type="dxa" w:w="2880"/>
          </w:tcPr>
          <w:p>
            <w:r>
              <w:t>integer | null</w:t>
            </w:r>
          </w:p>
        </w:tc>
        <w:tc>
          <w:tcPr>
            <w:tcW w:type="dxa" w:w="2880"/>
          </w:tcPr>
          <w:p>
            <w:r>
              <w:t>Inviter accent color.</w:t>
            </w:r>
          </w:p>
        </w:tc>
      </w:tr>
      <w:tr>
        <w:tc>
          <w:tcPr>
            <w:tcW w:type="dxa" w:w="2880"/>
          </w:tcPr>
          <w:p>
            <w:r>
              <w:t>inviter.global_name</w:t>
            </w:r>
          </w:p>
        </w:tc>
        <w:tc>
          <w:tcPr>
            <w:tcW w:type="dxa" w:w="2880"/>
          </w:tcPr>
          <w:p>
            <w:r>
              <w:t>string | null</w:t>
            </w:r>
          </w:p>
        </w:tc>
        <w:tc>
          <w:tcPr>
            <w:tcW w:type="dxa" w:w="2880"/>
          </w:tcPr>
          <w:p>
            <w:r>
              <w:t>Inviter global display name.</w:t>
            </w:r>
          </w:p>
        </w:tc>
      </w:tr>
      <w:tr>
        <w:tc>
          <w:tcPr>
            <w:tcW w:type="dxa" w:w="2880"/>
          </w:tcPr>
          <w:p>
            <w:r>
              <w:t>inviter.avatar_decoration_data</w:t>
            </w:r>
          </w:p>
        </w:tc>
        <w:tc>
          <w:tcPr>
            <w:tcW w:type="dxa" w:w="2880"/>
          </w:tcPr>
          <w:p>
            <w:r>
              <w:t>object | null</w:t>
            </w:r>
          </w:p>
        </w:tc>
        <w:tc>
          <w:tcPr>
            <w:tcW w:type="dxa" w:w="2880"/>
          </w:tcPr>
          <w:p>
            <w:r>
              <w:t>Avatar decoration data (if any).</w:t>
            </w:r>
          </w:p>
        </w:tc>
      </w:tr>
      <w:tr>
        <w:tc>
          <w:tcPr>
            <w:tcW w:type="dxa" w:w="2880"/>
          </w:tcPr>
          <w:p>
            <w:r>
              <w:t>inviter.collectibles</w:t>
            </w:r>
          </w:p>
        </w:tc>
        <w:tc>
          <w:tcPr>
            <w:tcW w:type="dxa" w:w="2880"/>
          </w:tcPr>
          <w:p>
            <w:r>
              <w:t>object | null</w:t>
            </w:r>
          </w:p>
        </w:tc>
        <w:tc>
          <w:tcPr>
            <w:tcW w:type="dxa" w:w="2880"/>
          </w:tcPr>
          <w:p>
            <w:r>
              <w:t>Collectibles (if any).</w:t>
            </w:r>
          </w:p>
        </w:tc>
      </w:tr>
      <w:tr>
        <w:tc>
          <w:tcPr>
            <w:tcW w:type="dxa" w:w="2880"/>
          </w:tcPr>
          <w:p>
            <w:r>
              <w:t>inviter.primary_guild</w:t>
            </w:r>
          </w:p>
        </w:tc>
        <w:tc>
          <w:tcPr>
            <w:tcW w:type="dxa" w:w="2880"/>
          </w:tcPr>
          <w:p>
            <w:r>
              <w:t>object | null</w:t>
            </w:r>
          </w:p>
        </w:tc>
        <w:tc>
          <w:tcPr>
            <w:tcW w:type="dxa" w:w="2880"/>
          </w:tcPr>
          <w:p>
            <w:r>
              <w:t>Primary guild (if any).</w:t>
            </w:r>
          </w:p>
        </w:tc>
      </w:tr>
      <w:tr>
        <w:tc>
          <w:tcPr>
            <w:tcW w:type="dxa" w:w="2880"/>
          </w:tcPr>
          <w:p>
            <w:r>
              <w:t>max_age</w:t>
            </w:r>
          </w:p>
        </w:tc>
        <w:tc>
          <w:tcPr>
            <w:tcW w:type="dxa" w:w="2880"/>
          </w:tcPr>
          <w:p>
            <w:r>
              <w:t>integer</w:t>
            </w:r>
          </w:p>
        </w:tc>
        <w:tc>
          <w:tcPr>
            <w:tcW w:type="dxa" w:w="2880"/>
          </w:tcPr>
          <w:p>
            <w:r>
              <w:t>Max age of the invite in seconds.</w:t>
            </w:r>
          </w:p>
        </w:tc>
      </w:tr>
      <w:tr>
        <w:tc>
          <w:tcPr>
            <w:tcW w:type="dxa" w:w="2880"/>
          </w:tcPr>
          <w:p>
            <w:r>
              <w:t>created_at</w:t>
            </w:r>
          </w:p>
        </w:tc>
        <w:tc>
          <w:tcPr>
            <w:tcW w:type="dxa" w:w="2880"/>
          </w:tcPr>
          <w:p>
            <w:r>
              <w:t>string</w:t>
            </w:r>
          </w:p>
        </w:tc>
        <w:tc>
          <w:tcPr>
            <w:tcW w:type="dxa" w:w="2880"/>
          </w:tcPr>
          <w:p>
            <w:r>
              <w:t>ISO timestamp when the invite was created.</w:t>
            </w:r>
          </w:p>
        </w:tc>
      </w:tr>
      <w:tr>
        <w:tc>
          <w:tcPr>
            <w:tcW w:type="dxa" w:w="2880"/>
          </w:tcPr>
          <w:p>
            <w:r>
              <w:t>expires_at</w:t>
            </w:r>
          </w:p>
        </w:tc>
        <w:tc>
          <w:tcPr>
            <w:tcW w:type="dxa" w:w="2880"/>
          </w:tcPr>
          <w:p>
            <w:r>
              <w:t>string | null</w:t>
            </w:r>
          </w:p>
        </w:tc>
        <w:tc>
          <w:tcPr>
            <w:tcW w:type="dxa" w:w="2880"/>
          </w:tcPr>
          <w:p>
            <w:r>
              <w:t>ISO timestamp when the invite expires, or null.</w:t>
            </w:r>
          </w:p>
        </w:tc>
      </w:tr>
      <w:tr>
        <w:tc>
          <w:tcPr>
            <w:tcW w:type="dxa" w:w="2880"/>
          </w:tcPr>
          <w:p>
            <w:r>
              <w:t>channel</w:t>
            </w:r>
          </w:p>
        </w:tc>
        <w:tc>
          <w:tcPr>
            <w:tcW w:type="dxa" w:w="2880"/>
          </w:tcPr>
          <w:p>
            <w:r>
              <w:t>object | null</w:t>
            </w:r>
          </w:p>
        </w:tc>
        <w:tc>
          <w:tcPr>
            <w:tcW w:type="dxa" w:w="2880"/>
          </w:tcPr>
          <w:p>
            <w:r>
              <w:t>Channel info associated with the invite (shape varies).</w:t>
            </w:r>
          </w:p>
        </w:tc>
      </w:tr>
      <w:tr>
        <w:tc>
          <w:tcPr>
            <w:tcW w:type="dxa" w:w="2880"/>
          </w:tcPr>
          <w:p>
            <w:r>
              <w:t>uses</w:t>
            </w:r>
          </w:p>
        </w:tc>
        <w:tc>
          <w:tcPr>
            <w:tcW w:type="dxa" w:w="2880"/>
          </w:tcPr>
          <w:p>
            <w:r>
              <w:t>integer</w:t>
            </w:r>
          </w:p>
        </w:tc>
        <w:tc>
          <w:tcPr>
            <w:tcW w:type="dxa" w:w="2880"/>
          </w:tcPr>
          <w:p>
            <w:r>
              <w:t>Number of times the invite has been used.</w:t>
            </w:r>
          </w:p>
        </w:tc>
      </w:tr>
      <w:tr>
        <w:tc>
          <w:tcPr>
            <w:tcW w:type="dxa" w:w="2880"/>
          </w:tcPr>
          <w:p>
            <w:r>
              <w:t>max_uses</w:t>
            </w:r>
          </w:p>
        </w:tc>
        <w:tc>
          <w:tcPr>
            <w:tcW w:type="dxa" w:w="2880"/>
          </w:tcPr>
          <w:p>
            <w:r>
              <w:t>integer</w:t>
            </w:r>
          </w:p>
        </w:tc>
        <w:tc>
          <w:tcPr>
            <w:tcW w:type="dxa" w:w="2880"/>
          </w:tcPr>
          <w:p>
            <w:r>
              <w:t>Max number of uses allowed.</w:t>
            </w:r>
          </w:p>
        </w:tc>
      </w:tr>
      <w:tr>
        <w:tc>
          <w:tcPr>
            <w:tcW w:type="dxa" w:w="2880"/>
          </w:tcPr>
          <w:p>
            <w:r>
              <w:t>flags</w:t>
            </w:r>
          </w:p>
        </w:tc>
        <w:tc>
          <w:tcPr>
            <w:tcW w:type="dxa" w:w="2880"/>
          </w:tcPr>
          <w:p>
            <w:r>
              <w:t>integer</w:t>
            </w:r>
          </w:p>
        </w:tc>
        <w:tc>
          <w:tcPr>
            <w:tcW w:type="dxa" w:w="2880"/>
          </w:tcPr>
          <w:p>
            <w:r>
              <w:t>Invite flags.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"https://discord.com/api/v10/invites/abc123"</w:t>
      </w:r>
    </w:p>
    <w:p>
      <w:pPr>
        <w:pStyle w:val="Heading3"/>
      </w:pPr>
      <w:r>
        <w:t>Notes</w:t>
      </w:r>
    </w:p>
    <w:p>
      <w:pPr>
        <w:pStyle w:val="ListBullet"/>
      </w:pPr>
      <w:r>
        <w:t>The success response is documented as a OneOf(...) union with multiple possible shapes (e.g., different channel/guild/target-related objects may appear depending on invite type and context).</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You are rate limited; wait retry_after seconds before retrying.</w:t>
      </w:r>
    </w:p>
    <w:p>
      <w:pPr>
        <w:pStyle w:val="ListBullet"/>
      </w:pPr>
      <w:r>
        <w:t>4XX Client Error: Other client-side errors (e.g., invalid/unknown invite code). The response includes Discord’s internal code, a human-readable message, and optionally errors.</w:t>
      </w:r>
    </w:p>
    <w:p>
      <w:pPr>
        <w:pStyle w:val="Heading3"/>
      </w:pPr>
      <w:r>
        <w:t>Related invites actions</w:t>
      </w:r>
    </w:p>
    <w:p>
      <w:pPr>
        <w:pStyle w:val="ListBullet"/>
      </w:pPr>
      <w:r>
        <w:t>[GET] Get an Invite’s Target Users — /invites/{{code}}/target-users</w:t>
      </w:r>
    </w:p>
    <w:p>
      <w:pPr>
        <w:pStyle w:val="ListBullet"/>
      </w:pPr>
      <w:r>
        <w:t>[GET] Get an Invite’s Target Users Job Status — /invites/{{code}}/target-users/job-status</w:t>
      </w:r>
    </w:p>
    <w:p>
      <w:pPr>
        <w:pStyle w:val="ListBullet"/>
      </w:pPr>
      <w:r>
        <w:t>[GET] Resolve an Invite by Code — /invites/{{code}}</w:t>
      </w:r>
    </w:p>
    <w:p>
      <w:pPr>
        <w:pStyle w:val="ListBullet"/>
      </w:pPr>
      <w:r>
        <w:t>[PUT] Update an Invite’s Target Users — /invites/{{code}}/target-users</w:t>
      </w:r>
    </w:p>
    <w:p>
      <w:r>
        <w:br w:type="page"/>
      </w:r>
    </w:p>
    <w:p>
      <w:pPr>
        <w:pStyle w:val="Heading2"/>
      </w:pPr>
      <w:r>
        <w:t>71. [DELETE] Leave a Guild (Current User)</w:t>
      </w:r>
    </w:p>
    <w:p>
      <w:r>
        <w:rPr>
          <w:b/>
        </w:rPr>
        <w:t xml:space="preserve">Endpoint: </w:t>
      </w:r>
      <w:r>
        <w:rPr>
          <w:rFonts w:ascii="Courier New" w:hAnsi="Courier New"/>
          <w:sz w:val="18"/>
        </w:rPr>
        <w:t>/users/@me/guilds/{{guildId}}</w:t>
      </w:r>
    </w:p>
    <w:p>
      <w:pPr>
        <w:pStyle w:val="Heading3"/>
      </w:pPr>
      <w:r>
        <w:t>Prerequisites</w:t>
      </w:r>
    </w:p>
    <w:p>
      <w:pPr>
        <w:pStyle w:val="ListBullet"/>
      </w:pPr>
      <w:r>
        <w:t>You must know the target guild ID (guild_id).</w:t>
      </w:r>
    </w:p>
    <w:p>
      <w:pPr>
        <w:pStyle w:val="Heading3"/>
      </w:pPr>
      <w:r>
        <w:t>Method</w:t>
      </w:r>
    </w:p>
    <w:p>
      <w:r>
        <w:t>DELETE</w:t>
      </w:r>
    </w:p>
    <w:p>
      <w:pPr>
        <w:pStyle w:val="Heading3"/>
      </w:pPr>
      <w:r>
        <w:t>URL</w:t>
      </w:r>
    </w:p>
    <w:p>
      <w:r>
        <w:t>https://discord.com/api/v10/users/@me/guilds/{{guild_id}}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Leaves (removes) the currently authenticated user (@me) from the specified guild.</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/users/@me/guilds/).</w:t>
      </w:r>
    </w:p>
    <w:p>
      <w:pPr>
        <w:pStyle w:val="ListBullet"/>
      </w:pPr>
      <w:r>
        <w:t>Always construct the path as /users/@me/guilds/{{guild_id}}, where {{guild_id}} is a non-empty string.</w:t>
      </w:r>
    </w:p>
    <w:p>
      <w:pPr>
        <w:pStyle w:val="ListBullet"/>
      </w:pPr>
      <w:r>
        <w:t>Do not infer or guess the guild_id.</w:t>
      </w:r>
    </w:p>
    <w:p>
      <w:pPr>
        <w:pStyle w:val="ListBullet"/>
      </w:pPr>
      <w:r>
        <w:t>When executing the action, ensure to send Path Parameters in the URL and not in the body.</w:t>
      </w:r>
    </w:p>
    <w:p>
      <w:pPr>
        <w:pStyle w:val="ListBullet"/>
      </w:pPr>
      <w:r>
        <w:t>This endpoint has no query parameters documented; do not move path parameters into query parameters.</w:t>
      </w:r>
    </w:p>
    <w:p>
      <w:pPr>
        <w:pStyle w:val="Heading3"/>
      </w:pPr>
      <w:r>
        <w:t>Valid Examples</w:t>
      </w:r>
    </w:p>
    <w:p>
      <w:r>
        <w:rPr>
          <w:b/>
          <w:color w:val="666666"/>
          <w:sz w:val="16"/>
        </w:rPr>
        <w:t>[http]</w:t>
      </w:r>
    </w:p>
    <w:p>
      <w:pPr>
        <w:shd w:fill="F2F2F2" w:val="clear"/>
      </w:pPr>
      <w:r>
        <w:rPr>
          <w:rFonts w:ascii="Courier New" w:hAnsi="Courier New"/>
          <w:sz w:val="17"/>
        </w:rPr>
        <w:t>/users/@me/guilds/123456789012345678</w:t>
      </w:r>
    </w:p>
    <w:p>
      <w:pPr>
        <w:pStyle w:val="Heading3"/>
      </w:pPr>
      <w:r>
        <w:t>Invalid Examples</w:t>
      </w:r>
    </w:p>
    <w:p>
      <w:r>
        <w:rPr>
          <w:b/>
          <w:color w:val="666666"/>
          <w:sz w:val="16"/>
        </w:rPr>
        <w:t>[http]</w:t>
      </w:r>
    </w:p>
    <w:p>
      <w:pPr>
        <w:shd w:fill="F2F2F2" w:val="clear"/>
      </w:pPr>
      <w:r>
        <w:rPr>
          <w:rFonts w:ascii="Courier New" w:hAnsi="Courier New"/>
          <w:sz w:val="17"/>
        </w:rPr>
        <w:t>/users/@me/guilds/</w:t>
        <w:br/>
        <w:t>/users/@me/guilds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ID of the guild to leave.</w:t>
            </w:r>
          </w:p>
        </w:tc>
      </w:tr>
    </w:tbl>
    <w:p/>
    <w:p>
      <w:pPr>
        <w:pStyle w:val="Heading3"/>
      </w:pPr>
      <w:r>
        <w:t>Response</w:t>
      </w:r>
    </w:p>
    <w:p>
      <w:pPr>
        <w:pStyle w:val="Heading3"/>
      </w:pPr>
      <w:r>
        <w:t>Success Response (204 No Content)</w:t>
      </w:r>
    </w:p>
    <w:p>
      <w:pPr>
        <w:pStyle w:val="ListBullet"/>
      </w:pPr>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 (for JSON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Additional error details (schema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'https://discord.com/api/v10/users/@me/guilds/123456789012345678' \</w:t>
        <w:br/>
        <w:t xml:space="preserve"> --header 'Accept: application/json'</w:t>
      </w:r>
    </w:p>
    <w:p>
      <w:pPr>
        <w:pStyle w:val="Heading3"/>
      </w:pPr>
      <w:r>
        <w:t>Example Usage</w:t>
      </w:r>
    </w:p>
    <w:p>
      <w:pPr>
        <w:pStyle w:val="Heading3"/>
      </w:pPr>
      <w:r>
        <w:t>Example 1: Leave a Guild</w:t>
      </w:r>
    </w:p>
    <w:p>
      <w:r>
        <w:rPr>
          <w:b/>
          <w:color w:val="666666"/>
          <w:sz w:val="16"/>
        </w:rPr>
        <w:t>[bash]</w:t>
      </w:r>
    </w:p>
    <w:p>
      <w:pPr>
        <w:shd w:fill="F2F2F2" w:val="clear"/>
      </w:pPr>
      <w:r>
        <w:rPr>
          <w:rFonts w:ascii="Courier New" w:hAnsi="Courier New"/>
          <w:sz w:val="17"/>
        </w:rPr>
        <w:t>curl -i -X DELETE \</w:t>
        <w:br/>
        <w:t xml:space="preserve"> 'https://discord.com/api/v10/users/@me/guilds/123456789012345678' \</w:t>
        <w:br/>
        <w:t xml:space="preserve"> -H 'Accept: application/json'</w:t>
      </w:r>
    </w:p>
    <w:p>
      <w:pPr>
        <w:pStyle w:val="Heading3"/>
      </w:pPr>
      <w:r>
        <w:t>Notes</w:t>
      </w:r>
    </w:p>
    <w:p>
      <w:pPr>
        <w:pStyle w:val="ListBullet"/>
      </w:pPr>
      <w:r>
        <w:t>Rate limit headers may be returned (e.g., X-RateLimit-Limit, X-RateLimit-Remaining, X-RateLimit-Reset, X-RateLimit-Reset-After, X-RateLimit-Bucket).</w:t>
      </w:r>
    </w:p>
    <w:p>
      <w:pPr>
        <w:pStyle w:val="ListBullet"/>
      </w:pPr>
      <w:r>
        <w:t>A 204 response means the user successfully left the guild and there is no response body.</w:t>
      </w:r>
    </w:p>
    <w:p>
      <w:pPr>
        <w:pStyle w:val="Heading3"/>
      </w:pPr>
      <w:r>
        <w:t>Error Handling</w:t>
      </w:r>
    </w:p>
    <w:p>
      <w:pPr>
        <w:pStyle w:val="ListBullet"/>
      </w:pPr>
      <w:r>
        <w:t>429 Too Many Requests: You are being rate limited; wait retry_after seconds before retrying.</w:t>
      </w:r>
    </w:p>
    <w:p>
      <w:pPr>
        <w:pStyle w:val="ListBullet"/>
      </w:pPr>
      <w:r>
        <w:t>4XX Client Error: The request failed due to a client-side issue (details provided in the JSON error response).</w:t>
      </w:r>
    </w:p>
    <w:p>
      <w:pPr>
        <w:pStyle w:val="Heading3"/>
      </w:pPr>
      <w:r>
        <w:t>Related users actions</w:t>
      </w:r>
    </w:p>
    <w:p>
      <w:pPr>
        <w:pStyle w:val="ListBullet"/>
      </w:pPr>
      <w:r>
        <w:t>[GET] Get Current User — /users/@me</w:t>
      </w:r>
    </w:p>
    <w:p>
      <w:pPr>
        <w:pStyle w:val="ListBullet"/>
      </w:pPr>
      <w:r>
        <w:t>[GET] Get a User — /users/{{userId}}</w:t>
      </w:r>
    </w:p>
    <w:p>
      <w:pPr>
        <w:pStyle w:val="ListBullet"/>
      </w:pPr>
      <w:r>
        <w:t>[PATCH] Update My User — /users/@me</w:t>
      </w:r>
    </w:p>
    <w:p>
      <w:r>
        <w:br w:type="page"/>
      </w:r>
    </w:p>
    <w:p>
      <w:pPr>
        <w:pStyle w:val="Heading2"/>
      </w:pPr>
      <w:r>
        <w:t>72. [DELETE] Leave the Current User’s Lobby</w:t>
      </w:r>
    </w:p>
    <w:p>
      <w:r>
        <w:rPr>
          <w:b/>
        </w:rPr>
        <w:t xml:space="preserve">Endpoint: </w:t>
      </w:r>
      <w:r>
        <w:rPr>
          <w:rFonts w:ascii="Courier New" w:hAnsi="Courier New"/>
          <w:sz w:val="18"/>
        </w:rPr>
        <w:t>/lobbies/{{lobbyId}}/members/@me</w:t>
      </w:r>
    </w:p>
    <w:p>
      <w:pPr>
        <w:pStyle w:val="Heading3"/>
      </w:pPr>
      <w:r>
        <w:t>Prerequisites</w:t>
      </w:r>
    </w:p>
    <w:p>
      <w:pPr>
        <w:pStyle w:val="ListBullet"/>
      </w:pPr>
      <w:r>
        <w:t>You must be a member of the target lobby to leave it.</w:t>
      </w:r>
    </w:p>
    <w:p>
      <w:pPr>
        <w:pStyle w:val="Heading3"/>
      </w:pPr>
      <w:r>
        <w:t>Method</w:t>
      </w:r>
    </w:p>
    <w:p>
      <w:r>
        <w:t>DELETE</w:t>
      </w:r>
    </w:p>
    <w:p>
      <w:pPr>
        <w:pStyle w:val="Heading3"/>
      </w:pPr>
      <w:r>
        <w:t>URL</w:t>
      </w:r>
    </w:p>
    <w:p>
      <w:r>
        <w:t>https://discord.com/api/v10/lobbies/{{lobby_id}}/members/@me</w:t>
      </w:r>
    </w:p>
    <w:p>
      <w:pPr>
        <w:pStyle w:val="Heading3"/>
      </w:pPr>
      <w:r>
        <w:t>Description</w:t>
      </w:r>
    </w:p>
    <w:p>
      <w:r>
        <w:t>Removes the current authenticated user (@me) from the specified lobby.</w:t>
      </w:r>
    </w:p>
    <w:p>
      <w:pPr>
        <w:pStyle w:val="Heading3"/>
      </w:pPr>
      <w:r>
        <w:t>Enforcement Rules</w:t>
      </w:r>
    </w:p>
    <w:p>
      <w:pPr>
        <w:pStyle w:val="ListBullet"/>
      </w:pPr>
      <w:r>
        <w:t>The lobby_id path parameter must always be present.</w:t>
      </w:r>
    </w:p>
    <w:p>
      <w:pPr>
        <w:pStyle w:val="ListBullet"/>
      </w:pPr>
      <w:r>
        <w:t>If the user provides a lobby_id, use that value directly.</w:t>
      </w:r>
    </w:p>
    <w:p>
      <w:pPr>
        <w:pStyle w:val="ListBullet"/>
      </w:pPr>
      <w:r>
        <w:t>Do not call the API with a missing or empty lobby_id (e.g., avoid /lobbies//members/@me).</w:t>
      </w:r>
    </w:p>
    <w:p>
      <w:pPr>
        <w:pStyle w:val="ListBullet"/>
      </w:pPr>
      <w:r>
        <w:t>Always construct the path as /lobbies/{{lobby_id}}/members/@me, where {{lobby_id}} is a non-empty string.</w:t>
      </w:r>
    </w:p>
    <w:p>
      <w:pPr>
        <w:pStyle w:val="ListBullet"/>
      </w:pPr>
      <w:r>
        <w:t>Do not infer or guess the lobby_id.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/lobbies/123456789012345678/members/@me</w:t>
        <w:br/>
        <w:t>/lobbies/lobby_abc123/members/@me</w:t>
      </w:r>
    </w:p>
    <w:p>
      <w:pPr>
        <w:pStyle w:val="Heading3"/>
      </w:pPr>
      <w:r>
        <w:t>Invalid Examples</w:t>
      </w:r>
    </w:p>
    <w:p>
      <w:r>
        <w:rPr>
          <w:b/>
          <w:color w:val="666666"/>
          <w:sz w:val="16"/>
        </w:rPr>
        <w:t>[http]</w:t>
      </w:r>
    </w:p>
    <w:p>
      <w:pPr>
        <w:shd w:fill="F2F2F2" w:val="clear"/>
      </w:pPr>
      <w:r>
        <w:rPr>
          <w:rFonts w:ascii="Courier New" w:hAnsi="Courier New"/>
          <w:sz w:val="17"/>
        </w:rPr>
        <w:t>/lobbies//members/@me</w:t>
        <w:br/>
        <w:t>/lobbies/members/@me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lobby_id</w:t>
            </w:r>
          </w:p>
        </w:tc>
        <w:tc>
          <w:tcPr>
            <w:tcW w:type="dxa" w:w="2880"/>
          </w:tcPr>
          <w:p>
            <w:r>
              <w:t>string</w:t>
            </w:r>
          </w:p>
        </w:tc>
        <w:tc>
          <w:tcPr>
            <w:tcW w:type="dxa" w:w="2880"/>
          </w:tcPr>
          <w:p>
            <w:r>
              <w:t>The lobby ID to leave.</w:t>
            </w:r>
          </w:p>
        </w:tc>
      </w:tr>
    </w:tbl>
    <w:p/>
    <w:p>
      <w:pPr>
        <w:pStyle w:val="Heading3"/>
      </w:pPr>
      <w:r>
        <w:t>Response</w:t>
      </w:r>
    </w:p>
    <w:p>
      <w:pPr>
        <w:pStyle w:val="Heading3"/>
      </w:pPr>
      <w:r>
        <w:t>Success Response (204 No Content)</w:t>
      </w:r>
    </w:p>
    <w:p>
      <w:r>
        <w:t>No response body.</w:t>
      </w:r>
    </w:p>
    <w:p>
      <w:r>
        <w:t>Response may include rate limit headers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Headers may include the standard rate limit headers listed above.</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w:t>
        <w:br/>
        <w:t xml:space="preserve"> "global": false</w:t>
        <w:br/>
        <w:t>}</w:t>
      </w:r>
    </w:p>
    <w:p>
      <w:pPr>
        <w:pStyle w:val="Heading3"/>
      </w:pPr>
      <w:r>
        <w:t>Error Response (4XX Client Error)</w:t>
      </w:r>
    </w:p>
    <w:p>
      <w:r>
        <w:t>Headers may include the standard rate limit headers listed above.</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(shape varies; may be a nested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'https://discord.com/api/v10/lobbies/123456789012345678/members/@me' \</w:t>
        <w:br/>
        <w:t xml:space="preserve"> --header 'Accept: application/json'</w:t>
      </w:r>
    </w:p>
    <w:p>
      <w:pPr>
        <w:pStyle w:val="Heading3"/>
      </w:pPr>
      <w:r>
        <w:t>Notes</w:t>
      </w:r>
    </w:p>
    <w:p>
      <w:pPr>
        <w:pStyle w:val="ListBullet"/>
      </w:pPr>
      <w:r>
        <w:t>This endpoint targets the current user via the literal path segment @me.</w:t>
      </w:r>
    </w:p>
    <w:p>
      <w:pPr>
        <w:pStyle w:val="ListBullet"/>
      </w:pPr>
      <w:r>
        <w:t>A 204 response indicates the user was successfully removed from the lobby, and no response body is returned.</w:t>
      </w:r>
    </w:p>
    <w:p>
      <w:pPr>
        <w:pStyle w:val="Heading3"/>
      </w:pPr>
      <w:r>
        <w:t>Error Handling</w:t>
      </w:r>
    </w:p>
    <w:p>
      <w:pPr>
        <w:pStyle w:val="ListBullet"/>
      </w:pPr>
      <w:r>
        <w:t>429 Too Many Requests: You are rate-limited. Wait retry_after seconds before retrying.</w:t>
      </w:r>
    </w:p>
    <w:p>
      <w:pPr>
        <w:pStyle w:val="ListBullet"/>
      </w:pPr>
      <w:r>
        <w:t>4XX Client Error: The request failed due to a client-side issue (e.g., invalid lobby ID, not a member, missing permissions). The response includes code, message, and possibly errors.</w:t>
      </w:r>
    </w:p>
    <w:p>
      <w:pPr>
        <w:pStyle w:val="Heading3"/>
      </w:pPr>
      <w:r>
        <w:t>Related lobbies actions</w:t>
      </w:r>
    </w:p>
    <w:p>
      <w:pPr>
        <w:pStyle w:val="ListBullet"/>
      </w:pPr>
      <w:r>
        <w:t>[PATCH] Edit a Lobby — /lobbies/{{lobbyId}}</w:t>
      </w:r>
    </w:p>
    <w:p>
      <w:pPr>
        <w:pStyle w:val="ListBullet"/>
      </w:pPr>
      <w:r>
        <w:t>[PATCH] Edit a Lobby’s Linked Channel — /lobbies/{{lobbyId}}/channel-linking</w:t>
      </w:r>
    </w:p>
    <w:p>
      <w:pPr>
        <w:pStyle w:val="ListBullet"/>
      </w:pPr>
      <w:r>
        <w:t>[GET] Get a Lobby — /lobbies/{{lobbyId}}</w:t>
      </w:r>
    </w:p>
    <w:p>
      <w:pPr>
        <w:pStyle w:val="ListBullet"/>
      </w:pPr>
      <w:r>
        <w:t>[POST] Create a Lobby — /lobbies</w:t>
      </w:r>
    </w:p>
    <w:p>
      <w:pPr>
        <w:pStyle w:val="ListBullet"/>
      </w:pPr>
      <w:r>
        <w:t>[PUT] Create or Join a Lobby — /lobbies</w:t>
      </w:r>
    </w:p>
    <w:p>
      <w:r>
        <w:br w:type="page"/>
      </w:r>
    </w:p>
    <w:p>
      <w:pPr>
        <w:pStyle w:val="Heading2"/>
      </w:pPr>
      <w:r>
        <w:t>73. [DELETE] Leave a Thread (Current User)</w:t>
      </w:r>
    </w:p>
    <w:p>
      <w:r>
        <w:rPr>
          <w:b/>
        </w:rPr>
        <w:t xml:space="preserve">Endpoint: </w:t>
      </w:r>
      <w:r>
        <w:rPr>
          <w:rFonts w:ascii="Courier New" w:hAnsi="Courier New"/>
          <w:sz w:val="18"/>
        </w:rPr>
        <w:t>/channels/{{channelId}}/thread-members/@me</w:t>
      </w:r>
    </w:p>
    <w:p>
      <w:pPr>
        <w:pStyle w:val="Heading3"/>
      </w:pPr>
      <w:r>
        <w:t>Method</w:t>
      </w:r>
    </w:p>
    <w:p>
      <w:r>
        <w:t>DELETE</w:t>
      </w:r>
    </w:p>
    <w:p>
      <w:pPr>
        <w:pStyle w:val="Heading3"/>
      </w:pPr>
      <w:r>
        <w:t>URL</w:t>
      </w:r>
    </w:p>
    <w:p>
      <w:r>
        <w:t>https://discord.com/api/v10/channels/{{channel_id}}/thread-members/@me</w:t>
      </w:r>
    </w:p>
    <w:p>
      <w:pPr>
        <w:pStyle w:val="Heading3"/>
      </w:pPr>
      <w:r>
        <w:t>Description</w:t>
      </w:r>
    </w:p>
    <w:p>
      <w:r>
        <w:t>Removes the current user from the specified thread (represented by channel_id). This is equivalent to “leaving” the thread.</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/channels//thread-members/@me).</w:t>
      </w:r>
    </w:p>
    <w:p>
      <w:pPr>
        <w:pStyle w:val="ListBullet"/>
      </w:pPr>
      <w:r>
        <w:t>Always construct the path as /channels/{{channel_id}}/thread-members/@me, where {{channel_id}} is a non-empty string.</w:t>
      </w:r>
    </w:p>
    <w:p>
      <w:pPr>
        <w:pStyle w:val="ListBullet"/>
      </w:pPr>
      <w:r>
        <w:t>Do not infer or guess the channel_id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/channels/123456789012345678/thread-members/@me</w:t>
      </w:r>
    </w:p>
    <w:p>
      <w:pPr>
        <w:pStyle w:val="Heading3"/>
      </w:pPr>
      <w:r>
        <w:t>Invalid Examples</w:t>
      </w:r>
    </w:p>
    <w:p>
      <w:r>
        <w:rPr>
          <w:b/>
          <w:color w:val="666666"/>
          <w:sz w:val="16"/>
        </w:rPr>
        <w:t>[http]</w:t>
      </w:r>
    </w:p>
    <w:p>
      <w:pPr>
        <w:shd w:fill="F2F2F2" w:val="clear"/>
      </w:pPr>
      <w:r>
        <w:rPr>
          <w:rFonts w:ascii="Courier New" w:hAnsi="Courier New"/>
          <w:sz w:val="17"/>
        </w:rPr>
        <w:t>/channels//thread-members/@me</w:t>
        <w:br/>
        <w:t>/channels/thread-members/@me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thread channel to leave. (Sent in the URL path.)</w:t>
            </w:r>
          </w:p>
        </w:tc>
      </w:tr>
    </w:tbl>
    <w:p/>
    <w:p>
      <w:pPr>
        <w:pStyle w:val="Heading3"/>
      </w:pPr>
      <w:r>
        <w:t>Response</w:t>
      </w:r>
    </w:p>
    <w:p>
      <w:pPr>
        <w:pStyle w:val="Heading3"/>
      </w:pPr>
      <w:r>
        <w:t>Success Response (204 No Content)</w:t>
      </w:r>
    </w:p>
    <w:p>
      <w:r>
        <w:t>No response body is returned.</w:t>
      </w:r>
    </w:p>
    <w:p>
      <w:r>
        <w:t>Response headers may include rate limit metadata:</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Response headers may include rate limit metadata (same as above).</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t>Response headers may include rate limit metadata (same as above).</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 (for JSON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ratelimit is global or per-endpoint.</w:t>
            </w:r>
          </w:p>
        </w:tc>
      </w:tr>
      <w:tr>
        <w:tc>
          <w:tcPr>
            <w:tcW w:type="dxa" w:w="2880"/>
          </w:tcPr>
          <w:p>
            <w:r>
              <w:t>errors</w:t>
            </w:r>
          </w:p>
        </w:tc>
        <w:tc>
          <w:tcPr>
            <w:tcW w:type="dxa" w:w="2880"/>
          </w:tcPr>
          <w:p>
            <w:r>
              <w:t>object</w:t>
            </w:r>
          </w:p>
        </w:tc>
        <w:tc>
          <w:tcPr>
            <w:tcW w:type="dxa" w:w="2880"/>
          </w:tcPr>
          <w:p>
            <w:r>
              <w:t>(Some 4XX responses) Additional error details (structure varies).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'https://discord.com/api/v10/channels/123456789012345678/thread-members/@me' \</w:t>
        <w:br/>
        <w:t xml:space="preserve"> -H 'Accept: application/json'</w:t>
      </w:r>
    </w:p>
    <w:p>
      <w:pPr>
        <w:pStyle w:val="Heading3"/>
      </w:pPr>
      <w:r>
        <w:t>Error Handling</w:t>
      </w:r>
    </w:p>
    <w:p>
      <w:pPr>
        <w:pStyle w:val="ListBullet"/>
      </w:pPr>
      <w:r>
        <w:t>204 No Content: Successfully left the thread.</w:t>
      </w:r>
    </w:p>
    <w:p>
      <w:pPr>
        <w:pStyle w:val="ListBullet"/>
      </w:pPr>
      <w:r>
        <w:t>429 Too Many Requests: You are rate limited. Wait retry_after seconds before retrying.</w:t>
      </w:r>
    </w:p>
    <w:p>
      <w:pPr>
        <w:pStyle w:val="ListBullet"/>
      </w:pPr>
      <w:r>
        <w:t>4XX Client Error: Request failed due to a client-side issue (e.g., invalid channel, missing permissions, etc.). The response includes code, message, and possibly errors.</w:t>
      </w:r>
    </w:p>
    <w:p>
      <w:pPr>
        <w:pStyle w:val="Heading3"/>
      </w:pPr>
      <w:r>
        <w:t>Related threadMembers actions</w:t>
      </w:r>
    </w:p>
    <w:p>
      <w:pPr>
        <w:pStyle w:val="ListBullet"/>
      </w:pPr>
      <w:r>
        <w:t>[GET] Get a Thread Member (in a Channel) — /channels/{{channelId}}/thread-members/{{userId}}</w:t>
      </w:r>
    </w:p>
    <w:p>
      <w:pPr>
        <w:pStyle w:val="ListBullet"/>
      </w:pPr>
      <w:r>
        <w:t>[GET] List a Thread’s Members — /channels/{{channelId}}/thread-members</w:t>
      </w:r>
    </w:p>
    <w:p>
      <w:pPr>
        <w:pStyle w:val="ListBullet"/>
      </w:pPr>
      <w:r>
        <w:t>[PUT] Add a Member to a Thread (Channel) — /channels/{{channelId}}/thread-members/{{userId}}</w:t>
      </w:r>
    </w:p>
    <w:p>
      <w:pPr>
        <w:pStyle w:val="ListBullet"/>
      </w:pPr>
      <w:r>
        <w:t>[DELETE] Remove a Thread Member from a Channel Thread — /channels/{{channelId}}/thread-members/{{userId}}</w:t>
      </w:r>
    </w:p>
    <w:p>
      <w:pPr>
        <w:pStyle w:val="ListBullet"/>
      </w:pPr>
      <w:r>
        <w:t>[PUT] Join a Thread (Current User) — /channels/{{channelId}}/thread-members/@me</w:t>
      </w:r>
    </w:p>
    <w:p>
      <w:r>
        <w:br w:type="page"/>
      </w:r>
    </w:p>
    <w:p>
      <w:pPr>
        <w:pStyle w:val="Heading2"/>
      </w:pPr>
      <w:r>
        <w:t>74. [GET] List an Application’s Emojis</w:t>
      </w:r>
    </w:p>
    <w:p>
      <w:r>
        <w:rPr>
          <w:b/>
        </w:rPr>
        <w:t xml:space="preserve">Endpoint: </w:t>
      </w:r>
      <w:r>
        <w:rPr>
          <w:rFonts w:ascii="Courier New" w:hAnsi="Courier New"/>
          <w:sz w:val="18"/>
        </w:rPr>
        <w:t>/applications/{{applicationId}}/emojis</w:t>
      </w:r>
    </w:p>
    <w:p>
      <w:pPr>
        <w:pStyle w:val="Heading3"/>
      </w:pPr>
      <w:r>
        <w:t>Prerequisites</w:t>
      </w:r>
    </w:p>
    <w:p>
      <w:pPr>
        <w:pStyle w:val="ListBullet"/>
      </w:pPr>
      <w:r>
        <w:t>You must have access to the target Discord Application.</w:t>
      </w:r>
    </w:p>
    <w:p>
      <w:pPr>
        <w:pStyle w:val="Heading3"/>
      </w:pPr>
      <w:r>
        <w:t>Method</w:t>
      </w:r>
    </w:p>
    <w:p>
      <w:r>
        <w:t>GET</w:t>
      </w:r>
    </w:p>
    <w:p>
      <w:pPr>
        <w:pStyle w:val="Heading3"/>
      </w:pPr>
      <w:r>
        <w:t>URL</w:t>
      </w:r>
    </w:p>
    <w:p>
      <w:r>
        <w:t>https://discord.com/api/v10/applications/{{application_id}}/emojis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emojis configured for a specific Discord application.</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/applications//emojis or /applications/emojis).</w:t>
      </w:r>
    </w:p>
    <w:p>
      <w:pPr>
        <w:pStyle w:val="ListBullet"/>
      </w:pPr>
      <w:r>
        <w:t>Always construct the path as /applications/{{application_id}}/emojis, where {{application_id}} is a non-empty string.</w:t>
      </w:r>
    </w:p>
    <w:p>
      <w:pPr>
        <w:pStyle w:val="ListBullet"/>
      </w:pPr>
      <w:r>
        <w:t>Do not infer or guess the application_id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/applications/123456789012345678/emojis</w:t>
      </w:r>
    </w:p>
    <w:p>
      <w:pPr>
        <w:pStyle w:val="Heading3"/>
      </w:pPr>
      <w:r>
        <w:t>Invalid Examples</w:t>
      </w:r>
    </w:p>
    <w:p>
      <w:r>
        <w:rPr>
          <w:b/>
          <w:color w:val="666666"/>
          <w:sz w:val="16"/>
        </w:rPr>
        <w:t>[http]</w:t>
      </w:r>
    </w:p>
    <w:p>
      <w:pPr>
        <w:shd w:fill="F2F2F2" w:val="clear"/>
      </w:pPr>
      <w:r>
        <w:rPr>
          <w:rFonts w:ascii="Courier New" w:hAnsi="Courier New"/>
          <w:sz w:val="17"/>
        </w:rPr>
        <w:t>/applications//emojis</w:t>
        <w:br/>
        <w:t>/applications/emojis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Application ID (Discord Snowflake).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"123456789012345678",</w:t>
        <w:br/>
        <w:t xml:space="preserve"> "name": "party_blob",</w:t>
        <w:br/>
        <w:t xml:space="preserve"> "user": {</w:t>
        <w:br/>
        <w:t xml:space="preserve"> "id": "111111111111111111",</w:t>
        <w:br/>
        <w:t xml:space="preserve"> "username": "someuser",</w:t>
        <w:br/>
        <w:t xml:space="preserve"> "discriminator": "0",</w:t>
        <w:br/>
        <w:t xml:space="preserve"> "global_name": "Some User",</w:t>
        <w:br/>
        <w:t xml:space="preserve"> "avatar": "a_0123456789abcdef0123456789abcdef"</w:t>
        <w:br/>
        <w:t xml:space="preserve"> },</w:t>
        <w:br/>
        <w:t xml:space="preserve"> "roles": [],</w:t>
        <w:br/>
        <w:t xml:space="preserve"> "require_colons": true,</w:t>
        <w:br/>
        <w:t xml:space="preserve"> "managed": false,</w:t>
        <w:br/>
        <w:t xml:space="preserve"> "animated": true,</w:t>
        <w:br/>
        <w:t xml:space="preserve"> "available": true</w:t>
        <w:br/>
        <w:t xml:space="preserve"> }</w:t>
        <w:br/>
        <w:t xml:space="preserve"> ]</w:t>
        <w:br/>
        <w:t>}</w:t>
      </w:r>
    </w:p>
    <w:p>
      <w:pPr>
        <w:pStyle w:val="Heading3"/>
      </w:pPr>
      <w:r>
        <w:t>Error Response (429 Too Many Requests)</w:t>
      </w:r>
    </w:p>
    <w:p>
      <w:r>
        <w:t>Response includes Discord rate limit headers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t>Response includes Discord rate limit headers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"Unknown Application",</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application emojis.</w:t>
            </w:r>
          </w:p>
        </w:tc>
      </w:tr>
      <w:tr>
        <w:tc>
          <w:tcPr>
            <w:tcW w:type="dxa" w:w="2880"/>
          </w:tcPr>
          <w:p>
            <w:r>
              <w:t>items[].id</w:t>
            </w:r>
          </w:p>
        </w:tc>
        <w:tc>
          <w:tcPr>
            <w:tcW w:type="dxa" w:w="2880"/>
          </w:tcPr>
          <w:p>
            <w:r>
              <w:t>string</w:t>
            </w:r>
          </w:p>
        </w:tc>
        <w:tc>
          <w:tcPr>
            <w:tcW w:type="dxa" w:w="2880"/>
          </w:tcPr>
          <w:p>
            <w:r>
              <w:t>Emoji ID (Snowflake).</w:t>
            </w:r>
          </w:p>
        </w:tc>
      </w:tr>
      <w:tr>
        <w:tc>
          <w:tcPr>
            <w:tcW w:type="dxa" w:w="2880"/>
          </w:tcPr>
          <w:p>
            <w:r>
              <w:t>items[].name</w:t>
            </w:r>
          </w:p>
        </w:tc>
        <w:tc>
          <w:tcPr>
            <w:tcW w:type="dxa" w:w="2880"/>
          </w:tcPr>
          <w:p>
            <w:r>
              <w:t>string</w:t>
            </w:r>
          </w:p>
        </w:tc>
        <w:tc>
          <w:tcPr>
            <w:tcW w:type="dxa" w:w="2880"/>
          </w:tcPr>
          <w:p>
            <w:r>
              <w:t>Emoji name.</w:t>
            </w:r>
          </w:p>
        </w:tc>
      </w:tr>
      <w:tr>
        <w:tc>
          <w:tcPr>
            <w:tcW w:type="dxa" w:w="2880"/>
          </w:tcPr>
          <w:p>
            <w:r>
              <w:t>items[].user</w:t>
            </w:r>
          </w:p>
        </w:tc>
        <w:tc>
          <w:tcPr>
            <w:tcW w:type="dxa" w:w="2880"/>
          </w:tcPr>
          <w:p>
            <w:r>
              <w:t>object</w:t>
            </w:r>
          </w:p>
        </w:tc>
        <w:tc>
          <w:tcPr>
            <w:tcW w:type="dxa" w:w="2880"/>
          </w:tcPr>
          <w:p>
            <w:r>
              <w:t>The user associated with this emoji (UserResponse).</w:t>
            </w:r>
          </w:p>
        </w:tc>
      </w:tr>
      <w:tr>
        <w:tc>
          <w:tcPr>
            <w:tcW w:type="dxa" w:w="2880"/>
          </w:tcPr>
          <w:p>
            <w:r>
              <w:t>items[].roles</w:t>
            </w:r>
          </w:p>
        </w:tc>
        <w:tc>
          <w:tcPr>
            <w:tcW w:type="dxa" w:w="2880"/>
          </w:tcPr>
          <w:p>
            <w:r>
              <w:t>array</w:t>
            </w:r>
          </w:p>
        </w:tc>
        <w:tc>
          <w:tcPr>
            <w:tcW w:type="dxa" w:w="2880"/>
          </w:tcPr>
          <w:p>
            <w:r>
              <w:t>Array of role IDs (strings) allowed to use this emoji.</w:t>
            </w:r>
          </w:p>
        </w:tc>
      </w:tr>
      <w:tr>
        <w:tc>
          <w:tcPr>
            <w:tcW w:type="dxa" w:w="2880"/>
          </w:tcPr>
          <w:p>
            <w:r>
              <w:t>items[].require_colons</w:t>
            </w:r>
          </w:p>
        </w:tc>
        <w:tc>
          <w:tcPr>
            <w:tcW w:type="dxa" w:w="2880"/>
          </w:tcPr>
          <w:p>
            <w:r>
              <w:t>boolean</w:t>
            </w:r>
          </w:p>
        </w:tc>
        <w:tc>
          <w:tcPr>
            <w:tcW w:type="dxa" w:w="2880"/>
          </w:tcPr>
          <w:p>
            <w:r>
              <w:t>Whether this emoji must be wrapped in colons.</w:t>
            </w:r>
          </w:p>
        </w:tc>
      </w:tr>
      <w:tr>
        <w:tc>
          <w:tcPr>
            <w:tcW w:type="dxa" w:w="2880"/>
          </w:tcPr>
          <w:p>
            <w:r>
              <w:t>items[].managed</w:t>
            </w:r>
          </w:p>
        </w:tc>
        <w:tc>
          <w:tcPr>
            <w:tcW w:type="dxa" w:w="2880"/>
          </w:tcPr>
          <w:p>
            <w:r>
              <w:t>boolean</w:t>
            </w:r>
          </w:p>
        </w:tc>
        <w:tc>
          <w:tcPr>
            <w:tcW w:type="dxa" w:w="2880"/>
          </w:tcPr>
          <w:p>
            <w:r>
              <w:t>Whether this emoji is managed.</w:t>
            </w:r>
          </w:p>
        </w:tc>
      </w:tr>
      <w:tr>
        <w:tc>
          <w:tcPr>
            <w:tcW w:type="dxa" w:w="2880"/>
          </w:tcPr>
          <w:p>
            <w:r>
              <w:t>items[].animated</w:t>
            </w:r>
          </w:p>
        </w:tc>
        <w:tc>
          <w:tcPr>
            <w:tcW w:type="dxa" w:w="2880"/>
          </w:tcPr>
          <w:p>
            <w:r>
              <w:t>boolean</w:t>
            </w:r>
          </w:p>
        </w:tc>
        <w:tc>
          <w:tcPr>
            <w:tcW w:type="dxa" w:w="2880"/>
          </w:tcPr>
          <w:p>
            <w:r>
              <w:t>Whether this emoji is animated.</w:t>
            </w:r>
          </w:p>
        </w:tc>
      </w:tr>
      <w:tr>
        <w:tc>
          <w:tcPr>
            <w:tcW w:type="dxa" w:w="2880"/>
          </w:tcPr>
          <w:p>
            <w:r>
              <w:t>items[].available</w:t>
            </w:r>
          </w:p>
        </w:tc>
        <w:tc>
          <w:tcPr>
            <w:tcW w:type="dxa" w:w="2880"/>
          </w:tcPr>
          <w:p>
            <w:r>
              <w:t>boolean</w:t>
            </w:r>
          </w:p>
        </w:tc>
        <w:tc>
          <w:tcPr>
            <w:tcW w:type="dxa" w:w="2880"/>
          </w:tcPr>
          <w:p>
            <w:r>
              <w:t>Whether this emoji is available for use.</w:t>
            </w:r>
          </w:p>
        </w:tc>
      </w:tr>
      <w:tr>
        <w:tc>
          <w:tcPr>
            <w:tcW w:type="dxa" w:w="2880"/>
          </w:tcPr>
          <w:p>
            <w:r>
              <w:t>code</w:t>
            </w:r>
          </w:p>
        </w:tc>
        <w:tc>
          <w:tcPr>
            <w:tcW w:type="dxa" w:w="2880"/>
          </w:tcPr>
          <w:p>
            <w:r>
              <w:t>integer</w:t>
            </w:r>
          </w:p>
        </w:tc>
        <w:tc>
          <w:tcPr>
            <w:tcW w:type="dxa" w:w="2880"/>
          </w:tcPr>
          <w:p>
            <w:r>
              <w:t>(Error) Discord internal error code.</w:t>
            </w:r>
          </w:p>
        </w:tc>
      </w:tr>
      <w:tr>
        <w:tc>
          <w:tcPr>
            <w:tcW w:type="dxa" w:w="2880"/>
          </w:tcPr>
          <w:p>
            <w:r>
              <w:t>message</w:t>
            </w:r>
          </w:p>
        </w:tc>
        <w:tc>
          <w:tcPr>
            <w:tcW w:type="dxa" w:w="2880"/>
          </w:tcPr>
          <w:p>
            <w:r>
              <w:t>string</w:t>
            </w:r>
          </w:p>
        </w:tc>
        <w:tc>
          <w:tcPr>
            <w:tcW w:type="dxa" w:w="2880"/>
          </w:tcPr>
          <w:p>
            <w:r>
              <w:t>(Error) Human-readable error message.</w:t>
            </w:r>
          </w:p>
        </w:tc>
      </w:tr>
      <w:tr>
        <w:tc>
          <w:tcPr>
            <w:tcW w:type="dxa" w:w="2880"/>
          </w:tcPr>
          <w:p>
            <w:r>
              <w:t>retry_after</w:t>
            </w:r>
          </w:p>
        </w:tc>
        <w:tc>
          <w:tcPr>
            <w:tcW w:type="dxa" w:w="2880"/>
          </w:tcPr>
          <w:p>
            <w:r>
              <w:t>number</w:t>
            </w:r>
          </w:p>
        </w:tc>
        <w:tc>
          <w:tcPr>
            <w:tcW w:type="dxa" w:w="2880"/>
          </w:tcPr>
          <w:p>
            <w:r>
              <w:t>(429 error) Seconds to wait before retrying.</w:t>
            </w:r>
          </w:p>
        </w:tc>
      </w:tr>
      <w:tr>
        <w:tc>
          <w:tcPr>
            <w:tcW w:type="dxa" w:w="2880"/>
          </w:tcPr>
          <w:p>
            <w:r>
              <w:t>global</w:t>
            </w:r>
          </w:p>
        </w:tc>
        <w:tc>
          <w:tcPr>
            <w:tcW w:type="dxa" w:w="2880"/>
          </w:tcPr>
          <w:p>
            <w:r>
              <w:t>boolean</w:t>
            </w:r>
          </w:p>
        </w:tc>
        <w:tc>
          <w:tcPr>
            <w:tcW w:type="dxa" w:w="2880"/>
          </w:tcPr>
          <w:p>
            <w:r>
              <w:t>(429 error) Whether the rate limit is global.</w:t>
            </w:r>
          </w:p>
        </w:tc>
      </w:tr>
      <w:tr>
        <w:tc>
          <w:tcPr>
            <w:tcW w:type="dxa" w:w="2880"/>
          </w:tcPr>
          <w:p>
            <w:r>
              <w:t>errors</w:t>
            </w:r>
          </w:p>
        </w:tc>
        <w:tc>
          <w:tcPr>
            <w:tcW w:type="dxa" w:w="2880"/>
          </w:tcPr>
          <w:p>
            <w:r>
              <w:t>object</w:t>
            </w:r>
          </w:p>
        </w:tc>
        <w:tc>
          <w:tcPr>
            <w:tcW w:type="dxa" w:w="2880"/>
          </w:tcPr>
          <w:p>
            <w:r>
              <w:t>(4XX error) Error details object (schema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'https://discord.com/api/v10/applications/123456789012345678/emojis' \</w:t>
        <w:br/>
        <w:t xml:space="preserve"> --header 'Accept: application/json'</w:t>
      </w:r>
    </w:p>
    <w:p>
      <w:pPr>
        <w:pStyle w:val="Heading3"/>
      </w:pPr>
      <w:r>
        <w:t>Example Usage</w:t>
      </w:r>
    </w:p>
    <w:p>
      <w:pPr>
        <w:pStyle w:val="Heading3"/>
      </w:pPr>
      <w:r>
        <w:t>Example 1: List emojis for an application</w:t>
      </w:r>
    </w:p>
    <w:p>
      <w:r>
        <w:rPr>
          <w:b/>
          <w:color w:val="666666"/>
          <w:sz w:val="16"/>
        </w:rPr>
        <w:t>[bash]</w:t>
      </w:r>
    </w:p>
    <w:p>
      <w:pPr>
        <w:shd w:fill="F2F2F2" w:val="clear"/>
      </w:pPr>
      <w:r>
        <w:rPr>
          <w:rFonts w:ascii="Courier New" w:hAnsi="Courier New"/>
          <w:sz w:val="17"/>
        </w:rPr>
        <w:t>curl -sS \</w:t>
        <w:br/>
        <w:t xml:space="preserve"> --request GET \</w:t>
        <w:br/>
        <w:t xml:space="preserve"> --url 'https://discord.com/api/v10/applications/123456789012345678/emojis' \</w:t>
        <w:br/>
        <w:t xml:space="preserve"> --header 'Accept: application/json'</w:t>
      </w:r>
    </w:p>
    <w:p>
      <w:pPr>
        <w:pStyle w:val="Heading3"/>
      </w:pPr>
      <w:r>
        <w:t>Example 2: Handle rate limiting (429)</w:t>
      </w:r>
    </w:p>
    <w:p>
      <w:r>
        <w:rPr>
          <w:b/>
          <w:color w:val="666666"/>
          <w:sz w:val="16"/>
        </w:rPr>
        <w:t>[bash]</w:t>
      </w:r>
    </w:p>
    <w:p>
      <w:pPr>
        <w:shd w:fill="F2F2F2" w:val="clear"/>
      </w:pPr>
      <w:r>
        <w:rPr>
          <w:rFonts w:ascii="Courier New" w:hAnsi="Courier New"/>
          <w:sz w:val="17"/>
        </w:rPr>
        <w:t>curl -i \</w:t>
        <w:br/>
        <w:t xml:space="preserve"> --request GET \</w:t>
        <w:br/>
        <w:t xml:space="preserve"> --url 'https://discord.com/api/v10/applications/123456789012345678/emojis' \</w:t>
        <w:br/>
        <w:t xml:space="preserve"> --header 'Accept: application/json'</w:t>
        <w:br/>
        <w:t># If 429, wait the number of seconds in `retry_after` then retry.</w:t>
      </w:r>
    </w:p>
    <w:p>
      <w:pPr>
        <w:pStyle w:val="Heading3"/>
      </w:pPr>
      <w:r>
        <w:t>Notes</w:t>
      </w:r>
    </w:p>
    <w:p>
      <w:pPr>
        <w:pStyle w:val="ListBullet"/>
      </w:pPr>
      <w:r>
        <w:t>The response includes standard Discord rate limit headers: X-RateLimit-Limit, X-RateLimit-Remaining, X-RateLimit-Reset, X-RateLimit-Reset-After, X-RateLimit-Bucket.</w:t>
      </w:r>
    </w:p>
    <w:p>
      <w:pPr>
        <w:pStyle w:val="Heading3"/>
      </w:pPr>
      <w:r>
        <w:t>Error Handling</w:t>
      </w:r>
    </w:p>
    <w:p>
      <w:pPr>
        <w:pStyle w:val="ListBullet"/>
      </w:pPr>
      <w:r>
        <w:t>429 Too Many Requests: You are rate limited. Use retry_after to determine how long to wait before retrying.</w:t>
      </w:r>
    </w:p>
    <w:p>
      <w:pPr>
        <w:pStyle w:val="ListBullet"/>
      </w:pPr>
      <w:r>
        <w:t>4XX Client Error: The request is invalid or the application is not accessible. The response includes code, message, and possibly an errors object with additional details.</w:t>
      </w:r>
    </w:p>
    <w:p>
      <w:pPr>
        <w:pStyle w:val="Heading3"/>
      </w:pPr>
      <w:r>
        <w:t>Related applicationEmojis actions</w:t>
      </w:r>
    </w:p>
    <w:p>
      <w:pPr>
        <w:pStyle w:val="ListBullet"/>
      </w:pPr>
      <w:r>
        <w:t>[DELETE] Delete an Application Emoji — /applications/{{applicationId}}/emojis/{{emojiId}}</w:t>
      </w:r>
    </w:p>
    <w:p>
      <w:pPr>
        <w:pStyle w:val="ListBullet"/>
      </w:pPr>
      <w:r>
        <w:t>[GET] Get an Application Emoji — /applications/{{applicationId}}/emojis/{{emojiId}}</w:t>
      </w:r>
    </w:p>
    <w:p>
      <w:pPr>
        <w:pStyle w:val="ListBullet"/>
      </w:pPr>
      <w:r>
        <w:t>[PATCH] Update an Application Emoji — /applications/{{applicationId}}/emojis/{{emojiId}}</w:t>
      </w:r>
    </w:p>
    <w:p>
      <w:pPr>
        <w:pStyle w:val="ListBullet"/>
      </w:pPr>
      <w:r>
        <w:t>[POST] Create an Application Emoji — /applications/{{applicationId}}/emojis</w:t>
      </w:r>
    </w:p>
    <w:p>
      <w:r>
        <w:br w:type="page"/>
      </w:r>
    </w:p>
    <w:p>
      <w:pPr>
        <w:pStyle w:val="Heading2"/>
      </w:pPr>
      <w:r>
        <w:t>75. [GET] List a Guild’s Auto Moderation Rules</w:t>
      </w:r>
    </w:p>
    <w:p>
      <w:r>
        <w:rPr>
          <w:b/>
        </w:rPr>
        <w:t xml:space="preserve">Endpoint: </w:t>
      </w:r>
      <w:r>
        <w:rPr>
          <w:rFonts w:ascii="Courier New" w:hAnsi="Courier New"/>
          <w:sz w:val="18"/>
        </w:rPr>
        <w:t>/guilds/{{guildId}}/auto-moderation/rules</w:t>
      </w:r>
    </w:p>
    <w:p>
      <w:pPr>
        <w:pStyle w:val="Heading3"/>
      </w:pPr>
      <w:r>
        <w:t>Prerequisites</w:t>
      </w:r>
    </w:p>
    <w:p>
      <w:pPr>
        <w:pStyle w:val="ListBullet"/>
      </w:pPr>
      <w:r>
        <w:t>You must have access to the target guild and permission to view its Auto Moderation configuration.</w:t>
      </w:r>
    </w:p>
    <w:p>
      <w:pPr>
        <w:pStyle w:val="Heading3"/>
      </w:pPr>
      <w:r>
        <w:t>Method</w:t>
      </w:r>
    </w:p>
    <w:p>
      <w:r>
        <w:t>GET</w:t>
      </w:r>
    </w:p>
    <w:p>
      <w:pPr>
        <w:pStyle w:val="Heading3"/>
      </w:pPr>
      <w:r>
        <w:t>URL</w:t>
      </w:r>
    </w:p>
    <w:p>
      <w:r>
        <w:t>https://discord.com/api/v10/guilds/{{guild_id}}/auto-moderation/rules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Auto Moderation rules configured for a specified guild.</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/guilds//auto-moderation/rules).</w:t>
      </w:r>
    </w:p>
    <w:p>
      <w:pPr>
        <w:pStyle w:val="ListBullet"/>
      </w:pPr>
      <w:r>
        <w:t>Do not infer or guess the guild_id.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/guilds/123456789012345678/auto-moderation/rules</w:t>
      </w:r>
    </w:p>
    <w:p>
      <w:pPr>
        <w:pStyle w:val="Heading3"/>
      </w:pPr>
      <w:r>
        <w:t>Invalid Examples</w:t>
      </w:r>
    </w:p>
    <w:p>
      <w:r>
        <w:rPr>
          <w:b/>
          <w:color w:val="666666"/>
          <w:sz w:val="16"/>
        </w:rPr>
        <w:t>[http]</w:t>
      </w:r>
    </w:p>
    <w:p>
      <w:pPr>
        <w:shd w:fill="F2F2F2" w:val="clear"/>
      </w:pPr>
      <w:r>
        <w:rPr>
          <w:rFonts w:ascii="Courier New" w:hAnsi="Courier New"/>
          <w:sz w:val="17"/>
        </w:rPr>
        <w:t>/guilds//auto-moderation/rules</w:t>
        <w:br/>
        <w:t>/guilds/auto-moderation/rules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ID of the guild.</w:t>
            </w:r>
          </w:p>
        </w:tc>
      </w:tr>
    </w:tbl>
    <w:p/>
    <w:p>
      <w:pPr>
        <w:pStyle w:val="Heading3"/>
      </w:pPr>
      <w:r>
        <w:t>Response</w:t>
      </w:r>
    </w:p>
    <w:p>
      <w:pPr>
        <w:pStyle w:val="Heading3"/>
      </w:pPr>
      <w:r>
        <w:t>Success Response (200 OK)</w:t>
      </w:r>
    </w:p>
    <w:p>
      <w:r>
        <w:rPr>
          <w:b/>
        </w:rPr>
        <w:t>Note: Response content type: application/json</w:t>
        <w:br/>
        <w:t xml:space="preserve"> Response shape: array | null</w:t>
      </w:r>
    </w:p>
    <w:p>
      <w:r>
        <w:rPr>
          <w:b/>
          <w:color w:val="666666"/>
          <w:sz w:val="16"/>
        </w:rPr>
        <w:t>[json]</w:t>
      </w:r>
    </w:p>
    <w:p>
      <w:pPr>
        <w:shd w:fill="F2F2F2" w:val="clear"/>
      </w:pPr>
      <w:r>
        <w:rPr>
          <w:rFonts w:ascii="Courier New" w:hAnsi="Courier New"/>
          <w:sz w:val="17"/>
        </w:rPr>
        <w:t>[]</w:t>
      </w:r>
    </w:p>
    <w:p>
      <w:pPr>
        <w:pStyle w:val="Heading3"/>
      </w:pPr>
      <w:r>
        <w:t>Error Response (429 Too Many Requests)</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"Unknown Guild",</w:t>
        <w:br/>
        <w:t xml:space="preserve"> "errors": {}</w:t>
        <w:br/>
        <w:t>}</w:t>
      </w:r>
    </w:p>
    <w:p>
      <w:pPr>
        <w:pStyle w:val="Heading3"/>
      </w:pPr>
      <w:r>
        <w:t>Response Fields</w:t>
      </w:r>
    </w:p>
    <w:p>
      <w:pPr>
        <w:pStyle w:val="Heading3"/>
      </w:pPr>
      <w:r>
        <w:t>200 OK (array | null)</w:t>
      </w:r>
    </w:p>
    <w:p>
      <w:r>
        <w:t>The scraped documentation does not provide the schema for the Auto Moderation rule objects returned in the array.</w:t>
      </w:r>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Shape is `OneOf({[key: string]: ErrorDetails}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'https://discord.com/api/v10/guilds/123456789012345678/auto-moderation/rules' \</w:t>
        <w:br/>
        <w:t xml:space="preserve"> --header 'Accept: application/json'</w:t>
      </w:r>
    </w:p>
    <w:p>
      <w:pPr>
        <w:pStyle w:val="Heading3"/>
      </w:pPr>
      <w:r>
        <w:t>Notes</w:t>
      </w:r>
    </w:p>
    <w:p>
      <w:pPr>
        <w:pStyle w:val="ListBullet"/>
      </w:pPr>
      <w:r>
        <w:t>Rate limit headers may be returned (e.g., X-RateLimit-Remaining, X-RateLimit-Reset-After) on both success and error responses.</w:t>
      </w:r>
    </w:p>
    <w:p>
      <w:pPr>
        <w:pStyle w:val="ListBullet"/>
      </w:pPr>
      <w:r>
        <w:t>No request body is sent for this GET endpoint.</w:t>
      </w:r>
    </w:p>
    <w:p>
      <w:pPr>
        <w:pStyle w:val="Heading3"/>
      </w:pPr>
      <w:r>
        <w:t>Error Handling</w:t>
      </w:r>
    </w:p>
    <w:p>
      <w:pPr>
        <w:pStyle w:val="ListBullet"/>
      </w:pPr>
      <w:r>
        <w:t>429 Too Many Requests: You are rate limited. Wait retry_after seconds before retrying.</w:t>
      </w:r>
    </w:p>
    <w:p>
      <w:pPr>
        <w:pStyle w:val="ListBullet"/>
      </w:pPr>
      <w:r>
        <w:t>4XX Client Error: The request is invalid or not allowed (exact scenarios not specified in the scraped content).</w:t>
      </w:r>
    </w:p>
    <w:p>
      <w:pPr>
        <w:pStyle w:val="Heading3"/>
      </w:pPr>
      <w:r>
        <w:t>Related autoModerationRules actions</w:t>
      </w:r>
    </w:p>
    <w:p>
      <w:pPr>
        <w:pStyle w:val="ListBullet"/>
      </w:pPr>
      <w:r>
        <w:t>[POST] Create a Guild Auto Moderation Rule — /guilds/{{guildId}}/auto-moderation/rules</w:t>
      </w:r>
    </w:p>
    <w:p>
      <w:pPr>
        <w:pStyle w:val="ListBullet"/>
      </w:pPr>
      <w:r>
        <w:t>[GET] Get a Guild Auto Moderation Rule — /guilds/{{guildId}}/auto-moderation/rules/{{ruleId}}</w:t>
      </w:r>
    </w:p>
    <w:p>
      <w:r>
        <w:br w:type="page"/>
      </w:r>
    </w:p>
    <w:p>
      <w:pPr>
        <w:pStyle w:val="Heading2"/>
      </w:pPr>
      <w:r>
        <w:t>76. [GET] List a Channel’s Webhooks</w:t>
      </w:r>
    </w:p>
    <w:p>
      <w:r>
        <w:rPr>
          <w:b/>
        </w:rPr>
        <w:t xml:space="preserve">Endpoint: </w:t>
      </w:r>
      <w:r>
        <w:rPr>
          <w:rFonts w:ascii="Courier New" w:hAnsi="Courier New"/>
          <w:sz w:val="18"/>
        </w:rPr>
        <w:t>/channels/{{channelId}}/webhooks</w:t>
      </w:r>
    </w:p>
    <w:p>
      <w:pPr>
        <w:pStyle w:val="Heading3"/>
      </w:pPr>
      <w:r>
        <w:t>Method</w:t>
      </w:r>
    </w:p>
    <w:p>
      <w:r>
        <w:t>GET</w:t>
      </w:r>
    </w:p>
    <w:p>
      <w:pPr>
        <w:pStyle w:val="Heading3"/>
      </w:pPr>
      <w:r>
        <w:t>URL</w:t>
      </w:r>
    </w:p>
    <w:p>
      <w:r>
        <w:t>https://discord.com/api/v10/channels/{{channel_id}}/webhooks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webhooks for a given channel.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/channels//webhooks or /channels/webhooks).</w:t>
      </w:r>
    </w:p>
    <w:p>
      <w:pPr>
        <w:pStyle w:val="ListBullet"/>
      </w:pPr>
      <w:r>
        <w:t>Always construct the path as /channels/{{channel_id}}/webhooks, where {{channel_id}} is a non-empty string.</w:t>
      </w:r>
    </w:p>
    <w:p>
      <w:pPr>
        <w:pStyle w:val="ListBullet"/>
      </w:pPr>
      <w:r>
        <w:t>Do not infer or guess the channel_id.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/channels/123456789012345678/webhooks</w:t>
      </w:r>
    </w:p>
    <w:p>
      <w:pPr>
        <w:pStyle w:val="Heading3"/>
      </w:pPr>
      <w:r>
        <w:t>Invalid Examples</w:t>
      </w:r>
    </w:p>
    <w:p>
      <w:r>
        <w:rPr>
          <w:b/>
          <w:color w:val="666666"/>
          <w:sz w:val="16"/>
        </w:rPr>
        <w:t>[http]</w:t>
      </w:r>
    </w:p>
    <w:p>
      <w:pPr>
        <w:shd w:fill="F2F2F2" w:val="clear"/>
      </w:pPr>
      <w:r>
        <w:rPr>
          <w:rFonts w:ascii="Courier New" w:hAnsi="Courier New"/>
          <w:sz w:val="17"/>
        </w:rPr>
        <w:t>/channels//webhooks</w:t>
        <w:br/>
        <w:t>/channels/webhooks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whose webhooks will be listed.</w:t>
            </w:r>
          </w:p>
        </w:tc>
      </w:tr>
    </w:tbl>
    <w:p/>
    <w:p>
      <w:pPr>
        <w:pStyle w:val="Heading3"/>
      </w:pPr>
      <w:r>
        <w:t>Response</w:t>
      </w:r>
    </w:p>
    <w:p>
      <w:pPr>
        <w:pStyle w:val="Heading3"/>
      </w:pPr>
      <w:r>
        <w:t>Success Response (200 OK)</w:t>
      </w:r>
    </w:p>
    <w:p>
      <w:r>
        <w:rPr>
          <w:b/>
        </w:rPr>
        <w:t>Note: Response content type: application/json</w:t>
        <w:br/>
        <w:t xml:space="preserve"> Response shape: array or null</w:t>
      </w:r>
    </w:p>
    <w:p>
      <w:r>
        <w:rPr>
          <w:b/>
          <w:color w:val="666666"/>
          <w:sz w:val="16"/>
        </w:rPr>
        <w:t>[json]</w:t>
      </w:r>
    </w:p>
    <w:p>
      <w:pPr>
        <w:shd w:fill="F2F2F2" w:val="clear"/>
      </w:pPr>
      <w:r>
        <w:rPr>
          <w:rFonts w:ascii="Courier New" w:hAnsi="Courier New"/>
          <w:sz w:val="17"/>
        </w:rPr>
        <w:t>[]</w:t>
      </w:r>
    </w:p>
    <w:p>
      <w:pPr>
        <w:pStyle w:val="Heading3"/>
      </w:pPr>
      <w:r>
        <w:t>Error Response (429 Too Many Requests)</w:t>
      </w:r>
    </w:p>
    <w:p>
      <w:r>
        <w:t>Response headers may include rate limit metadata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t>Response headers may include rate limit metadata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"Some error message",</w:t>
        <w:br/>
        <w:t xml:space="preserve"> "errors": {}</w:t>
        <w:br/>
        <w:t>}</w:t>
      </w:r>
    </w:p>
    <w:p>
      <w:pPr>
        <w:pStyle w:val="Heading3"/>
      </w:pPr>
      <w:r>
        <w:t>Response Fields</w:t>
      </w:r>
    </w:p>
    <w:p>
      <w:pPr>
        <w:pStyle w:val="Heading3"/>
      </w:pPr>
      <w:r>
        <w:t>200 OK (array or null)</w:t>
      </w:r>
    </w:p>
    <w:p>
      <w:r>
        <w:t>The scraped documentation does not provide the webhook object schema for items in the returned array.</w:t>
      </w:r>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Shape is one of: a map of error details by key, or an InnerErrors object (not further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'https://discord.com/api/v10/channels/123456789012345678/webhooks' \</w:t>
        <w:br/>
        <w:t xml:space="preserve"> --header 'Accept: application/json'</w:t>
      </w:r>
    </w:p>
    <w:p>
      <w:pPr>
        <w:pStyle w:val="Heading3"/>
      </w:pPr>
      <w:r>
        <w:t>Notes</w:t>
      </w:r>
    </w:p>
    <w:p>
      <w:pPr>
        <w:pStyle w:val="ListBullet"/>
      </w:pPr>
      <w:r>
        <w:t>Responses may include rate limit headers: X-RateLimit-Limit, X-RateLimit-Remaining, X-RateLimit-Reset, X-RateLimit-Reset-After, X-RateLimit-Bucket.</w:t>
      </w:r>
    </w:p>
    <w:p>
      <w:pPr>
        <w:pStyle w:val="ListBullet"/>
      </w:pPr>
      <w:r>
        <w:t>This endpoint has no documented query parameters and no request body.</w:t>
      </w:r>
    </w:p>
    <w:p>
      <w:pPr>
        <w:pStyle w:val="Heading3"/>
      </w:pPr>
      <w:r>
        <w:t>Related webhooks actions</w:t>
      </w:r>
    </w:p>
    <w:p>
      <w:pPr>
        <w:pStyle w:val="ListBullet"/>
      </w:pPr>
      <w:r>
        <w:t>[POST] Execute a Slack-Compatible Webhook (Discord) — /webhooks/{{webhookId}}/{{webhookToken}}/slack</w:t>
      </w:r>
    </w:p>
    <w:p>
      <w:pPr>
        <w:pStyle w:val="ListBullet"/>
      </w:pPr>
      <w:r>
        <w:t>[POST] Execute a Webhook (Send a Webhook Message) — /webhooks/{{webhookId}}/{{webhookToken}}</w:t>
      </w:r>
    </w:p>
    <w:p>
      <w:pPr>
        <w:pStyle w:val="ListBullet"/>
      </w:pPr>
      <w:r>
        <w:t>[GET] Get a Webhook — /webhooks/{{webhookId}}</w:t>
      </w:r>
    </w:p>
    <w:p>
      <w:pPr>
        <w:pStyle w:val="ListBullet"/>
      </w:pPr>
      <w:r>
        <w:t>[GET] Get a Webhook by Token — /webhooks/{{webhookId}}/{{webhookToken}}</w:t>
      </w:r>
    </w:p>
    <w:p>
      <w:pPr>
        <w:pStyle w:val="ListBullet"/>
      </w:pPr>
      <w:r>
        <w:t>[PATCH] Update a Webhook — /webhooks/{{webhookId}}</w:t>
      </w:r>
    </w:p>
    <w:p>
      <w:pPr>
        <w:pStyle w:val="ListBullet"/>
      </w:pPr>
      <w:r>
        <w:t>[DELETE] Delete a Webhook — /webhooks/{{webhookId}}</w:t>
      </w:r>
    </w:p>
    <w:p>
      <w:r>
        <w:br w:type="page"/>
      </w:r>
    </w:p>
    <w:p>
      <w:pPr>
        <w:pStyle w:val="Heading2"/>
      </w:pPr>
      <w:r>
        <w:t>77. [GET] List a Guild’s Members</w:t>
      </w:r>
    </w:p>
    <w:p>
      <w:r>
        <w:rPr>
          <w:b/>
        </w:rPr>
        <w:t xml:space="preserve">Endpoint: </w:t>
      </w:r>
      <w:r>
        <w:rPr>
          <w:rFonts w:ascii="Courier New" w:hAnsi="Courier New"/>
          <w:sz w:val="18"/>
        </w:rPr>
        <w:t>/guilds/{{guildId}}/members</w:t>
      </w:r>
    </w:p>
    <w:p>
      <w:pPr>
        <w:pStyle w:val="Heading3"/>
      </w:pPr>
      <w:r>
        <w:t>Prerequisites</w:t>
      </w:r>
    </w:p>
    <w:p>
      <w:pPr>
        <w:pStyle w:val="ListBullet"/>
      </w:pPr>
      <w:r>
        <w:t>You must have access to the target guild and permission to view its members (as enforced by Discord).</w:t>
      </w:r>
    </w:p>
    <w:p>
      <w:pPr>
        <w:pStyle w:val="Heading3"/>
      </w:pPr>
      <w:r>
        <w:t>Method</w:t>
      </w:r>
    </w:p>
    <w:p>
      <w:r>
        <w:t>GET</w:t>
      </w:r>
    </w:p>
    <w:p>
      <w:pPr>
        <w:pStyle w:val="Heading3"/>
      </w:pPr>
      <w:r>
        <w:t>URL</w:t>
      </w:r>
    </w:p>
    <w:p>
      <w:r>
        <w:t>https://discord.com/api/v10/guilds/{{guild_id}}/members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guild member objects for the specified guild. Supports pagination via limit and the after cursor.</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/guilds//members or /guilds/members).</w:t>
      </w:r>
    </w:p>
    <w:p>
      <w:pPr>
        <w:pStyle w:val="ListBullet"/>
      </w:pPr>
      <w:r>
        <w:t>Always construct the path as /guilds/{{guild_id}}/members, where {{guild_id}}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/guilds/123456789012345678/members</w:t>
      </w:r>
    </w:p>
    <w:p>
      <w:pPr>
        <w:pStyle w:val="Heading3"/>
      </w:pPr>
      <w:r>
        <w:t>Invalid Examples</w:t>
      </w:r>
    </w:p>
    <w:p>
      <w:r>
        <w:rPr>
          <w:b/>
          <w:color w:val="666666"/>
          <w:sz w:val="16"/>
        </w:rPr>
        <w:t>[http]</w:t>
      </w:r>
    </w:p>
    <w:p>
      <w:pPr>
        <w:shd w:fill="F2F2F2" w:val="clear"/>
      </w:pPr>
      <w:r>
        <w:rPr>
          <w:rFonts w:ascii="Courier New" w:hAnsi="Courier New"/>
          <w:sz w:val="17"/>
        </w:rPr>
        <w:t>/guilds//members</w:t>
        <w:br/>
        <w:t>/guilds/members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(Snowflake) identifying the guild whose members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members to return.</w:t>
            </w:r>
          </w:p>
        </w:tc>
      </w:tr>
      <w:tr>
        <w:tc>
          <w:tcPr>
            <w:tcW w:type="dxa" w:w="2880"/>
          </w:tcPr>
          <w:p>
            <w:r>
              <w:t>after</w:t>
            </w:r>
          </w:p>
        </w:tc>
        <w:tc>
          <w:tcPr>
            <w:tcW w:type="dxa" w:w="2880"/>
          </w:tcPr>
          <w:p>
            <w:r>
              <w:t>integer</w:t>
            </w:r>
          </w:p>
        </w:tc>
        <w:tc>
          <w:tcPr>
            <w:tcW w:type="dxa" w:w="2880"/>
          </w:tcPr>
          <w:p>
            <w:r>
              <w:t>Pagination cursor: return members after this user ID (Snowflake).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"avatar": null,</w:t>
        <w:br/>
        <w:t xml:space="preserve"> "avatar_decoration_data": null,</w:t>
        <w:br/>
        <w:t xml:space="preserve"> "banner": null,</w:t>
        <w:br/>
        <w:t xml:space="preserve"> "communication_disabled_until": null,</w:t>
        <w:br/>
        <w:t xml:space="preserve"> "flags": 0,</w:t>
        <w:br/>
        <w:t xml:space="preserve"> "joined_at": "2024-01-10T12:34:56.789000+00:00",</w:t>
        <w:br/>
        <w:t xml:space="preserve"> "nick": null,</w:t>
        <w:br/>
        <w:t xml:space="preserve"> "pending": false,</w:t>
        <w:br/>
        <w:t xml:space="preserve"> "premium_since": null,</w:t>
        <w:br/>
        <w:t xml:space="preserve"> "roles": [</w:t>
        <w:br/>
        <w:t xml:space="preserve"> "111111111111111111",</w:t>
        <w:br/>
        <w:t xml:space="preserve"> "222222222222222222"</w:t>
        <w:br/>
        <w:t xml:space="preserve"> ],</w:t>
        <w:br/>
        <w:t xml:space="preserve"> "collectibles": null,</w:t>
        <w:br/>
        <w:t xml:space="preserve"> "user": {</w:t>
        <w:br/>
        <w:t xml:space="preserve"> "id": "333333333333333333",</w:t>
        <w:br/>
        <w:t xml:space="preserve"> "username": "exampleuser",</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"mute": false,</w:t>
        <w:br/>
        <w:t xml:space="preserve"> "deaf": false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Guild",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string | null</w:t>
            </w:r>
          </w:p>
        </w:tc>
        <w:tc>
          <w:tcPr>
            <w:tcW w:type="dxa" w:w="2880"/>
          </w:tcPr>
          <w:p>
            <w:r>
              <w:t>Member avatar hash (or null).</w:t>
            </w:r>
          </w:p>
        </w:tc>
      </w:tr>
      <w:tr>
        <w:tc>
          <w:tcPr>
            <w:tcW w:type="dxa" w:w="2880"/>
          </w:tcPr>
          <w:p>
            <w:r>
              <w:t>[].avatar_decoration_data</w:t>
            </w:r>
          </w:p>
        </w:tc>
        <w:tc>
          <w:tcPr>
            <w:tcW w:type="dxa" w:w="2880"/>
          </w:tcPr>
          <w:p>
            <w:r>
              <w:t>object | null</w:t>
            </w:r>
          </w:p>
        </w:tc>
        <w:tc>
          <w:tcPr>
            <w:tcW w:type="dxa" w:w="2880"/>
          </w:tcPr>
          <w:p>
            <w:r>
              <w:t>Avatar decoration data object (or null).</w:t>
            </w:r>
          </w:p>
        </w:tc>
      </w:tr>
      <w:tr>
        <w:tc>
          <w:tcPr>
            <w:tcW w:type="dxa" w:w="2880"/>
          </w:tcPr>
          <w:p>
            <w:r>
              <w:t>[].banner</w:t>
            </w:r>
          </w:p>
        </w:tc>
        <w:tc>
          <w:tcPr>
            <w:tcW w:type="dxa" w:w="2880"/>
          </w:tcPr>
          <w:p>
            <w:r>
              <w:t>string | null</w:t>
            </w:r>
          </w:p>
        </w:tc>
        <w:tc>
          <w:tcPr>
            <w:tcW w:type="dxa" w:w="2880"/>
          </w:tcPr>
          <w:p>
            <w:r>
              <w:t>Member banner hash (or null).</w:t>
            </w:r>
          </w:p>
        </w:tc>
      </w:tr>
      <w:tr>
        <w:tc>
          <w:tcPr>
            <w:tcW w:type="dxa" w:w="2880"/>
          </w:tcPr>
          <w:p>
            <w:r>
              <w:t>[].communication_disabled_until</w:t>
            </w:r>
          </w:p>
        </w:tc>
        <w:tc>
          <w:tcPr>
            <w:tcW w:type="dxa" w:w="2880"/>
          </w:tcPr>
          <w:p>
            <w:r>
              <w:t>string | null</w:t>
            </w:r>
          </w:p>
        </w:tc>
        <w:tc>
          <w:tcPr>
            <w:tcW w:type="dxa" w:w="2880"/>
          </w:tcPr>
          <w:p>
            <w:r>
              <w:t>ISO timestamp until communication is disabled (or null).</w:t>
            </w:r>
          </w:p>
        </w:tc>
      </w:tr>
      <w:tr>
        <w:tc>
          <w:tcPr>
            <w:tcW w:type="dxa" w:w="2880"/>
          </w:tcPr>
          <w:p>
            <w:r>
              <w:t>[].flags</w:t>
            </w:r>
          </w:p>
        </w:tc>
        <w:tc>
          <w:tcPr>
            <w:tcW w:type="dxa" w:w="2880"/>
          </w:tcPr>
          <w:p>
            <w:r>
              <w:t>integer</w:t>
            </w:r>
          </w:p>
        </w:tc>
        <w:tc>
          <w:tcPr>
            <w:tcW w:type="dxa" w:w="2880"/>
          </w:tcPr>
          <w:p>
            <w:r>
              <w:t>Member flags.</w:t>
            </w:r>
          </w:p>
        </w:tc>
      </w:tr>
      <w:tr>
        <w:tc>
          <w:tcPr>
            <w:tcW w:type="dxa" w:w="2880"/>
          </w:tcPr>
          <w:p>
            <w:r>
              <w:t>[].joined_at</w:t>
            </w:r>
          </w:p>
        </w:tc>
        <w:tc>
          <w:tcPr>
            <w:tcW w:type="dxa" w:w="2880"/>
          </w:tcPr>
          <w:p>
            <w:r>
              <w:t>string</w:t>
            </w:r>
          </w:p>
        </w:tc>
        <w:tc>
          <w:tcPr>
            <w:tcW w:type="dxa" w:w="2880"/>
          </w:tcPr>
          <w:p>
            <w:r>
              <w:t>ISO timestamp when the user joined the guild.</w:t>
            </w:r>
          </w:p>
        </w:tc>
      </w:tr>
      <w:tr>
        <w:tc>
          <w:tcPr>
            <w:tcW w:type="dxa" w:w="2880"/>
          </w:tcPr>
          <w:p>
            <w:r>
              <w:t>[].nick</w:t>
            </w:r>
          </w:p>
        </w:tc>
        <w:tc>
          <w:tcPr>
            <w:tcW w:type="dxa" w:w="2880"/>
          </w:tcPr>
          <w:p>
            <w:r>
              <w:t>string | null</w:t>
            </w:r>
          </w:p>
        </w:tc>
        <w:tc>
          <w:tcPr>
            <w:tcW w:type="dxa" w:w="2880"/>
          </w:tcPr>
          <w:p>
            <w:r>
              <w:t>Guild nickname (or null).</w:t>
            </w:r>
          </w:p>
        </w:tc>
      </w:tr>
      <w:tr>
        <w:tc>
          <w:tcPr>
            <w:tcW w:type="dxa" w:w="2880"/>
          </w:tcPr>
          <w:p>
            <w:r>
              <w:t>[].pending</w:t>
            </w:r>
          </w:p>
        </w:tc>
        <w:tc>
          <w:tcPr>
            <w:tcW w:type="dxa" w:w="2880"/>
          </w:tcPr>
          <w:p>
            <w:r>
              <w:t>boolean</w:t>
            </w:r>
          </w:p>
        </w:tc>
        <w:tc>
          <w:tcPr>
            <w:tcW w:type="dxa" w:w="2880"/>
          </w:tcPr>
          <w:p>
            <w:r>
              <w:t>Whether the user is pending membership screening.</w:t>
            </w:r>
          </w:p>
        </w:tc>
      </w:tr>
      <w:tr>
        <w:tc>
          <w:tcPr>
            <w:tcW w:type="dxa" w:w="2880"/>
          </w:tcPr>
          <w:p>
            <w:r>
              <w:t>[].premium_since</w:t>
            </w:r>
          </w:p>
        </w:tc>
        <w:tc>
          <w:tcPr>
            <w:tcW w:type="dxa" w:w="2880"/>
          </w:tcPr>
          <w:p>
            <w:r>
              <w:t>string | null</w:t>
            </w:r>
          </w:p>
        </w:tc>
        <w:tc>
          <w:tcPr>
            <w:tcW w:type="dxa" w:w="2880"/>
          </w:tcPr>
          <w:p>
            <w:r>
              <w:t>ISO timestamp since boosting (or null).</w:t>
            </w:r>
          </w:p>
        </w:tc>
      </w:tr>
      <w:tr>
        <w:tc>
          <w:tcPr>
            <w:tcW w:type="dxa" w:w="2880"/>
          </w:tcPr>
          <w:p>
            <w:r>
              <w:t>[].roles</w:t>
            </w:r>
          </w:p>
        </w:tc>
        <w:tc>
          <w:tcPr>
            <w:tcW w:type="dxa" w:w="2880"/>
          </w:tcPr>
          <w:p>
            <w:r>
              <w:t>string[]</w:t>
            </w:r>
          </w:p>
        </w:tc>
        <w:tc>
          <w:tcPr>
            <w:tcW w:type="dxa" w:w="2880"/>
          </w:tcPr>
          <w:p>
            <w:r>
              <w:t>Role IDs (Snowflakes) assigned to the member.</w:t>
            </w:r>
          </w:p>
        </w:tc>
      </w:tr>
      <w:tr>
        <w:tc>
          <w:tcPr>
            <w:tcW w:type="dxa" w:w="2880"/>
          </w:tcPr>
          <w:p>
            <w:r>
              <w:t>[].collectibles</w:t>
            </w:r>
          </w:p>
        </w:tc>
        <w:tc>
          <w:tcPr>
            <w:tcW w:type="dxa" w:w="2880"/>
          </w:tcPr>
          <w:p>
            <w:r>
              <w:t>object | null</w:t>
            </w:r>
          </w:p>
        </w:tc>
        <w:tc>
          <w:tcPr>
            <w:tcW w:type="dxa" w:w="2880"/>
          </w:tcPr>
          <w:p>
            <w:r>
              <w:t>Collectibles object (or null).</w:t>
            </w:r>
          </w:p>
        </w:tc>
      </w:tr>
      <w:tr>
        <w:tc>
          <w:tcPr>
            <w:tcW w:type="dxa" w:w="2880"/>
          </w:tcPr>
          <w:p>
            <w:r>
              <w:t>[].user</w:t>
            </w:r>
          </w:p>
        </w:tc>
        <w:tc>
          <w:tcPr>
            <w:tcW w:type="dxa" w:w="2880"/>
          </w:tcPr>
          <w:p>
            <w:r>
              <w:t>object</w:t>
            </w:r>
          </w:p>
        </w:tc>
        <w:tc>
          <w:tcPr>
            <w:tcW w:type="dxa" w:w="2880"/>
          </w:tcPr>
          <w:p>
            <w:r>
              <w:t>User object for the member.</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User avatar hash (or null).</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user flags.</w:t>
            </w:r>
          </w:p>
        </w:tc>
      </w:tr>
      <w:tr>
        <w:tc>
          <w:tcPr>
            <w:tcW w:type="dxa" w:w="2880"/>
          </w:tcPr>
          <w:p>
            <w:r>
              <w:t>[].user.flags</w:t>
            </w:r>
          </w:p>
        </w:tc>
        <w:tc>
          <w:tcPr>
            <w:tcW w:type="dxa" w:w="2880"/>
          </w:tcPr>
          <w:p>
            <w:r>
              <w:t>integer</w:t>
            </w:r>
          </w:p>
        </w:tc>
        <w:tc>
          <w:tcPr>
            <w:tcW w:type="dxa" w:w="2880"/>
          </w:tcPr>
          <w:p>
            <w:r>
              <w:t>User flags. (Documented as &lt;Int53Type&gt;.)</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an official system user.</w:t>
            </w:r>
          </w:p>
        </w:tc>
      </w:tr>
      <w:tr>
        <w:tc>
          <w:tcPr>
            <w:tcW w:type="dxa" w:w="2880"/>
          </w:tcPr>
          <w:p>
            <w:r>
              <w:t>[].user.banner</w:t>
            </w:r>
          </w:p>
        </w:tc>
        <w:tc>
          <w:tcPr>
            <w:tcW w:type="dxa" w:w="2880"/>
          </w:tcPr>
          <w:p>
            <w:r>
              <w:t>string | null</w:t>
            </w:r>
          </w:p>
        </w:tc>
        <w:tc>
          <w:tcPr>
            <w:tcW w:type="dxa" w:w="2880"/>
          </w:tcPr>
          <w:p>
            <w:r>
              <w:t>User banner hash (or null).</w:t>
            </w:r>
          </w:p>
        </w:tc>
      </w:tr>
      <w:tr>
        <w:tc>
          <w:tcPr>
            <w:tcW w:type="dxa" w:w="2880"/>
          </w:tcPr>
          <w:p>
            <w:r>
              <w:t>[].user.accent_color</w:t>
            </w:r>
          </w:p>
        </w:tc>
        <w:tc>
          <w:tcPr>
            <w:tcW w:type="dxa" w:w="2880"/>
          </w:tcPr>
          <w:p>
            <w:r>
              <w:t>integer | null</w:t>
            </w:r>
          </w:p>
        </w:tc>
        <w:tc>
          <w:tcPr>
            <w:tcW w:type="dxa" w:w="2880"/>
          </w:tcPr>
          <w:p>
            <w:r>
              <w:t>Accent color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object | null</w:t>
            </w:r>
          </w:p>
        </w:tc>
        <w:tc>
          <w:tcPr>
            <w:tcW w:type="dxa" w:w="2880"/>
          </w:tcPr>
          <w:p>
            <w:r>
              <w:t>Avatar decoration data (or null).</w:t>
            </w:r>
          </w:p>
        </w:tc>
      </w:tr>
      <w:tr>
        <w:tc>
          <w:tcPr>
            <w:tcW w:type="dxa" w:w="2880"/>
          </w:tcPr>
          <w:p>
            <w:r>
              <w:t>[].user.collectibles</w:t>
            </w:r>
          </w:p>
        </w:tc>
        <w:tc>
          <w:tcPr>
            <w:tcW w:type="dxa" w:w="2880"/>
          </w:tcPr>
          <w:p>
            <w:r>
              <w:t>object | null</w:t>
            </w:r>
          </w:p>
        </w:tc>
        <w:tc>
          <w:tcPr>
            <w:tcW w:type="dxa" w:w="2880"/>
          </w:tcPr>
          <w:p>
            <w:r>
              <w:t>User collectibles (or null).</w:t>
            </w:r>
          </w:p>
        </w:tc>
      </w:tr>
      <w:tr>
        <w:tc>
          <w:tcPr>
            <w:tcW w:type="dxa" w:w="2880"/>
          </w:tcPr>
          <w:p>
            <w:r>
              <w:t>[].user.primary_guild</w:t>
            </w:r>
          </w:p>
        </w:tc>
        <w:tc>
          <w:tcPr>
            <w:tcW w:type="dxa" w:w="2880"/>
          </w:tcPr>
          <w:p>
            <w:r>
              <w:t>object | null</w:t>
            </w:r>
          </w:p>
        </w:tc>
        <w:tc>
          <w:tcPr>
            <w:tcW w:type="dxa" w:w="2880"/>
          </w:tcPr>
          <w:p>
            <w:r>
              <w:t>Primary guild info (or null).</w:t>
            </w:r>
          </w:p>
        </w:tc>
      </w:tr>
      <w:tr>
        <w:tc>
          <w:tcPr>
            <w:tcW w:type="dxa" w:w="2880"/>
          </w:tcPr>
          <w:p>
            <w:r>
              <w:t>[].mute</w:t>
            </w:r>
          </w:p>
        </w:tc>
        <w:tc>
          <w:tcPr>
            <w:tcW w:type="dxa" w:w="2880"/>
          </w:tcPr>
          <w:p>
            <w:r>
              <w:t>boolean</w:t>
            </w:r>
          </w:p>
        </w:tc>
        <w:tc>
          <w:tcPr>
            <w:tcW w:type="dxa" w:w="2880"/>
          </w:tcPr>
          <w:p>
            <w:r>
              <w:t>Whether the member is muted in voice.</w:t>
            </w:r>
          </w:p>
        </w:tc>
      </w:tr>
      <w:tr>
        <w:tc>
          <w:tcPr>
            <w:tcW w:type="dxa" w:w="2880"/>
          </w:tcPr>
          <w:p>
            <w:r>
              <w:t>[].deaf</w:t>
            </w:r>
          </w:p>
        </w:tc>
        <w:tc>
          <w:tcPr>
            <w:tcW w:type="dxa" w:w="2880"/>
          </w:tcPr>
          <w:p>
            <w:r>
              <w:t>boolean</w:t>
            </w:r>
          </w:p>
        </w:tc>
        <w:tc>
          <w:tcPr>
            <w:tcW w:type="dxa" w:w="2880"/>
          </w:tcPr>
          <w:p>
            <w:r>
              <w:t>Whether the member is deafened in voice.</w:t>
            </w:r>
          </w:p>
        </w:tc>
      </w:tr>
    </w:tbl>
    <w:p/>
    <w:p>
      <w:pPr>
        <w:pStyle w:val="Heading3"/>
      </w:pPr>
      <w:r>
        <w:t>Notes</w:t>
      </w:r>
    </w:p>
    <w:p>
      <w:pPr>
        <w:pStyle w:val="ListBullet"/>
      </w:pPr>
      <w:r>
        <w:t>Rate limit headers may be returned on responses, including: X-RateLimit-Limit, X-RateLimit-Remaining, X-RateLimit-Reset, X-RateLimit-Reset-After, X-RateLimit-Bucket.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'https://discord.com/api/v10/guilds/123456789012345678/members?limit=100&amp;after=333333333333333333' \</w:t>
        <w:br/>
        <w:t xml:space="preserve"> --header 'Accept: application/json'</w:t>
      </w:r>
    </w:p>
    <w:p>
      <w:pPr>
        <w:pStyle w:val="Heading3"/>
      </w:pPr>
      <w:r>
        <w:t>Example Usage</w:t>
      </w:r>
    </w:p>
    <w:p>
      <w:pPr>
        <w:pStyle w:val="Heading3"/>
      </w:pPr>
      <w:r>
        <w:t>Example 1: List first page of members (default pagination)</w:t>
      </w:r>
    </w:p>
    <w:p>
      <w:r>
        <w:rPr>
          <w:b/>
          <w:color w:val="666666"/>
          <w:sz w:val="16"/>
        </w:rPr>
        <w:t>[bash]</w:t>
      </w:r>
    </w:p>
    <w:p>
      <w:pPr>
        <w:shd w:fill="F2F2F2" w:val="clear"/>
      </w:pPr>
      <w:r>
        <w:rPr>
          <w:rFonts w:ascii="Courier New" w:hAnsi="Courier New"/>
          <w:sz w:val="17"/>
        </w:rPr>
        <w:t>curl -s \</w:t>
        <w:br/>
        <w:t xml:space="preserve"> 'https://discord.com/api/v10/guilds/123456789012345678/members?limit=100' \</w:t>
        <w:br/>
        <w:t xml:space="preserve"> -H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 \</w:t>
        <w:br/>
        <w:t xml:space="preserve"> 'https://discord.com/api/v10/guilds/123456789012345678/members?limit=100&amp;after=333333333333333333' \</w:t>
        <w:br/>
        <w:t xml:space="preserve"> -H 'Accept: application/json'</w:t>
      </w:r>
    </w:p>
    <w:p>
      <w:pPr>
        <w:pStyle w:val="Heading3"/>
      </w:pPr>
      <w:r>
        <w:t>Error Handling</w:t>
      </w:r>
    </w:p>
    <w:p>
      <w:pPr>
        <w:pStyle w:val="ListBullet"/>
      </w:pPr>
      <w:r>
        <w:t>429 Too Many Requests: You are rate limited. Use retry_after (seconds) to determine when to retry; global indicates whether it’s a global or per-endpoint rate limit.</w:t>
      </w:r>
    </w:p>
    <w:p>
      <w:pPr>
        <w:pStyle w:val="ListBullet"/>
      </w:pPr>
      <w:r>
        <w:t>4XX Client Error: Returns a Discord error payload with code, message, and optionally errors for field-level details.</w:t>
      </w:r>
    </w:p>
    <w:p>
      <w:pPr>
        <w:pStyle w:val="Heading3"/>
      </w:pPr>
      <w:r>
        <w:t>Related guildMembers actions</w:t>
      </w:r>
    </w:p>
    <w:p>
      <w:pPr>
        <w:pStyle w:val="ListBullet"/>
      </w:pPr>
      <w:r>
        <w:t>[PUT] Add a Guild Member — /guilds/{{guildId}}/members/{{userId}}</w:t>
      </w:r>
    </w:p>
    <w:p>
      <w:pPr>
        <w:pStyle w:val="ListBullet"/>
      </w:pPr>
      <w:r>
        <w:t>[GET] Get a Guild Member — /guilds/{{guildId}}/members/{{userId}}</w:t>
      </w:r>
    </w:p>
    <w:p>
      <w:pPr>
        <w:pStyle w:val="ListBullet"/>
      </w:pPr>
      <w:r>
        <w:t>[GET] Get the Current User’s Guild Member — /users/@me/guilds/{{guildId}}/member</w:t>
      </w:r>
    </w:p>
    <w:p>
      <w:pPr>
        <w:pStyle w:val="ListBullet"/>
      </w:pPr>
      <w:r>
        <w:t>[GET] Search a Guild’s Members — /guilds/{{guildId}}/members/search</w:t>
      </w:r>
    </w:p>
    <w:p>
      <w:pPr>
        <w:pStyle w:val="ListBullet"/>
      </w:pPr>
      <w:r>
        <w:t>[PATCH] Update a Guild Member — /guilds/{{guildId}}/members/{{userId}}</w:t>
      </w:r>
    </w:p>
    <w:p>
      <w:pPr>
        <w:pStyle w:val="ListBullet"/>
      </w:pPr>
      <w:r>
        <w:t>[DELETE] Remove a Guild Member — /guilds/{{guildId}}/members/{{userId}}</w:t>
      </w:r>
    </w:p>
    <w:p>
      <w:r>
        <w:br w:type="page"/>
      </w:r>
    </w:p>
    <w:p>
      <w:pPr>
        <w:pStyle w:val="Heading2"/>
      </w:pPr>
      <w:r>
        <w:t>78. [GET] List a Guild’s Roles</w:t>
      </w:r>
    </w:p>
    <w:p>
      <w:r>
        <w:rPr>
          <w:b/>
        </w:rPr>
        <w:t xml:space="preserve">Endpoint: </w:t>
      </w:r>
      <w:r>
        <w:rPr>
          <w:rFonts w:ascii="Courier New" w:hAnsi="Courier New"/>
          <w:sz w:val="18"/>
        </w:rPr>
        <w:t>/guilds/{{guildId}}/roles</w:t>
      </w:r>
    </w:p>
    <w:p>
      <w:pPr>
        <w:pStyle w:val="Heading3"/>
      </w:pPr>
      <w:r>
        <w:t>Prerequisites</w:t>
      </w:r>
    </w:p>
    <w:p>
      <w:pPr>
        <w:pStyle w:val="ListBullet"/>
      </w:pPr>
      <w:r>
        <w:t>You must have access to the target guild (server) and permission to view its roles.</w:t>
      </w:r>
    </w:p>
    <w:p>
      <w:pPr>
        <w:pStyle w:val="Heading3"/>
      </w:pPr>
      <w:r>
        <w:t>Method</w:t>
      </w:r>
    </w:p>
    <w:p>
      <w:r>
        <w:t>GET</w:t>
      </w:r>
    </w:p>
    <w:p>
      <w:pPr>
        <w:pStyle w:val="Heading3"/>
      </w:pPr>
      <w:r>
        <w:t>URL</w:t>
      </w:r>
    </w:p>
    <w:p>
      <w:r>
        <w:t>https://discord.com/api/v10/guilds/{{guild_id}}/roles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roles for the specified guild. The response is an array of role objects, including role metadata (name, position, permissions, color settings, tags, etc.).</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/guilds//roles or /guilds/roles).</w:t>
      </w:r>
    </w:p>
    <w:p>
      <w:pPr>
        <w:pStyle w:val="ListBullet"/>
      </w:pPr>
      <w:r>
        <w:t>Always construct the path as /guilds/{{guild_id}}/roles, where {{guild_id}} is a non-empty string.</w:t>
      </w:r>
    </w:p>
    <w:p>
      <w:pPr>
        <w:pStyle w:val="ListBullet"/>
      </w:pPr>
      <w:r>
        <w:t>When executing the action, ensure to send Path Parameters in the URL and not in the body.</w:t>
      </w:r>
    </w:p>
    <w:p>
      <w:pPr>
        <w:pStyle w:val="ListBullet"/>
      </w:pPr>
      <w:r>
        <w:t>This endpoint has no query parameters; do not send parameters in the URL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/guilds/123456789012345678/roles</w:t>
      </w:r>
    </w:p>
    <w:p>
      <w:pPr>
        <w:pStyle w:val="Heading3"/>
      </w:pPr>
      <w:r>
        <w:t>Invalid Examples</w:t>
      </w:r>
    </w:p>
    <w:p>
      <w:r>
        <w:rPr>
          <w:b/>
          <w:color w:val="666666"/>
          <w:sz w:val="16"/>
        </w:rPr>
        <w:t>[http]</w:t>
      </w:r>
    </w:p>
    <w:p>
      <w:pPr>
        <w:shd w:fill="F2F2F2" w:val="clear"/>
      </w:pPr>
      <w:r>
        <w:rPr>
          <w:rFonts w:ascii="Courier New" w:hAnsi="Courier New"/>
          <w:sz w:val="17"/>
        </w:rPr>
        <w:t>/guilds//roles</w:t>
        <w:br/>
        <w:t>/guilds/roles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(server)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"123456789012345678",</w:t>
        <w:br/>
        <w:t xml:space="preserve"> "name": "Admin",</w:t>
        <w:br/>
        <w:t xml:space="preserve"> "description": null,</w:t>
        <w:br/>
        <w:t xml:space="preserve"> "permissions": "8",</w:t>
        <w:br/>
        <w:t xml:space="preserve"> "position": 1,</w:t>
        <w:br/>
        <w:t xml:space="preserve"> "color": 16711680,</w:t>
        <w:br/>
        <w:t xml:space="preserve"> "colors": {</w:t>
        <w:br/>
        <w:t xml:space="preserve"> "primary_color": 16711680,</w:t>
        <w:br/>
        <w:t xml:space="preserve"> "secondary_color": null,</w:t>
        <w:br/>
        <w:t xml:space="preserve"> "tertiary_color": null</w:t>
        <w:br/>
        <w:t xml:space="preserve"> },</w:t>
        <w:br/>
        <w:t xml:space="preserve"> "hoist": true,</w:t>
        <w:br/>
        <w:t xml:space="preserve"> "managed": false,</w:t>
        <w:br/>
        <w:t xml:space="preserve"> "mentionable": true,</w:t>
        <w:br/>
        <w:t xml:space="preserve"> "icon": null,</w:t>
        <w:br/>
        <w:t xml:space="preserve"> "unicode_emoji": null,</w:t>
        <w:br/>
        <w:t xml:space="preserve"> "tags": {</w:t>
        <w:br/>
        <w:t xml:space="preserve"> "premium_subscriber": null,</w:t>
        <w:br/>
        <w:t xml:space="preserve"> "bot_id": "111111111111111111",</w:t>
        <w:br/>
        <w:t xml:space="preserve"> "integration_id": "222222222222222222",</w:t>
        <w:br/>
        <w:t xml:space="preserve"> "subscription_listing_id": "333333333333333333",</w:t>
        <w:br/>
        <w:t xml:space="preserve"> "available_for_purchase": null,</w:t>
        <w:br/>
        <w:t xml:space="preserve"> "guild_connections": null</w:t>
        <w:br/>
        <w:t xml:space="preserve"> },</w:t>
        <w:br/>
        <w:t xml:space="preserve"> "flags": 0</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"Missing Access",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Role ID.</w:t>
            </w:r>
          </w:p>
        </w:tc>
      </w:tr>
      <w:tr>
        <w:tc>
          <w:tcPr>
            <w:tcW w:type="dxa" w:w="2880"/>
          </w:tcPr>
          <w:p>
            <w:r>
              <w:t>[].name</w:t>
            </w:r>
          </w:p>
        </w:tc>
        <w:tc>
          <w:tcPr>
            <w:tcW w:type="dxa" w:w="2880"/>
          </w:tcPr>
          <w:p>
            <w:r>
              <w:t>string</w:t>
            </w:r>
          </w:p>
        </w:tc>
        <w:tc>
          <w:tcPr>
            <w:tcW w:type="dxa" w:w="2880"/>
          </w:tcPr>
          <w:p>
            <w:r>
              <w:t>Role name.</w:t>
            </w:r>
          </w:p>
        </w:tc>
      </w:tr>
      <w:tr>
        <w:tc>
          <w:tcPr>
            <w:tcW w:type="dxa" w:w="2880"/>
          </w:tcPr>
          <w:p>
            <w:r>
              <w:t>[].description</w:t>
            </w:r>
          </w:p>
        </w:tc>
        <w:tc>
          <w:tcPr>
            <w:tcW w:type="dxa" w:w="2880"/>
          </w:tcPr>
          <w:p>
            <w:r>
              <w:t>string | null</w:t>
            </w:r>
          </w:p>
        </w:tc>
        <w:tc>
          <w:tcPr>
            <w:tcW w:type="dxa" w:w="2880"/>
          </w:tcPr>
          <w:p>
            <w:r>
              <w:t>Role description (if any).</w:t>
            </w:r>
          </w:p>
        </w:tc>
      </w:tr>
      <w:tr>
        <w:tc>
          <w:tcPr>
            <w:tcW w:type="dxa" w:w="2880"/>
          </w:tcPr>
          <w:p>
            <w:r>
              <w:t>[].permissions</w:t>
            </w:r>
          </w:p>
        </w:tc>
        <w:tc>
          <w:tcPr>
            <w:tcW w:type="dxa" w:w="2880"/>
          </w:tcPr>
          <w:p>
            <w:r>
              <w:t>string</w:t>
            </w:r>
          </w:p>
        </w:tc>
        <w:tc>
          <w:tcPr>
            <w:tcW w:type="dxa" w:w="2880"/>
          </w:tcPr>
          <w:p>
            <w:r>
              <w:t>Permission bit set (as a string).</w:t>
            </w:r>
          </w:p>
        </w:tc>
      </w:tr>
      <w:tr>
        <w:tc>
          <w:tcPr>
            <w:tcW w:type="dxa" w:w="2880"/>
          </w:tcPr>
          <w:p>
            <w:r>
              <w:t>[].position</w:t>
            </w:r>
          </w:p>
        </w:tc>
        <w:tc>
          <w:tcPr>
            <w:tcW w:type="dxa" w:w="2880"/>
          </w:tcPr>
          <w:p>
            <w:r>
              <w:t>integer</w:t>
            </w:r>
          </w:p>
        </w:tc>
        <w:tc>
          <w:tcPr>
            <w:tcW w:type="dxa" w:w="2880"/>
          </w:tcPr>
          <w:p>
            <w:r>
              <w:t>Role position in the role hierarchy.</w:t>
            </w:r>
          </w:p>
        </w:tc>
      </w:tr>
      <w:tr>
        <w:tc>
          <w:tcPr>
            <w:tcW w:type="dxa" w:w="2880"/>
          </w:tcPr>
          <w:p>
            <w:r>
              <w:t>[].color</w:t>
            </w:r>
          </w:p>
        </w:tc>
        <w:tc>
          <w:tcPr>
            <w:tcW w:type="dxa" w:w="2880"/>
          </w:tcPr>
          <w:p>
            <w:r>
              <w:t>integer</w:t>
            </w:r>
          </w:p>
        </w:tc>
        <w:tc>
          <w:tcPr>
            <w:tcW w:type="dxa" w:w="2880"/>
          </w:tcPr>
          <w:p>
            <w:r>
              <w:t>Integer color value for the role.</w:t>
            </w:r>
          </w:p>
        </w:tc>
      </w:tr>
      <w:tr>
        <w:tc>
          <w:tcPr>
            <w:tcW w:type="dxa" w:w="2880"/>
          </w:tcPr>
          <w:p>
            <w:r>
              <w:t>[].colors.primary_color</w:t>
            </w:r>
          </w:p>
        </w:tc>
        <w:tc>
          <w:tcPr>
            <w:tcW w:type="dxa" w:w="2880"/>
          </w:tcPr>
          <w:p>
            <w:r>
              <w:t>integer</w:t>
            </w:r>
          </w:p>
        </w:tc>
        <w:tc>
          <w:tcPr>
            <w:tcW w:type="dxa" w:w="2880"/>
          </w:tcPr>
          <w:p>
            <w:r>
              <w:t>Primary color value.</w:t>
            </w:r>
          </w:p>
        </w:tc>
      </w:tr>
      <w:tr>
        <w:tc>
          <w:tcPr>
            <w:tcW w:type="dxa" w:w="2880"/>
          </w:tcPr>
          <w:p>
            <w:r>
              <w:t>[].colors.secondary_color</w:t>
            </w:r>
          </w:p>
        </w:tc>
        <w:tc>
          <w:tcPr>
            <w:tcW w:type="dxa" w:w="2880"/>
          </w:tcPr>
          <w:p>
            <w:r>
              <w:t>integer | null</w:t>
            </w:r>
          </w:p>
        </w:tc>
        <w:tc>
          <w:tcPr>
            <w:tcW w:type="dxa" w:w="2880"/>
          </w:tcPr>
          <w:p>
            <w:r>
              <w:t>Secondary color value (if any).</w:t>
            </w:r>
          </w:p>
        </w:tc>
      </w:tr>
      <w:tr>
        <w:tc>
          <w:tcPr>
            <w:tcW w:type="dxa" w:w="2880"/>
          </w:tcPr>
          <w:p>
            <w:r>
              <w:t>[].colors.tertiary_color</w:t>
            </w:r>
          </w:p>
        </w:tc>
        <w:tc>
          <w:tcPr>
            <w:tcW w:type="dxa" w:w="2880"/>
          </w:tcPr>
          <w:p>
            <w:r>
              <w:t>integer | null</w:t>
            </w:r>
          </w:p>
        </w:tc>
        <w:tc>
          <w:tcPr>
            <w:tcW w:type="dxa" w:w="2880"/>
          </w:tcPr>
          <w:p>
            <w:r>
              <w:t>Tertiary color value (if any).</w:t>
            </w:r>
          </w:p>
        </w:tc>
      </w:tr>
      <w:tr>
        <w:tc>
          <w:tcPr>
            <w:tcW w:type="dxa" w:w="2880"/>
          </w:tcPr>
          <w:p>
            <w:r>
              <w:t>[].hoist</w:t>
            </w:r>
          </w:p>
        </w:tc>
        <w:tc>
          <w:tcPr>
            <w:tcW w:type="dxa" w:w="2880"/>
          </w:tcPr>
          <w:p>
            <w:r>
              <w:t>boolean</w:t>
            </w:r>
          </w:p>
        </w:tc>
        <w:tc>
          <w:tcPr>
            <w:tcW w:type="dxa" w:w="2880"/>
          </w:tcPr>
          <w:p>
            <w:r>
              <w:t>Whether the role is displayed separately in the member list.</w:t>
            </w:r>
          </w:p>
        </w:tc>
      </w:tr>
      <w:tr>
        <w:tc>
          <w:tcPr>
            <w:tcW w:type="dxa" w:w="2880"/>
          </w:tcPr>
          <w:p>
            <w:r>
              <w:t>[].managed</w:t>
            </w:r>
          </w:p>
        </w:tc>
        <w:tc>
          <w:tcPr>
            <w:tcW w:type="dxa" w:w="2880"/>
          </w:tcPr>
          <w:p>
            <w:r>
              <w:t>boolean</w:t>
            </w:r>
          </w:p>
        </w:tc>
        <w:tc>
          <w:tcPr>
            <w:tcW w:type="dxa" w:w="2880"/>
          </w:tcPr>
          <w:p>
            <w:r>
              <w:t>Whether the role is managed by an integration/bot.</w:t>
            </w:r>
          </w:p>
        </w:tc>
      </w:tr>
      <w:tr>
        <w:tc>
          <w:tcPr>
            <w:tcW w:type="dxa" w:w="2880"/>
          </w:tcPr>
          <w:p>
            <w:r>
              <w:t>[].mentionable</w:t>
            </w:r>
          </w:p>
        </w:tc>
        <w:tc>
          <w:tcPr>
            <w:tcW w:type="dxa" w:w="2880"/>
          </w:tcPr>
          <w:p>
            <w:r>
              <w:t>boolean</w:t>
            </w:r>
          </w:p>
        </w:tc>
        <w:tc>
          <w:tcPr>
            <w:tcW w:type="dxa" w:w="2880"/>
          </w:tcPr>
          <w:p>
            <w:r>
              <w:t>Whether the role can be mentioned by users.</w:t>
            </w:r>
          </w:p>
        </w:tc>
      </w:tr>
      <w:tr>
        <w:tc>
          <w:tcPr>
            <w:tcW w:type="dxa" w:w="2880"/>
          </w:tcPr>
          <w:p>
            <w:r>
              <w:t>[].icon</w:t>
            </w:r>
          </w:p>
        </w:tc>
        <w:tc>
          <w:tcPr>
            <w:tcW w:type="dxa" w:w="2880"/>
          </w:tcPr>
          <w:p>
            <w:r>
              <w:t>string | null</w:t>
            </w:r>
          </w:p>
        </w:tc>
        <w:tc>
          <w:tcPr>
            <w:tcW w:type="dxa" w:w="2880"/>
          </w:tcPr>
          <w:p>
            <w:r>
              <w:t>Role icon hash/identifier (if any).</w:t>
            </w:r>
          </w:p>
        </w:tc>
      </w:tr>
      <w:tr>
        <w:tc>
          <w:tcPr>
            <w:tcW w:type="dxa" w:w="2880"/>
          </w:tcPr>
          <w:p>
            <w:r>
              <w:t>[].unicode_emoji</w:t>
            </w:r>
          </w:p>
        </w:tc>
        <w:tc>
          <w:tcPr>
            <w:tcW w:type="dxa" w:w="2880"/>
          </w:tcPr>
          <w:p>
            <w:r>
              <w:t>string | null</w:t>
            </w:r>
          </w:p>
        </w:tc>
        <w:tc>
          <w:tcPr>
            <w:tcW w:type="dxa" w:w="2880"/>
          </w:tcPr>
          <w:p>
            <w:r>
              <w:t>Unicode emoji for the role (if any).</w:t>
            </w:r>
          </w:p>
        </w:tc>
      </w:tr>
      <w:tr>
        <w:tc>
          <w:tcPr>
            <w:tcW w:type="dxa" w:w="2880"/>
          </w:tcPr>
          <w:p>
            <w:r>
              <w:t>[].tags</w:t>
            </w:r>
          </w:p>
        </w:tc>
        <w:tc>
          <w:tcPr>
            <w:tcW w:type="dxa" w:w="2880"/>
          </w:tcPr>
          <w:p>
            <w:r>
              <w:t>object</w:t>
            </w:r>
          </w:p>
        </w:tc>
        <w:tc>
          <w:tcPr>
            <w:tcW w:type="dxa" w:w="2880"/>
          </w:tcPr>
          <w:p>
            <w:r>
              <w:t>Role tags object (present when applicable).</w:t>
            </w:r>
          </w:p>
        </w:tc>
      </w:tr>
      <w:tr>
        <w:tc>
          <w:tcPr>
            <w:tcW w:type="dxa" w:w="2880"/>
          </w:tcPr>
          <w:p>
            <w:r>
              <w:t>[].tags.premium_subscriber</w:t>
            </w:r>
          </w:p>
        </w:tc>
        <w:tc>
          <w:tcPr>
            <w:tcW w:type="dxa" w:w="2880"/>
          </w:tcPr>
          <w:p>
            <w:r>
              <w:t>null</w:t>
            </w:r>
          </w:p>
        </w:tc>
        <w:tc>
          <w:tcPr>
            <w:tcW w:type="dxa" w:w="2880"/>
          </w:tcPr>
          <w:p>
            <w:r>
              <w:t>Indicates the guild premium subscriber role when present.</w:t>
            </w:r>
          </w:p>
        </w:tc>
      </w:tr>
      <w:tr>
        <w:tc>
          <w:tcPr>
            <w:tcW w:type="dxa" w:w="2880"/>
          </w:tcPr>
          <w:p>
            <w:r>
              <w:t>[].tags.bot_id</w:t>
            </w:r>
          </w:p>
        </w:tc>
        <w:tc>
          <w:tcPr>
            <w:tcW w:type="dxa" w:w="2880"/>
          </w:tcPr>
          <w:p>
            <w:r>
              <w:t>string</w:t>
            </w:r>
          </w:p>
        </w:tc>
        <w:tc>
          <w:tcPr>
            <w:tcW w:type="dxa" w:w="2880"/>
          </w:tcPr>
          <w:p>
            <w:r>
              <w:t>Bot ID associated with the role (Snowflake).</w:t>
            </w:r>
          </w:p>
        </w:tc>
      </w:tr>
      <w:tr>
        <w:tc>
          <w:tcPr>
            <w:tcW w:type="dxa" w:w="2880"/>
          </w:tcPr>
          <w:p>
            <w:r>
              <w:t>[].tags.integration_id</w:t>
            </w:r>
          </w:p>
        </w:tc>
        <w:tc>
          <w:tcPr>
            <w:tcW w:type="dxa" w:w="2880"/>
          </w:tcPr>
          <w:p>
            <w:r>
              <w:t>string</w:t>
            </w:r>
          </w:p>
        </w:tc>
        <w:tc>
          <w:tcPr>
            <w:tcW w:type="dxa" w:w="2880"/>
          </w:tcPr>
          <w:p>
            <w:r>
              <w:t>Integration ID associated with the role (Snowflake).</w:t>
            </w:r>
          </w:p>
        </w:tc>
      </w:tr>
      <w:tr>
        <w:tc>
          <w:tcPr>
            <w:tcW w:type="dxa" w:w="2880"/>
          </w:tcPr>
          <w:p>
            <w:r>
              <w:t>[].tags.subscription_listing_id</w:t>
            </w:r>
          </w:p>
        </w:tc>
        <w:tc>
          <w:tcPr>
            <w:tcW w:type="dxa" w:w="2880"/>
          </w:tcPr>
          <w:p>
            <w:r>
              <w:t>string</w:t>
            </w:r>
          </w:p>
        </w:tc>
        <w:tc>
          <w:tcPr>
            <w:tcW w:type="dxa" w:w="2880"/>
          </w:tcPr>
          <w:p>
            <w:r>
              <w:t>Subscription listing ID associated with the role (Snowflake).</w:t>
            </w:r>
          </w:p>
        </w:tc>
      </w:tr>
      <w:tr>
        <w:tc>
          <w:tcPr>
            <w:tcW w:type="dxa" w:w="2880"/>
          </w:tcPr>
          <w:p>
            <w:r>
              <w:t>[].tags.available_for_purchase</w:t>
            </w:r>
          </w:p>
        </w:tc>
        <w:tc>
          <w:tcPr>
            <w:tcW w:type="dxa" w:w="2880"/>
          </w:tcPr>
          <w:p>
            <w:r>
              <w:t>null</w:t>
            </w:r>
          </w:p>
        </w:tc>
        <w:tc>
          <w:tcPr>
            <w:tcW w:type="dxa" w:w="2880"/>
          </w:tcPr>
          <w:p>
            <w:r>
              <w:t>Indicates role is available for purchase when present.</w:t>
            </w:r>
          </w:p>
        </w:tc>
      </w:tr>
      <w:tr>
        <w:tc>
          <w:tcPr>
            <w:tcW w:type="dxa" w:w="2880"/>
          </w:tcPr>
          <w:p>
            <w:r>
              <w:t>[].tags.guild_connections</w:t>
            </w:r>
          </w:p>
        </w:tc>
        <w:tc>
          <w:tcPr>
            <w:tcW w:type="dxa" w:w="2880"/>
          </w:tcPr>
          <w:p>
            <w:r>
              <w:t>null</w:t>
            </w:r>
          </w:p>
        </w:tc>
        <w:tc>
          <w:tcPr>
            <w:tcW w:type="dxa" w:w="2880"/>
          </w:tcPr>
          <w:p>
            <w:r>
              <w:t>Indicates role is for guild connections when present.</w:t>
            </w:r>
          </w:p>
        </w:tc>
      </w:tr>
      <w:tr>
        <w:tc>
          <w:tcPr>
            <w:tcW w:type="dxa" w:w="2880"/>
          </w:tcPr>
          <w:p>
            <w:r>
              <w:t>[].flags</w:t>
            </w:r>
          </w:p>
        </w:tc>
        <w:tc>
          <w:tcPr>
            <w:tcW w:type="dxa" w:w="2880"/>
          </w:tcPr>
          <w:p>
            <w:r>
              <w:t>integer</w:t>
            </w:r>
          </w:p>
        </w:tc>
        <w:tc>
          <w:tcPr>
            <w:tcW w:type="dxa" w:w="2880"/>
          </w:tcPr>
          <w:p>
            <w:r>
              <w:t>Role flags.</w:t>
            </w:r>
          </w:p>
        </w:tc>
      </w:tr>
      <w:tr>
        <w:tc>
          <w:tcPr>
            <w:tcW w:type="dxa" w:w="2880"/>
          </w:tcPr>
          <w:p>
            <w:r>
              <w:t>code</w:t>
            </w:r>
          </w:p>
        </w:tc>
        <w:tc>
          <w:tcPr>
            <w:tcW w:type="dxa" w:w="2880"/>
          </w:tcPr>
          <w:p>
            <w:r>
              <w:t>integer</w:t>
            </w:r>
          </w:p>
        </w:tc>
        <w:tc>
          <w:tcPr>
            <w:tcW w:type="dxa" w:w="2880"/>
          </w:tcPr>
          <w:p>
            <w:r>
              <w:t>(Errors) Discord internal error code.</w:t>
            </w:r>
          </w:p>
        </w:tc>
      </w:tr>
      <w:tr>
        <w:tc>
          <w:tcPr>
            <w:tcW w:type="dxa" w:w="2880"/>
          </w:tcPr>
          <w:p>
            <w:r>
              <w:t>message</w:t>
            </w:r>
          </w:p>
        </w:tc>
        <w:tc>
          <w:tcPr>
            <w:tcW w:type="dxa" w:w="2880"/>
          </w:tcPr>
          <w:p>
            <w:r>
              <w:t>string</w:t>
            </w:r>
          </w:p>
        </w:tc>
        <w:tc>
          <w:tcPr>
            <w:tcW w:type="dxa" w:w="2880"/>
          </w:tcPr>
          <w:p>
            <w:r>
              <w:t>(Errors) Human-readable error message.</w:t>
            </w:r>
          </w:p>
        </w:tc>
      </w:tr>
      <w:tr>
        <w:tc>
          <w:tcPr>
            <w:tcW w:type="dxa" w:w="2880"/>
          </w:tcPr>
          <w:p>
            <w:r>
              <w:t>retry_after</w:t>
            </w:r>
          </w:p>
        </w:tc>
        <w:tc>
          <w:tcPr>
            <w:tcW w:type="dxa" w:w="2880"/>
          </w:tcPr>
          <w:p>
            <w:r>
              <w:t>number</w:t>
            </w:r>
          </w:p>
        </w:tc>
        <w:tc>
          <w:tcPr>
            <w:tcW w:type="dxa" w:w="2880"/>
          </w:tcPr>
          <w:p>
            <w:r>
              <w:t>(429) Seconds to wait before retrying.</w:t>
            </w:r>
          </w:p>
        </w:tc>
      </w:tr>
      <w:tr>
        <w:tc>
          <w:tcPr>
            <w:tcW w:type="dxa" w:w="2880"/>
          </w:tcPr>
          <w:p>
            <w:r>
              <w:t>global</w:t>
            </w:r>
          </w:p>
        </w:tc>
        <w:tc>
          <w:tcPr>
            <w:tcW w:type="dxa" w:w="2880"/>
          </w:tcPr>
          <w:p>
            <w:r>
              <w:t>boolean</w:t>
            </w:r>
          </w:p>
        </w:tc>
        <w:tc>
          <w:tcPr>
            <w:tcW w:type="dxa" w:w="2880"/>
          </w:tcPr>
          <w:p>
            <w:r>
              <w:t>(429) Whether the ratelimit is global vs per-endpoint.</w:t>
            </w:r>
          </w:p>
        </w:tc>
      </w:tr>
      <w:tr>
        <w:tc>
          <w:tcPr>
            <w:tcW w:type="dxa" w:w="2880"/>
          </w:tcPr>
          <w:p>
            <w:r>
              <w:t>errors</w:t>
            </w:r>
          </w:p>
        </w:tc>
        <w:tc>
          <w:tcPr>
            <w:tcW w:type="dxa" w:w="2880"/>
          </w:tcPr>
          <w:p>
            <w:r>
              <w:t>object</w:t>
            </w:r>
          </w:p>
        </w:tc>
        <w:tc>
          <w:tcPr>
            <w:tcW w:type="dxa" w:w="2880"/>
          </w:tcPr>
          <w:p>
            <w:r>
              <w:t>(4XX) Error details object (shape varies).</w:t>
            </w:r>
          </w:p>
        </w:tc>
      </w:tr>
    </w:tbl>
    <w:p/>
    <w:p>
      <w:pPr>
        <w:pStyle w:val="Heading3"/>
      </w:pPr>
      <w:r>
        <w:t>Notes</w:t>
      </w:r>
    </w:p>
    <w:p>
      <w:pPr>
        <w:pStyle w:val="ListBullet"/>
      </w:pPr>
      <w:r>
        <w:t>Rate limit headers may be returned (e.g., X-RateLimit-Limit, X-RateLimit-Remaining, X-RateLimit-Reset, X-RateLimit-Reset-After, X-RateLimit-Bucket).</w:t>
      </w:r>
    </w:p>
    <w:p>
      <w:pPr>
        <w:pStyle w:val="ListBullet"/>
      </w:pPr>
      <w:r>
        <w:t>The response is a JSON array of role objects.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'https://discord.com/api/v10/guilds/123456789012345678/roles' \</w:t>
        <w:br/>
        <w:t xml:space="preserve"> --header 'Accept: application/json'</w:t>
      </w:r>
    </w:p>
    <w:p>
      <w:pPr>
        <w:pStyle w:val="Heading3"/>
      </w:pPr>
      <w:r>
        <w:t>Related roles actions</w:t>
      </w:r>
    </w:p>
    <w:p>
      <w:pPr>
        <w:pStyle w:val="ListBullet"/>
      </w:pPr>
      <w:r>
        <w:t>[GET] Get a Guild Role — /guilds/{{guildId}}/roles/{{roleId}}</w:t>
      </w:r>
    </w:p>
    <w:p>
      <w:r>
        <w:br w:type="page"/>
      </w:r>
    </w:p>
    <w:p>
      <w:pPr>
        <w:pStyle w:val="Heading2"/>
      </w:pPr>
      <w:r>
        <w:t>79. [GET] List a Guild’s Stickers</w:t>
      </w:r>
    </w:p>
    <w:p>
      <w:r>
        <w:rPr>
          <w:b/>
        </w:rPr>
        <w:t xml:space="preserve">Endpoint: </w:t>
      </w:r>
      <w:r>
        <w:rPr>
          <w:rFonts w:ascii="Courier New" w:hAnsi="Courier New"/>
          <w:sz w:val="18"/>
        </w:rPr>
        <w:t>/guilds/{{guildId}}/stickers</w:t>
      </w:r>
    </w:p>
    <w:p>
      <w:pPr>
        <w:pStyle w:val="Heading3"/>
      </w:pPr>
      <w:r>
        <w:t>Method</w:t>
      </w:r>
    </w:p>
    <w:p>
      <w:r>
        <w:t>GET</w:t>
      </w:r>
    </w:p>
    <w:p>
      <w:pPr>
        <w:pStyle w:val="Heading3"/>
      </w:pPr>
      <w:r>
        <w:t>URL</w:t>
      </w:r>
    </w:p>
    <w:p>
      <w:r>
        <w:t>https://discord.com/api/v10/guilds/{{guild_id}}/stickers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stickers for a specified Discord guild.</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/guilds//stickers or /guilds/stickers).</w:t>
      </w:r>
    </w:p>
    <w:p>
      <w:pPr>
        <w:pStyle w:val="ListBullet"/>
      </w:pPr>
      <w:r>
        <w:t>Always construct the path as /guilds/{{guild_id}}/stickers, where {{guild_id}} is a non-empty string.</w:t>
      </w:r>
    </w:p>
    <w:p>
      <w:pPr>
        <w:pStyle w:val="ListBullet"/>
      </w:pPr>
      <w:r>
        <w:t>Do not infer or guess the guild_id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/guilds/123456789012345678/stickers</w:t>
        <w:br/>
        <w:t>/guilds/987654321098765432/stickers</w:t>
      </w:r>
    </w:p>
    <w:p>
      <w:pPr>
        <w:pStyle w:val="Heading3"/>
      </w:pPr>
      <w:r>
        <w:t>Invalid Examples</w:t>
      </w:r>
    </w:p>
    <w:p>
      <w:r>
        <w:rPr>
          <w:b/>
          <w:color w:val="666666"/>
          <w:sz w:val="16"/>
        </w:rPr>
        <w:t>[http]</w:t>
      </w:r>
    </w:p>
    <w:p>
      <w:pPr>
        <w:shd w:fill="F2F2F2" w:val="clear"/>
      </w:pPr>
      <w:r>
        <w:rPr>
          <w:rFonts w:ascii="Courier New" w:hAnsi="Courier New"/>
          <w:sz w:val="17"/>
        </w:rPr>
        <w:t>/guilds//stickers</w:t>
        <w:br/>
        <w:t>/guilds/stickers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to list stickers for.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"749054660769218631",</w:t>
        <w:br/>
        <w:t xml:space="preserve"> "name": "wave",</w:t>
        <w:br/>
        <w:t xml:space="preserve"> "tags": "hello,hi,wave",</w:t>
        <w:br/>
        <w:t xml:space="preserve"> "type": "&lt;StickerTypes&gt;",</w:t>
        <w:br/>
        <w:t xml:space="preserve"> "format_type": "&lt;StickerFormatTypes&gt;",</w:t>
        <w:br/>
        <w:t xml:space="preserve"> "description": "A friendly wave",</w:t>
        <w:br/>
        <w:t xml:space="preserve"> "available": true,</w:t>
        <w:br/>
        <w:t xml:space="preserve"> "guild_id": "123456789012345678",</w:t>
        <w:br/>
        <w:t xml:space="preserve"> "user": {</w:t>
        <w:br/>
        <w:t xml:space="preserve"> "id": "&lt;SnowflakeType&gt;",</w:t>
        <w:br/>
        <w:t xml:space="preserve"> "username": "someuser",</w:t>
        <w:br/>
        <w:t xml:space="preserve"> "avatar": null,</w:t>
        <w:br/>
        <w:t xml:space="preserve"> "discriminator": "1234",</w:t>
        <w:br/>
        <w:t xml:space="preserve"> "public_flags": 0,</w:t>
        <w:br/>
        <w:t xml:space="preserve"> "flags": "&lt;Int53Type&gt;",</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w:t>
        <w:br/>
        <w:t>]</w:t>
      </w:r>
    </w:p>
    <w:p>
      <w:pPr>
        <w:pStyle w:val="Heading3"/>
      </w:pPr>
      <w:r>
        <w:t>Error Response (429 Too Many Requests) — Client ratelimited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Sticker ID.</w:t>
            </w:r>
          </w:p>
        </w:tc>
      </w:tr>
      <w:tr>
        <w:tc>
          <w:tcPr>
            <w:tcW w:type="dxa" w:w="2880"/>
          </w:tcPr>
          <w:p>
            <w:r>
              <w:t>name</w:t>
            </w:r>
          </w:p>
        </w:tc>
        <w:tc>
          <w:tcPr>
            <w:tcW w:type="dxa" w:w="2880"/>
          </w:tcPr>
          <w:p>
            <w:r>
              <w:t>string</w:t>
            </w:r>
          </w:p>
        </w:tc>
        <w:tc>
          <w:tcPr>
            <w:tcW w:type="dxa" w:w="2880"/>
          </w:tcPr>
          <w:p>
            <w:r>
              <w:t>Sticker name.</w:t>
            </w:r>
          </w:p>
        </w:tc>
      </w:tr>
      <w:tr>
        <w:tc>
          <w:tcPr>
            <w:tcW w:type="dxa" w:w="2880"/>
          </w:tcPr>
          <w:p>
            <w:r>
              <w:t>tags</w:t>
            </w:r>
          </w:p>
        </w:tc>
        <w:tc>
          <w:tcPr>
            <w:tcW w:type="dxa" w:w="2880"/>
          </w:tcPr>
          <w:p>
            <w:r>
              <w:t>string</w:t>
            </w:r>
          </w:p>
        </w:tc>
        <w:tc>
          <w:tcPr>
            <w:tcW w:type="dxa" w:w="2880"/>
          </w:tcPr>
          <w:p>
            <w:r>
              <w:t>Sticker tags.</w:t>
            </w:r>
          </w:p>
        </w:tc>
      </w:tr>
      <w:tr>
        <w:tc>
          <w:tcPr>
            <w:tcW w:type="dxa" w:w="2880"/>
          </w:tcPr>
          <w:p>
            <w:r>
              <w:t>type</w:t>
            </w:r>
          </w:p>
        </w:tc>
        <w:tc>
          <w:tcPr>
            <w:tcW w:type="dxa" w:w="2880"/>
          </w:tcPr>
          <w:p>
            <w:r>
              <w:t>&lt;StickerTypes&gt;</w:t>
            </w:r>
          </w:p>
        </w:tc>
        <w:tc>
          <w:tcPr>
            <w:tcW w:type="dxa" w:w="2880"/>
          </w:tcPr>
          <w:p>
            <w:r>
              <w:t>Sticker type enum.</w:t>
            </w:r>
          </w:p>
        </w:tc>
      </w:tr>
      <w:tr>
        <w:tc>
          <w:tcPr>
            <w:tcW w:type="dxa" w:w="2880"/>
          </w:tcPr>
          <w:p>
            <w:r>
              <w:t>format_type</w:t>
            </w:r>
          </w:p>
        </w:tc>
        <w:tc>
          <w:tcPr>
            <w:tcW w:type="dxa" w:w="2880"/>
          </w:tcPr>
          <w:p>
            <w:r>
              <w:t>null | &lt;StickerFormatTypes&gt;</w:t>
            </w:r>
          </w:p>
        </w:tc>
        <w:tc>
          <w:tcPr>
            <w:tcW w:type="dxa" w:w="2880"/>
          </w:tcPr>
          <w:p>
            <w:r>
              <w:t>Sticker format type enum, or null.</w:t>
            </w:r>
          </w:p>
        </w:tc>
      </w:tr>
      <w:tr>
        <w:tc>
          <w:tcPr>
            <w:tcW w:type="dxa" w:w="2880"/>
          </w:tcPr>
          <w:p>
            <w:r>
              <w:t>description</w:t>
            </w:r>
          </w:p>
        </w:tc>
        <w:tc>
          <w:tcPr>
            <w:tcW w:type="dxa" w:w="2880"/>
          </w:tcPr>
          <w:p>
            <w:r>
              <w:t>string | null</w:t>
            </w:r>
          </w:p>
        </w:tc>
        <w:tc>
          <w:tcPr>
            <w:tcW w:type="dxa" w:w="2880"/>
          </w:tcPr>
          <w:p>
            <w:r>
              <w:t>Sticker description, or null.</w:t>
            </w:r>
          </w:p>
        </w:tc>
      </w:tr>
      <w:tr>
        <w:tc>
          <w:tcPr>
            <w:tcW w:type="dxa" w:w="2880"/>
          </w:tcPr>
          <w:p>
            <w:r>
              <w:t>available</w:t>
            </w:r>
          </w:p>
        </w:tc>
        <w:tc>
          <w:tcPr>
            <w:tcW w:type="dxa" w:w="2880"/>
          </w:tcPr>
          <w:p>
            <w:r>
              <w:t>boolean</w:t>
            </w:r>
          </w:p>
        </w:tc>
        <w:tc>
          <w:tcPr>
            <w:tcW w:type="dxa" w:w="2880"/>
          </w:tcPr>
          <w:p>
            <w:r>
              <w:t>Whether the sticker is available.</w:t>
            </w:r>
          </w:p>
        </w:tc>
      </w:tr>
      <w:tr>
        <w:tc>
          <w:tcPr>
            <w:tcW w:type="dxa" w:w="2880"/>
          </w:tcPr>
          <w:p>
            <w:r>
              <w:t>guild_id</w:t>
            </w:r>
          </w:p>
        </w:tc>
        <w:tc>
          <w:tcPr>
            <w:tcW w:type="dxa" w:w="2880"/>
          </w:tcPr>
          <w:p>
            <w:r>
              <w:t>string</w:t>
            </w:r>
          </w:p>
        </w:tc>
        <w:tc>
          <w:tcPr>
            <w:tcW w:type="dxa" w:w="2880"/>
          </w:tcPr>
          <w:p>
            <w:r>
              <w:t>ID of the guild the sticker belongs to.</w:t>
            </w:r>
          </w:p>
        </w:tc>
      </w:tr>
      <w:tr>
        <w:tc>
          <w:tcPr>
            <w:tcW w:type="dxa" w:w="2880"/>
          </w:tcPr>
          <w:p>
            <w:r>
              <w:t>user</w:t>
            </w:r>
          </w:p>
        </w:tc>
        <w:tc>
          <w:tcPr>
            <w:tcW w:type="dxa" w:w="2880"/>
          </w:tcPr>
          <w:p>
            <w:r>
              <w:t>object</w:t>
            </w:r>
          </w:p>
        </w:tc>
        <w:tc>
          <w:tcPr>
            <w:tcW w:type="dxa" w:w="2880"/>
          </w:tcPr>
          <w:p>
            <w:r>
              <w:t>User object for the sticker’s creator/associated user (when present in response).</w:t>
            </w:r>
          </w:p>
        </w:tc>
      </w:tr>
      <w:tr>
        <w:tc>
          <w:tcPr>
            <w:tcW w:type="dxa" w:w="2880"/>
          </w:tcPr>
          <w:p>
            <w:r>
              <w:t>user.id</w:t>
            </w:r>
          </w:p>
        </w:tc>
        <w:tc>
          <w:tcPr>
            <w:tcW w:type="dxa" w:w="2880"/>
          </w:tcPr>
          <w:p>
            <w:r>
              <w:t>&lt;SnowflakeType&gt;</w:t>
            </w:r>
          </w:p>
        </w:tc>
        <w:tc>
          <w:tcPr>
            <w:tcW w:type="dxa" w:w="2880"/>
          </w:tcPr>
          <w:p>
            <w:r>
              <w:t>User ID.</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or null.</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flags.</w:t>
            </w:r>
          </w:p>
        </w:tc>
      </w:tr>
      <w:tr>
        <w:tc>
          <w:tcPr>
            <w:tcW w:type="dxa" w:w="2880"/>
          </w:tcPr>
          <w:p>
            <w:r>
              <w:t>user.flags</w:t>
            </w:r>
          </w:p>
        </w:tc>
        <w:tc>
          <w:tcPr>
            <w:tcW w:type="dxa" w:w="2880"/>
          </w:tcPr>
          <w:p>
            <w:r>
              <w:t>&lt;Int53Type&gt;</w:t>
            </w:r>
          </w:p>
        </w:tc>
        <w:tc>
          <w:tcPr>
            <w:tcW w:type="dxa" w:w="2880"/>
          </w:tcPr>
          <w:p>
            <w:r>
              <w:t>Flags value.</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Banner hash, or null.</w:t>
            </w:r>
          </w:p>
        </w:tc>
      </w:tr>
      <w:tr>
        <w:tc>
          <w:tcPr>
            <w:tcW w:type="dxa" w:w="2880"/>
          </w:tcPr>
          <w:p>
            <w:r>
              <w:t>user.accent_color</w:t>
            </w:r>
          </w:p>
        </w:tc>
        <w:tc>
          <w:tcPr>
            <w:tcW w:type="dxa" w:w="2880"/>
          </w:tcPr>
          <w:p>
            <w:r>
              <w:t>integer | null</w:t>
            </w:r>
          </w:p>
        </w:tc>
        <w:tc>
          <w:tcPr>
            <w:tcW w:type="dxa" w:w="2880"/>
          </w:tcPr>
          <w:p>
            <w:r>
              <w:t>Accent color,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null | &lt;UserAvatarDecorationResponse&gt;</w:t>
            </w:r>
          </w:p>
        </w:tc>
        <w:tc>
          <w:tcPr>
            <w:tcW w:type="dxa" w:w="2880"/>
          </w:tcPr>
          <w:p>
            <w:r>
              <w:t>Avatar decoration data, or null.</w:t>
            </w:r>
          </w:p>
        </w:tc>
      </w:tr>
      <w:tr>
        <w:tc>
          <w:tcPr>
            <w:tcW w:type="dxa" w:w="2880"/>
          </w:tcPr>
          <w:p>
            <w:r>
              <w:t>user.collectibles</w:t>
            </w:r>
          </w:p>
        </w:tc>
        <w:tc>
          <w:tcPr>
            <w:tcW w:type="dxa" w:w="2880"/>
          </w:tcPr>
          <w:p>
            <w:r>
              <w:t>null | &lt;UserCollectiblesResponse&gt;</w:t>
            </w:r>
          </w:p>
        </w:tc>
        <w:tc>
          <w:tcPr>
            <w:tcW w:type="dxa" w:w="2880"/>
          </w:tcPr>
          <w:p>
            <w:r>
              <w:t>Collectibles data, or null.</w:t>
            </w:r>
          </w:p>
        </w:tc>
      </w:tr>
      <w:tr>
        <w:tc>
          <w:tcPr>
            <w:tcW w:type="dxa" w:w="2880"/>
          </w:tcPr>
          <w:p>
            <w:r>
              <w:t>user.primary_guild</w:t>
            </w:r>
          </w:p>
        </w:tc>
        <w:tc>
          <w:tcPr>
            <w:tcW w:type="dxa" w:w="2880"/>
          </w:tcPr>
          <w:p>
            <w:r>
              <w:t>null | &lt;UserPrimaryGuildResponse&gt;</w:t>
            </w:r>
          </w:p>
        </w:tc>
        <w:tc>
          <w:tcPr>
            <w:tcW w:type="dxa" w:w="2880"/>
          </w:tcPr>
          <w:p>
            <w:r>
              <w:t>Primary guild info, or null.</w:t>
            </w:r>
          </w:p>
        </w:tc>
      </w:tr>
    </w:tbl>
    <w:p/>
    <w:p>
      <w:pPr>
        <w:pStyle w:val="Heading3"/>
      </w:pPr>
      <w:r>
        <w:t>Notes</w:t>
      </w:r>
    </w:p>
    <w:p>
      <w:pPr>
        <w:pStyle w:val="ListBullet"/>
      </w:pPr>
      <w:r>
        <w:t>This endpoint returns JSON.</w:t>
      </w:r>
    </w:p>
    <w:p>
      <w:pPr>
        <w:pStyle w:val="ListBullet"/>
      </w:pPr>
      <w:r>
        <w:t>The response includes rate limit headers (e.g., X-RateLimit-Limit, X-RateLimit-Remaining, X-RateLimit-Reset, X-RateLimit-Reset-After, X-RateLimit-Bucket) as documented.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'https://discord.com/api/v10/guilds/123456789012345678/stickers' \</w:t>
        <w:br/>
        <w:t xml:space="preserve"> --header 'Accept: application/json'</w:t>
      </w:r>
    </w:p>
    <w:p>
      <w:pPr>
        <w:pStyle w:val="Heading3"/>
      </w:pPr>
      <w:r>
        <w:t>Error Handling</w:t>
      </w:r>
    </w:p>
    <w:p>
      <w:pPr>
        <w:pStyle w:val="ListBullet"/>
      </w:pPr>
      <w:r>
        <w:t>429 Too Many Requests: You are rate limited. Use retry_after (seconds) before retrying; global indicates whether it’s a global or per-endpoint rate limit.</w:t>
      </w:r>
    </w:p>
    <w:p>
      <w:pPr>
        <w:pStyle w:val="ListBullet"/>
      </w:pPr>
      <w:r>
        <w:t>4XX Client Error: Returns Discord error code, message, and optionally an errors object with additional details.</w:t>
      </w:r>
    </w:p>
    <w:p>
      <w:pPr>
        <w:pStyle w:val="Heading3"/>
      </w:pPr>
      <w:r>
        <w:t>Related stickers actions</w:t>
      </w:r>
    </w:p>
    <w:p>
      <w:pPr>
        <w:pStyle w:val="ListBullet"/>
      </w:pPr>
      <w:r>
        <w:t>[GET] Get a Sticker — /stickers/{{stickerId}}</w:t>
      </w:r>
    </w:p>
    <w:p>
      <w:r>
        <w:br w:type="page"/>
      </w:r>
    </w:p>
    <w:p>
      <w:pPr>
        <w:pStyle w:val="Heading2"/>
      </w:pPr>
      <w:r>
        <w:t>80. [GET] List My Guilds</w:t>
      </w:r>
    </w:p>
    <w:p>
      <w:r>
        <w:rPr>
          <w:b/>
        </w:rPr>
        <w:t xml:space="preserve">Endpoint: </w:t>
      </w:r>
      <w:r>
        <w:rPr>
          <w:rFonts w:ascii="Courier New" w:hAnsi="Courier New"/>
          <w:sz w:val="18"/>
        </w:rPr>
        <w:t>/users/@me/guilds</w:t>
      </w:r>
    </w:p>
    <w:p>
      <w:pPr>
        <w:pStyle w:val="Heading3"/>
      </w:pPr>
      <w:r>
        <w:t>Method</w:t>
      </w:r>
    </w:p>
    <w:p>
      <w:r>
        <w:t>GET</w:t>
      </w:r>
    </w:p>
    <w:p>
      <w:pPr>
        <w:pStyle w:val="Heading3"/>
      </w:pPr>
      <w:r>
        <w:t>URL</w:t>
      </w:r>
    </w:p>
    <w:p>
      <w:r>
        <w:t>https://discord.com/api/v10/users/@me/guilds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guilds (servers) the current user is in.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 the request body for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w:t>
            </w:r>
          </w:p>
        </w:tc>
        <w:tc>
          <w:tcPr>
            <w:tcW w:type="dxa" w:w="2880"/>
          </w:tcPr>
          <w:p>
            <w:r>
              <w:t>string</w:t>
            </w:r>
          </w:p>
        </w:tc>
        <w:tc>
          <w:tcPr>
            <w:tcW w:type="dxa" w:w="2880"/>
          </w:tcPr>
          <w:p>
            <w:r>
              <w:t>Pagination cursor. Return guilds before this guild ID.</w:t>
            </w:r>
          </w:p>
        </w:tc>
      </w:tr>
      <w:tr>
        <w:tc>
          <w:tcPr>
            <w:tcW w:type="dxa" w:w="2880"/>
          </w:tcPr>
          <w:p>
            <w:r>
              <w:t>after</w:t>
            </w:r>
          </w:p>
        </w:tc>
        <w:tc>
          <w:tcPr>
            <w:tcW w:type="dxa" w:w="2880"/>
          </w:tcPr>
          <w:p>
            <w:r>
              <w:t>string</w:t>
            </w:r>
          </w:p>
        </w:tc>
        <w:tc>
          <w:tcPr>
            <w:tcW w:type="dxa" w:w="2880"/>
          </w:tcPr>
          <w:p>
            <w:r>
              <w:t>Pagination cursor. Return guilds after this guild ID.</w:t>
            </w:r>
          </w:p>
        </w:tc>
      </w:tr>
      <w:tr>
        <w:tc>
          <w:tcPr>
            <w:tcW w:type="dxa" w:w="2880"/>
          </w:tcPr>
          <w:p>
            <w:r>
              <w:t>limit</w:t>
            </w:r>
          </w:p>
        </w:tc>
        <w:tc>
          <w:tcPr>
            <w:tcW w:type="dxa" w:w="2880"/>
          </w:tcPr>
          <w:p>
            <w:r>
              <w:t>integer</w:t>
            </w:r>
          </w:p>
        </w:tc>
        <w:tc>
          <w:tcPr>
            <w:tcW w:type="dxa" w:w="2880"/>
          </w:tcPr>
          <w:p>
            <w:r>
              <w:t>Maximum number of guilds to return.</w:t>
            </w:r>
          </w:p>
        </w:tc>
      </w:tr>
      <w:tr>
        <w:tc>
          <w:tcPr>
            <w:tcW w:type="dxa" w:w="2880"/>
          </w:tcPr>
          <w:p>
            <w:r>
              <w:t>with_counts</w:t>
            </w:r>
          </w:p>
        </w:tc>
        <w:tc>
          <w:tcPr>
            <w:tcW w:type="dxa" w:w="2880"/>
          </w:tcPr>
          <w:p>
            <w:r>
              <w:t>boolean</w:t>
            </w:r>
          </w:p>
        </w:tc>
        <w:tc>
          <w:tcPr>
            <w:tcW w:type="dxa" w:w="2880"/>
          </w:tcPr>
          <w:p>
            <w:r>
              <w:t>Whether to include approximate member and presence counts.</w:t>
            </w:r>
          </w:p>
        </w:tc>
      </w:tr>
    </w:tbl>
    <w:p/>
    <w:p>
      <w:pPr>
        <w:pStyle w:val="Heading3"/>
      </w:pPr>
      <w:r>
        <w:t>Response</w:t>
      </w:r>
    </w:p>
    <w:p>
      <w:pPr>
        <w:pStyle w:val="Heading3"/>
      </w:pPr>
      <w:r>
        <w:t>Success Response (200 OK)</w:t>
      </w:r>
    </w:p>
    <w:p>
      <w:pPr>
        <w:pStyle w:val="ListBullet"/>
      </w:pPr>
      <w:r>
        <w:t>Content-Type: application/json</w:t>
      </w:r>
    </w:p>
    <w:p>
      <w:pPr>
        <w:pStyle w:val="ListBullet"/>
      </w:pPr>
      <w:r>
        <w:t>Body: array | null</w:t>
      </w:r>
    </w:p>
    <w:p>
      <w:r>
        <w:rPr>
          <w:b/>
        </w:rPr>
        <w:t>Note: The scraped documentation specifies the response is an array (or null) but does not provide the guild object schema, so no concrete example fields can be safely enumerated.</w:t>
      </w:r>
    </w:p>
    <w:p>
      <w:r>
        <w:rPr>
          <w:b/>
          <w:color w:val="666666"/>
          <w:sz w:val="16"/>
        </w:rPr>
        <w:t>[json]</w:t>
      </w:r>
    </w:p>
    <w:p>
      <w:pPr>
        <w:shd w:fill="F2F2F2" w:val="clear"/>
      </w:pPr>
      <w:r>
        <w:rPr>
          <w:rFonts w:ascii="Courier New" w:hAnsi="Courier New"/>
          <w:sz w:val="17"/>
        </w:rPr>
        <w:t>[]</w:t>
      </w:r>
    </w:p>
    <w:p>
      <w:pPr>
        <w:pStyle w:val="Heading3"/>
      </w:pPr>
      <w:r>
        <w:t>Error Response (429 Too Many Requests)</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Headers (Documented)</w:t>
      </w:r>
    </w:p>
    <w:p>
      <w:r>
        <w:t>The following rate limit headers may be returned on both success and error responses: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Response Fields (Error Bodies)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Validation/field errors. Documented as `OneOf({[key: string]: ErrorDetails}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'https://discord.com/api/v10/users/@me/guilds?limit=100&amp;with_counts=true' \</w:t>
        <w:br/>
        <w:t xml:space="preserve"> --header 'Accept: application/json'</w:t>
      </w:r>
    </w:p>
    <w:p>
      <w:pPr>
        <w:pStyle w:val="Heading3"/>
      </w:pPr>
      <w:r>
        <w:t>Example Usage</w:t>
      </w:r>
    </w:p>
    <w:p>
      <w:pPr>
        <w:pStyle w:val="Heading3"/>
      </w:pPr>
      <w:r>
        <w:t>Example 1: Default listing (no pagination)</w:t>
      </w:r>
    </w:p>
    <w:p>
      <w:r>
        <w:rPr>
          <w:b/>
          <w:color w:val="666666"/>
          <w:sz w:val="16"/>
        </w:rPr>
        <w:t>[bash]</w:t>
      </w:r>
    </w:p>
    <w:p>
      <w:pPr>
        <w:shd w:fill="F2F2F2" w:val="clear"/>
      </w:pPr>
      <w:r>
        <w:rPr>
          <w:rFonts w:ascii="Courier New" w:hAnsi="Courier New"/>
          <w:sz w:val="17"/>
        </w:rPr>
        <w:t>curl -sS \</w:t>
        <w:br/>
        <w:t xml:space="preserve"> --request GET \</w:t>
        <w:br/>
        <w:t xml:space="preserve"> --url 'https://discord.com/api/v10/users/@me/guilds' \</w:t>
        <w:br/>
        <w:t xml:space="preserve"> --header 'Accept: application/json'</w:t>
      </w:r>
    </w:p>
    <w:p>
      <w:pPr>
        <w:pStyle w:val="Heading3"/>
      </w:pPr>
      <w:r>
        <w:t>Example 2: Paginate with after</w:t>
      </w:r>
    </w:p>
    <w:p>
      <w:r>
        <w:rPr>
          <w:b/>
          <w:color w:val="666666"/>
          <w:sz w:val="16"/>
        </w:rPr>
        <w:t>[bash]</w:t>
      </w:r>
    </w:p>
    <w:p>
      <w:pPr>
        <w:shd w:fill="F2F2F2" w:val="clear"/>
      </w:pPr>
      <w:r>
        <w:rPr>
          <w:rFonts w:ascii="Courier New" w:hAnsi="Courier New"/>
          <w:sz w:val="17"/>
        </w:rPr>
        <w:t>curl -sS \</w:t>
        <w:br/>
        <w:t xml:space="preserve"> --request GET \</w:t>
        <w:br/>
        <w:t xml:space="preserve"> --url 'https://discord.com/api/v10/users/@me/guilds?after=123456789012345678&amp;limit=50' \</w:t>
        <w:br/>
        <w:t xml:space="preserve"> --header 'Accept: application/json'</w:t>
      </w:r>
    </w:p>
    <w:p>
      <w:pPr>
        <w:pStyle w:val="Heading3"/>
      </w:pPr>
      <w:r>
        <w:t>Example 3: Include counts</w:t>
      </w:r>
    </w:p>
    <w:p>
      <w:r>
        <w:rPr>
          <w:b/>
          <w:color w:val="666666"/>
          <w:sz w:val="16"/>
        </w:rPr>
        <w:t>[bash]</w:t>
      </w:r>
    </w:p>
    <w:p>
      <w:pPr>
        <w:shd w:fill="F2F2F2" w:val="clear"/>
      </w:pPr>
      <w:r>
        <w:rPr>
          <w:rFonts w:ascii="Courier New" w:hAnsi="Courier New"/>
          <w:sz w:val="17"/>
        </w:rPr>
        <w:t>curl -sS \</w:t>
        <w:br/>
        <w:t xml:space="preserve"> --request GET \</w:t>
        <w:br/>
        <w:t xml:space="preserve"> --url 'https://discord.com/api/v10/users/@me/guilds?with_counts=true' \</w:t>
        <w:br/>
        <w:t xml:space="preserve"> --header 'Accept: application/json'</w:t>
      </w:r>
    </w:p>
    <w:p>
      <w:pPr>
        <w:pStyle w:val="Heading3"/>
      </w:pPr>
      <w:r>
        <w:t>Behavior</w:t>
      </w:r>
    </w:p>
    <w:p>
      <w:pPr>
        <w:pStyle w:val="ListBullet"/>
      </w:pPr>
      <w:r>
        <w:t>Accepts optional pagination parameters (before, after) and a limit.</w:t>
      </w:r>
    </w:p>
    <w:p>
      <w:pPr>
        <w:pStyle w:val="ListBullet"/>
      </w:pPr>
      <w:r>
        <w:t>Returns an array of guilds (or null as documented).</w:t>
      </w:r>
    </w:p>
    <w:p>
      <w:pPr>
        <w:pStyle w:val="ListBullet"/>
      </w:pPr>
      <w:r>
        <w:t>May return rate limit headers on responses; on 429, use retry_after before retrying.</w:t>
      </w:r>
    </w:p>
    <w:p>
      <w:pPr>
        <w:pStyle w:val="Heading3"/>
      </w:pPr>
      <w:r>
        <w:t>Gotchas</w:t>
      </w:r>
    </w:p>
    <w:p>
      <w:pPr>
        <w:pStyle w:val="ListBullet"/>
      </w:pPr>
      <w:r>
        <w:t>The response schema for each guild object is not included in the scraped content, so consumers should rely on Discord’s official guild object documentation for field-level parsing.</w:t>
      </w:r>
    </w:p>
    <w:p>
      <w:pPr>
        <w:pStyle w:val="ListBullet"/>
      </w:pPr>
      <w:r>
        <w:t>If you receive a 429, wait at least retry_after seconds before retrying; global=true indicates a global rate limit.</w:t>
      </w:r>
    </w:p>
    <w:p>
      <w:pPr>
        <w:pStyle w:val="Heading3"/>
      </w:pPr>
      <w:r>
        <w:t>Error Handling</w:t>
      </w:r>
    </w:p>
    <w:p>
      <w:pPr>
        <w:pStyle w:val="ListBullet"/>
      </w:pPr>
      <w:r>
        <w:t>429 Too Many Requests: You are rate limited; respect retry_after.</w:t>
      </w:r>
    </w:p>
    <w:p>
      <w:pPr>
        <w:pStyle w:val="ListBullet"/>
      </w:pPr>
      <w:r>
        <w:t>4XX Client Error: Generic client error response containing code, message, and errors (structure varies as documented).</w:t>
      </w:r>
    </w:p>
    <w:p>
      <w:pPr>
        <w:pStyle w:val="Heading3"/>
      </w:pPr>
      <w:r>
        <w:t>Related guilds actions</w:t>
      </w:r>
    </w:p>
    <w:p>
      <w:pPr>
        <w:pStyle w:val="ListBullet"/>
      </w:pPr>
      <w:r>
        <w:t>[GET] Get a Guild — /guilds/{{guildId}}</w:t>
      </w:r>
    </w:p>
    <w:p>
      <w:pPr>
        <w:pStyle w:val="ListBullet"/>
      </w:pPr>
      <w:r>
        <w:t>[POST] Prune a Guild — /guilds/{{guildId}}/prune</w:t>
      </w:r>
    </w:p>
    <w:p>
      <w:pPr>
        <w:pStyle w:val="ListBullet"/>
      </w:pPr>
      <w:r>
        <w:t>[PATCH] Update a Guild — /guilds/{{guildId}}</w:t>
      </w:r>
    </w:p>
    <w:p>
      <w:r>
        <w:br w:type="page"/>
      </w:r>
    </w:p>
    <w:p>
      <w:pPr>
        <w:pStyle w:val="Heading2"/>
      </w:pPr>
      <w:r>
        <w:t>81. [GET] List a Channel’s Public Archived Threads</w:t>
      </w:r>
    </w:p>
    <w:p>
      <w:r>
        <w:rPr>
          <w:b/>
        </w:rPr>
        <w:t xml:space="preserve">Endpoint: </w:t>
      </w:r>
      <w:r>
        <w:rPr>
          <w:rFonts w:ascii="Courier New" w:hAnsi="Courier New"/>
          <w:sz w:val="18"/>
        </w:rPr>
        <w:t>/channels/{{channelId}}/threads/archived/public</w:t>
      </w:r>
    </w:p>
    <w:p>
      <w:pPr>
        <w:pStyle w:val="Heading3"/>
      </w:pPr>
      <w:r>
        <w:t>Prerequisites</w:t>
      </w:r>
    </w:p>
    <w:p>
      <w:pPr>
        <w:pStyle w:val="ListBullet"/>
      </w:pPr>
      <w:r>
        <w:t>You must have access to the target channel.</w:t>
      </w:r>
    </w:p>
    <w:p>
      <w:pPr>
        <w:pStyle w:val="Heading3"/>
      </w:pPr>
      <w:r>
        <w:t>Method</w:t>
      </w:r>
    </w:p>
    <w:p>
      <w:r>
        <w:t>GET</w:t>
      </w:r>
    </w:p>
    <w:p>
      <w:pPr>
        <w:pStyle w:val="Heading3"/>
      </w:pPr>
      <w:r>
        <w:t>URL</w:t>
      </w:r>
    </w:p>
    <w:p>
      <w:r>
        <w:t>https://discord.com/api/v10/channels/{{channel_id}}/threads/archived/public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public archived threads for the specified channel. The response includes thread objects, thread members, a pagination indicator (has_more), and (when available) first_messages.</w:t>
      </w:r>
    </w:p>
    <w:p>
      <w:pPr>
        <w:pStyle w:val="Heading3"/>
      </w:pPr>
      <w:r>
        <w:t>Enforcement Rules</w:t>
      </w:r>
    </w:p>
    <w:p>
      <w:pPr>
        <w:pStyle w:val="ListBullet"/>
      </w:pPr>
      <w:r>
        <w:t>The channel_id path parameter must always be present.</w:t>
      </w:r>
    </w:p>
    <w:p>
      <w:pPr>
        <w:pStyle w:val="ListBullet"/>
      </w:pPr>
      <w:r>
        <w:t>Always construct the path as /channels/{{channel_id}}/threads/archived/public, where {{channel_id}} is a non-empty string.</w:t>
      </w:r>
    </w:p>
    <w:p>
      <w:pPr>
        <w:pStyle w:val="ListBullet"/>
      </w:pPr>
      <w:r>
        <w:t>Do not call the API with a missing or empty channel_id (e.g., avoid /channels//threads/archived/public).</w:t>
      </w:r>
    </w:p>
    <w:p>
      <w:pPr>
        <w:pStyle w:val="ListBullet"/>
      </w:pPr>
      <w:r>
        <w:t>Do not infer or guess the channel_id.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/channels/123456789012345678/threads/archived/public</w:t>
      </w:r>
    </w:p>
    <w:p>
      <w:pPr>
        <w:pStyle w:val="Heading3"/>
      </w:pPr>
      <w:r>
        <w:t>Invalid Examples</w:t>
      </w:r>
    </w:p>
    <w:p>
      <w:r>
        <w:rPr>
          <w:b/>
          <w:color w:val="666666"/>
          <w:sz w:val="16"/>
        </w:rPr>
        <w:t>[http]</w:t>
      </w:r>
    </w:p>
    <w:p>
      <w:pPr>
        <w:shd w:fill="F2F2F2" w:val="clear"/>
      </w:pPr>
      <w:r>
        <w:rPr>
          <w:rFonts w:ascii="Courier New" w:hAnsi="Courier New"/>
          <w:sz w:val="17"/>
        </w:rPr>
        <w:t>/channels//threads/archived/public</w:t>
        <w:br/>
        <w:t>/channels/threads/archived/public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(Snowflake) whose public archived threads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w:t>
            </w:r>
          </w:p>
        </w:tc>
        <w:tc>
          <w:tcPr>
            <w:tcW w:type="dxa" w:w="2880"/>
          </w:tcPr>
          <w:p>
            <w:r>
              <w:t>string</w:t>
            </w:r>
          </w:p>
        </w:tc>
        <w:tc>
          <w:tcPr>
            <w:tcW w:type="dxa" w:w="2880"/>
          </w:tcPr>
          <w:p>
            <w:r>
              <w:t>Pagination cursor. Lists threads archived before this value. (Format not specified in scraped content.)</w:t>
            </w:r>
          </w:p>
        </w:tc>
      </w:tr>
      <w:tr>
        <w:tc>
          <w:tcPr>
            <w:tcW w:type="dxa" w:w="2880"/>
          </w:tcPr>
          <w:p>
            <w:r>
              <w:t>limit</w:t>
            </w:r>
          </w:p>
        </w:tc>
        <w:tc>
          <w:tcPr>
            <w:tcW w:type="dxa" w:w="2880"/>
          </w:tcPr>
          <w:p>
            <w:r>
              <w:t>integer</w:t>
            </w:r>
          </w:p>
        </w:tc>
        <w:tc>
          <w:tcPr>
            <w:tcW w:type="dxa" w:w="2880"/>
          </w:tcPr>
          <w:p>
            <w:r>
              <w:t>Maximum number of threads to return. (Range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"threads": [</w:t>
        <w:br/>
        <w:t xml:space="preserve"> {</w:t>
        <w:br/>
        <w:t xml:space="preserve"> "id": "123456789012345678",</w:t>
        <w:br/>
        <w:t xml:space="preserve"> "type": 11,</w:t>
        <w:br/>
        <w:t xml:space="preserve"> "last_message_id": null,</w:t>
        <w:br/>
        <w:t xml:space="preserve"> "flags": 0,</w:t>
        <w:br/>
        <w:t xml:space="preserve"> "last_pin_timestamp": null,</w:t>
        <w:br/>
        <w:t xml:space="preserve"> "guild_id": "987654321098765432",</w:t>
        <w:br/>
        <w:t xml:space="preserve"> "name": "Archived thread example",</w:t>
        <w:br/>
        <w:t xml:space="preserve"> "parent_id": "222222222222222222",</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"owner_id": "333333333333333333",</w:t>
        <w:br/>
        <w:t xml:space="preserve"> "thread_metadata": {},</w:t>
        <w:br/>
        <w:t xml:space="preserve"> "message_count": 0,</w:t>
        <w:br/>
        <w:t xml:space="preserve"> "member_count": 1,</w:t>
        <w:br/>
        <w:t xml:space="preserve"> "total_message_sent": 0,</w:t>
        <w:br/>
        <w:t xml:space="preserve"> "applied_tags": [],</w:t>
        <w:br/>
        <w:t xml:space="preserve"> "member": {}</w:t>
        <w:br/>
        <w:t xml:space="preserve"> }</w:t>
        <w:br/>
        <w:t xml:space="preserve"> ],</w:t>
        <w:br/>
        <w:t xml:space="preserve"> "members": [</w:t>
        <w:br/>
        <w:t xml:space="preserve"> {</w:t>
        <w:br/>
        <w:t xml:space="preserve"> "id": "123456789012345678",</w:t>
        <w:br/>
        <w:t xml:space="preserve"> "user_id": "333333333333333333",</w:t>
        <w:br/>
        <w:t xml:space="preserve"> "join_timestamp": "2024-01-01T00:00:00.000Z",</w:t>
        <w:br/>
        <w:t xml:space="preserve"> "flags": 0,</w:t>
        <w:br/>
        <w:t xml:space="preserve"> "member": {}</w:t>
        <w:br/>
        <w:t xml:space="preserve"> }</w:t>
        <w:br/>
        <w:t xml:space="preserve"> ],</w:t>
        <w:br/>
        <w:t xml:space="preserve"> "has_more": false,</w:t>
        <w:br/>
        <w:t xml:space="preserve"> "first_messages": [</w:t>
        <w:br/>
        <w:t xml:space="preserve"> {</w:t>
        <w:br/>
        <w:t xml:space="preserve"> "type": 0,</w:t>
        <w:br/>
        <w:t xml:space="preserve"> "content": "First message content",</w:t>
        <w:br/>
        <w:t xml:space="preserve"> "mentions": [</w:t>
        <w:br/>
        <w:t xml:space="preserve"> {</w:t>
        <w:br/>
        <w:t xml:space="preserve"> "id": "444444444444444444",</w:t>
        <w:br/>
        <w:t xml:space="preserve"> "username": "someuser",</w:t>
        <w:br/>
        <w:t xml:space="preserve"> "avatar": null,</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w:t>
        <w:br/>
        <w:t xml:space="preserve"> "mention_roles": [],</w:t>
        <w:br/>
        <w:t xml:space="preserve"> "attachments": [</w:t>
        <w:br/>
        <w:t xml:space="preserve"> {</w:t>
        <w:br/>
        <w:t xml:space="preserve"> "id": "555555555555555555",</w:t>
        <w:br/>
        <w:t xml:space="preserve"> "filename": "file.txt",</w:t>
        <w:br/>
        <w:t xml:space="preserve"> "size": 123,</w:t>
        <w:br/>
        <w:t xml:space="preserve"> "url": "https://example.com/file.txt",</w:t>
        <w:br/>
        <w:t xml:space="preserve"> "proxy_url": "https://example.com/file.txt",</w:t>
        <w:br/>
        <w:t xml:space="preserve"> "width": 0,</w:t>
        <w:br/>
        <w:t xml:space="preserve"> "height": 0,</w:t>
        <w:br/>
        <w:t xml:space="preserve"> "duration_secs": 0,</w:t>
        <w:br/>
        <w:t xml:space="preserve"> "waveform": "",</w:t>
        <w:br/>
        <w:t xml:space="preserve"> "description": "",</w:t>
        <w:br/>
        <w:t xml:space="preserve"> "content_type": "text/plain",</w:t>
        <w:br/>
        <w:t xml:space="preserve"> "ephemeral": false,</w:t>
        <w:br/>
        <w:t xml:space="preserve"> "title": null,</w:t>
        <w:br/>
        <w:t xml:space="preserve"> "application": {},</w:t>
        <w:br/>
        <w:t xml:space="preserve"> "clip_created_at": "2024-01-01T00:00:00.000Z",</w:t>
        <w:br/>
        <w:t xml:space="preserve"> "clip_participants": []</w:t>
        <w:br/>
        <w:t xml:space="preserve"> }</w:t>
        <w:br/>
        <w:t xml:space="preserve"> ],</w:t>
        <w:br/>
        <w:t xml:space="preserve"> "embeds": [</w:t>
        <w:br/>
        <w:t xml:space="preserve"> {</w:t>
        <w:br/>
        <w:t xml:space="preserve"> "type": "rich",</w:t>
        <w:br/>
        <w:t xml:space="preserve"> "url": "",</w:t>
        <w:br/>
        <w:t xml:space="preserve"> "title": "",</w:t>
        <w:br/>
        <w:t xml:space="preserve"> "description": "",</w:t>
        <w:br/>
        <w:t xml:space="preserve"> "color": 0,</w:t>
        <w:br/>
        <w:t xml:space="preserve"> "timestamp": "2024-01-01T00:00:00.000Z",</w:t>
        <w:br/>
        <w:t xml:space="preserve"> "fields": [</w:t>
        <w:br/>
        <w:t xml:space="preserve"> {</w:t>
        <w:br/>
        <w:t xml:space="preserve"> "name": "field",</w:t>
        <w:br/>
        <w:t xml:space="preserve"> "value": "value",</w:t>
        <w:br/>
        <w:t xml:space="preserve"> "inline": false</w:t>
        <w:br/>
        <w:t xml:space="preserve"> }</w:t>
        <w:br/>
        <w:t xml:space="preserve"> ],</w:t>
        <w:br/>
        <w:t xml:space="preserve"> "author": {},</w:t>
        <w:br/>
        <w:t xml:space="preserve"> "provider": {},</w:t>
        <w:br/>
        <w:t xml:space="preserve"> "image": {},</w:t>
        <w:br/>
        <w:t xml:space="preserve"> "thumbnail": {},</w:t>
        <w:br/>
        <w:t xml:space="preserve"> "video": {},</w:t>
        <w:br/>
        <w:t xml:space="preserve"> "footer": {}</w:t>
        <w:br/>
        <w:t xml:space="preserve"> }</w:t>
        <w:br/>
        <w:t xml:space="preserve"> ],</w:t>
        <w:br/>
        <w:t xml:space="preserve"> "timestamp": "2024-01-01T00:00:00.000Z",</w:t>
        <w:br/>
        <w:t xml:space="preserve"> "edited_timestamp": null,</w:t>
        <w:br/>
        <w:t xml:space="preserve"> "flags": 0,</w:t>
        <w:br/>
        <w:t xml:space="preserve"> "components": [],</w:t>
        <w:br/>
        <w:t xml:space="preserve"> "stickers": [],</w:t>
        <w:br/>
        <w:t xml:space="preserve"> "sticker_items": [</w:t>
        <w:br/>
        <w:t xml:space="preserve"> {</w:t>
        <w:br/>
        <w:t xml:space="preserve"> "id": "666666666666666666",</w:t>
        <w:br/>
        <w:t xml:space="preserve"> "name": "sticker",</w:t>
        <w:br/>
        <w:t xml:space="preserve"> "format_type": 1</w:t>
        <w:br/>
        <w:t xml:space="preserve"> }</w:t>
        <w:br/>
        <w:t xml:space="preserve"> ],</w:t>
        <w:br/>
        <w:t xml:space="preserve"> "id": "777777777777777777",</w:t>
        <w:br/>
        <w:t xml:space="preserve"> "channel_id": "123456789012345678",</w:t>
        <w:br/>
        <w:t xml:space="preserve"> "author": {},</w:t>
        <w:br/>
        <w:t xml:space="preserve"> "pinned": false,</w:t>
        <w:br/>
        <w:t xml:space="preserve"> "mention_everyone": false,</w:t>
        <w:br/>
        <w:t xml:space="preserve"> "tts": false,</w:t>
        <w:br/>
        <w:t xml:space="preserve"> "call": {},</w:t>
        <w:br/>
        <w:t xml:space="preserve"> "activity": {},</w:t>
        <w:br/>
        <w:t xml:space="preserve"> "application": {},</w:t>
        <w:br/>
        <w:t xml:space="preserve"> "application_id": "888888888888888888",</w:t>
        <w:br/>
        <w:t xml:space="preserve"> "interaction": {},</w:t>
        <w:br/>
        <w:t xml:space="preserve"> "nonce": null,</w:t>
        <w:br/>
        <w:t xml:space="preserve"> "webhook_id": "999999999999999999",</w:t>
        <w:br/>
        <w:t xml:space="preserve"> "message_reference": {},</w:t>
        <w:br/>
        <w:t xml:space="preserve"> "thread": {},</w:t>
        <w:br/>
        <w:t xml:space="preserve"> "mention_channels": [],</w:t>
        <w:br/>
        <w:t xml:space="preserve"> "role_subscription_data": {},</w:t>
        <w:br/>
        <w:t xml:space="preserve"> "purchase_notification": {},</w:t>
        <w:br/>
        <w:t xml:space="preserve"> "position": 0,</w:t>
        <w:br/>
        <w:t xml:space="preserve"> "resolved": {},</w:t>
        <w:br/>
        <w:t xml:space="preserve"> "poll": {},</w:t>
        <w:br/>
        <w:t xml:space="preserve"> "shared_client_theme": null,</w:t>
        <w:br/>
        <w:t xml:space="preserve"> "interaction_metadata": {},</w:t>
        <w:br/>
        <w:t xml:space="preserve"> "message_snapshots": [</w:t>
        <w:br/>
        <w:t xml:space="preserve"> {</w:t>
        <w:br/>
        <w:t xml:space="preserve"> "message": {}</w:t>
        <w:br/>
        <w:t xml:space="preserve"> }</w:t>
        <w:br/>
        <w:t xml:space="preserve"> ],</w:t>
        <w:br/>
        <w:t xml:space="preserve"> "reactions": [</w:t>
        <w:br/>
        <w:t xml:space="preserve"> {</w:t>
        <w:br/>
        <w:t xml:space="preserve"> "emoji": {},</w:t>
        <w:br/>
        <w:t xml:space="preserve"> "count": 0,</w:t>
        <w:br/>
        <w:t xml:space="preserve"> "count_details": {},</w:t>
        <w:br/>
        <w:t xml:space="preserve"> "burst_colors": [],</w:t>
        <w:br/>
        <w:t xml:space="preserve"> "me_burst": false,</w:t>
        <w:br/>
        <w:t xml:space="preserve"> "me": false</w:t>
        <w:br/>
        <w:t xml:space="preserve"> }</w:t>
        <w:br/>
        <w:t xml:space="preserve"> ],</w:t>
        <w:br/>
        <w:t xml:space="preserve"> "referenced_message": null</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"Bad Request",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threads</w:t>
            </w:r>
          </w:p>
        </w:tc>
        <w:tc>
          <w:tcPr>
            <w:tcW w:type="dxa" w:w="2880"/>
          </w:tcPr>
          <w:p>
            <w:r>
              <w:t>array</w:t>
            </w:r>
          </w:p>
        </w:tc>
        <w:tc>
          <w:tcPr>
            <w:tcW w:type="dxa" w:w="2880"/>
          </w:tcPr>
          <w:p>
            <w:r>
              <w:t>Array of thread objects.</w:t>
            </w:r>
          </w:p>
        </w:tc>
      </w:tr>
      <w:tr>
        <w:tc>
          <w:tcPr>
            <w:tcW w:type="dxa" w:w="2880"/>
          </w:tcPr>
          <w:p>
            <w:r>
              <w:t>members</w:t>
            </w:r>
          </w:p>
        </w:tc>
        <w:tc>
          <w:tcPr>
            <w:tcW w:type="dxa" w:w="2880"/>
          </w:tcPr>
          <w:p>
            <w:r>
              <w:t>array</w:t>
            </w:r>
          </w:p>
        </w:tc>
        <w:tc>
          <w:tcPr>
            <w:tcW w:type="dxa" w:w="2880"/>
          </w:tcPr>
          <w:p>
            <w:r>
              <w:t>Array of thread member objects.</w:t>
            </w:r>
          </w:p>
        </w:tc>
      </w:tr>
      <w:tr>
        <w:tc>
          <w:tcPr>
            <w:tcW w:type="dxa" w:w="2880"/>
          </w:tcPr>
          <w:p>
            <w:r>
              <w:t>has_more</w:t>
            </w:r>
          </w:p>
        </w:tc>
        <w:tc>
          <w:tcPr>
            <w:tcW w:type="dxa" w:w="2880"/>
          </w:tcPr>
          <w:p>
            <w:r>
              <w:t>boolean</w:t>
            </w:r>
          </w:p>
        </w:tc>
        <w:tc>
          <w:tcPr>
            <w:tcW w:type="dxa" w:w="2880"/>
          </w:tcPr>
          <w:p>
            <w:r>
              <w:t>Whether more archived threads are available for pagination.</w:t>
            </w:r>
          </w:p>
        </w:tc>
      </w:tr>
      <w:tr>
        <w:tc>
          <w:tcPr>
            <w:tcW w:type="dxa" w:w="2880"/>
          </w:tcPr>
          <w:p>
            <w:r>
              <w:t>first_messages</w:t>
            </w:r>
          </w:p>
        </w:tc>
        <w:tc>
          <w:tcPr>
            <w:tcW w:type="dxa" w:w="2880"/>
          </w:tcPr>
          <w:p>
            <w:r>
              <w:t>array</w:t>
            </w:r>
          </w:p>
        </w:tc>
        <w:tc>
          <w:tcPr>
            <w:tcW w:type="dxa" w:w="2880"/>
          </w:tcPr>
          <w:p>
            <w:r>
              <w:t>Array of message objects representing first messages (when available).</w:t>
            </w:r>
          </w:p>
        </w:tc>
      </w:tr>
    </w:tbl>
    <w:p/>
    <w:p>
      <w:pPr>
        <w:pStyle w:val="Heading3"/>
      </w:pPr>
      <w:r>
        <w:t>threads[]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threads[].id</w:t>
            </w:r>
          </w:p>
        </w:tc>
        <w:tc>
          <w:tcPr>
            <w:tcW w:type="dxa" w:w="2880"/>
          </w:tcPr>
          <w:p>
            <w:r>
              <w:t>Snowflake (string)</w:t>
            </w:r>
          </w:p>
        </w:tc>
        <w:tc>
          <w:tcPr>
            <w:tcW w:type="dxa" w:w="2880"/>
          </w:tcPr>
          <w:p>
            <w:r>
              <w:t>Thread ID.</w:t>
            </w:r>
          </w:p>
        </w:tc>
      </w:tr>
      <w:tr>
        <w:tc>
          <w:tcPr>
            <w:tcW w:type="dxa" w:w="2880"/>
          </w:tcPr>
          <w:p>
            <w:r>
              <w:t>threads[].type</w:t>
            </w:r>
          </w:p>
        </w:tc>
        <w:tc>
          <w:tcPr>
            <w:tcW w:type="dxa" w:w="2880"/>
          </w:tcPr>
          <w:p>
            <w:r>
              <w:t>ChannelTypes</w:t>
            </w:r>
          </w:p>
        </w:tc>
        <w:tc>
          <w:tcPr>
            <w:tcW w:type="dxa" w:w="2880"/>
          </w:tcPr>
          <w:p>
            <w:r>
              <w:t>Channel/thread type.</w:t>
            </w:r>
          </w:p>
        </w:tc>
      </w:tr>
      <w:tr>
        <w:tc>
          <w:tcPr>
            <w:tcW w:type="dxa" w:w="2880"/>
          </w:tcPr>
          <w:p>
            <w:r>
              <w:t>threads[].last_message_id</w:t>
            </w:r>
          </w:p>
        </w:tc>
        <w:tc>
          <w:tcPr>
            <w:tcW w:type="dxa" w:w="2880"/>
          </w:tcPr>
          <w:p>
            <w:r>
              <w:t>Snowflake (string) | null</w:t>
            </w:r>
          </w:p>
        </w:tc>
        <w:tc>
          <w:tcPr>
            <w:tcW w:type="dxa" w:w="2880"/>
          </w:tcPr>
          <w:p>
            <w:r>
              <w:t>Last message ID, if any.</w:t>
            </w:r>
          </w:p>
        </w:tc>
      </w:tr>
      <w:tr>
        <w:tc>
          <w:tcPr>
            <w:tcW w:type="dxa" w:w="2880"/>
          </w:tcPr>
          <w:p>
            <w:r>
              <w:t>threads[].flags</w:t>
            </w:r>
          </w:p>
        </w:tc>
        <w:tc>
          <w:tcPr>
            <w:tcW w:type="dxa" w:w="2880"/>
          </w:tcPr>
          <w:p>
            <w:r>
              <w:t>integer</w:t>
            </w:r>
          </w:p>
        </w:tc>
        <w:tc>
          <w:tcPr>
            <w:tcW w:type="dxa" w:w="2880"/>
          </w:tcPr>
          <w:p>
            <w:r>
              <w:t>Thread flags.</w:t>
            </w:r>
          </w:p>
        </w:tc>
      </w:tr>
      <w:tr>
        <w:tc>
          <w:tcPr>
            <w:tcW w:type="dxa" w:w="2880"/>
          </w:tcPr>
          <w:p>
            <w:r>
              <w:t>threads[].last_pin_timestamp</w:t>
            </w:r>
          </w:p>
        </w:tc>
        <w:tc>
          <w:tcPr>
            <w:tcW w:type="dxa" w:w="2880"/>
          </w:tcPr>
          <w:p>
            <w:r>
              <w:t>string | null</w:t>
            </w:r>
          </w:p>
        </w:tc>
        <w:tc>
          <w:tcPr>
            <w:tcW w:type="dxa" w:w="2880"/>
          </w:tcPr>
          <w:p>
            <w:r>
              <w:t>Last pin timestamp, if any.</w:t>
            </w:r>
          </w:p>
        </w:tc>
      </w:tr>
      <w:tr>
        <w:tc>
          <w:tcPr>
            <w:tcW w:type="dxa" w:w="2880"/>
          </w:tcPr>
          <w:p>
            <w:r>
              <w:t>threads[].guild_id</w:t>
            </w:r>
          </w:p>
        </w:tc>
        <w:tc>
          <w:tcPr>
            <w:tcW w:type="dxa" w:w="2880"/>
          </w:tcPr>
          <w:p>
            <w:r>
              <w:t>Snowflake (string)</w:t>
            </w:r>
          </w:p>
        </w:tc>
        <w:tc>
          <w:tcPr>
            <w:tcW w:type="dxa" w:w="2880"/>
          </w:tcPr>
          <w:p>
            <w:r>
              <w:t>Guild ID.</w:t>
            </w:r>
          </w:p>
        </w:tc>
      </w:tr>
      <w:tr>
        <w:tc>
          <w:tcPr>
            <w:tcW w:type="dxa" w:w="2880"/>
          </w:tcPr>
          <w:p>
            <w:r>
              <w:t>threads[].name</w:t>
            </w:r>
          </w:p>
        </w:tc>
        <w:tc>
          <w:tcPr>
            <w:tcW w:type="dxa" w:w="2880"/>
          </w:tcPr>
          <w:p>
            <w:r>
              <w:t>string</w:t>
            </w:r>
          </w:p>
        </w:tc>
        <w:tc>
          <w:tcPr>
            <w:tcW w:type="dxa" w:w="2880"/>
          </w:tcPr>
          <w:p>
            <w:r>
              <w:t>Thread name.</w:t>
            </w:r>
          </w:p>
        </w:tc>
      </w:tr>
      <w:tr>
        <w:tc>
          <w:tcPr>
            <w:tcW w:type="dxa" w:w="2880"/>
          </w:tcPr>
          <w:p>
            <w:r>
              <w:t>threads[].parent_id</w:t>
            </w:r>
          </w:p>
        </w:tc>
        <w:tc>
          <w:tcPr>
            <w:tcW w:type="dxa" w:w="2880"/>
          </w:tcPr>
          <w:p>
            <w:r>
              <w:t>Snowflake (string) | null</w:t>
            </w:r>
          </w:p>
        </w:tc>
        <w:tc>
          <w:tcPr>
            <w:tcW w:type="dxa" w:w="2880"/>
          </w:tcPr>
          <w:p>
            <w:r>
              <w:t>Parent channel ID, if any.</w:t>
            </w:r>
          </w:p>
        </w:tc>
      </w:tr>
      <w:tr>
        <w:tc>
          <w:tcPr>
            <w:tcW w:type="dxa" w:w="2880"/>
          </w:tcPr>
          <w:p>
            <w:r>
              <w:t>threads[].rate_limit_per_user</w:t>
            </w:r>
          </w:p>
        </w:tc>
        <w:tc>
          <w:tcPr>
            <w:tcW w:type="dxa" w:w="2880"/>
          </w:tcPr>
          <w:p>
            <w:r>
              <w:t>integer</w:t>
            </w:r>
          </w:p>
        </w:tc>
        <w:tc>
          <w:tcPr>
            <w:tcW w:type="dxa" w:w="2880"/>
          </w:tcPr>
          <w:p>
            <w:r>
              <w:t>Per-user rate limit (slowmode).</w:t>
            </w:r>
          </w:p>
        </w:tc>
      </w:tr>
      <w:tr>
        <w:tc>
          <w:tcPr>
            <w:tcW w:type="dxa" w:w="2880"/>
          </w:tcPr>
          <w:p>
            <w:r>
              <w:t>threads[].bitrate</w:t>
            </w:r>
          </w:p>
        </w:tc>
        <w:tc>
          <w:tcPr>
            <w:tcW w:type="dxa" w:w="2880"/>
          </w:tcPr>
          <w:p>
            <w:r>
              <w:t>integer</w:t>
            </w:r>
          </w:p>
        </w:tc>
        <w:tc>
          <w:tcPr>
            <w:tcW w:type="dxa" w:w="2880"/>
          </w:tcPr>
          <w:p>
            <w:r>
              <w:t>Bitrate (if applicable).</w:t>
            </w:r>
          </w:p>
        </w:tc>
      </w:tr>
      <w:tr>
        <w:tc>
          <w:tcPr>
            <w:tcW w:type="dxa" w:w="2880"/>
          </w:tcPr>
          <w:p>
            <w:r>
              <w:t>threads[].user_limit</w:t>
            </w:r>
          </w:p>
        </w:tc>
        <w:tc>
          <w:tcPr>
            <w:tcW w:type="dxa" w:w="2880"/>
          </w:tcPr>
          <w:p>
            <w:r>
              <w:t>integer</w:t>
            </w:r>
          </w:p>
        </w:tc>
        <w:tc>
          <w:tcPr>
            <w:tcW w:type="dxa" w:w="2880"/>
          </w:tcPr>
          <w:p>
            <w:r>
              <w:t>User limit (if applicable).</w:t>
            </w:r>
          </w:p>
        </w:tc>
      </w:tr>
      <w:tr>
        <w:tc>
          <w:tcPr>
            <w:tcW w:type="dxa" w:w="2880"/>
          </w:tcPr>
          <w:p>
            <w:r>
              <w:t>threads[].rtc_region</w:t>
            </w:r>
          </w:p>
        </w:tc>
        <w:tc>
          <w:tcPr>
            <w:tcW w:type="dxa" w:w="2880"/>
          </w:tcPr>
          <w:p>
            <w:r>
              <w:t>string | null</w:t>
            </w:r>
          </w:p>
        </w:tc>
        <w:tc>
          <w:tcPr>
            <w:tcW w:type="dxa" w:w="2880"/>
          </w:tcPr>
          <w:p>
            <w:r>
              <w:t>RTC region (if applicable).</w:t>
            </w:r>
          </w:p>
        </w:tc>
      </w:tr>
      <w:tr>
        <w:tc>
          <w:tcPr>
            <w:tcW w:type="dxa" w:w="2880"/>
          </w:tcPr>
          <w:p>
            <w:r>
              <w:t>threads[].video_quality_mode</w:t>
            </w:r>
          </w:p>
        </w:tc>
        <w:tc>
          <w:tcPr>
            <w:tcW w:type="dxa" w:w="2880"/>
          </w:tcPr>
          <w:p>
            <w:r>
              <w:t>VideoQualityModes</w:t>
            </w:r>
          </w:p>
        </w:tc>
        <w:tc>
          <w:tcPr>
            <w:tcW w:type="dxa" w:w="2880"/>
          </w:tcPr>
          <w:p>
            <w:r>
              <w:t>Video quality mode (if applicable).</w:t>
            </w:r>
          </w:p>
        </w:tc>
      </w:tr>
      <w:tr>
        <w:tc>
          <w:tcPr>
            <w:tcW w:type="dxa" w:w="2880"/>
          </w:tcPr>
          <w:p>
            <w:r>
              <w:t>threads[].permissions</w:t>
            </w:r>
          </w:p>
        </w:tc>
        <w:tc>
          <w:tcPr>
            <w:tcW w:type="dxa" w:w="2880"/>
          </w:tcPr>
          <w:p>
            <w:r>
              <w:t>string | null</w:t>
            </w:r>
          </w:p>
        </w:tc>
        <w:tc>
          <w:tcPr>
            <w:tcW w:type="dxa" w:w="2880"/>
          </w:tcPr>
          <w:p>
            <w:r>
              <w:t>Permissions (if present).</w:t>
            </w:r>
          </w:p>
        </w:tc>
      </w:tr>
      <w:tr>
        <w:tc>
          <w:tcPr>
            <w:tcW w:type="dxa" w:w="2880"/>
          </w:tcPr>
          <w:p>
            <w:r>
              <w:t>threads[].owner_id</w:t>
            </w:r>
          </w:p>
        </w:tc>
        <w:tc>
          <w:tcPr>
            <w:tcW w:type="dxa" w:w="2880"/>
          </w:tcPr>
          <w:p>
            <w:r>
              <w:t>Snowflake (string)</w:t>
            </w:r>
          </w:p>
        </w:tc>
        <w:tc>
          <w:tcPr>
            <w:tcW w:type="dxa" w:w="2880"/>
          </w:tcPr>
          <w:p>
            <w:r>
              <w:t>Thread owner ID.</w:t>
            </w:r>
          </w:p>
        </w:tc>
      </w:tr>
      <w:tr>
        <w:tc>
          <w:tcPr>
            <w:tcW w:type="dxa" w:w="2880"/>
          </w:tcPr>
          <w:p>
            <w:r>
              <w:t>threads[].thread_metadata</w:t>
            </w:r>
          </w:p>
        </w:tc>
        <w:tc>
          <w:tcPr>
            <w:tcW w:type="dxa" w:w="2880"/>
          </w:tcPr>
          <w:p>
            <w:r>
              <w:t>object (ThreadMetadataResponse)</w:t>
            </w:r>
          </w:p>
        </w:tc>
        <w:tc>
          <w:tcPr>
            <w:tcW w:type="dxa" w:w="2880"/>
          </w:tcPr>
          <w:p>
            <w:r>
              <w:t>Thread metadata object.</w:t>
            </w:r>
          </w:p>
        </w:tc>
      </w:tr>
      <w:tr>
        <w:tc>
          <w:tcPr>
            <w:tcW w:type="dxa" w:w="2880"/>
          </w:tcPr>
          <w:p>
            <w:r>
              <w:t>threads[].message_count</w:t>
            </w:r>
          </w:p>
        </w:tc>
        <w:tc>
          <w:tcPr>
            <w:tcW w:type="dxa" w:w="2880"/>
          </w:tcPr>
          <w:p>
            <w:r>
              <w:t>integer</w:t>
            </w:r>
          </w:p>
        </w:tc>
        <w:tc>
          <w:tcPr>
            <w:tcW w:type="dxa" w:w="2880"/>
          </w:tcPr>
          <w:p>
            <w:r>
              <w:t>Approximate message count.</w:t>
            </w:r>
          </w:p>
        </w:tc>
      </w:tr>
      <w:tr>
        <w:tc>
          <w:tcPr>
            <w:tcW w:type="dxa" w:w="2880"/>
          </w:tcPr>
          <w:p>
            <w:r>
              <w:t>threads[].member_count</w:t>
            </w:r>
          </w:p>
        </w:tc>
        <w:tc>
          <w:tcPr>
            <w:tcW w:type="dxa" w:w="2880"/>
          </w:tcPr>
          <w:p>
            <w:r>
              <w:t>integer</w:t>
            </w:r>
          </w:p>
        </w:tc>
        <w:tc>
          <w:tcPr>
            <w:tcW w:type="dxa" w:w="2880"/>
          </w:tcPr>
          <w:p>
            <w:r>
              <w:t>Approximate member count.</w:t>
            </w:r>
          </w:p>
        </w:tc>
      </w:tr>
      <w:tr>
        <w:tc>
          <w:tcPr>
            <w:tcW w:type="dxa" w:w="2880"/>
          </w:tcPr>
          <w:p>
            <w:r>
              <w:t>threads[].total_message_sent</w:t>
            </w:r>
          </w:p>
        </w:tc>
        <w:tc>
          <w:tcPr>
            <w:tcW w:type="dxa" w:w="2880"/>
          </w:tcPr>
          <w:p>
            <w:r>
              <w:t>integer</w:t>
            </w:r>
          </w:p>
        </w:tc>
        <w:tc>
          <w:tcPr>
            <w:tcW w:type="dxa" w:w="2880"/>
          </w:tcPr>
          <w:p>
            <w:r>
              <w:t>Total messages sent.</w:t>
            </w:r>
          </w:p>
        </w:tc>
      </w:tr>
      <w:tr>
        <w:tc>
          <w:tcPr>
            <w:tcW w:type="dxa" w:w="2880"/>
          </w:tcPr>
          <w:p>
            <w:r>
              <w:t>threads[].applied_tags</w:t>
            </w:r>
          </w:p>
        </w:tc>
        <w:tc>
          <w:tcPr>
            <w:tcW w:type="dxa" w:w="2880"/>
          </w:tcPr>
          <w:p>
            <w:r>
              <w:t>array of string</w:t>
            </w:r>
          </w:p>
        </w:tc>
        <w:tc>
          <w:tcPr>
            <w:tcW w:type="dxa" w:w="2880"/>
          </w:tcPr>
          <w:p>
            <w:r>
              <w:t>Applied tag IDs.</w:t>
            </w:r>
          </w:p>
        </w:tc>
      </w:tr>
      <w:tr>
        <w:tc>
          <w:tcPr>
            <w:tcW w:type="dxa" w:w="2880"/>
          </w:tcPr>
          <w:p>
            <w:r>
              <w:t>threads[].member</w:t>
            </w:r>
          </w:p>
        </w:tc>
        <w:tc>
          <w:tcPr>
            <w:tcW w:type="dxa" w:w="2880"/>
          </w:tcPr>
          <w:p>
            <w:r>
              <w:t>object (ThreadMemberResponse)</w:t>
            </w:r>
          </w:p>
        </w:tc>
        <w:tc>
          <w:tcPr>
            <w:tcW w:type="dxa" w:w="2880"/>
          </w:tcPr>
          <w:p>
            <w:r>
              <w:t>Thread member object for the current user (when present).</w:t>
            </w:r>
          </w:p>
        </w:tc>
      </w:tr>
    </w:tbl>
    <w:p/>
    <w:p>
      <w:pPr>
        <w:pStyle w:val="Heading3"/>
      </w:pPr>
      <w:r>
        <w:t>members[]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members[].id</w:t>
            </w:r>
          </w:p>
        </w:tc>
        <w:tc>
          <w:tcPr>
            <w:tcW w:type="dxa" w:w="2880"/>
          </w:tcPr>
          <w:p>
            <w:r>
              <w:t>Snowflake (string)</w:t>
            </w:r>
          </w:p>
        </w:tc>
        <w:tc>
          <w:tcPr>
            <w:tcW w:type="dxa" w:w="2880"/>
          </w:tcPr>
          <w:p>
            <w:r>
              <w:t>Thread ID.</w:t>
            </w:r>
          </w:p>
        </w:tc>
      </w:tr>
      <w:tr>
        <w:tc>
          <w:tcPr>
            <w:tcW w:type="dxa" w:w="2880"/>
          </w:tcPr>
          <w:p>
            <w:r>
              <w:t>members[].user_id</w:t>
            </w:r>
          </w:p>
        </w:tc>
        <w:tc>
          <w:tcPr>
            <w:tcW w:type="dxa" w:w="2880"/>
          </w:tcPr>
          <w:p>
            <w:r>
              <w:t>Snowflake (string)</w:t>
            </w:r>
          </w:p>
        </w:tc>
        <w:tc>
          <w:tcPr>
            <w:tcW w:type="dxa" w:w="2880"/>
          </w:tcPr>
          <w:p>
            <w:r>
              <w:t>User ID.</w:t>
            </w:r>
          </w:p>
        </w:tc>
      </w:tr>
      <w:tr>
        <w:tc>
          <w:tcPr>
            <w:tcW w:type="dxa" w:w="2880"/>
          </w:tcPr>
          <w:p>
            <w:r>
              <w:t>members[].join_timestamp</w:t>
            </w:r>
          </w:p>
        </w:tc>
        <w:tc>
          <w:tcPr>
            <w:tcW w:type="dxa" w:w="2880"/>
          </w:tcPr>
          <w:p>
            <w:r>
              <w:t>string</w:t>
            </w:r>
          </w:p>
        </w:tc>
        <w:tc>
          <w:tcPr>
            <w:tcW w:type="dxa" w:w="2880"/>
          </w:tcPr>
          <w:p>
            <w:r>
              <w:t>Join timestamp.</w:t>
            </w:r>
          </w:p>
        </w:tc>
      </w:tr>
      <w:tr>
        <w:tc>
          <w:tcPr>
            <w:tcW w:type="dxa" w:w="2880"/>
          </w:tcPr>
          <w:p>
            <w:r>
              <w:t>members[].flags</w:t>
            </w:r>
          </w:p>
        </w:tc>
        <w:tc>
          <w:tcPr>
            <w:tcW w:type="dxa" w:w="2880"/>
          </w:tcPr>
          <w:p>
            <w:r>
              <w:t>integer</w:t>
            </w:r>
          </w:p>
        </w:tc>
        <w:tc>
          <w:tcPr>
            <w:tcW w:type="dxa" w:w="2880"/>
          </w:tcPr>
          <w:p>
            <w:r>
              <w:t>Member flags.</w:t>
            </w:r>
          </w:p>
        </w:tc>
      </w:tr>
      <w:tr>
        <w:tc>
          <w:tcPr>
            <w:tcW w:type="dxa" w:w="2880"/>
          </w:tcPr>
          <w:p>
            <w:r>
              <w:t>members[].member</w:t>
            </w:r>
          </w:p>
        </w:tc>
        <w:tc>
          <w:tcPr>
            <w:tcW w:type="dxa" w:w="2880"/>
          </w:tcPr>
          <w:p>
            <w:r>
              <w:t>object (GuildMemberResponse)</w:t>
            </w:r>
          </w:p>
        </w:tc>
        <w:tc>
          <w:tcPr>
            <w:tcW w:type="dxa" w:w="2880"/>
          </w:tcPr>
          <w:p>
            <w:r>
              <w:t>Guild member object.</w:t>
            </w:r>
          </w:p>
        </w:tc>
      </w:tr>
    </w:tbl>
    <w:p/>
    <w:p>
      <w:pPr>
        <w:pStyle w:val="Heading3"/>
      </w:pPr>
      <w:r>
        <w:t>429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Seconds to wait before retrying.</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'https://discord.com/api/v10/channels/123456789012345678/threads/archived/public?limit=50' \</w:t>
        <w:br/>
        <w:t xml:space="preserve"> --header 'Accept: application/json'</w:t>
      </w:r>
    </w:p>
    <w:p>
      <w:pPr>
        <w:pStyle w:val="Heading3"/>
      </w:pPr>
      <w:r>
        <w:t>Example Usage</w:t>
      </w:r>
    </w:p>
    <w:p>
      <w:pPr>
        <w:pStyle w:val="Heading3"/>
      </w:pPr>
      <w:r>
        <w:t>Example 1: List public archived threads (default pagination)</w:t>
      </w:r>
    </w:p>
    <w:p>
      <w:r>
        <w:rPr>
          <w:b/>
          <w:color w:val="666666"/>
          <w:sz w:val="16"/>
        </w:rPr>
        <w:t>[bash]</w:t>
      </w:r>
    </w:p>
    <w:p>
      <w:pPr>
        <w:shd w:fill="F2F2F2" w:val="clear"/>
      </w:pPr>
      <w:r>
        <w:rPr>
          <w:rFonts w:ascii="Courier New" w:hAnsi="Courier New"/>
          <w:sz w:val="17"/>
        </w:rPr>
        <w:t>curl -sS \</w:t>
        <w:br/>
        <w:t xml:space="preserve"> 'https://discord.com/api/v10/channels/123456789012345678/threads/archived/public' \</w:t>
        <w:br/>
        <w:t xml:space="preserve"> -H 'Accept: application/json'</w:t>
      </w:r>
    </w:p>
    <w:p>
      <w:pPr>
        <w:pStyle w:val="Heading3"/>
      </w:pPr>
      <w:r>
        <w:t>Example 2: Paginate using before and limit</w:t>
      </w:r>
    </w:p>
    <w:p>
      <w:r>
        <w:rPr>
          <w:b/>
          <w:color w:val="666666"/>
          <w:sz w:val="16"/>
        </w:rPr>
        <w:t>[bash]</w:t>
      </w:r>
    </w:p>
    <w:p>
      <w:pPr>
        <w:shd w:fill="F2F2F2" w:val="clear"/>
      </w:pPr>
      <w:r>
        <w:rPr>
          <w:rFonts w:ascii="Courier New" w:hAnsi="Courier New"/>
          <w:sz w:val="17"/>
        </w:rPr>
        <w:t>curl -sS \</w:t>
        <w:br/>
        <w:t xml:space="preserve"> 'https://discord.com/api/v10/channels/123456789012345678/threads/archived/public?before=2024-01-01T00:00:00.000Z&amp;limit=25' \</w:t>
        <w:br/>
        <w:t xml:space="preserve"> -H 'Accept: application/json'</w:t>
      </w:r>
    </w:p>
    <w:p>
      <w:pPr>
        <w:pStyle w:val="Heading3"/>
      </w:pPr>
      <w:r>
        <w:t>Notes</w:t>
      </w:r>
    </w:p>
    <w:p>
      <w:pPr>
        <w:pStyle w:val="ListBullet"/>
      </w:pPr>
      <w:r>
        <w:t>The scraped content includes response rate limit headers (e.g., X-RateLimit-Limit, X-RateLimit-Remaining, etc.) but does not specify request headers beyond standard JSON expectations.</w:t>
      </w:r>
    </w:p>
    <w:p>
      <w:pPr>
        <w:pStyle w:val="ListBullet"/>
      </w:pPr>
      <w:r>
        <w:t>Many response sub-objects are referenced by name (e.g., ThreadMetadataResponse, ThreadMemberResponse, GuildMemberResponse, UserResponse) without their field definitions in the scraped content; they are therefore represented as generic objects in examples.</w:t>
      </w:r>
    </w:p>
    <w:p>
      <w:pPr>
        <w:pStyle w:val="Heading3"/>
      </w:pPr>
      <w:r>
        <w:t>Related threads actions</w:t>
      </w:r>
    </w:p>
    <w:p>
      <w:pPr>
        <w:pStyle w:val="ListBullet"/>
      </w:pPr>
      <w:r>
        <w:t>[POST] Create a Thread From a Message (in a Channel) — /channels/{{channelId}}/messages/{{messageId}}/threads</w:t>
      </w:r>
    </w:p>
    <w:p>
      <w:pPr>
        <w:pStyle w:val="ListBullet"/>
      </w:pPr>
      <w:r>
        <w:t>[GET] List Active Threads in a Guild — /guilds/{{guildId}}/threads/active</w:t>
      </w:r>
    </w:p>
    <w:p>
      <w:pPr>
        <w:pStyle w:val="ListBullet"/>
      </w:pPr>
      <w:r>
        <w:t>[GET] Search Threads in a Channel — /channels/{{channelId}}/threads/search</w:t>
      </w:r>
    </w:p>
    <w:p>
      <w:pPr>
        <w:pStyle w:val="ListBullet"/>
      </w:pPr>
      <w:r>
        <w:t>[GET] List a Channel’s Private Archived Threads — /channels/{{channelId}}/threads/archived/private</w:t>
      </w:r>
    </w:p>
    <w:p>
      <w:pPr>
        <w:pStyle w:val="ListBullet"/>
      </w:pPr>
      <w:r>
        <w:t>[GET] List My Private Archived Threads in a Channel — /channels/{{channelId}}/users/@me/threads/archived/private</w:t>
      </w:r>
    </w:p>
    <w:p>
      <w:r>
        <w:br w:type="page"/>
      </w:r>
    </w:p>
    <w:p>
      <w:pPr>
        <w:pStyle w:val="Heading2"/>
      </w:pPr>
      <w:r>
        <w:t>82. [GET] Preview Guild Prune Count</w:t>
      </w:r>
    </w:p>
    <w:p>
      <w:r>
        <w:rPr>
          <w:b/>
        </w:rPr>
        <w:t xml:space="preserve">Endpoint: </w:t>
      </w:r>
      <w:r>
        <w:rPr>
          <w:rFonts w:ascii="Courier New" w:hAnsi="Courier New"/>
          <w:sz w:val="18"/>
        </w:rPr>
        <w:t>/guilds/{{guildId}}/prune</w:t>
      </w:r>
    </w:p>
    <w:p>
      <w:pPr>
        <w:pStyle w:val="Heading3"/>
      </w:pPr>
      <w:r>
        <w:t>Prerequisites</w:t>
      </w:r>
    </w:p>
    <w:p>
      <w:pPr>
        <w:pStyle w:val="ListBullet"/>
      </w:pPr>
      <w:r>
        <w:t>You must have access to the target guild and permission to view/perform prune-related operations for it.</w:t>
      </w:r>
    </w:p>
    <w:p>
      <w:pPr>
        <w:pStyle w:val="Heading3"/>
      </w:pPr>
      <w:r>
        <w:t>Method</w:t>
      </w:r>
    </w:p>
    <w:p>
      <w:r>
        <w:t>GET</w:t>
      </w:r>
    </w:p>
    <w:p>
      <w:pPr>
        <w:pStyle w:val="Heading3"/>
      </w:pPr>
      <w:r>
        <w:t>URL</w:t>
      </w:r>
    </w:p>
    <w:p>
      <w:r>
        <w:t>https://discord.com/api/v10/guilds/{{guild_id}}/prune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estimate of how many members would be removed from a guild if a prune operation were run, based on the provided criteria (e.g., inactivity days and included roles).</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/guilds//prune or /guilds/prune).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/guilds/123456789012345678/prune</w:t>
      </w:r>
    </w:p>
    <w:p>
      <w:pPr>
        <w:pStyle w:val="Heading3"/>
      </w:pPr>
      <w:r>
        <w:t>Invalid Examples</w:t>
      </w:r>
    </w:p>
    <w:p>
      <w:r>
        <w:rPr>
          <w:b/>
          <w:color w:val="666666"/>
          <w:sz w:val="16"/>
        </w:rPr>
        <w:t>[http]</w:t>
      </w:r>
    </w:p>
    <w:p>
      <w:pPr>
        <w:shd w:fill="F2F2F2" w:val="clear"/>
      </w:pPr>
      <w:r>
        <w:rPr>
          <w:rFonts w:ascii="Courier New" w:hAnsi="Courier New"/>
          <w:sz w:val="17"/>
        </w:rPr>
        <w:t>/guilds//prune</w:t>
        <w:br/>
        <w:t>/guilds/prune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days</w:t>
            </w:r>
          </w:p>
        </w:tc>
        <w:tc>
          <w:tcPr>
            <w:tcW w:type="dxa" w:w="2880"/>
          </w:tcPr>
          <w:p>
            <w:r>
              <w:t>integer</w:t>
            </w:r>
          </w:p>
        </w:tc>
        <w:tc>
          <w:tcPr>
            <w:tcW w:type="dxa" w:w="2880"/>
          </w:tcPr>
          <w:p>
            <w:r>
              <w:t>Number of days of inactivity required to be counted as prunable.</w:t>
            </w:r>
          </w:p>
        </w:tc>
      </w:tr>
      <w:tr>
        <w:tc>
          <w:tcPr>
            <w:tcW w:type="dxa" w:w="2880"/>
          </w:tcPr>
          <w:p>
            <w:r>
              <w:t>include_roles</w:t>
            </w:r>
          </w:p>
        </w:tc>
        <w:tc>
          <w:tcPr>
            <w:tcW w:type="dxa" w:w="2880"/>
          </w:tcPr>
          <w:p>
            <w:r>
              <w:t>mixed</w:t>
            </w:r>
          </w:p>
        </w:tc>
        <w:tc>
          <w:tcPr>
            <w:tcW w:type="dxa" w:w="2880"/>
          </w:tcPr>
          <w:p>
            <w:r>
              <w:t>Role IDs to include in the prune estimate. Documented as OneOf(string | OneOf(null |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"pruned": 42</w:t>
        <w:br/>
        <w:t>}</w:t>
      </w:r>
    </w:p>
    <w:p>
      <w:pPr>
        <w:pStyle w:val="Heading3"/>
      </w:pPr>
      <w:r>
        <w:t>Success Response (200 OK) — pruned can be null</w:t>
      </w:r>
    </w:p>
    <w:p>
      <w:r>
        <w:rPr>
          <w:b/>
          <w:color w:val="666666"/>
          <w:sz w:val="16"/>
        </w:rPr>
        <w:t>[json]</w:t>
      </w:r>
    </w:p>
    <w:p>
      <w:pPr>
        <w:shd w:fill="F2F2F2" w:val="clear"/>
      </w:pPr>
      <w:r>
        <w:rPr>
          <w:rFonts w:ascii="Courier New" w:hAnsi="Courier New"/>
          <w:sz w:val="17"/>
        </w:rPr>
        <w:t>{</w:t>
        <w:br/>
        <w:t xml:space="preserve"> "pruned":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pruned</w:t>
            </w:r>
          </w:p>
        </w:tc>
        <w:tc>
          <w:tcPr>
            <w:tcW w:type="dxa" w:w="2880"/>
          </w:tcPr>
          <w:p>
            <w:r>
              <w:t>integer | null</w:t>
            </w:r>
          </w:p>
        </w:tc>
        <w:tc>
          <w:tcPr>
            <w:tcW w:type="dxa" w:w="2880"/>
          </w:tcPr>
          <w:p>
            <w:r>
              <w:t>Number of members that would be pruned (estimate).</w:t>
            </w:r>
          </w:p>
        </w:tc>
      </w:tr>
    </w:tbl>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documented as `OneOf({[key: string]: ErrorDetails}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'https://discord.com/api/v10/guilds/123456789012345678/prune?days=30&amp;include_roles=987654321098765432' \</w:t>
        <w:br/>
        <w:t xml:space="preserve"> --header 'Accept: application/json'</w:t>
      </w:r>
    </w:p>
    <w:p>
      <w:pPr>
        <w:pStyle w:val="Heading3"/>
      </w:pPr>
      <w:r>
        <w:t>Example Usage</w:t>
      </w:r>
    </w:p>
    <w:p>
      <w:pPr>
        <w:pStyle w:val="Heading3"/>
      </w:pPr>
      <w:r>
        <w:t>Example 1: Default estimate (no filters)</w:t>
      </w:r>
    </w:p>
    <w:p>
      <w:r>
        <w:rPr>
          <w:b/>
          <w:color w:val="666666"/>
          <w:sz w:val="16"/>
        </w:rPr>
        <w:t>[bash]</w:t>
      </w:r>
    </w:p>
    <w:p>
      <w:pPr>
        <w:shd w:fill="F2F2F2" w:val="clear"/>
      </w:pPr>
      <w:r>
        <w:rPr>
          <w:rFonts w:ascii="Courier New" w:hAnsi="Courier New"/>
          <w:sz w:val="17"/>
        </w:rPr>
        <w:t>curl -i --request GET \</w:t>
        <w:br/>
        <w:t xml:space="preserve"> 'https://discord.com/api/v10/guilds/123456789012345678/prune' \</w:t>
        <w:br/>
        <w:t xml:space="preserve"> --header 'Accept: application/json'</w:t>
      </w:r>
    </w:p>
    <w:p>
      <w:pPr>
        <w:pStyle w:val="Heading3"/>
      </w:pPr>
      <w:r>
        <w:t>Example 2: Estimate with inactivity threshold</w:t>
      </w:r>
    </w:p>
    <w:p>
      <w:r>
        <w:rPr>
          <w:b/>
          <w:color w:val="666666"/>
          <w:sz w:val="16"/>
        </w:rPr>
        <w:t>[bash]</w:t>
      </w:r>
    </w:p>
    <w:p>
      <w:pPr>
        <w:shd w:fill="F2F2F2" w:val="clear"/>
      </w:pPr>
      <w:r>
        <w:rPr>
          <w:rFonts w:ascii="Courier New" w:hAnsi="Courier New"/>
          <w:sz w:val="17"/>
        </w:rPr>
        <w:t>curl -i --request GET \</w:t>
        <w:br/>
        <w:t xml:space="preserve"> 'https://discord.com/api/v10/guilds/123456789012345678/prune?days=7' \</w:t>
        <w:br/>
        <w:t xml:space="preserve"> --header 'Accept: application/json'</w:t>
      </w:r>
    </w:p>
    <w:p>
      <w:pPr>
        <w:pStyle w:val="Heading3"/>
      </w:pPr>
      <w:r>
        <w:t>Example 3: Estimate restricted to a role</w:t>
      </w:r>
    </w:p>
    <w:p>
      <w:pPr>
        <w:pStyle w:val="Heading3"/>
      </w:pPr>
      <w:r>
        <w:t>Notes</w:t>
      </w:r>
    </w:p>
    <w:p>
      <w:pPr>
        <w:pStyle w:val="ListBullet"/>
      </w:pPr>
      <w:r>
        <w:t>The response includes rate limit headers (e.g., X-RateLimit-Limit, X-RateLimit-Remaining, X-RateLimit-Reset, X-RateLimit-Reset-After, X-RateLimit-Bucket) as documented.</w:t>
      </w:r>
    </w:p>
    <w:p>
      <w:pPr>
        <w:pStyle w:val="ListBullet"/>
      </w:pPr>
      <w:r>
        <w:t>This endpoint is a preview (estimate) and does not itself prune members.</w:t>
      </w:r>
    </w:p>
    <w:p>
      <w:pPr>
        <w:pStyle w:val="Heading3"/>
      </w:pPr>
      <w:r>
        <w:t>Error Handling</w:t>
      </w:r>
    </w:p>
    <w:p>
      <w:pPr>
        <w:pStyle w:val="ListBullet"/>
      </w:pPr>
      <w:r>
        <w:t>429 Too Many Requests: You are rate limited; wait retry_after seconds before retrying.</w:t>
      </w:r>
    </w:p>
    <w:p>
      <w:pPr>
        <w:pStyle w:val="ListBullet"/>
      </w:pPr>
      <w:r>
        <w:t>4XX Client Error: Returned for other client-side issues; response includes code, message, and possibly errors.</w:t>
      </w:r>
    </w:p>
    <w:p>
      <w:r>
        <w:br w:type="page"/>
      </w:r>
    </w:p>
    <w:p>
      <w:pPr>
        <w:pStyle w:val="Heading2"/>
      </w:pPr>
      <w:r>
        <w:t>83. [POST] Prune a Guild</w:t>
      </w:r>
    </w:p>
    <w:p>
      <w:r>
        <w:rPr>
          <w:b/>
        </w:rPr>
        <w:t xml:space="preserve">Endpoint: </w:t>
      </w:r>
      <w:r>
        <w:rPr>
          <w:rFonts w:ascii="Courier New" w:hAnsi="Courier New"/>
          <w:sz w:val="18"/>
        </w:rPr>
        <w:t>/guilds/{{guildId}}/prune</w:t>
      </w:r>
    </w:p>
    <w:p>
      <w:pPr>
        <w:pStyle w:val="Heading3"/>
      </w:pPr>
      <w:r>
        <w:t>Prerequisites</w:t>
      </w:r>
    </w:p>
    <w:p>
      <w:pPr>
        <w:pStyle w:val="ListBullet"/>
      </w:pPr>
      <w:r>
        <w:t>You must have access/permissions to manage the target guild.</w:t>
      </w:r>
    </w:p>
    <w:p>
      <w:pPr>
        <w:pStyle w:val="Heading3"/>
      </w:pPr>
      <w:r>
        <w:t>Method</w:t>
      </w:r>
    </w:p>
    <w:p>
      <w:r>
        <w:t>POST</w:t>
      </w:r>
    </w:p>
    <w:p>
      <w:pPr>
        <w:pStyle w:val="Heading3"/>
      </w:pPr>
      <w:r>
        <w:t>URL</w:t>
      </w:r>
    </w:p>
    <w:p>
      <w:r>
        <w:t>https://discord.com/api/v10/guilds/{{guild_id}}/prune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Begins a prune operation for a guild, removing members based on inactivity criteria. The request can optionally compute how many members would be pruned and/or restrict pruning to members with specific roles.</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/guilds//prune or /guilds/prune).</w:t>
      </w:r>
    </w:p>
    <w:p>
      <w:pPr>
        <w:pStyle w:val="ListBullet"/>
      </w:pPr>
      <w:r>
        <w:t>Always construct the path as /guilds/{{guild_id}}/prune, where {{guild_id}}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/guilds/123456789012345678/prune</w:t>
      </w:r>
    </w:p>
    <w:p>
      <w:pPr>
        <w:pStyle w:val="Heading3"/>
      </w:pPr>
      <w:r>
        <w:t>Invalid Examples</w:t>
      </w:r>
    </w:p>
    <w:p>
      <w:r>
        <w:rPr>
          <w:b/>
          <w:color w:val="666666"/>
          <w:sz w:val="16"/>
        </w:rPr>
        <w:t>[http]</w:t>
      </w:r>
    </w:p>
    <w:p>
      <w:pPr>
        <w:shd w:fill="F2F2F2" w:val="clear"/>
      </w:pPr>
      <w:r>
        <w:rPr>
          <w:rFonts w:ascii="Courier New" w:hAnsi="Courier New"/>
          <w:sz w:val="17"/>
        </w:rPr>
        <w:t>/guilds//prune</w:t>
        <w:br/>
        <w:t>/guilds/prune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ID of the guild to prune.</w:t>
            </w:r>
          </w:p>
        </w:tc>
      </w:tr>
    </w:tbl>
    <w:p/>
    <w:p>
      <w:pPr>
        <w:pStyle w:val="Heading3"/>
      </w:pPr>
      <w:r>
        <w:t>Required Request Body Fields</w:t>
      </w:r>
    </w:p>
    <w:p>
      <w:r>
        <w:t>(None explicitly documented as required fields, but the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days</w:t>
            </w:r>
          </w:p>
        </w:tc>
        <w:tc>
          <w:tcPr>
            <w:tcW w:type="dxa" w:w="2880"/>
          </w:tcPr>
          <w:p>
            <w:r>
              <w:t>integer | null</w:t>
            </w:r>
          </w:p>
        </w:tc>
        <w:tc>
          <w:tcPr>
            <w:tcW w:type="dxa" w:w="2880"/>
          </w:tcPr>
          <w:p>
            <w:r>
              <w:t>Number of days of inactivity required to prune. Constraints: min 1, max 30.</w:t>
            </w:r>
          </w:p>
        </w:tc>
      </w:tr>
      <w:tr>
        <w:tc>
          <w:tcPr>
            <w:tcW w:type="dxa" w:w="2880"/>
          </w:tcPr>
          <w:p>
            <w:r>
              <w:t>compute_prune_count</w:t>
            </w:r>
          </w:p>
        </w:tc>
        <w:tc>
          <w:tcPr>
            <w:tcW w:type="dxa" w:w="2880"/>
          </w:tcPr>
          <w:p>
            <w:r>
              <w:t>boolean | null</w:t>
            </w:r>
          </w:p>
        </w:tc>
        <w:tc>
          <w:tcPr>
            <w:tcW w:type="dxa" w:w="2880"/>
          </w:tcPr>
          <w:p>
            <w:r>
              <w:t>Whether to compute and return the number of members that would be pruned.</w:t>
            </w:r>
          </w:p>
        </w:tc>
      </w:tr>
      <w:tr>
        <w:tc>
          <w:tcPr>
            <w:tcW w:type="dxa" w:w="2880"/>
          </w:tcPr>
          <w:p>
            <w:r>
              <w:t>include_roles</w:t>
            </w:r>
          </w:p>
        </w:tc>
        <w:tc>
          <w:tcPr>
            <w:tcW w:type="dxa" w:w="2880"/>
          </w:tcPr>
          <w:p>
            <w:r>
              <w:t>string | string[] | null</w:t>
            </w:r>
          </w:p>
        </w:tc>
        <w:tc>
          <w:tcPr>
            <w:tcW w:type="dxa" w:w="2880"/>
          </w:tcPr>
          <w:p>
            <w:r>
              <w:t>Role(s) to include when pruning. Accepts a single role ID string or an array of role ID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"pruned": 42</w:t>
        <w:br/>
        <w:t>}</w:t>
      </w:r>
    </w:p>
    <w:p>
      <w:pPr>
        <w:pStyle w:val="Heading3"/>
      </w:pPr>
      <w:r>
        <w:t>Error Response (429 Client Error — Rate 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Guild",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pruned</w:t>
            </w:r>
          </w:p>
        </w:tc>
        <w:tc>
          <w:tcPr>
            <w:tcW w:type="dxa" w:w="2880"/>
          </w:tcPr>
          <w:p>
            <w:r>
              <w:t>integer | null</w:t>
            </w:r>
          </w:p>
        </w:tc>
        <w:tc>
          <w:tcPr>
            <w:tcW w:type="dxa" w:w="2880"/>
          </w:tcPr>
          <w:p>
            <w:r>
              <w:t>Number of members pruned (or computed to be pruned, depending on request options).</w:t>
            </w:r>
          </w:p>
        </w:tc>
      </w:tr>
    </w:tbl>
    <w:p/>
    <w:p>
      <w:pPr>
        <w:pStyle w:val="Heading3"/>
      </w:pPr>
      <w:r>
        <w:t>Notes</w:t>
      </w:r>
    </w:p>
    <w:p>
      <w:pPr>
        <w:pStyle w:val="ListBullet"/>
      </w:pPr>
      <w:r>
        <w:t>Responses include Discord rate limit headers such as X-RateLimit-Limit, X-RateLimit-Remaining, X-RateLimit-Reset, X-RateLimit-Reset-After, and X-RateLimit-Bucket.</w:t>
      </w:r>
    </w:p>
    <w:p>
      <w:pPr>
        <w:pStyle w:val="ListBullet"/>
      </w:pPr>
      <w:r>
        <w:t>The 429 response includes retry_after (seconds) indicating how long to wait before retrying.</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'https://discord.com/api/v10/guilds/123456789012345678/prune' \</w:t>
        <w:br/>
        <w:t xml:space="preserve"> --header 'Accept: application/json' \</w:t>
        <w:br/>
        <w:t xml:space="preserve"> --header 'Content-Type: application/json' \</w:t>
        <w:br/>
        <w:t xml:space="preserve"> --data '{</w:t>
        <w:br/>
        <w:t xml:space="preserve"> "days": 7,</w:t>
        <w:br/>
        <w:t xml:space="preserve"> "compute_prune_count": true,</w:t>
        <w:br/>
        <w:t xml:space="preserve"> "include_roles": ["111111111111111111", "222222222222222222"]</w:t>
        <w:br/>
        <w:t xml:space="preserve">  }'</w:t>
      </w:r>
    </w:p>
    <w:p>
      <w:pPr>
        <w:pStyle w:val="Heading3"/>
      </w:pPr>
      <w:r>
        <w:t>Example Usage</w:t>
      </w:r>
    </w:p>
    <w:p>
      <w:pPr>
        <w:pStyle w:val="Heading3"/>
      </w:pPr>
      <w:r>
        <w:t>Example 1: Prune members inactive for 30 days</w:t>
      </w:r>
    </w:p>
    <w:p>
      <w:r>
        <w:rPr>
          <w:b/>
          <w:color w:val="666666"/>
          <w:sz w:val="16"/>
        </w:rPr>
        <w:t>[bash]</w:t>
      </w:r>
    </w:p>
    <w:p>
      <w:pPr>
        <w:shd w:fill="F2F2F2" w:val="clear"/>
      </w:pPr>
      <w:r>
        <w:rPr>
          <w:rFonts w:ascii="Courier New" w:hAnsi="Courier New"/>
          <w:sz w:val="17"/>
        </w:rPr>
        <w:t>curl -i --request POST \</w:t>
        <w:br/>
        <w:t xml:space="preserve"> 'https://discord.com/api/v10/guilds/123456789012345678/prune' \</w:t>
        <w:br/>
        <w:t xml:space="preserve"> --header 'Accept: application/json' \</w:t>
        <w:br/>
        <w:t xml:space="preserve"> --header 'Content-Type: application/json' \</w:t>
        <w:br/>
        <w:t xml:space="preserve"> --data '{</w:t>
        <w:br/>
        <w:t xml:space="preserve"> "days": 30</w:t>
        <w:br/>
        <w:t xml:space="preserve">  }'</w:t>
      </w:r>
    </w:p>
    <w:p>
      <w:pPr>
        <w:pStyle w:val="Heading3"/>
      </w:pPr>
      <w:r>
        <w:t>Example 2: Only compute prune count (no role restriction)</w:t>
      </w:r>
    </w:p>
    <w:p>
      <w:r>
        <w:rPr>
          <w:b/>
          <w:color w:val="666666"/>
          <w:sz w:val="16"/>
        </w:rPr>
        <w:t>[bash]</w:t>
      </w:r>
    </w:p>
    <w:p>
      <w:pPr>
        <w:shd w:fill="F2F2F2" w:val="clear"/>
      </w:pPr>
      <w:r>
        <w:rPr>
          <w:rFonts w:ascii="Courier New" w:hAnsi="Courier New"/>
          <w:sz w:val="17"/>
        </w:rPr>
        <w:t>curl -i --request POST \</w:t>
        <w:br/>
        <w:t xml:space="preserve"> 'https://discord.com/api/v10/guilds/123456789012345678/prune' \</w:t>
        <w:br/>
        <w:t xml:space="preserve"> --header 'Accept: application/json' \</w:t>
        <w:br/>
        <w:t xml:space="preserve"> --header 'Content-Type: application/json' \</w:t>
        <w:br/>
        <w:t xml:space="preserve"> --data '{</w:t>
        <w:br/>
        <w:t xml:space="preserve"> "days": 14,</w:t>
        <w:br/>
        <w:t xml:space="preserve"> "compute_prune_count": true</w:t>
        <w:br/>
        <w:t xml:space="preserve">  }'</w:t>
      </w:r>
    </w:p>
    <w:p>
      <w:pPr>
        <w:pStyle w:val="Heading3"/>
      </w:pPr>
      <w:r>
        <w:t>Example 3: Prune considering only members with specific roles</w:t>
      </w:r>
    </w:p>
    <w:p>
      <w:r>
        <w:rPr>
          <w:b/>
          <w:color w:val="666666"/>
          <w:sz w:val="16"/>
        </w:rPr>
        <w:t>[bash]</w:t>
      </w:r>
    </w:p>
    <w:p>
      <w:pPr>
        <w:shd w:fill="F2F2F2" w:val="clear"/>
      </w:pPr>
      <w:r>
        <w:rPr>
          <w:rFonts w:ascii="Courier New" w:hAnsi="Courier New"/>
          <w:sz w:val="17"/>
        </w:rPr>
        <w:t>curl -i --request POST \</w:t>
        <w:br/>
        <w:t xml:space="preserve"> 'https://discord.com/api/v10/guilds/123456789012345678/prune' \</w:t>
        <w:br/>
        <w:t xml:space="preserve"> --header 'Accept: application/json' \</w:t>
        <w:br/>
        <w:t xml:space="preserve"> --header 'Content-Type: application/json' \</w:t>
        <w:br/>
        <w:t xml:space="preserve"> --data '{</w:t>
        <w:br/>
        <w:t xml:space="preserve"> "days": 7,</w:t>
        <w:br/>
        <w:t xml:space="preserve"> "include_roles": "111111111111111111"</w:t>
        <w:br/>
        <w:t xml:space="preserve">  }'</w:t>
      </w:r>
    </w:p>
    <w:p>
      <w:pPr>
        <w:pStyle w:val="Heading3"/>
      </w:pPr>
      <w:r>
        <w:t>Behavior</w:t>
      </w:r>
    </w:p>
    <w:p>
      <w:pPr>
        <w:pStyle w:val="ListBullet"/>
      </w:pPr>
      <w:r>
        <w:t>Accepts a prune configuration (inactivity days, optional role filters, optional count computation).</w:t>
      </w:r>
    </w:p>
    <w:p>
      <w:pPr>
        <w:pStyle w:val="ListBullet"/>
      </w:pPr>
      <w:r>
        <w:t>Processes the prune request for the specified guild_id.</w:t>
      </w:r>
    </w:p>
    <w:p>
      <w:pPr>
        <w:pStyle w:val="ListBullet"/>
      </w:pPr>
      <w:r>
        <w:t>Returns a JSON object containing pruned (the number pruned or computed).</w:t>
      </w:r>
    </w:p>
    <w:p>
      <w:pPr>
        <w:pStyle w:val="Heading3"/>
      </w:pPr>
      <w:r>
        <w:t>Error Handling</w:t>
      </w:r>
    </w:p>
    <w:p>
      <w:pPr>
        <w:pStyle w:val="ListBullet"/>
      </w:pPr>
      <w:r>
        <w:t>429 Client Error: You are rate limited. Use retry_after (seconds) to delay the retry.</w:t>
      </w:r>
    </w:p>
    <w:p>
      <w:pPr>
        <w:pStyle w:val="ListBullet"/>
      </w:pPr>
      <w:r>
        <w:t>4XX Client Error: Request is invalid or cannot be processed; response includes Discord error code, message, and possibly errors.</w:t>
      </w:r>
    </w:p>
    <w:p>
      <w:pPr>
        <w:pStyle w:val="Heading3"/>
      </w:pPr>
      <w:r>
        <w:t>Related guilds actions</w:t>
      </w:r>
    </w:p>
    <w:p>
      <w:pPr>
        <w:pStyle w:val="ListBullet"/>
      </w:pPr>
      <w:r>
        <w:t>[GET] Get a Guild — /guilds/{{guildId}}</w:t>
      </w:r>
    </w:p>
    <w:p>
      <w:pPr>
        <w:pStyle w:val="ListBullet"/>
      </w:pPr>
      <w:r>
        <w:t>[GET] List My Guilds — /users/@me/guilds</w:t>
      </w:r>
    </w:p>
    <w:p>
      <w:pPr>
        <w:pStyle w:val="ListBullet"/>
      </w:pPr>
      <w:r>
        <w:t>[PATCH] Update a Guild — /guilds/{{guildId}}</w:t>
      </w:r>
    </w:p>
    <w:p>
      <w:r>
        <w:br w:type="page"/>
      </w:r>
    </w:p>
    <w:p>
      <w:pPr>
        <w:pStyle w:val="Heading2"/>
      </w:pPr>
      <w:r>
        <w:t>84. [PUT] Update a Guild’s Onboarding</w:t>
      </w:r>
    </w:p>
    <w:p>
      <w:r>
        <w:rPr>
          <w:b/>
        </w:rPr>
        <w:t xml:space="preserve">Endpoint: </w:t>
      </w:r>
      <w:r>
        <w:rPr>
          <w:rFonts w:ascii="Courier New" w:hAnsi="Courier New"/>
          <w:sz w:val="18"/>
        </w:rPr>
        <w:t>/guilds/{{guildId}}/onboarding</w:t>
      </w:r>
    </w:p>
    <w:p>
      <w:pPr>
        <w:pStyle w:val="Heading3"/>
      </w:pPr>
      <w:r>
        <w:t>Prerequisites</w:t>
      </w:r>
    </w:p>
    <w:p>
      <w:pPr>
        <w:pStyle w:val="ListBullet"/>
      </w:pPr>
      <w:r>
        <w:t>You must have permission to manage the guild’s onboarding settings (Discord permission requirements apply).</w:t>
      </w:r>
    </w:p>
    <w:p>
      <w:pPr>
        <w:pStyle w:val="Heading3"/>
      </w:pPr>
      <w:r>
        <w:t>Method</w:t>
      </w:r>
    </w:p>
    <w:p>
      <w:r>
        <w:t>PUT</w:t>
      </w:r>
    </w:p>
    <w:p>
      <w:pPr>
        <w:pStyle w:val="Heading3"/>
      </w:pPr>
      <w:r>
        <w:t>URL</w:t>
      </w:r>
    </w:p>
    <w:p>
      <w:r>
        <w:t>https://discord.com/api/v10/guilds/{{guild_id}}/onboarding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onboarding configuration for a specific guild, including prompts shown to new members, default channels, and whether onboarding is enabled.</w:t>
      </w:r>
    </w:p>
    <w:p>
      <w:pPr>
        <w:pStyle w:val="Heading3"/>
      </w:pPr>
      <w:r>
        <w:t>Enforcement Rules</w:t>
      </w:r>
    </w:p>
    <w:p>
      <w:pPr>
        <w:pStyle w:val="ListBullet"/>
      </w:pPr>
      <w:r>
        <w:t>The guild_id path parameter must always be present.</w:t>
      </w:r>
    </w:p>
    <w:p>
      <w:pPr>
        <w:pStyle w:val="ListBullet"/>
      </w:pPr>
      <w:r>
        <w:t>Always construct the path as /guilds/{{guild_id}}/onboarding, where {{guild_id}} is a non-empty string.</w:t>
      </w:r>
    </w:p>
    <w:p>
      <w:pPr>
        <w:pStyle w:val="ListBullet"/>
      </w:pPr>
      <w:r>
        <w:t>Do not call the API with a missing or empty guild_id (e.g., avoid /guilds//onboarding).</w:t>
      </w:r>
    </w:p>
    <w:p>
      <w:pPr>
        <w:pStyle w:val="ListBullet"/>
      </w:pPr>
      <w:r>
        <w:t>When executing the action, ensure to send Path Parameters in the URL,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/guilds/123456789012345678/onboarding</w:t>
      </w:r>
    </w:p>
    <w:p>
      <w:pPr>
        <w:pStyle w:val="Heading3"/>
      </w:pPr>
      <w:r>
        <w:t>Invalid Examples</w:t>
      </w:r>
    </w:p>
    <w:p>
      <w:r>
        <w:rPr>
          <w:b/>
          <w:color w:val="666666"/>
          <w:sz w:val="16"/>
        </w:rPr>
        <w:t>[http]</w:t>
      </w:r>
    </w:p>
    <w:p>
      <w:pPr>
        <w:shd w:fill="F2F2F2" w:val="clear"/>
      </w:pPr>
      <w:r>
        <w:rPr>
          <w:rFonts w:ascii="Courier New" w:hAnsi="Courier New"/>
          <w:sz w:val="17"/>
        </w:rPr>
        <w:t>/guilds//onboarding</w:t>
        <w:br/>
        <w:t>/guilds/onboarding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(server) ID to update onboarding for.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prompts</w:t>
            </w:r>
          </w:p>
        </w:tc>
        <w:tc>
          <w:tcPr>
            <w:tcW w:type="dxa" w:w="2880"/>
          </w:tcPr>
          <w:p>
            <w:r>
              <w:t>array</w:t>
            </w:r>
          </w:p>
        </w:tc>
        <w:tc>
          <w:tcPr>
            <w:tcW w:type="dxa" w:w="2880"/>
          </w:tcPr>
          <w:p>
            <w:r>
              <w:t>Array of prompt objects.</w:t>
            </w:r>
          </w:p>
        </w:tc>
      </w:tr>
    </w:tbl>
    <w:p/>
    <w:p>
      <w:pPr>
        <w:pStyle w:val="Heading3"/>
      </w:pPr>
      <w:r>
        <w:t>prompts[]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&lt;SnowflakeType&gt;</w:t>
            </w:r>
          </w:p>
        </w:tc>
        <w:tc>
          <w:tcPr>
            <w:tcW w:type="dxa" w:w="2880"/>
          </w:tcPr>
          <w:p>
            <w:r>
              <w:t>Prompt ID.</w:t>
            </w:r>
          </w:p>
        </w:tc>
      </w:tr>
      <w:tr>
        <w:tc>
          <w:tcPr>
            <w:tcW w:type="dxa" w:w="2880"/>
          </w:tcPr>
          <w:p>
            <w:r>
              <w:t>title</w:t>
            </w:r>
          </w:p>
        </w:tc>
        <w:tc>
          <w:tcPr>
            <w:tcW w:type="dxa" w:w="2880"/>
          </w:tcPr>
          <w:p>
            <w:r>
              <w:t>string</w:t>
            </w:r>
          </w:p>
        </w:tc>
        <w:tc>
          <w:tcPr>
            <w:tcW w:type="dxa" w:w="2880"/>
          </w:tcPr>
          <w:p>
            <w:r>
              <w:t>Prompt title. Constraints: minLength=1, maxLength=100.</w:t>
            </w:r>
          </w:p>
        </w:tc>
      </w:tr>
      <w:tr>
        <w:tc>
          <w:tcPr>
            <w:tcW w:type="dxa" w:w="2880"/>
          </w:tcPr>
          <w:p>
            <w:r>
              <w:t>options</w:t>
            </w:r>
          </w:p>
        </w:tc>
        <w:tc>
          <w:tcPr>
            <w:tcW w:type="dxa" w:w="2880"/>
          </w:tcPr>
          <w:p>
            <w:r>
              <w:t>array</w:t>
            </w:r>
          </w:p>
        </w:tc>
        <w:tc>
          <w:tcPr>
            <w:tcW w:type="dxa" w:w="2880"/>
          </w:tcPr>
          <w:p>
            <w:r>
              <w:t>Array of option objects.</w:t>
            </w:r>
          </w:p>
        </w:tc>
      </w:tr>
    </w:tbl>
    <w:p/>
    <w:p>
      <w:pPr>
        <w:pStyle w:val="Heading3"/>
      </w:pPr>
      <w:r>
        <w:t>prompts[].options[]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Option title. Constraints: minLength=1, maxLength=50.</w:t>
            </w:r>
          </w:p>
        </w:tc>
      </w:tr>
      <w:tr>
        <w:tc>
          <w:tcPr>
            <w:tcW w:type="dxa" w:w="2880"/>
          </w:tcPr>
          <w:p>
            <w:r>
              <w:t>id</w:t>
            </w:r>
          </w:p>
        </w:tc>
        <w:tc>
          <w:tcPr>
            <w:tcW w:type="dxa" w:w="2880"/>
          </w:tcPr>
          <w:p>
            <w:r>
              <w:t>null or &lt;SnowflakeType&gt;</w:t>
            </w:r>
          </w:p>
        </w:tc>
        <w:tc>
          <w:tcPr>
            <w:tcW w:type="dxa" w:w="2880"/>
          </w:tcPr>
          <w:p>
            <w:r>
              <w:t>Option ID (nullable).</w:t>
            </w:r>
          </w:p>
        </w:tc>
      </w:tr>
      <w:tr>
        <w:tc>
          <w:tcPr>
            <w:tcW w:type="dxa" w:w="2880"/>
          </w:tcPr>
          <w:p>
            <w:r>
              <w:t>description</w:t>
            </w:r>
          </w:p>
        </w:tc>
        <w:tc>
          <w:tcPr>
            <w:tcW w:type="dxa" w:w="2880"/>
          </w:tcPr>
          <w:p>
            <w:r>
              <w:t>string or null</w:t>
            </w:r>
          </w:p>
        </w:tc>
        <w:tc>
          <w:tcPr>
            <w:tcW w:type="dxa" w:w="2880"/>
          </w:tcPr>
          <w:p>
            <w:r>
              <w:t>Option description (nullable). Constraint: maxLength=100.</w:t>
            </w:r>
          </w:p>
        </w:tc>
      </w:tr>
      <w:tr>
        <w:tc>
          <w:tcPr>
            <w:tcW w:type="dxa" w:w="2880"/>
          </w:tcPr>
          <w:p>
            <w:r>
              <w:t>emoji_id</w:t>
            </w:r>
          </w:p>
        </w:tc>
        <w:tc>
          <w:tcPr>
            <w:tcW w:type="dxa" w:w="2880"/>
          </w:tcPr>
          <w:p>
            <w:r>
              <w:t>null or &lt;SnowflakeType&gt;</w:t>
            </w:r>
          </w:p>
        </w:tc>
        <w:tc>
          <w:tcPr>
            <w:tcW w:type="dxa" w:w="2880"/>
          </w:tcPr>
          <w:p>
            <w:r>
              <w:t>Emoji ID (nullable).</w:t>
            </w:r>
          </w:p>
        </w:tc>
      </w:tr>
      <w:tr>
        <w:tc>
          <w:tcPr>
            <w:tcW w:type="dxa" w:w="2880"/>
          </w:tcPr>
          <w:p>
            <w:r>
              <w:t>emoji_name</w:t>
            </w:r>
          </w:p>
        </w:tc>
        <w:tc>
          <w:tcPr>
            <w:tcW w:type="dxa" w:w="2880"/>
          </w:tcPr>
          <w:p>
            <w:r>
              <w:t>string or null</w:t>
            </w:r>
          </w:p>
        </w:tc>
        <w:tc>
          <w:tcPr>
            <w:tcW w:type="dxa" w:w="2880"/>
          </w:tcPr>
          <w:p>
            <w:r>
              <w:t>Emoji name (nullable). Constraint: maxLength=100.</w:t>
            </w:r>
          </w:p>
        </w:tc>
      </w:tr>
      <w:tr>
        <w:tc>
          <w:tcPr>
            <w:tcW w:type="dxa" w:w="2880"/>
          </w:tcPr>
          <w:p>
            <w:r>
              <w:t>emoji_animated</w:t>
            </w:r>
          </w:p>
        </w:tc>
        <w:tc>
          <w:tcPr>
            <w:tcW w:type="dxa" w:w="2880"/>
          </w:tcPr>
          <w:p>
            <w:r>
              <w:t>boolean or null</w:t>
            </w:r>
          </w:p>
        </w:tc>
        <w:tc>
          <w:tcPr>
            <w:tcW w:type="dxa" w:w="2880"/>
          </w:tcPr>
          <w:p>
            <w:r>
              <w:t>Whether the emoji is animated (nullable).</w:t>
            </w:r>
          </w:p>
        </w:tc>
      </w:tr>
      <w:tr>
        <w:tc>
          <w:tcPr>
            <w:tcW w:type="dxa" w:w="2880"/>
          </w:tcPr>
          <w:p>
            <w:r>
              <w:t>role_ids</w:t>
            </w:r>
          </w:p>
        </w:tc>
        <w:tc>
          <w:tcPr>
            <w:tcW w:type="dxa" w:w="2880"/>
          </w:tcPr>
          <w:p>
            <w:r>
              <w:t>string[]</w:t>
            </w:r>
          </w:p>
        </w:tc>
        <w:tc>
          <w:tcPr>
            <w:tcW w:type="dxa" w:w="2880"/>
          </w:tcPr>
          <w:p>
            <w:r>
              <w:t>Role IDs associated with this option.</w:t>
            </w:r>
          </w:p>
        </w:tc>
      </w:tr>
      <w:tr>
        <w:tc>
          <w:tcPr>
            <w:tcW w:type="dxa" w:w="2880"/>
          </w:tcPr>
          <w:p>
            <w:r>
              <w:t>channel_ids</w:t>
            </w:r>
          </w:p>
        </w:tc>
        <w:tc>
          <w:tcPr>
            <w:tcW w:type="dxa" w:w="2880"/>
          </w:tcPr>
          <w:p>
            <w:r>
              <w:t>string[]</w:t>
            </w:r>
          </w:p>
        </w:tc>
        <w:tc>
          <w:tcPr>
            <w:tcW w:type="dxa" w:w="2880"/>
          </w:tcPr>
          <w:p>
            <w:r>
              <w:t>Channel IDs associated with this option.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 or null</w:t>
            </w:r>
          </w:p>
        </w:tc>
        <w:tc>
          <w:tcPr>
            <w:tcW w:type="dxa" w:w="2880"/>
          </w:tcPr>
          <w:p>
            <w:r>
              <w:t>Whether onboarding is enabled (nullable).</w:t>
            </w:r>
          </w:p>
        </w:tc>
      </w:tr>
      <w:tr>
        <w:tc>
          <w:tcPr>
            <w:tcW w:type="dxa" w:w="2880"/>
          </w:tcPr>
          <w:p>
            <w:r>
              <w:t>default_channel_ids</w:t>
            </w:r>
          </w:p>
        </w:tc>
        <w:tc>
          <w:tcPr>
            <w:tcW w:type="dxa" w:w="2880"/>
          </w:tcPr>
          <w:p>
            <w:r>
              <w:t>string[]</w:t>
            </w:r>
          </w:p>
        </w:tc>
        <w:tc>
          <w:tcPr>
            <w:tcW w:type="dxa" w:w="2880"/>
          </w:tcPr>
          <w:p>
            <w:r>
              <w:t>Default channel IDs shown/used for onboarding.</w:t>
            </w:r>
          </w:p>
        </w:tc>
      </w:tr>
      <w:tr>
        <w:tc>
          <w:tcPr>
            <w:tcW w:type="dxa" w:w="2880"/>
          </w:tcPr>
          <w:p>
            <w:r>
              <w:t>mode</w:t>
            </w:r>
          </w:p>
        </w:tc>
        <w:tc>
          <w:tcPr>
            <w:tcW w:type="dxa" w:w="2880"/>
          </w:tcPr>
          <w:p>
            <w:r>
              <w:t>null or 0 or 1</w:t>
            </w:r>
          </w:p>
        </w:tc>
        <w:tc>
          <w:tcPr>
            <w:tcW w:type="dxa" w:w="2880"/>
          </w:tcPr>
          <w:p>
            <w:r>
              <w:t>Onboarding mode (nullable). Allowed values: 0 or 1.</w:t>
            </w:r>
          </w:p>
        </w:tc>
      </w:tr>
    </w:tbl>
    <w:p/>
    <w:p>
      <w:pPr>
        <w:pStyle w:val="Heading3"/>
      </w:pPr>
      <w:r>
        <w:t>Optional fields on prompts[]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single_select</w:t>
            </w:r>
          </w:p>
        </w:tc>
        <w:tc>
          <w:tcPr>
            <w:tcW w:type="dxa" w:w="2880"/>
          </w:tcPr>
          <w:p>
            <w:r>
              <w:t>boolean or null</w:t>
            </w:r>
          </w:p>
        </w:tc>
        <w:tc>
          <w:tcPr>
            <w:tcW w:type="dxa" w:w="2880"/>
          </w:tcPr>
          <w:p>
            <w:r>
              <w:t>Whether only one option can be selected (nullable).</w:t>
            </w:r>
          </w:p>
        </w:tc>
      </w:tr>
      <w:tr>
        <w:tc>
          <w:tcPr>
            <w:tcW w:type="dxa" w:w="2880"/>
          </w:tcPr>
          <w:p>
            <w:r>
              <w:t>required</w:t>
            </w:r>
          </w:p>
        </w:tc>
        <w:tc>
          <w:tcPr>
            <w:tcW w:type="dxa" w:w="2880"/>
          </w:tcPr>
          <w:p>
            <w:r>
              <w:t>boolean or null</w:t>
            </w:r>
          </w:p>
        </w:tc>
        <w:tc>
          <w:tcPr>
            <w:tcW w:type="dxa" w:w="2880"/>
          </w:tcPr>
          <w:p>
            <w:r>
              <w:t>Whether the prompt must be answered (nullable).</w:t>
            </w:r>
          </w:p>
        </w:tc>
      </w:tr>
      <w:tr>
        <w:tc>
          <w:tcPr>
            <w:tcW w:type="dxa" w:w="2880"/>
          </w:tcPr>
          <w:p>
            <w:r>
              <w:t>in_onboarding</w:t>
            </w:r>
          </w:p>
        </w:tc>
        <w:tc>
          <w:tcPr>
            <w:tcW w:type="dxa" w:w="2880"/>
          </w:tcPr>
          <w:p>
            <w:r>
              <w:t>boolean or null</w:t>
            </w:r>
          </w:p>
        </w:tc>
        <w:tc>
          <w:tcPr>
            <w:tcW w:type="dxa" w:w="2880"/>
          </w:tcPr>
          <w:p>
            <w:r>
              <w:t>Whether the prompt is included in onboarding (nullable).</w:t>
            </w:r>
          </w:p>
        </w:tc>
      </w:tr>
      <w:tr>
        <w:tc>
          <w:tcPr>
            <w:tcW w:type="dxa" w:w="2880"/>
          </w:tcPr>
          <w:p>
            <w:r>
              <w:t>type</w:t>
            </w:r>
          </w:p>
        </w:tc>
        <w:tc>
          <w:tcPr>
            <w:tcW w:type="dxa" w:w="2880"/>
          </w:tcPr>
          <w:p>
            <w:r>
              <w:t>null or &lt;OnboardingPromptType&gt;</w:t>
            </w:r>
          </w:p>
        </w:tc>
        <w:tc>
          <w:tcPr>
            <w:tcW w:type="dxa" w:w="2880"/>
          </w:tcPr>
          <w:p>
            <w:r>
              <w:t>Prompt type (nullable).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"guild_id": "123456789012345678",</w:t>
        <w:br/>
        <w:t xml:space="preserve"> "prompts": [</w:t>
        <w:br/>
        <w:t xml:space="preserve"> {</w:t>
        <w:br/>
        <w:t xml:space="preserve"> "id": "987654321098765432",</w:t>
        <w:br/>
        <w:t xml:space="preserve"> "title": "What are you here for?",</w:t>
        <w:br/>
        <w:t xml:space="preserve"> "options": [</w:t>
        <w:br/>
        <w:t xml:space="preserve"> {</w:t>
        <w:br/>
        <w:t xml:space="preserve"> "id": "111111111111111111",</w:t>
        <w:br/>
        <w:t xml:space="preserve"> "title": "Announcements",</w:t>
        <w:br/>
        <w:t xml:space="preserve"> "description": "Get server updates",</w:t>
        <w:br/>
        <w:t xml:space="preserve"> "emoji": {</w:t>
        <w:br/>
        <w:t xml:space="preserve"> "id": "222222222222222222",</w:t>
        <w:br/>
        <w:t xml:space="preserve"> "name": "bell",</w:t>
        <w:br/>
        <w:t xml:space="preserve"> "animated": false</w:t>
        <w:br/>
        <w:t xml:space="preserve"> },</w:t>
        <w:br/>
        <w:t xml:space="preserve"> "role_ids": ["333333333333333333"],</w:t>
        <w:br/>
        <w:t xml:space="preserve"> "channel_ids": ["444444444444444444"]</w:t>
        <w:br/>
        <w:t xml:space="preserve"> }</w:t>
        <w:br/>
        <w:t xml:space="preserve"> ],</w:t>
        <w:br/>
        <w:t xml:space="preserve"> "single_select": true,</w:t>
        <w:br/>
        <w:t xml:space="preserve"> "required": true,</w:t>
        <w:br/>
        <w:t xml:space="preserve"> "in_onboarding": true,</w:t>
        <w:br/>
        <w:t xml:space="preserve"> "type": 0</w:t>
        <w:br/>
        <w:t xml:space="preserve"> }</w:t>
        <w:br/>
        <w:t xml:space="preserve"> ],</w:t>
        <w:br/>
        <w:t xml:space="preserve"> "default_channel_ids": ["444444444444444444"],</w:t>
        <w:br/>
        <w:t xml:space="preserve"> "enabled": true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2.5,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ID.</w:t>
            </w:r>
          </w:p>
        </w:tc>
      </w:tr>
      <w:tr>
        <w:tc>
          <w:tcPr>
            <w:tcW w:type="dxa" w:w="2880"/>
          </w:tcPr>
          <w:p>
            <w:r>
              <w:t>prompts</w:t>
            </w:r>
          </w:p>
        </w:tc>
        <w:tc>
          <w:tcPr>
            <w:tcW w:type="dxa" w:w="2880"/>
          </w:tcPr>
          <w:p>
            <w:r>
              <w:t>array</w:t>
            </w:r>
          </w:p>
        </w:tc>
        <w:tc>
          <w:tcPr>
            <w:tcW w:type="dxa" w:w="2880"/>
          </w:tcPr>
          <w:p>
            <w:r>
              <w:t>Array of onboarding prompt objects.</w:t>
            </w:r>
          </w:p>
        </w:tc>
      </w:tr>
      <w:tr>
        <w:tc>
          <w:tcPr>
            <w:tcW w:type="dxa" w:w="2880"/>
          </w:tcPr>
          <w:p>
            <w:r>
              <w:t>prompts[].id</w:t>
            </w:r>
          </w:p>
        </w:tc>
        <w:tc>
          <w:tcPr>
            <w:tcW w:type="dxa" w:w="2880"/>
          </w:tcPr>
          <w:p>
            <w:r>
              <w:t>&lt;SnowflakeType&gt;</w:t>
            </w:r>
          </w:p>
        </w:tc>
        <w:tc>
          <w:tcPr>
            <w:tcW w:type="dxa" w:w="2880"/>
          </w:tcPr>
          <w:p>
            <w:r>
              <w:t>Prompt ID.</w:t>
            </w:r>
          </w:p>
        </w:tc>
      </w:tr>
      <w:tr>
        <w:tc>
          <w:tcPr>
            <w:tcW w:type="dxa" w:w="2880"/>
          </w:tcPr>
          <w:p>
            <w:r>
              <w:t>prompts[].title</w:t>
            </w:r>
          </w:p>
        </w:tc>
        <w:tc>
          <w:tcPr>
            <w:tcW w:type="dxa" w:w="2880"/>
          </w:tcPr>
          <w:p>
            <w:r>
              <w:t>string</w:t>
            </w:r>
          </w:p>
        </w:tc>
        <w:tc>
          <w:tcPr>
            <w:tcW w:type="dxa" w:w="2880"/>
          </w:tcPr>
          <w:p>
            <w:r>
              <w:t>Prompt title.</w:t>
            </w:r>
          </w:p>
        </w:tc>
      </w:tr>
      <w:tr>
        <w:tc>
          <w:tcPr>
            <w:tcW w:type="dxa" w:w="2880"/>
          </w:tcPr>
          <w:p>
            <w:r>
              <w:t>prompts[].options</w:t>
            </w:r>
          </w:p>
        </w:tc>
        <w:tc>
          <w:tcPr>
            <w:tcW w:type="dxa" w:w="2880"/>
          </w:tcPr>
          <w:p>
            <w:r>
              <w:t>array</w:t>
            </w:r>
          </w:p>
        </w:tc>
        <w:tc>
          <w:tcPr>
            <w:tcW w:type="dxa" w:w="2880"/>
          </w:tcPr>
          <w:p>
            <w:r>
              <w:t>Prompt options.</w:t>
            </w:r>
          </w:p>
        </w:tc>
      </w:tr>
      <w:tr>
        <w:tc>
          <w:tcPr>
            <w:tcW w:type="dxa" w:w="2880"/>
          </w:tcPr>
          <w:p>
            <w:r>
              <w:t>prompts[].options[].id</w:t>
            </w:r>
          </w:p>
        </w:tc>
        <w:tc>
          <w:tcPr>
            <w:tcW w:type="dxa" w:w="2880"/>
          </w:tcPr>
          <w:p>
            <w:r>
              <w:t>&lt;SnowflakeType&gt;</w:t>
            </w:r>
          </w:p>
        </w:tc>
        <w:tc>
          <w:tcPr>
            <w:tcW w:type="dxa" w:w="2880"/>
          </w:tcPr>
          <w:p>
            <w:r>
              <w:t>Option ID.</w:t>
            </w:r>
          </w:p>
        </w:tc>
      </w:tr>
      <w:tr>
        <w:tc>
          <w:tcPr>
            <w:tcW w:type="dxa" w:w="2880"/>
          </w:tcPr>
          <w:p>
            <w:r>
              <w:t>prompts[].options[].title</w:t>
            </w:r>
          </w:p>
        </w:tc>
        <w:tc>
          <w:tcPr>
            <w:tcW w:type="dxa" w:w="2880"/>
          </w:tcPr>
          <w:p>
            <w:r>
              <w:t>string</w:t>
            </w:r>
          </w:p>
        </w:tc>
        <w:tc>
          <w:tcPr>
            <w:tcW w:type="dxa" w:w="2880"/>
          </w:tcPr>
          <w:p>
            <w:r>
              <w:t>Option title.</w:t>
            </w:r>
          </w:p>
        </w:tc>
      </w:tr>
      <w:tr>
        <w:tc>
          <w:tcPr>
            <w:tcW w:type="dxa" w:w="2880"/>
          </w:tcPr>
          <w:p>
            <w:r>
              <w:t>prompts[].options[].description</w:t>
            </w:r>
          </w:p>
        </w:tc>
        <w:tc>
          <w:tcPr>
            <w:tcW w:type="dxa" w:w="2880"/>
          </w:tcPr>
          <w:p>
            <w:r>
              <w:t>string</w:t>
            </w:r>
          </w:p>
        </w:tc>
        <w:tc>
          <w:tcPr>
            <w:tcW w:type="dxa" w:w="2880"/>
          </w:tcPr>
          <w:p>
            <w:r>
              <w:t>Option description.</w:t>
            </w:r>
          </w:p>
        </w:tc>
      </w:tr>
      <w:tr>
        <w:tc>
          <w:tcPr>
            <w:tcW w:type="dxa" w:w="2880"/>
          </w:tcPr>
          <w:p>
            <w:r>
              <w:t>prompts[].options[].emoji</w:t>
            </w:r>
          </w:p>
        </w:tc>
        <w:tc>
          <w:tcPr>
            <w:tcW w:type="dxa" w:w="2880"/>
          </w:tcPr>
          <w:p>
            <w:r>
              <w:t>&lt;SettingsEmojiResponse&gt;</w:t>
            </w:r>
          </w:p>
        </w:tc>
        <w:tc>
          <w:tcPr>
            <w:tcW w:type="dxa" w:w="2880"/>
          </w:tcPr>
          <w:p>
            <w:r>
              <w:t>Emoji object for the option.</w:t>
            </w:r>
          </w:p>
        </w:tc>
      </w:tr>
      <w:tr>
        <w:tc>
          <w:tcPr>
            <w:tcW w:type="dxa" w:w="2880"/>
          </w:tcPr>
          <w:p>
            <w:r>
              <w:t>prompts[].options[].role_ids</w:t>
            </w:r>
          </w:p>
        </w:tc>
        <w:tc>
          <w:tcPr>
            <w:tcW w:type="dxa" w:w="2880"/>
          </w:tcPr>
          <w:p>
            <w:r>
              <w:t>string[]</w:t>
            </w:r>
          </w:p>
        </w:tc>
        <w:tc>
          <w:tcPr>
            <w:tcW w:type="dxa" w:w="2880"/>
          </w:tcPr>
          <w:p>
            <w:r>
              <w:t>Role IDs applied/associated.</w:t>
            </w:r>
          </w:p>
        </w:tc>
      </w:tr>
      <w:tr>
        <w:tc>
          <w:tcPr>
            <w:tcW w:type="dxa" w:w="2880"/>
          </w:tcPr>
          <w:p>
            <w:r>
              <w:t>prompts[].options[].channel_ids</w:t>
            </w:r>
          </w:p>
        </w:tc>
        <w:tc>
          <w:tcPr>
            <w:tcW w:type="dxa" w:w="2880"/>
          </w:tcPr>
          <w:p>
            <w:r>
              <w:t>string[]</w:t>
            </w:r>
          </w:p>
        </w:tc>
        <w:tc>
          <w:tcPr>
            <w:tcW w:type="dxa" w:w="2880"/>
          </w:tcPr>
          <w:p>
            <w:r>
              <w:t>Channel IDs applied/associated.</w:t>
            </w:r>
          </w:p>
        </w:tc>
      </w:tr>
      <w:tr>
        <w:tc>
          <w:tcPr>
            <w:tcW w:type="dxa" w:w="2880"/>
          </w:tcPr>
          <w:p>
            <w:r>
              <w:t>prompts[].single_select</w:t>
            </w:r>
          </w:p>
        </w:tc>
        <w:tc>
          <w:tcPr>
            <w:tcW w:type="dxa" w:w="2880"/>
          </w:tcPr>
          <w:p>
            <w:r>
              <w:t>boolean</w:t>
            </w:r>
          </w:p>
        </w:tc>
        <w:tc>
          <w:tcPr>
            <w:tcW w:type="dxa" w:w="2880"/>
          </w:tcPr>
          <w:p>
            <w:r>
              <w:t>Whether only one option can be selected.</w:t>
            </w:r>
          </w:p>
        </w:tc>
      </w:tr>
      <w:tr>
        <w:tc>
          <w:tcPr>
            <w:tcW w:type="dxa" w:w="2880"/>
          </w:tcPr>
          <w:p>
            <w:r>
              <w:t>prompts[].required</w:t>
            </w:r>
          </w:p>
        </w:tc>
        <w:tc>
          <w:tcPr>
            <w:tcW w:type="dxa" w:w="2880"/>
          </w:tcPr>
          <w:p>
            <w:r>
              <w:t>boolean</w:t>
            </w:r>
          </w:p>
        </w:tc>
        <w:tc>
          <w:tcPr>
            <w:tcW w:type="dxa" w:w="2880"/>
          </w:tcPr>
          <w:p>
            <w:r>
              <w:t>Whether the prompt is required.</w:t>
            </w:r>
          </w:p>
        </w:tc>
      </w:tr>
      <w:tr>
        <w:tc>
          <w:tcPr>
            <w:tcW w:type="dxa" w:w="2880"/>
          </w:tcPr>
          <w:p>
            <w:r>
              <w:t>prompts[].in_onboarding</w:t>
            </w:r>
          </w:p>
        </w:tc>
        <w:tc>
          <w:tcPr>
            <w:tcW w:type="dxa" w:w="2880"/>
          </w:tcPr>
          <w:p>
            <w:r>
              <w:t>boolean</w:t>
            </w:r>
          </w:p>
        </w:tc>
        <w:tc>
          <w:tcPr>
            <w:tcW w:type="dxa" w:w="2880"/>
          </w:tcPr>
          <w:p>
            <w:r>
              <w:t>Whether included in onboarding.</w:t>
            </w:r>
          </w:p>
        </w:tc>
      </w:tr>
      <w:tr>
        <w:tc>
          <w:tcPr>
            <w:tcW w:type="dxa" w:w="2880"/>
          </w:tcPr>
          <w:p>
            <w:r>
              <w:t>prompts[].type</w:t>
            </w:r>
          </w:p>
        </w:tc>
        <w:tc>
          <w:tcPr>
            <w:tcW w:type="dxa" w:w="2880"/>
          </w:tcPr>
          <w:p>
            <w:r>
              <w:t>&lt;OnboardingPromptType&gt;</w:t>
            </w:r>
          </w:p>
        </w:tc>
        <w:tc>
          <w:tcPr>
            <w:tcW w:type="dxa" w:w="2880"/>
          </w:tcPr>
          <w:p>
            <w:r>
              <w:t>Prompt type.</w:t>
            </w:r>
          </w:p>
        </w:tc>
      </w:tr>
      <w:tr>
        <w:tc>
          <w:tcPr>
            <w:tcW w:type="dxa" w:w="2880"/>
          </w:tcPr>
          <w:p>
            <w:r>
              <w:t>default_channel_ids</w:t>
            </w:r>
          </w:p>
        </w:tc>
        <w:tc>
          <w:tcPr>
            <w:tcW w:type="dxa" w:w="2880"/>
          </w:tcPr>
          <w:p>
            <w:r>
              <w:t>string[]</w:t>
            </w:r>
          </w:p>
        </w:tc>
        <w:tc>
          <w:tcPr>
            <w:tcW w:type="dxa" w:w="2880"/>
          </w:tcPr>
          <w:p>
            <w:r>
              <w:t>Default channel IDs.</w:t>
            </w:r>
          </w:p>
        </w:tc>
      </w:tr>
      <w:tr>
        <w:tc>
          <w:tcPr>
            <w:tcW w:type="dxa" w:w="2880"/>
          </w:tcPr>
          <w:p>
            <w:r>
              <w:t>enabled</w:t>
            </w:r>
          </w:p>
        </w:tc>
        <w:tc>
          <w:tcPr>
            <w:tcW w:type="dxa" w:w="2880"/>
          </w:tcPr>
          <w:p>
            <w:r>
              <w:t>boolean</w:t>
            </w:r>
          </w:p>
        </w:tc>
        <w:tc>
          <w:tcPr>
            <w:tcW w:type="dxa" w:w="2880"/>
          </w:tcPr>
          <w:p>
            <w:r>
              <w:t>Whether onboarding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"https://discord.com/api/v10/guilds/123456789012345678/onboarding" \</w:t>
        <w:br/>
        <w:t xml:space="preserve"> --header "Accept: application/json" \</w:t>
        <w:br/>
        <w:t xml:space="preserve"> --header "Content-Type: application/json" \</w:t>
        <w:br/>
        <w:t xml:space="preserve"> --data '{</w:t>
        <w:br/>
        <w:t xml:space="preserve"> "enabled": true,</w:t>
        <w:br/>
        <w:t xml:space="preserve"> "default_channel_ids": ["444444444444444444"],</w:t>
        <w:br/>
        <w:t xml:space="preserve"> "mode": 0,</w:t>
        <w:br/>
        <w:t xml:space="preserve"> "prompts": [</w:t>
        <w:br/>
        <w:t xml:space="preserve">      {</w:t>
        <w:br/>
        <w:t xml:space="preserve"> "id": "987654321098765432",</w:t>
        <w:br/>
        <w:t xml:space="preserve"> "title": "What are you here for?",</w:t>
        <w:br/>
        <w:t xml:space="preserve"> "options": [</w:t>
        <w:br/>
        <w:t xml:space="preserve">          {</w:t>
        <w:br/>
        <w:t xml:space="preserve"> "id": null,</w:t>
        <w:br/>
        <w:t xml:space="preserve"> "title": "Announcements",</w:t>
        <w:br/>
        <w:t xml:space="preserve"> "description": "Get server updates",</w:t>
        <w:br/>
        <w:t xml:space="preserve"> "emoji_id": null,</w:t>
        <w:br/>
        <w:t xml:space="preserve"> "emoji_name": "bell",</w:t>
        <w:br/>
        <w:t xml:space="preserve"> "emoji_animated": false,</w:t>
        <w:br/>
        <w:t xml:space="preserve"> "role_ids": ["333333333333333333"],</w:t>
        <w:br/>
        <w:t xml:space="preserve"> "channel_ids": ["444444444444444444"]</w:t>
        <w:br/>
        <w:t xml:space="preserve">          }</w:t>
        <w:br/>
        <w:t xml:space="preserve">        ],</w:t>
        <w:br/>
        <w:t xml:space="preserve"> "single_select": true,</w:t>
        <w:br/>
        <w:t xml:space="preserve"> "required": true,</w:t>
        <w:br/>
        <w:t xml:space="preserve"> "in_onboarding": true,</w:t>
        <w:br/>
        <w:t xml:space="preserve"> "type": null</w:t>
        <w:br/>
        <w:t xml:space="preserve">      }</w:t>
        <w:br/>
        <w:t xml:space="preserve">    ]</w:t>
        <w:br/>
        <w:t xml:space="preserve">  }'</w:t>
      </w:r>
    </w:p>
    <w:p>
      <w:pPr>
        <w:pStyle w:val="Heading3"/>
      </w:pPr>
      <w:r>
        <w:t>Example Usage</w:t>
      </w:r>
    </w:p>
    <w:p>
      <w:pPr>
        <w:pStyle w:val="Heading3"/>
      </w:pPr>
      <w:r>
        <w:t>Example 1: Enable onboarding with one prompt</w:t>
      </w:r>
    </w:p>
    <w:p>
      <w:r>
        <w:rPr>
          <w:b/>
          <w:color w:val="666666"/>
          <w:sz w:val="16"/>
        </w:rPr>
        <w:t>[bash]</w:t>
      </w:r>
    </w:p>
    <w:p>
      <w:pPr>
        <w:shd w:fill="F2F2F2" w:val="clear"/>
      </w:pPr>
      <w:r>
        <w:rPr>
          <w:rFonts w:ascii="Courier New" w:hAnsi="Courier New"/>
          <w:sz w:val="17"/>
        </w:rPr>
        <w:t>curl --request PUT "https://discord.com/api/v10/guilds/123456789012345678/onboarding" \</w:t>
        <w:br/>
        <w:t xml:space="preserve"> --header "Accept: application/json" \</w:t>
        <w:br/>
        <w:t xml:space="preserve"> --header "Content-Type: application/json" \</w:t>
        <w:br/>
        <w:t xml:space="preserve"> --data '{</w:t>
        <w:br/>
        <w:t xml:space="preserve"> "enabled": true,</w:t>
        <w:br/>
        <w:t xml:space="preserve"> "default_channel_ids": ["444444444444444444"],</w:t>
        <w:br/>
        <w:t xml:space="preserve"> "prompts": [</w:t>
        <w:br/>
        <w:t xml:space="preserve">      {</w:t>
        <w:br/>
        <w:t xml:space="preserve"> "id": "987654321098765432",</w:t>
        <w:br/>
        <w:t xml:space="preserve"> "title": "Choose your interests",</w:t>
        <w:br/>
        <w:t xml:space="preserve"> "options": [</w:t>
        <w:br/>
        <w:t xml:space="preserve">          {</w:t>
        <w:br/>
        <w:t xml:space="preserve"> "id": null,</w:t>
        <w:br/>
        <w:t xml:space="preserve"> "title": "Gaming",</w:t>
        <w:br/>
        <w:t xml:space="preserve"> "description": null,</w:t>
        <w:br/>
        <w:t xml:space="preserve"> "emoji_id": null,</w:t>
        <w:br/>
        <w:t xml:space="preserve"> "emoji_name": "video_game",</w:t>
        <w:br/>
        <w:t xml:space="preserve"> "emoji_animated": null,</w:t>
        <w:br/>
        <w:t xml:space="preserve"> "role_ids": ["333333333333333333"],</w:t>
        <w:br/>
        <w:t xml:space="preserve"> "channel_ids": []</w:t>
        <w:br/>
        <w:t xml:space="preserve">          }</w:t>
        <w:br/>
        <w:t xml:space="preserve">        ],</w:t>
        <w:br/>
        <w:t xml:space="preserve"> "single_select": null,</w:t>
        <w:br/>
        <w:t xml:space="preserve"> "required": null,</w:t>
        <w:br/>
        <w:t xml:space="preserve"> "in_onboarding": null,</w:t>
        <w:br/>
        <w:t xml:space="preserve"> "type": null</w:t>
        <w:br/>
        <w:t xml:space="preserve">      }</w:t>
        <w:br/>
        <w:t xml:space="preserve">    ]</w:t>
        <w:br/>
        <w:t xml:space="preserve">  }'</w:t>
      </w:r>
    </w:p>
    <w:p>
      <w:pPr>
        <w:pStyle w:val="Heading3"/>
      </w:pPr>
      <w:r>
        <w:t>Example 2: Update prompts and set mode</w:t>
      </w:r>
    </w:p>
    <w:p>
      <w:r>
        <w:rPr>
          <w:b/>
          <w:color w:val="666666"/>
          <w:sz w:val="16"/>
        </w:rPr>
        <w:t>[bash]</w:t>
      </w:r>
    </w:p>
    <w:p>
      <w:pPr>
        <w:shd w:fill="F2F2F2" w:val="clear"/>
      </w:pPr>
      <w:r>
        <w:rPr>
          <w:rFonts w:ascii="Courier New" w:hAnsi="Courier New"/>
          <w:sz w:val="17"/>
        </w:rPr>
        <w:t>curl --request PUT "https://discord.com/api/v10/guilds/123456789012345678/onboarding" \</w:t>
        <w:br/>
        <w:t xml:space="preserve"> --header "Accept: application/json" \</w:t>
        <w:br/>
        <w:t xml:space="preserve"> --header "Content-Type: application/json" \</w:t>
        <w:br/>
        <w:t xml:space="preserve"> --data '{</w:t>
        <w:br/>
        <w:t xml:space="preserve"> "mode": 1,</w:t>
        <w:br/>
        <w:t xml:space="preserve"> "prompts": [</w:t>
        <w:br/>
        <w:t xml:space="preserve">      {</w:t>
        <w:br/>
        <w:t xml:space="preserve"> "id": "987654321098765432",</w:t>
        <w:br/>
        <w:t xml:space="preserve"> "title": "Pick one",</w:t>
        <w:br/>
        <w:t xml:space="preserve"> "options": [</w:t>
        <w:br/>
        <w:t xml:space="preserve">          {</w:t>
        <w:br/>
        <w:t xml:space="preserve"> "id": "111111111111111111",</w:t>
        <w:br/>
        <w:t xml:space="preserve"> "title": "Option A",</w:t>
        <w:br/>
        <w:t xml:space="preserve"> "description": "A description",</w:t>
        <w:br/>
        <w:t xml:space="preserve"> "emoji_id": null,</w:t>
        <w:br/>
        <w:t xml:space="preserve"> "emoji_name": null,</w:t>
        <w:br/>
        <w:t xml:space="preserve"> "emoji_animated": null,</w:t>
        <w:br/>
        <w:t xml:space="preserve"> "role_ids": [],</w:t>
        <w:br/>
        <w:t xml:space="preserve"> "channel_ids": []</w:t>
        <w:br/>
        <w:t xml:space="preserve">          }</w:t>
        <w:br/>
        <w:t xml:space="preserve">        ],</w:t>
        <w:br/>
        <w:t xml:space="preserve"> "single_select": true,</w:t>
        <w:br/>
        <w:t xml:space="preserve"> "required": true,</w:t>
        <w:br/>
        <w:t xml:space="preserve"> "in_onboarding": true,</w:t>
        <w:br/>
        <w:t xml:space="preserve"> "type": 0</w:t>
        <w:br/>
        <w:t xml:space="preserve">      }</w:t>
        <w:br/>
        <w:t xml:space="preserve">    ]</w:t>
        <w:br/>
        <w:t xml:space="preserve">  }'</w:t>
      </w:r>
    </w:p>
    <w:p>
      <w:pPr>
        <w:pStyle w:val="Heading3"/>
      </w:pPr>
      <w:r>
        <w:t>Notes</w:t>
      </w:r>
    </w:p>
    <w:p>
      <w:pPr>
        <w:pStyle w:val="ListBullet"/>
      </w:pPr>
      <w:r>
        <w:t>The request body is application/json and is required.</w:t>
      </w:r>
    </w:p>
    <w:p>
      <w:pPr>
        <w:pStyle w:val="ListBullet"/>
      </w:pPr>
      <w:r>
        <w:t>Several fields are documented as nullable (null allowed), including enabled, mode, and multiple prompt/option fields.</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You are rate limited; respect retry_after before retrying.</w:t>
      </w:r>
    </w:p>
    <w:p>
      <w:pPr>
        <w:pStyle w:val="ListBullet"/>
      </w:pPr>
      <w:r>
        <w:t>4XX Client Error: Invalid request (e.g., validation issues). Response includes code, message, and an errors object (shape varies per error).</w:t>
      </w:r>
    </w:p>
    <w:p>
      <w:pPr>
        <w:pStyle w:val="Heading3"/>
      </w:pPr>
      <w:r>
        <w:t>Related guildOnboarding actions</w:t>
      </w:r>
    </w:p>
    <w:p>
      <w:pPr>
        <w:pStyle w:val="ListBullet"/>
      </w:pPr>
      <w:r>
        <w:t>[GET] Get a Guild’s Onboarding — /guilds/{{guildId}}/onboarding</w:t>
      </w:r>
    </w:p>
    <w:p>
      <w:r>
        <w:br w:type="page"/>
      </w:r>
    </w:p>
    <w:p>
      <w:pPr>
        <w:pStyle w:val="Heading2"/>
      </w:pPr>
      <w:r>
        <w:t>85. [GET] Search a Guild’s Members</w:t>
      </w:r>
    </w:p>
    <w:p>
      <w:r>
        <w:rPr>
          <w:b/>
        </w:rPr>
        <w:t xml:space="preserve">Endpoint: </w:t>
      </w:r>
      <w:r>
        <w:rPr>
          <w:rFonts w:ascii="Courier New" w:hAnsi="Courier New"/>
          <w:sz w:val="18"/>
        </w:rPr>
        <w:t>/guilds/{{guildId}}/members/search</w:t>
      </w:r>
    </w:p>
    <w:p>
      <w:pPr>
        <w:pStyle w:val="Heading3"/>
      </w:pPr>
      <w:r>
        <w:t>Prerequisites</w:t>
      </w:r>
    </w:p>
    <w:p>
      <w:pPr>
        <w:pStyle w:val="ListBullet"/>
      </w:pPr>
      <w:r>
        <w:t>You must have access to the target guild.</w:t>
      </w:r>
    </w:p>
    <w:p>
      <w:pPr>
        <w:pStyle w:val="Heading3"/>
      </w:pPr>
      <w:r>
        <w:t>Method</w:t>
      </w:r>
    </w:p>
    <w:p>
      <w:r>
        <w:t>GET</w:t>
      </w:r>
    </w:p>
    <w:p>
      <w:pPr>
        <w:pStyle w:val="Heading3"/>
      </w:pPr>
      <w:r>
        <w:t>URL</w:t>
      </w:r>
    </w:p>
    <w:p>
      <w:r>
        <w:t>https://discord.com/api/v10/guilds/{{guild_id}}/members/search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guild members whose attributes match a provided search string. Returns a list of matching guild member objects.</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/guilds//members/search or /guilds/members/search).</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The query query parameter is required and must be provided in the URL query string.</w:t>
      </w:r>
    </w:p>
    <w:p>
      <w:pPr>
        <w:pStyle w:val="Heading3"/>
      </w:pPr>
      <w:r>
        <w:t>Valid Examples</w:t>
      </w:r>
    </w:p>
    <w:p>
      <w:r>
        <w:rPr>
          <w:b/>
          <w:color w:val="666666"/>
          <w:sz w:val="16"/>
        </w:rPr>
        <w:t>[http]</w:t>
      </w:r>
    </w:p>
    <w:p>
      <w:pPr>
        <w:shd w:fill="F2F2F2" w:val="clear"/>
      </w:pPr>
      <w:r>
        <w:rPr>
          <w:rFonts w:ascii="Courier New" w:hAnsi="Courier New"/>
          <w:sz w:val="17"/>
        </w:rPr>
        <w:t>/guilds/123456789012345678/members/search?query=alex</w:t>
        <w:br/>
        <w:t>/guilds/123456789012345678/members/search?query=alex&amp;limit=25</w:t>
      </w:r>
    </w:p>
    <w:p>
      <w:pPr>
        <w:pStyle w:val="Heading3"/>
      </w:pPr>
      <w:r>
        <w:t>Invalid Examples</w:t>
      </w:r>
    </w:p>
    <w:p>
      <w:r>
        <w:rPr>
          <w:b/>
          <w:color w:val="666666"/>
          <w:sz w:val="16"/>
        </w:rPr>
        <w:t>[http]</w:t>
      </w:r>
    </w:p>
    <w:p>
      <w:pPr>
        <w:shd w:fill="F2F2F2" w:val="clear"/>
      </w:pPr>
      <w:r>
        <w:rPr>
          <w:rFonts w:ascii="Courier New" w:hAnsi="Courier New"/>
          <w:sz w:val="17"/>
        </w:rPr>
        <w:t>/guilds//members/search?query=alex</w:t>
        <w:br/>
        <w:t>/guilds/123456789012345678/members/search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to search within.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string used to match guild members.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members to return.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"avatar": "a_1a2b3c4d5e6f",</w:t>
        <w:br/>
        <w:t xml:space="preserve"> "avatar_decoration_data": null,</w:t>
        <w:br/>
        <w:t xml:space="preserve"> "banner": null,</w:t>
        <w:br/>
        <w:t xml:space="preserve"> "communication_disabled_until": null,</w:t>
        <w:br/>
        <w:t xml:space="preserve"> "flags": 0,</w:t>
        <w:br/>
        <w:t xml:space="preserve"> "joined_at": "2023-08-01T12:34:56.000000+00:00",</w:t>
        <w:br/>
        <w:t xml:space="preserve"> "nick": "Alex",</w:t>
        <w:br/>
        <w:t xml:space="preserve"> "pending": false,</w:t>
        <w:br/>
        <w:t xml:space="preserve"> "premium_since": null,</w:t>
        <w:br/>
        <w:t xml:space="preserve"> "roles": ["111111111111111111", "222222222222222222"],</w:t>
        <w:br/>
        <w:t xml:space="preserve"> "collectibles": null,</w:t>
        <w:br/>
        <w:t xml:space="preserve"> "user": {</w:t>
        <w:br/>
        <w:t xml:space="preserve"> "id": "333333333333333333",</w:t>
        <w:br/>
        <w:t xml:space="preserve"> "username": "alex",</w:t>
        <w:br/>
        <w:t xml:space="preserve"> "avatar": null,</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"Alex Johnson",</w:t>
        <w:br/>
        <w:t xml:space="preserve"> "avatar_decoration_data": null,</w:t>
        <w:br/>
        <w:t xml:space="preserve"> "collectibles": null,</w:t>
        <w:br/>
        <w:t xml:space="preserve"> "primary_guild": null</w:t>
        <w:br/>
        <w:t xml:space="preserve"> },</w:t>
        <w:br/>
        <w:t xml:space="preserve"> "mute": false,</w:t>
        <w:br/>
        <w:t xml:space="preserve"> "deaf": false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p>
      <w:pPr>
        <w:pStyle w:val="Heading3"/>
      </w:pPr>
      <w:r>
        <w:t>Member Object (each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string | null</w:t>
            </w:r>
          </w:p>
        </w:tc>
        <w:tc>
          <w:tcPr>
            <w:tcW w:type="dxa" w:w="2880"/>
          </w:tcPr>
          <w:p>
            <w:r>
              <w:t>Member’s guild avatar hash, if set.</w:t>
            </w:r>
          </w:p>
        </w:tc>
      </w:tr>
      <w:tr>
        <w:tc>
          <w:tcPr>
            <w:tcW w:type="dxa" w:w="2880"/>
          </w:tcPr>
          <w:p>
            <w:r>
              <w:t>avatar_decoration_data</w:t>
            </w:r>
          </w:p>
        </w:tc>
        <w:tc>
          <w:tcPr>
            <w:tcW w:type="dxa" w:w="2880"/>
          </w:tcPr>
          <w:p>
            <w:r>
              <w:t>object | null</w:t>
            </w:r>
          </w:p>
        </w:tc>
        <w:tc>
          <w:tcPr>
            <w:tcW w:type="dxa" w:w="2880"/>
          </w:tcPr>
          <w:p>
            <w:r>
              <w:t>Avatar decoration data (shape not provided in scraped content).</w:t>
            </w:r>
          </w:p>
        </w:tc>
      </w:tr>
      <w:tr>
        <w:tc>
          <w:tcPr>
            <w:tcW w:type="dxa" w:w="2880"/>
          </w:tcPr>
          <w:p>
            <w:r>
              <w:t>banner</w:t>
            </w:r>
          </w:p>
        </w:tc>
        <w:tc>
          <w:tcPr>
            <w:tcW w:type="dxa" w:w="2880"/>
          </w:tcPr>
          <w:p>
            <w:r>
              <w:t>string | null</w:t>
            </w:r>
          </w:p>
        </w:tc>
        <w:tc>
          <w:tcPr>
            <w:tcW w:type="dxa" w:w="2880"/>
          </w:tcPr>
          <w:p>
            <w:r>
              <w:t>Member’s guild banner hash, if set.</w:t>
            </w:r>
          </w:p>
        </w:tc>
      </w:tr>
      <w:tr>
        <w:tc>
          <w:tcPr>
            <w:tcW w:type="dxa" w:w="2880"/>
          </w:tcPr>
          <w:p>
            <w:r>
              <w:t>communication_disabled_until</w:t>
            </w:r>
          </w:p>
        </w:tc>
        <w:tc>
          <w:tcPr>
            <w:tcW w:type="dxa" w:w="2880"/>
          </w:tcPr>
          <w:p>
            <w:r>
              <w:t>string | null</w:t>
            </w:r>
          </w:p>
        </w:tc>
        <w:tc>
          <w:tcPr>
            <w:tcW w:type="dxa" w:w="2880"/>
          </w:tcPr>
          <w:p>
            <w:r>
              <w:t>ISO timestamp until which the member is timed out, if applicable.</w:t>
            </w:r>
          </w:p>
        </w:tc>
      </w:tr>
      <w:tr>
        <w:tc>
          <w:tcPr>
            <w:tcW w:type="dxa" w:w="2880"/>
          </w:tcPr>
          <w:p>
            <w:r>
              <w:t>flags</w:t>
            </w:r>
          </w:p>
        </w:tc>
        <w:tc>
          <w:tcPr>
            <w:tcW w:type="dxa" w:w="2880"/>
          </w:tcPr>
          <w:p>
            <w:r>
              <w:t>integer</w:t>
            </w:r>
          </w:p>
        </w:tc>
        <w:tc>
          <w:tcPr>
            <w:tcW w:type="dxa" w:w="2880"/>
          </w:tcPr>
          <w:p>
            <w:r>
              <w:t>Member flags.</w:t>
            </w:r>
          </w:p>
        </w:tc>
      </w:tr>
      <w:tr>
        <w:tc>
          <w:tcPr>
            <w:tcW w:type="dxa" w:w="2880"/>
          </w:tcPr>
          <w:p>
            <w:r>
              <w:t>joined_at</w:t>
            </w:r>
          </w:p>
        </w:tc>
        <w:tc>
          <w:tcPr>
            <w:tcW w:type="dxa" w:w="2880"/>
          </w:tcPr>
          <w:p>
            <w:r>
              <w:t>string</w:t>
            </w:r>
          </w:p>
        </w:tc>
        <w:tc>
          <w:tcPr>
            <w:tcW w:type="dxa" w:w="2880"/>
          </w:tcPr>
          <w:p>
            <w:r>
              <w:t>ISO timestamp when the user joined the guild.</w:t>
            </w:r>
          </w:p>
        </w:tc>
      </w:tr>
      <w:tr>
        <w:tc>
          <w:tcPr>
            <w:tcW w:type="dxa" w:w="2880"/>
          </w:tcPr>
          <w:p>
            <w:r>
              <w:t>nick</w:t>
            </w:r>
          </w:p>
        </w:tc>
        <w:tc>
          <w:tcPr>
            <w:tcW w:type="dxa" w:w="2880"/>
          </w:tcPr>
          <w:p>
            <w:r>
              <w:t>string | null</w:t>
            </w:r>
          </w:p>
        </w:tc>
        <w:tc>
          <w:tcPr>
            <w:tcW w:type="dxa" w:w="2880"/>
          </w:tcPr>
          <w:p>
            <w:r>
              <w:t>Member nickname in the guild.</w:t>
            </w:r>
          </w:p>
        </w:tc>
      </w:tr>
      <w:tr>
        <w:tc>
          <w:tcPr>
            <w:tcW w:type="dxa" w:w="2880"/>
          </w:tcPr>
          <w:p>
            <w:r>
              <w:t>pending</w:t>
            </w:r>
          </w:p>
        </w:tc>
        <w:tc>
          <w:tcPr>
            <w:tcW w:type="dxa" w:w="2880"/>
          </w:tcPr>
          <w:p>
            <w:r>
              <w:t>boolean</w:t>
            </w:r>
          </w:p>
        </w:tc>
        <w:tc>
          <w:tcPr>
            <w:tcW w:type="dxa" w:w="2880"/>
          </w:tcPr>
          <w:p>
            <w:r>
              <w:t>Whether the user’s guild membership is pending.</w:t>
            </w:r>
          </w:p>
        </w:tc>
      </w:tr>
      <w:tr>
        <w:tc>
          <w:tcPr>
            <w:tcW w:type="dxa" w:w="2880"/>
          </w:tcPr>
          <w:p>
            <w:r>
              <w:t>premium_since</w:t>
            </w:r>
          </w:p>
        </w:tc>
        <w:tc>
          <w:tcPr>
            <w:tcW w:type="dxa" w:w="2880"/>
          </w:tcPr>
          <w:p>
            <w:r>
              <w:t>string | null</w:t>
            </w:r>
          </w:p>
        </w:tc>
        <w:tc>
          <w:tcPr>
            <w:tcW w:type="dxa" w:w="2880"/>
          </w:tcPr>
          <w:p>
            <w:r>
              <w:t>ISO timestamp when the user started boosting the guild, if applicable.</w:t>
            </w:r>
          </w:p>
        </w:tc>
      </w:tr>
      <w:tr>
        <w:tc>
          <w:tcPr>
            <w:tcW w:type="dxa" w:w="2880"/>
          </w:tcPr>
          <w:p>
            <w:r>
              <w:t>roles</w:t>
            </w:r>
          </w:p>
        </w:tc>
        <w:tc>
          <w:tcPr>
            <w:tcW w:type="dxa" w:w="2880"/>
          </w:tcPr>
          <w:p>
            <w:r>
              <w:t>string[]</w:t>
            </w:r>
          </w:p>
        </w:tc>
        <w:tc>
          <w:tcPr>
            <w:tcW w:type="dxa" w:w="2880"/>
          </w:tcPr>
          <w:p>
            <w:r>
              <w:t>Array of role IDs assigned to the member.</w:t>
            </w:r>
          </w:p>
        </w:tc>
      </w:tr>
      <w:tr>
        <w:tc>
          <w:tcPr>
            <w:tcW w:type="dxa" w:w="2880"/>
          </w:tcPr>
          <w:p>
            <w:r>
              <w:t>collectibles</w:t>
            </w:r>
          </w:p>
        </w:tc>
        <w:tc>
          <w:tcPr>
            <w:tcW w:type="dxa" w:w="2880"/>
          </w:tcPr>
          <w:p>
            <w:r>
              <w:t>object | null</w:t>
            </w:r>
          </w:p>
        </w:tc>
        <w:tc>
          <w:tcPr>
            <w:tcW w:type="dxa" w:w="2880"/>
          </w:tcPr>
          <w:p>
            <w:r>
              <w:t>Collectibles data (shape not provided in scraped content).</w:t>
            </w:r>
          </w:p>
        </w:tc>
      </w:tr>
      <w:tr>
        <w:tc>
          <w:tcPr>
            <w:tcW w:type="dxa" w:w="2880"/>
          </w:tcPr>
          <w:p>
            <w:r>
              <w:t>user</w:t>
            </w:r>
          </w:p>
        </w:tc>
        <w:tc>
          <w:tcPr>
            <w:tcW w:type="dxa" w:w="2880"/>
          </w:tcPr>
          <w:p>
            <w:r>
              <w:t>object</w:t>
            </w:r>
          </w:p>
        </w:tc>
        <w:tc>
          <w:tcPr>
            <w:tcW w:type="dxa" w:w="2880"/>
          </w:tcPr>
          <w:p>
            <w:r>
              <w:t>The associated user object.</w:t>
            </w:r>
          </w:p>
        </w:tc>
      </w:tr>
      <w:tr>
        <w:tc>
          <w:tcPr>
            <w:tcW w:type="dxa" w:w="2880"/>
          </w:tcPr>
          <w:p>
            <w:r>
              <w:t>mute</w:t>
            </w:r>
          </w:p>
        </w:tc>
        <w:tc>
          <w:tcPr>
            <w:tcW w:type="dxa" w:w="2880"/>
          </w:tcPr>
          <w:p>
            <w:r>
              <w:t>boolean</w:t>
            </w:r>
          </w:p>
        </w:tc>
        <w:tc>
          <w:tcPr>
            <w:tcW w:type="dxa" w:w="2880"/>
          </w:tcPr>
          <w:p>
            <w:r>
              <w:t>Whether the member is server-muted.</w:t>
            </w:r>
          </w:p>
        </w:tc>
      </w:tr>
      <w:tr>
        <w:tc>
          <w:tcPr>
            <w:tcW w:type="dxa" w:w="2880"/>
          </w:tcPr>
          <w:p>
            <w:r>
              <w:t>deaf</w:t>
            </w:r>
          </w:p>
        </w:tc>
        <w:tc>
          <w:tcPr>
            <w:tcW w:type="dxa" w:w="2880"/>
          </w:tcPr>
          <w:p>
            <w:r>
              <w:t>boolean</w:t>
            </w:r>
          </w:p>
        </w:tc>
        <w:tc>
          <w:tcPr>
            <w:tcW w:type="dxa" w:w="2880"/>
          </w:tcPr>
          <w:p>
            <w:r>
              <w:t>Whether the member is server-deafened.</w:t>
            </w:r>
          </w:p>
        </w:tc>
      </w:tr>
    </w:tbl>
    <w:p/>
    <w:p>
      <w:pPr>
        <w:pStyle w:val="Heading3"/>
      </w:pPr>
      <w:r>
        <w:t>user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 (Snowflake).</w:t>
            </w:r>
          </w:p>
        </w:tc>
      </w:tr>
      <w:tr>
        <w:tc>
          <w:tcPr>
            <w:tcW w:type="dxa" w:w="2880"/>
          </w:tcPr>
          <w:p>
            <w:r>
              <w:t>username</w:t>
            </w:r>
          </w:p>
        </w:tc>
        <w:tc>
          <w:tcPr>
            <w:tcW w:type="dxa" w:w="2880"/>
          </w:tcPr>
          <w:p>
            <w:r>
              <w:t>string</w:t>
            </w:r>
          </w:p>
        </w:tc>
        <w:tc>
          <w:tcPr>
            <w:tcW w:type="dxa" w:w="2880"/>
          </w:tcPr>
          <w:p>
            <w:r>
              <w:t>User’s username.</w:t>
            </w:r>
          </w:p>
        </w:tc>
      </w:tr>
      <w:tr>
        <w:tc>
          <w:tcPr>
            <w:tcW w:type="dxa" w:w="2880"/>
          </w:tcPr>
          <w:p>
            <w:r>
              <w:t>avatar</w:t>
            </w:r>
          </w:p>
        </w:tc>
        <w:tc>
          <w:tcPr>
            <w:tcW w:type="dxa" w:w="2880"/>
          </w:tcPr>
          <w:p>
            <w:r>
              <w:t>string | null</w:t>
            </w:r>
          </w:p>
        </w:tc>
        <w:tc>
          <w:tcPr>
            <w:tcW w:type="dxa" w:w="2880"/>
          </w:tcPr>
          <w:p>
            <w:r>
              <w:t>User avatar hash, if set.</w:t>
            </w:r>
          </w:p>
        </w:tc>
      </w:tr>
      <w:tr>
        <w:tc>
          <w:tcPr>
            <w:tcW w:type="dxa" w:w="2880"/>
          </w:tcPr>
          <w:p>
            <w:r>
              <w:t>discriminator</w:t>
            </w:r>
          </w:p>
        </w:tc>
        <w:tc>
          <w:tcPr>
            <w:tcW w:type="dxa" w:w="2880"/>
          </w:tcPr>
          <w:p>
            <w:r>
              <w:t>string</w:t>
            </w:r>
          </w:p>
        </w:tc>
        <w:tc>
          <w:tcPr>
            <w:tcW w:type="dxa" w:w="2880"/>
          </w:tcPr>
          <w:p>
            <w:r>
              <w:t>User discriminator.</w:t>
            </w:r>
          </w:p>
        </w:tc>
      </w:tr>
      <w:tr>
        <w:tc>
          <w:tcPr>
            <w:tcW w:type="dxa" w:w="2880"/>
          </w:tcPr>
          <w:p>
            <w:r>
              <w:t>public_flags</w:t>
            </w:r>
          </w:p>
        </w:tc>
        <w:tc>
          <w:tcPr>
            <w:tcW w:type="dxa" w:w="2880"/>
          </w:tcPr>
          <w:p>
            <w:r>
              <w:t>integer</w:t>
            </w:r>
          </w:p>
        </w:tc>
        <w:tc>
          <w:tcPr>
            <w:tcW w:type="dxa" w:w="2880"/>
          </w:tcPr>
          <w:p>
            <w:r>
              <w:t>Public user flags.</w:t>
            </w:r>
          </w:p>
        </w:tc>
      </w:tr>
      <w:tr>
        <w:tc>
          <w:tcPr>
            <w:tcW w:type="dxa" w:w="2880"/>
          </w:tcPr>
          <w:p>
            <w:r>
              <w:t>flags</w:t>
            </w:r>
          </w:p>
        </w:tc>
        <w:tc>
          <w:tcPr>
            <w:tcW w:type="dxa" w:w="2880"/>
          </w:tcPr>
          <w:p>
            <w:r>
              <w:t>integer</w:t>
            </w:r>
          </w:p>
        </w:tc>
        <w:tc>
          <w:tcPr>
            <w:tcW w:type="dxa" w:w="2880"/>
          </w:tcPr>
          <w:p>
            <w:r>
              <w:t>User flags (Int53Type in scraped content).</w:t>
            </w:r>
          </w:p>
        </w:tc>
      </w:tr>
      <w:tr>
        <w:tc>
          <w:tcPr>
            <w:tcW w:type="dxa" w:w="2880"/>
          </w:tcPr>
          <w:p>
            <w:r>
              <w:t>bot</w:t>
            </w:r>
          </w:p>
        </w:tc>
        <w:tc>
          <w:tcPr>
            <w:tcW w:type="dxa" w:w="2880"/>
          </w:tcPr>
          <w:p>
            <w:r>
              <w:t>boolean</w:t>
            </w:r>
          </w:p>
        </w:tc>
        <w:tc>
          <w:tcPr>
            <w:tcW w:type="dxa" w:w="2880"/>
          </w:tcPr>
          <w:p>
            <w:r>
              <w:t>Whether the user is a bot account (if present).</w:t>
            </w:r>
          </w:p>
        </w:tc>
      </w:tr>
      <w:tr>
        <w:tc>
          <w:tcPr>
            <w:tcW w:type="dxa" w:w="2880"/>
          </w:tcPr>
          <w:p>
            <w:r>
              <w:t>system</w:t>
            </w:r>
          </w:p>
        </w:tc>
        <w:tc>
          <w:tcPr>
            <w:tcW w:type="dxa" w:w="2880"/>
          </w:tcPr>
          <w:p>
            <w:r>
              <w:t>boolean</w:t>
            </w:r>
          </w:p>
        </w:tc>
        <w:tc>
          <w:tcPr>
            <w:tcW w:type="dxa" w:w="2880"/>
          </w:tcPr>
          <w:p>
            <w:r>
              <w:t>Whether the user is an official system user (if present).</w:t>
            </w:r>
          </w:p>
        </w:tc>
      </w:tr>
      <w:tr>
        <w:tc>
          <w:tcPr>
            <w:tcW w:type="dxa" w:w="2880"/>
          </w:tcPr>
          <w:p>
            <w:r>
              <w:t>banner</w:t>
            </w:r>
          </w:p>
        </w:tc>
        <w:tc>
          <w:tcPr>
            <w:tcW w:type="dxa" w:w="2880"/>
          </w:tcPr>
          <w:p>
            <w:r>
              <w:t>string | null</w:t>
            </w:r>
          </w:p>
        </w:tc>
        <w:tc>
          <w:tcPr>
            <w:tcW w:type="dxa" w:w="2880"/>
          </w:tcPr>
          <w:p>
            <w:r>
              <w:t>User banner hash, if set.</w:t>
            </w:r>
          </w:p>
        </w:tc>
      </w:tr>
      <w:tr>
        <w:tc>
          <w:tcPr>
            <w:tcW w:type="dxa" w:w="2880"/>
          </w:tcPr>
          <w:p>
            <w:r>
              <w:t>accent_color</w:t>
            </w:r>
          </w:p>
        </w:tc>
        <w:tc>
          <w:tcPr>
            <w:tcW w:type="dxa" w:w="2880"/>
          </w:tcPr>
          <w:p>
            <w:r>
              <w:t>integer | null</w:t>
            </w:r>
          </w:p>
        </w:tc>
        <w:tc>
          <w:tcPr>
            <w:tcW w:type="dxa" w:w="2880"/>
          </w:tcPr>
          <w:p>
            <w:r>
              <w:t>User accent color, if set.</w:t>
            </w:r>
          </w:p>
        </w:tc>
      </w:tr>
      <w:tr>
        <w:tc>
          <w:tcPr>
            <w:tcW w:type="dxa" w:w="2880"/>
          </w:tcPr>
          <w:p>
            <w:r>
              <w:t>global_name</w:t>
            </w:r>
          </w:p>
        </w:tc>
        <w:tc>
          <w:tcPr>
            <w:tcW w:type="dxa" w:w="2880"/>
          </w:tcPr>
          <w:p>
            <w:r>
              <w:t>string | null</w:t>
            </w:r>
          </w:p>
        </w:tc>
        <w:tc>
          <w:tcPr>
            <w:tcW w:type="dxa" w:w="2880"/>
          </w:tcPr>
          <w:p>
            <w:r>
              <w:t>User’s global display name.</w:t>
            </w:r>
          </w:p>
        </w:tc>
      </w:tr>
      <w:tr>
        <w:tc>
          <w:tcPr>
            <w:tcW w:type="dxa" w:w="2880"/>
          </w:tcPr>
          <w:p>
            <w:r>
              <w:t>avatar_decoration_data</w:t>
            </w:r>
          </w:p>
        </w:tc>
        <w:tc>
          <w:tcPr>
            <w:tcW w:type="dxa" w:w="2880"/>
          </w:tcPr>
          <w:p>
            <w:r>
              <w:t>object | null</w:t>
            </w:r>
          </w:p>
        </w:tc>
        <w:tc>
          <w:tcPr>
            <w:tcW w:type="dxa" w:w="2880"/>
          </w:tcPr>
          <w:p>
            <w:r>
              <w:t>Avatar decoration data (shape not provided in scraped content).</w:t>
            </w:r>
          </w:p>
        </w:tc>
      </w:tr>
      <w:tr>
        <w:tc>
          <w:tcPr>
            <w:tcW w:type="dxa" w:w="2880"/>
          </w:tcPr>
          <w:p>
            <w:r>
              <w:t>collectibles</w:t>
            </w:r>
          </w:p>
        </w:tc>
        <w:tc>
          <w:tcPr>
            <w:tcW w:type="dxa" w:w="2880"/>
          </w:tcPr>
          <w:p>
            <w:r>
              <w:t>object | null</w:t>
            </w:r>
          </w:p>
        </w:tc>
        <w:tc>
          <w:tcPr>
            <w:tcW w:type="dxa" w:w="2880"/>
          </w:tcPr>
          <w:p>
            <w:r>
              <w:t>Collectibles data (shape not provided in scraped content).</w:t>
            </w:r>
          </w:p>
        </w:tc>
      </w:tr>
      <w:tr>
        <w:tc>
          <w:tcPr>
            <w:tcW w:type="dxa" w:w="2880"/>
          </w:tcPr>
          <w:p>
            <w:r>
              <w:t>primary_guild</w:t>
            </w:r>
          </w:p>
        </w:tc>
        <w:tc>
          <w:tcPr>
            <w:tcW w:type="dxa" w:w="2880"/>
          </w:tcPr>
          <w:p>
            <w:r>
              <w:t>object | null</w:t>
            </w:r>
          </w:p>
        </w:tc>
        <w:tc>
          <w:tcPr>
            <w:tcW w:type="dxa" w:w="2880"/>
          </w:tcPr>
          <w:p>
            <w:r>
              <w:t>Primary guild info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'https://discord.com/api/v10/guilds/123456789012345678/members/search?query=alex&amp;limit=25'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-sS 'https://discord.com/api/v10/guilds/123456789012345678/members/search?query=alex' \</w:t>
        <w:br/>
        <w:t xml:space="preserve"> -H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-sS 'https://discord.com/api/v10/guilds/123456789012345678/members/search?query=mod&amp;limit=10' \</w:t>
        <w:br/>
        <w:t xml:space="preserve"> -H 'Accept: application/json'</w:t>
      </w:r>
    </w:p>
    <w:p>
      <w:pPr>
        <w:pStyle w:val="Heading3"/>
      </w:pPr>
      <w:r>
        <w:t>Error Handling</w:t>
      </w:r>
    </w:p>
    <w:p>
      <w:pPr>
        <w:pStyle w:val="ListBullet"/>
      </w:pPr>
      <w:r>
        <w:t>429 Too Many Requests: You are rate limited. Use retry_after (seconds) before retrying; global indicates whether it’s a global or per-endpoint rate limit.</w:t>
      </w:r>
    </w:p>
    <w:p>
      <w:pPr>
        <w:pStyle w:val="ListBullet"/>
      </w:pPr>
      <w:r>
        <w:t>4XX Client Error: Returned for client-side issues (exact cases not specified in scraped content). The body includes code, message, and optionally errors.</w:t>
      </w:r>
    </w:p>
    <w:p>
      <w:pPr>
        <w:pStyle w:val="Heading3"/>
      </w:pPr>
      <w:r>
        <w:t>Related guildMembers actions</w:t>
      </w:r>
    </w:p>
    <w:p>
      <w:pPr>
        <w:pStyle w:val="ListBullet"/>
      </w:pPr>
      <w:r>
        <w:t>[PUT] Add a Guild Member — /guilds/{{guildId}}/members/{{userId}}</w:t>
      </w:r>
    </w:p>
    <w:p>
      <w:pPr>
        <w:pStyle w:val="ListBullet"/>
      </w:pPr>
      <w:r>
        <w:t>[GET] Get a Guild Member — /guilds/{{guildId}}/members/{{userId}}</w:t>
      </w:r>
    </w:p>
    <w:p>
      <w:pPr>
        <w:pStyle w:val="ListBullet"/>
      </w:pPr>
      <w:r>
        <w:t>[GET] Get the Current User’s Guild Member — /users/@me/guilds/{{guildId}}/member</w:t>
      </w:r>
    </w:p>
    <w:p>
      <w:pPr>
        <w:pStyle w:val="ListBullet"/>
      </w:pPr>
      <w:r>
        <w:t>[GET] List a Guild’s Members — /guilds/{{guildId}}/members</w:t>
      </w:r>
    </w:p>
    <w:p>
      <w:pPr>
        <w:pStyle w:val="ListBullet"/>
      </w:pPr>
      <w:r>
        <w:t>[PATCH] Update a Guild Member — /guilds/{{guildId}}/members/{{userId}}</w:t>
      </w:r>
    </w:p>
    <w:p>
      <w:pPr>
        <w:pStyle w:val="ListBullet"/>
      </w:pPr>
      <w:r>
        <w:t>[DELETE] Remove a Guild Member — /guilds/{{guildId}}/members/{{userId}}</w:t>
      </w:r>
    </w:p>
    <w:p>
      <w:r>
        <w:br w:type="page"/>
      </w:r>
    </w:p>
    <w:p>
      <w:pPr>
        <w:pStyle w:val="Heading2"/>
      </w:pPr>
      <w:r>
        <w:t>86. [GET] Search Threads in a Channel</w:t>
      </w:r>
    </w:p>
    <w:p>
      <w:r>
        <w:rPr>
          <w:b/>
        </w:rPr>
        <w:t xml:space="preserve">Endpoint: </w:t>
      </w:r>
      <w:r>
        <w:rPr>
          <w:rFonts w:ascii="Courier New" w:hAnsi="Courier New"/>
          <w:sz w:val="18"/>
        </w:rPr>
        <w:t>/channels/{{channelId}}/threads/search</w:t>
      </w:r>
    </w:p>
    <w:p>
      <w:pPr>
        <w:pStyle w:val="Heading3"/>
      </w:pPr>
      <w:r>
        <w:t>Prerequisites</w:t>
      </w:r>
    </w:p>
    <w:p>
      <w:pPr>
        <w:pStyle w:val="ListBullet"/>
      </w:pPr>
      <w:r>
        <w:t>You must have access to the target channel and permission to view its threads.</w:t>
      </w:r>
    </w:p>
    <w:p>
      <w:pPr>
        <w:pStyle w:val="Heading3"/>
      </w:pPr>
      <w:r>
        <w:t>Method</w:t>
      </w:r>
    </w:p>
    <w:p>
      <w:r>
        <w:t>GET</w:t>
      </w:r>
    </w:p>
    <w:p>
      <w:pPr>
        <w:pStyle w:val="Heading3"/>
      </w:pPr>
      <w:r>
        <w:t>URL</w:t>
      </w:r>
    </w:p>
    <w:p>
      <w:r>
        <w:t>https://discord.com/api/v10/channels/{{channel_id}}/threads/search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threads within a specific channel. Results can be filtered and sorted using query parameters such as thread name, archived status, tags, and sort order.</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/channels//threads/search or /channels/threads/search).</w:t>
      </w:r>
    </w:p>
    <w:p>
      <w:pPr>
        <w:pStyle w:val="ListBullet"/>
      </w:pPr>
      <w:r>
        <w:t>Always construct the path as /channels/{{channel_id}}/threads/search, where {{channel_id}} is a non-empty string.</w:t>
      </w:r>
    </w:p>
    <w:p>
      <w:pPr>
        <w:pStyle w:val="ListBullet"/>
      </w:pPr>
      <w:r>
        <w:t>Do not infer or guess the channel_id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/channels/123456789012345678/threads/search</w:t>
      </w:r>
    </w:p>
    <w:p>
      <w:pPr>
        <w:pStyle w:val="Heading3"/>
      </w:pPr>
      <w:r>
        <w:t>Invalid Examples</w:t>
      </w:r>
    </w:p>
    <w:p>
      <w:r>
        <w:rPr>
          <w:b/>
          <w:color w:val="666666"/>
          <w:sz w:val="16"/>
        </w:rPr>
        <w:t>[http]</w:t>
      </w:r>
    </w:p>
    <w:p>
      <w:pPr>
        <w:shd w:fill="F2F2F2" w:val="clear"/>
      </w:pPr>
      <w:r>
        <w:rPr>
          <w:rFonts w:ascii="Courier New" w:hAnsi="Courier New"/>
          <w:sz w:val="17"/>
        </w:rPr>
        <w:t>/channels//threads/search</w:t>
        <w:br/>
        <w:t>/channels/threads/search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ID (Discord snowflake) whose threads you want to search.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threads by name. Sent as a URL query parameter.</w:t>
            </w:r>
          </w:p>
        </w:tc>
      </w:tr>
      <w:tr>
        <w:tc>
          <w:tcPr>
            <w:tcW w:type="dxa" w:w="2880"/>
          </w:tcPr>
          <w:p>
            <w:r>
              <w:t>slop</w:t>
            </w:r>
          </w:p>
        </w:tc>
        <w:tc>
          <w:tcPr>
            <w:tcW w:type="dxa" w:w="2880"/>
          </w:tcPr>
          <w:p>
            <w:r>
              <w:t>integer</w:t>
            </w:r>
          </w:p>
        </w:tc>
        <w:tc>
          <w:tcPr>
            <w:tcW w:type="dxa" w:w="2880"/>
          </w:tcPr>
          <w:p>
            <w:r>
              <w:t>Search slop parameter (as documented). Sent as a URL query parameter.</w:t>
            </w:r>
          </w:p>
        </w:tc>
      </w:tr>
      <w:tr>
        <w:tc>
          <w:tcPr>
            <w:tcW w:type="dxa" w:w="2880"/>
          </w:tcPr>
          <w:p>
            <w:r>
              <w:t>min_id</w:t>
            </w:r>
          </w:p>
        </w:tc>
        <w:tc>
          <w:tcPr>
            <w:tcW w:type="dxa" w:w="2880"/>
          </w:tcPr>
          <w:p>
            <w:r>
              <w:t>string</w:t>
            </w:r>
          </w:p>
        </w:tc>
        <w:tc>
          <w:tcPr>
            <w:tcW w:type="dxa" w:w="2880"/>
          </w:tcPr>
          <w:p>
            <w:r>
              <w:t>Minimum ID boundary for results (as documented). Sent as a URL query parameter.</w:t>
            </w:r>
          </w:p>
        </w:tc>
      </w:tr>
      <w:tr>
        <w:tc>
          <w:tcPr>
            <w:tcW w:type="dxa" w:w="2880"/>
          </w:tcPr>
          <w:p>
            <w:r>
              <w:t>max_id</w:t>
            </w:r>
          </w:p>
        </w:tc>
        <w:tc>
          <w:tcPr>
            <w:tcW w:type="dxa" w:w="2880"/>
          </w:tcPr>
          <w:p>
            <w:r>
              <w:t>string</w:t>
            </w:r>
          </w:p>
        </w:tc>
        <w:tc>
          <w:tcPr>
            <w:tcW w:type="dxa" w:w="2880"/>
          </w:tcPr>
          <w:p>
            <w:r>
              <w:t>Maximum ID boundary for results (as documented). Sent as a URL query parameter.</w:t>
            </w:r>
          </w:p>
        </w:tc>
      </w:tr>
      <w:tr>
        <w:tc>
          <w:tcPr>
            <w:tcW w:type="dxa" w:w="2880"/>
          </w:tcPr>
          <w:p>
            <w:r>
              <w:t>tag</w:t>
            </w:r>
          </w:p>
        </w:tc>
        <w:tc>
          <w:tcPr>
            <w:tcW w:type="dxa" w:w="2880"/>
          </w:tcPr>
          <w:p>
            <w:r>
              <w:t>string or string[]</w:t>
            </w:r>
          </w:p>
        </w:tc>
        <w:tc>
          <w:tcPr>
            <w:tcW w:type="dxa" w:w="2880"/>
          </w:tcPr>
          <w:p>
            <w:r>
              <w:t>Filter by tag(s). May be a single string or an array of strings. Sent as a URL query parameter.</w:t>
            </w:r>
          </w:p>
        </w:tc>
      </w:tr>
      <w:tr>
        <w:tc>
          <w:tcPr>
            <w:tcW w:type="dxa" w:w="2880"/>
          </w:tcPr>
          <w:p>
            <w:r>
              <w:t>tag_setting</w:t>
            </w:r>
          </w:p>
        </w:tc>
        <w:tc>
          <w:tcPr>
            <w:tcW w:type="dxa" w:w="2880"/>
          </w:tcPr>
          <w:p>
            <w:r>
              <w:t>string</w:t>
            </w:r>
          </w:p>
        </w:tc>
        <w:tc>
          <w:tcPr>
            <w:tcW w:type="dxa" w:w="2880"/>
          </w:tcPr>
          <w:p>
            <w:r>
              <w:t>How to apply tag filtering. Allowed values: match_all, match_some. Sent as a URL query parameter.</w:t>
            </w:r>
          </w:p>
        </w:tc>
      </w:tr>
      <w:tr>
        <w:tc>
          <w:tcPr>
            <w:tcW w:type="dxa" w:w="2880"/>
          </w:tcPr>
          <w:p>
            <w:r>
              <w:t>archived</w:t>
            </w:r>
          </w:p>
        </w:tc>
        <w:tc>
          <w:tcPr>
            <w:tcW w:type="dxa" w:w="2880"/>
          </w:tcPr>
          <w:p>
            <w:r>
              <w:t>boolean</w:t>
            </w:r>
          </w:p>
        </w:tc>
        <w:tc>
          <w:tcPr>
            <w:tcW w:type="dxa" w:w="2880"/>
          </w:tcPr>
          <w:p>
            <w:r>
              <w:t>Whether to include archived threads (as documented). Sent as a URL query parameter.</w:t>
            </w:r>
          </w:p>
        </w:tc>
      </w:tr>
      <w:tr>
        <w:tc>
          <w:tcPr>
            <w:tcW w:type="dxa" w:w="2880"/>
          </w:tcPr>
          <w:p>
            <w:r>
              <w:t>sort_by</w:t>
            </w:r>
          </w:p>
        </w:tc>
        <w:tc>
          <w:tcPr>
            <w:tcW w:type="dxa" w:w="2880"/>
          </w:tcPr>
          <w:p>
            <w:r>
              <w:t>string</w:t>
            </w:r>
          </w:p>
        </w:tc>
        <w:tc>
          <w:tcPr>
            <w:tcW w:type="dxa" w:w="2880"/>
          </w:tcPr>
          <w:p>
            <w:r>
              <w:t>Sort field. Allowed values: relevance, creation_time, last_message_time, archive_time. Sent as a URL query parameter.</w:t>
            </w:r>
          </w:p>
        </w:tc>
      </w:tr>
      <w:tr>
        <w:tc>
          <w:tcPr>
            <w:tcW w:type="dxa" w:w="2880"/>
          </w:tcPr>
          <w:p>
            <w:r>
              <w:t>sort_order</w:t>
            </w:r>
          </w:p>
        </w:tc>
        <w:tc>
          <w:tcPr>
            <w:tcW w:type="dxa" w:w="2880"/>
          </w:tcPr>
          <w:p>
            <w:r>
              <w:t>string</w:t>
            </w:r>
          </w:p>
        </w:tc>
        <w:tc>
          <w:tcPr>
            <w:tcW w:type="dxa" w:w="2880"/>
          </w:tcPr>
          <w:p>
            <w:r>
              <w:t>Sort direction. Allowed values: asc, desc. Sent as a URL query parameter.</w:t>
            </w:r>
          </w:p>
        </w:tc>
      </w:tr>
      <w:tr>
        <w:tc>
          <w:tcPr>
            <w:tcW w:type="dxa" w:w="2880"/>
          </w:tcPr>
          <w:p>
            <w:r>
              <w:t>limit</w:t>
            </w:r>
          </w:p>
        </w:tc>
        <w:tc>
          <w:tcPr>
            <w:tcW w:type="dxa" w:w="2880"/>
          </w:tcPr>
          <w:p>
            <w:r>
              <w:t>integer</w:t>
            </w:r>
          </w:p>
        </w:tc>
        <w:tc>
          <w:tcPr>
            <w:tcW w:type="dxa" w:w="2880"/>
          </w:tcPr>
          <w:p>
            <w:r>
              <w:t>Max number of results to return (as documented). Sent as a URL query parameter.</w:t>
            </w:r>
          </w:p>
        </w:tc>
      </w:tr>
      <w:tr>
        <w:tc>
          <w:tcPr>
            <w:tcW w:type="dxa" w:w="2880"/>
          </w:tcPr>
          <w:p>
            <w:r>
              <w:t>offset</w:t>
            </w:r>
          </w:p>
        </w:tc>
        <w:tc>
          <w:tcPr>
            <w:tcW w:type="dxa" w:w="2880"/>
          </w:tcPr>
          <w:p>
            <w:r>
              <w:t>integer</w:t>
            </w:r>
          </w:p>
        </w:tc>
        <w:tc>
          <w:tcPr>
            <w:tcW w:type="dxa" w:w="2880"/>
          </w:tcPr>
          <w:p>
            <w:r>
              <w:t>Pagination offset (as documented).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"threads": [</w:t>
        <w:br/>
        <w:t xml:space="preserve"> {</w:t>
        <w:br/>
        <w:t xml:space="preserve"> "id": "123456789012345678",</w:t>
        <w:br/>
        <w:t xml:space="preserve"> "type": 11,</w:t>
        <w:br/>
        <w:t xml:space="preserve"> "last_message_id": "223456789012345678",</w:t>
        <w:br/>
        <w:t xml:space="preserve"> "flags": 0,</w:t>
        <w:br/>
        <w:t xml:space="preserve"> "last_pin_timestamp": null,</w:t>
        <w:br/>
        <w:t xml:space="preserve"> "guild_id": "333456789012345678",</w:t>
        <w:br/>
        <w:t xml:space="preserve"> "name": "Example thread",</w:t>
        <w:br/>
        <w:t xml:space="preserve"> "parent_id": "444456789012345678",</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"owner_id": "555456789012345678",</w:t>
        <w:br/>
        <w:t xml:space="preserve"> "thread_metadata": {},</w:t>
        <w:br/>
        <w:t xml:space="preserve"> "message_count": 10,</w:t>
        <w:br/>
        <w:t xml:space="preserve"> "member_count": 2,</w:t>
        <w:br/>
        <w:t xml:space="preserve"> "total_message_sent": 10,</w:t>
        <w:br/>
        <w:t xml:space="preserve"> "applied_tags": ["tag_id_1"],</w:t>
        <w:br/>
        <w:t xml:space="preserve"> "member": {}</w:t>
        <w:br/>
        <w:t xml:space="preserve"> }</w:t>
        <w:br/>
        <w:t xml:space="preserve"> ],</w:t>
        <w:br/>
        <w:t xml:space="preserve"> "members": [</w:t>
        <w:br/>
        <w:t xml:space="preserve"> {</w:t>
        <w:br/>
        <w:t xml:space="preserve"> "id": "123456789012345678",</w:t>
        <w:br/>
        <w:t xml:space="preserve"> "user_id": "555456789012345678",</w:t>
        <w:br/>
        <w:t xml:space="preserve"> "join_timestamp": "2024-01-01T00:00:00.000Z",</w:t>
        <w:br/>
        <w:t xml:space="preserve"> "flags": 0,</w:t>
        <w:br/>
        <w:t xml:space="preserve"> "member": {}</w:t>
        <w:br/>
        <w:t xml:space="preserve"> }</w:t>
        <w:br/>
        <w:t xml:space="preserve"> ],</w:t>
        <w:br/>
        <w:t xml:space="preserve"> "has_more": false,</w:t>
        <w:br/>
        <w:t xml:space="preserve"> "first_messages": [],</w:t>
        <w:br/>
        <w:t xml:space="preserve"> "total_results": 1</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"Some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threads</w:t>
            </w:r>
          </w:p>
        </w:tc>
        <w:tc>
          <w:tcPr>
            <w:tcW w:type="dxa" w:w="2880"/>
          </w:tcPr>
          <w:p>
            <w:r>
              <w:t>array</w:t>
            </w:r>
          </w:p>
        </w:tc>
        <w:tc>
          <w:tcPr>
            <w:tcW w:type="dxa" w:w="2880"/>
          </w:tcPr>
          <w:p>
            <w:r>
              <w:t>List of thread channel objects matching the search.</w:t>
            </w:r>
          </w:p>
        </w:tc>
      </w:tr>
      <w:tr>
        <w:tc>
          <w:tcPr>
            <w:tcW w:type="dxa" w:w="2880"/>
          </w:tcPr>
          <w:p>
            <w:r>
              <w:t>members</w:t>
            </w:r>
          </w:p>
        </w:tc>
        <w:tc>
          <w:tcPr>
            <w:tcW w:type="dxa" w:w="2880"/>
          </w:tcPr>
          <w:p>
            <w:r>
              <w:t>array</w:t>
            </w:r>
          </w:p>
        </w:tc>
        <w:tc>
          <w:tcPr>
            <w:tcW w:type="dxa" w:w="2880"/>
          </w:tcPr>
          <w:p>
            <w:r>
              <w:t>List of thread member objects associated with returned threads.</w:t>
            </w:r>
          </w:p>
        </w:tc>
      </w:tr>
      <w:tr>
        <w:tc>
          <w:tcPr>
            <w:tcW w:type="dxa" w:w="2880"/>
          </w:tcPr>
          <w:p>
            <w:r>
              <w:t>has_more</w:t>
            </w:r>
          </w:p>
        </w:tc>
        <w:tc>
          <w:tcPr>
            <w:tcW w:type="dxa" w:w="2880"/>
          </w:tcPr>
          <w:p>
            <w:r>
              <w:t>boolean</w:t>
            </w:r>
          </w:p>
        </w:tc>
        <w:tc>
          <w:tcPr>
            <w:tcW w:type="dxa" w:w="2880"/>
          </w:tcPr>
          <w:p>
            <w:r>
              <w:t>Whether more results are available (pagination).</w:t>
            </w:r>
          </w:p>
        </w:tc>
      </w:tr>
      <w:tr>
        <w:tc>
          <w:tcPr>
            <w:tcW w:type="dxa" w:w="2880"/>
          </w:tcPr>
          <w:p>
            <w:r>
              <w:t>first_messages</w:t>
            </w:r>
          </w:p>
        </w:tc>
        <w:tc>
          <w:tcPr>
            <w:tcW w:type="dxa" w:w="2880"/>
          </w:tcPr>
          <w:p>
            <w:r>
              <w:t>array</w:t>
            </w:r>
          </w:p>
        </w:tc>
        <w:tc>
          <w:tcPr>
            <w:tcW w:type="dxa" w:w="2880"/>
          </w:tcPr>
          <w:p>
            <w:r>
              <w:t>List of message objects representing the first messages (as returned by the API).</w:t>
            </w:r>
          </w:p>
        </w:tc>
      </w:tr>
      <w:tr>
        <w:tc>
          <w:tcPr>
            <w:tcW w:type="dxa" w:w="2880"/>
          </w:tcPr>
          <w:p>
            <w:r>
              <w:t>total_results</w:t>
            </w:r>
          </w:p>
        </w:tc>
        <w:tc>
          <w:tcPr>
            <w:tcW w:type="dxa" w:w="2880"/>
          </w:tcPr>
          <w:p>
            <w:r>
              <w:t>integer</w:t>
            </w:r>
          </w:p>
        </w:tc>
        <w:tc>
          <w:tcPr>
            <w:tcW w:type="dxa" w:w="2880"/>
          </w:tcPr>
          <w:p>
            <w:r>
              <w:t>Total number of results matching the search.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'https://discord.com/api/v10/channels/123456789012345678/threads/search?name=Example&amp;sort_by=relevance&amp;sort_order=desc&amp;limit=25&amp;offset=0' \</w:t>
        <w:br/>
        <w:t xml:space="preserve"> --header 'Accept: application/json'</w:t>
      </w:r>
    </w:p>
    <w:p>
      <w:pPr>
        <w:pStyle w:val="Heading3"/>
      </w:pPr>
      <w:r>
        <w:t>Example Usage</w:t>
      </w:r>
    </w:p>
    <w:p>
      <w:pPr>
        <w:pStyle w:val="Heading3"/>
      </w:pPr>
      <w:r>
        <w:t>Example 1: Search by Name</w:t>
      </w:r>
    </w:p>
    <w:p>
      <w:r>
        <w:rPr>
          <w:b/>
          <w:color w:val="666666"/>
          <w:sz w:val="16"/>
        </w:rPr>
        <w:t>[bash]</w:t>
      </w:r>
    </w:p>
    <w:p>
      <w:pPr>
        <w:shd w:fill="F2F2F2" w:val="clear"/>
      </w:pPr>
      <w:r>
        <w:rPr>
          <w:rFonts w:ascii="Courier New" w:hAnsi="Courier New"/>
          <w:sz w:val="17"/>
        </w:rPr>
        <w:t>curl -i --request GET \</w:t>
        <w:br/>
        <w:t xml:space="preserve"> --url 'https://discord.com/api/v10/channels/123456789012345678/threads/search?name=project' \</w:t>
        <w:br/>
        <w:t xml:space="preserve"> --header 'Accept: application/json'</w:t>
      </w:r>
    </w:p>
    <w:p>
      <w:pPr>
        <w:pStyle w:val="Heading3"/>
      </w:pPr>
      <w:r>
        <w:t>Example 2: Filter to Archived Threads and Sort by Creation Time</w:t>
      </w:r>
    </w:p>
    <w:p>
      <w:r>
        <w:rPr>
          <w:b/>
          <w:color w:val="666666"/>
          <w:sz w:val="16"/>
        </w:rPr>
        <w:t>[bash]</w:t>
      </w:r>
    </w:p>
    <w:p>
      <w:pPr>
        <w:shd w:fill="F2F2F2" w:val="clear"/>
      </w:pPr>
      <w:r>
        <w:rPr>
          <w:rFonts w:ascii="Courier New" w:hAnsi="Courier New"/>
          <w:sz w:val="17"/>
        </w:rPr>
        <w:t>curl -i --request GET \</w:t>
        <w:br/>
        <w:t xml:space="preserve"> --url 'https://discord.com/api/v10/channels/123456789012345678/threads/search?archived=true&amp;sort_by=creation_time&amp;sort_order=asc&amp;limit=50' \</w:t>
        <w:br/>
        <w:t xml:space="preserve"> --header 'Accept: application/json'</w:t>
      </w:r>
    </w:p>
    <w:p>
      <w:pPr>
        <w:pStyle w:val="Heading3"/>
      </w:pPr>
      <w:r>
        <w:t>Example 3: Filter by Tags with Tag Setting</w:t>
      </w:r>
    </w:p>
    <w:p>
      <w:r>
        <w:rPr>
          <w:b/>
          <w:color w:val="666666"/>
          <w:sz w:val="16"/>
        </w:rPr>
        <w:t>[bash]</w:t>
      </w:r>
    </w:p>
    <w:p>
      <w:pPr>
        <w:shd w:fill="F2F2F2" w:val="clear"/>
      </w:pPr>
      <w:r>
        <w:rPr>
          <w:rFonts w:ascii="Courier New" w:hAnsi="Courier New"/>
          <w:sz w:val="17"/>
        </w:rPr>
        <w:t>curl -i --request GET \</w:t>
        <w:br/>
        <w:t xml:space="preserve"> --url 'https://discord.com/api/v10/channels/123456789012345678/threads/search?tag=tag_id_1&amp;tag=tag_id_2&amp;tag_setting=match_all' \</w:t>
        <w:br/>
        <w:t xml:space="preserve"> --header 'Accept: application/json'</w:t>
      </w:r>
    </w:p>
    <w:p>
      <w:pPr>
        <w:pStyle w:val="Heading3"/>
      </w:pPr>
      <w:r>
        <w:t>Notes</w:t>
      </w:r>
    </w:p>
    <w:p>
      <w:pPr>
        <w:pStyle w:val="ListBullet"/>
      </w:pPr>
      <w:r>
        <w:t>Response objects include many nested Discord resource types (e.g., thread metadata, members, messages). The scraped documentation references these as typed placeholders (e.g., &lt;ThreadMetadataResponse&gt;), so their internal fields are not expanded here.</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You are rate limited. Use retry_after (seconds) before retrying.</w:t>
      </w:r>
    </w:p>
    <w:p>
      <w:pPr>
        <w:pStyle w:val="ListBullet"/>
      </w:pPr>
      <w:r>
        <w:t>4XX Client Error: Returns a Discord error object with code, message, and possibly errors.</w:t>
      </w:r>
    </w:p>
    <w:p>
      <w:pPr>
        <w:pStyle w:val="Heading3"/>
      </w:pPr>
      <w:r>
        <w:t>Related threads actions</w:t>
      </w:r>
    </w:p>
    <w:p>
      <w:pPr>
        <w:pStyle w:val="ListBullet"/>
      </w:pPr>
      <w:r>
        <w:t>[POST] Create a Thread From a Message (in a Channel) — /channels/{{channelId}}/messages/{{messageId}}/threads</w:t>
      </w:r>
    </w:p>
    <w:p>
      <w:pPr>
        <w:pStyle w:val="ListBullet"/>
      </w:pPr>
      <w:r>
        <w:t>[GET] List Active Threads in a Guild — /guilds/{{guildId}}/threads/active</w:t>
      </w:r>
    </w:p>
    <w:p>
      <w:pPr>
        <w:pStyle w:val="ListBullet"/>
      </w:pPr>
      <w:r>
        <w:t>[GET] List a Channel’s Public Archived Threads — /channels/{{channelId}}/threads/archived/public</w:t>
      </w:r>
    </w:p>
    <w:p>
      <w:pPr>
        <w:pStyle w:val="ListBullet"/>
      </w:pPr>
      <w:r>
        <w:t>[GET] List a Channel’s Private Archived Threads — /channels/{{channelId}}/threads/archived/private</w:t>
      </w:r>
    </w:p>
    <w:p>
      <w:pPr>
        <w:pStyle w:val="ListBullet"/>
      </w:pPr>
      <w:r>
        <w:t>[GET] List My Private Archived Threads in a Channel — /channels/{{channelId}}/users/@me/threads/archived/private</w:t>
      </w:r>
    </w:p>
    <w:p>
      <w:r>
        <w:br w:type="page"/>
      </w:r>
    </w:p>
    <w:p>
      <w:pPr>
        <w:pStyle w:val="Heading2"/>
      </w:pPr>
      <w:r>
        <w:t>87. [DELETE] Unban a User From a Guild</w:t>
      </w:r>
    </w:p>
    <w:p>
      <w:r>
        <w:rPr>
          <w:b/>
        </w:rPr>
        <w:t xml:space="preserve">Endpoint: </w:t>
      </w:r>
      <w:r>
        <w:rPr>
          <w:rFonts w:ascii="Courier New" w:hAnsi="Courier New"/>
          <w:sz w:val="18"/>
        </w:rPr>
        <w:t>/guilds/{{guildId}}/bans/{{userId}}</w:t>
      </w:r>
    </w:p>
    <w:p>
      <w:pPr>
        <w:pStyle w:val="Heading3"/>
      </w:pPr>
      <w:r>
        <w:t>Prerequisites</w:t>
      </w:r>
    </w:p>
    <w:p>
      <w:pPr>
        <w:pStyle w:val="ListBullet"/>
      </w:pPr>
      <w:r>
        <w:t>You must have permission to manage bans in the target guild.</w:t>
      </w:r>
    </w:p>
    <w:p>
      <w:pPr>
        <w:pStyle w:val="Heading3"/>
      </w:pPr>
      <w:r>
        <w:t>Method</w:t>
      </w:r>
    </w:p>
    <w:p>
      <w:r>
        <w:t>DELETE</w:t>
      </w:r>
    </w:p>
    <w:p>
      <w:pPr>
        <w:pStyle w:val="Heading3"/>
      </w:pPr>
      <w:r>
        <w:t>URL</w:t>
      </w:r>
    </w:p>
    <w:p>
      <w:r>
        <w:t>https://discord.com/api/v10/guilds/{{guild_id}}/bans/{{user_id}}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(revokes) a ban for the specified user in the specified guild.</w:t>
      </w:r>
    </w:p>
    <w:p>
      <w:pPr>
        <w:pStyle w:val="Heading3"/>
      </w:pPr>
      <w:r>
        <w:t>Enforcement Rules</w:t>
      </w:r>
    </w:p>
    <w:p>
      <w:pPr>
        <w:pStyle w:val="ListBullet"/>
      </w:pPr>
      <w:r>
        <w:t>The guild_id path parameter must always be present.</w:t>
      </w:r>
    </w:p>
    <w:p>
      <w:pPr>
        <w:pStyle w:val="ListBullet"/>
      </w:pPr>
      <w:r>
        <w:t>The user_id path parameter must always be present.</w:t>
      </w:r>
    </w:p>
    <w:p>
      <w:pPr>
        <w:pStyle w:val="ListBullet"/>
      </w:pPr>
      <w:r>
        <w:t>If the user provides guild_id and/or user_id, use those values directly.</w:t>
      </w:r>
    </w:p>
    <w:p>
      <w:pPr>
        <w:pStyle w:val="ListBullet"/>
      </w:pPr>
      <w:r>
        <w:t>Do not call the API with missing or empty path parameters (e.g., avoid /guilds//bans/ or /guilds/{guild_id}/bans/).</w:t>
      </w:r>
    </w:p>
    <w:p>
      <w:pPr>
        <w:pStyle w:val="ListBullet"/>
      </w:pPr>
      <w:r>
        <w:t>Always construct the path as /guilds/{{guild_id}}/bans/{{user_id}}, where both {{guild_id}} and {{user_id}} are non-empty strings.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/guilds/123456789012345678/bans/234567890123456789</w:t>
      </w:r>
    </w:p>
    <w:p>
      <w:pPr>
        <w:pStyle w:val="Heading3"/>
      </w:pPr>
      <w:r>
        <w:t>Invalid Examples</w:t>
      </w:r>
    </w:p>
    <w:p>
      <w:r>
        <w:rPr>
          <w:b/>
          <w:color w:val="666666"/>
          <w:sz w:val="16"/>
        </w:rPr>
        <w:t>[http]</w:t>
      </w:r>
    </w:p>
    <w:p>
      <w:pPr>
        <w:shd w:fill="F2F2F2" w:val="clear"/>
      </w:pPr>
      <w:r>
        <w:rPr>
          <w:rFonts w:ascii="Courier New" w:hAnsi="Courier New"/>
          <w:sz w:val="17"/>
        </w:rPr>
        <w:t>/guilds//bans/234567890123456789</w:t>
        <w:br/>
        <w:t>/guilds/123456789012345678/bans/</w:t>
        <w:br/>
        <w:t>/guilds/123456789012345678/bans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ID containing the ban to remove.</w:t>
            </w:r>
          </w:p>
        </w:tc>
      </w:tr>
      <w:tr>
        <w:tc>
          <w:tcPr>
            <w:tcW w:type="dxa" w:w="2880"/>
          </w:tcPr>
          <w:p>
            <w:r>
              <w:t>user_id</w:t>
            </w:r>
          </w:p>
        </w:tc>
        <w:tc>
          <w:tcPr>
            <w:tcW w:type="dxa" w:w="2880"/>
          </w:tcPr>
          <w:p>
            <w:r>
              <w:t>string</w:t>
            </w:r>
          </w:p>
        </w:tc>
        <w:tc>
          <w:tcPr>
            <w:tcW w:type="dxa" w:w="2880"/>
          </w:tcPr>
          <w:p>
            <w:r>
              <w:t>The user ID to unban.</w:t>
            </w:r>
          </w:p>
        </w:tc>
      </w:tr>
    </w:tbl>
    <w:p/>
    <w:p>
      <w:pPr>
        <w:pStyle w:val="Heading3"/>
      </w:pPr>
      <w:r>
        <w:t>Request Body</w:t>
      </w:r>
    </w:p>
    <w:p>
      <w:r>
        <w:t>The scraped documentation indicates a required application/json request body of {} (an empty JSON object).</w:t>
      </w:r>
    </w:p>
    <w:p>
      <w:pPr>
        <w:pStyle w:val="Heading3"/>
      </w:pPr>
      <w:r>
        <w:t>Response</w:t>
      </w:r>
    </w:p>
    <w:p>
      <w:pPr>
        <w:pStyle w:val="Heading3"/>
      </w:pPr>
      <w:r>
        <w:t>Success Response (204 No Content)</w:t>
      </w:r>
    </w:p>
    <w:p>
      <w:r>
        <w:t>No response body.</w:t>
      </w:r>
    </w:p>
    <w:p>
      <w:r>
        <w:t>Rate limit headers may be returned, including:</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 the request.</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Additional error details. Structure varies per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'https://discord.com/api/v10/guilds/123456789012345678/bans/234567890123456789' \</w:t>
        <w:br/>
        <w:t xml:space="preserve"> --header 'Accept: application/json' \</w:t>
        <w:br/>
        <w:t xml:space="preserve"> --header 'Content-Type: application/json' \</w:t>
        <w:br/>
        <w:t xml:space="preserve"> --data '{}'</w:t>
      </w:r>
    </w:p>
    <w:p>
      <w:pPr>
        <w:pStyle w:val="Heading3"/>
      </w:pPr>
      <w:r>
        <w:t>Example Usage</w:t>
      </w:r>
    </w:p>
    <w:p>
      <w:pPr>
        <w:pStyle w:val="Heading3"/>
      </w:pPr>
      <w:r>
        <w:t>Example 1: Unban a User</w:t>
      </w:r>
    </w:p>
    <w:p>
      <w:r>
        <w:rPr>
          <w:b/>
          <w:color w:val="666666"/>
          <w:sz w:val="16"/>
        </w:rPr>
        <w:t>[bash]</w:t>
      </w:r>
    </w:p>
    <w:p>
      <w:pPr>
        <w:shd w:fill="F2F2F2" w:val="clear"/>
      </w:pPr>
      <w:r>
        <w:rPr>
          <w:rFonts w:ascii="Courier New" w:hAnsi="Courier New"/>
          <w:sz w:val="17"/>
        </w:rPr>
        <w:t>curl -i -X DELETE \</w:t>
        <w:br/>
        <w:t xml:space="preserve"> 'https://discord.com/api/v10/guilds/123456789012345678/bans/234567890123456789' \</w:t>
        <w:br/>
        <w:t xml:space="preserve"> -H 'Accept: application/json' \</w:t>
        <w:br/>
        <w:t xml:space="preserve"> -H 'Content-Type: application/json' \</w:t>
        <w:br/>
        <w:t xml:space="preserve"> -d '{}'</w:t>
      </w:r>
    </w:p>
    <w:p>
      <w:pPr>
        <w:pStyle w:val="Heading3"/>
      </w:pPr>
      <w:r>
        <w:t>Example 2: Handle Rate Limiting (429)</w:t>
      </w:r>
    </w:p>
    <w:p>
      <w:r>
        <w:t>(If you receive a 429, wait retry_after seconds before retrying.)</w:t>
      </w:r>
    </w:p>
    <w:p>
      <w:pPr>
        <w:pStyle w:val="Heading3"/>
      </w:pPr>
      <w:r>
        <w:t>Behavior</w:t>
      </w:r>
    </w:p>
    <w:p>
      <w:pPr>
        <w:pStyle w:val="ListBullet"/>
      </w:pPr>
      <w:r>
        <w:t>The API looks up the ban record for user_id in guild_id.</w:t>
      </w:r>
    </w:p>
    <w:p>
      <w:pPr>
        <w:pStyle w:val="ListBullet"/>
      </w:pPr>
      <w:r>
        <w:t>If found and you have permission, the ban is removed.</w:t>
      </w:r>
    </w:p>
    <w:p>
      <w:pPr>
        <w:pStyle w:val="ListBullet"/>
      </w:pPr>
      <w:r>
        <w:t>On success, the API returns 204 No Content.</w:t>
      </w:r>
    </w:p>
    <w:p>
      <w:pPr>
        <w:pStyle w:val="ListBullet"/>
      </w:pPr>
      <w:r>
        <w:t>If rate limited, the API returns 429 with retry_after and rate limit headers.</w:t>
      </w:r>
    </w:p>
    <w:p>
      <w:pPr>
        <w:pStyle w:val="Heading3"/>
      </w:pPr>
      <w:r>
        <w:t>Error Handling</w:t>
      </w:r>
    </w:p>
    <w:p>
      <w:pPr>
        <w:pStyle w:val="ListBullet"/>
      </w:pPr>
      <w:r>
        <w:t>429 Too Many Requests: You are rate limited. Wait retry_after seconds before retrying.</w:t>
      </w:r>
    </w:p>
    <w:p>
      <w:pPr>
        <w:pStyle w:val="ListBullet"/>
      </w:pPr>
      <w:r>
        <w:t>4XX Client Error: The request is invalid or not allowed. The response includes Discord’s code, message, and possibly errors.</w:t>
      </w:r>
    </w:p>
    <w:p>
      <w:pPr>
        <w:pStyle w:val="Heading3"/>
      </w:pPr>
      <w:r>
        <w:t>Related guildBans actions</w:t>
      </w:r>
    </w:p>
    <w:p>
      <w:pPr>
        <w:pStyle w:val="ListBullet"/>
      </w:pPr>
      <w:r>
        <w:t>[PUT] Ban a User from a Guild — /guilds/{{guildId}}/bans/{{userId}}</w:t>
      </w:r>
    </w:p>
    <w:p>
      <w:pPr>
        <w:pStyle w:val="ListBullet"/>
      </w:pPr>
      <w:r>
        <w:t>[GET] Get a Guild Ban — /guilds/{{guildId}}/bans/{{userId}}</w:t>
      </w:r>
    </w:p>
    <w:p>
      <w:pPr>
        <w:pStyle w:val="ListBullet"/>
      </w:pPr>
      <w:r>
        <w:t>[GET] List a Guild’s Bans — /guilds/{{guildId}}/bans</w:t>
      </w:r>
    </w:p>
    <w:p>
      <w:pPr>
        <w:pStyle w:val="ListBullet"/>
      </w:pPr>
      <w:r>
        <w:t>[POST] Bulk Ban Users From a Guild — /guilds/{{guildId}}/bulk-ban</w:t>
      </w:r>
    </w:p>
    <w:p>
      <w:r>
        <w:br w:type="page"/>
      </w:r>
    </w:p>
    <w:p>
      <w:pPr>
        <w:pStyle w:val="Heading2"/>
      </w:pPr>
      <w:r>
        <w:t>88. [PATCH] Update an Application</w:t>
      </w:r>
    </w:p>
    <w:p>
      <w:r>
        <w:rPr>
          <w:b/>
        </w:rPr>
        <w:t xml:space="preserve">Endpoint: </w:t>
      </w:r>
      <w:r>
        <w:rPr>
          <w:rFonts w:ascii="Courier New" w:hAnsi="Courier New"/>
          <w:sz w:val="18"/>
        </w:rPr>
        <w:t>/applications/{{applicationId}}</w:t>
      </w:r>
    </w:p>
    <w:p>
      <w:pPr>
        <w:pStyle w:val="Heading3"/>
      </w:pPr>
      <w:r>
        <w:t>Prerequisites</w:t>
      </w:r>
    </w:p>
    <w:p>
      <w:pPr>
        <w:pStyle w:val="ListBullet"/>
      </w:pPr>
      <w:r>
        <w:t>You must have an existing Discord Application and its application_id.</w:t>
      </w:r>
    </w:p>
    <w:p>
      <w:pPr>
        <w:pStyle w:val="Heading3"/>
      </w:pPr>
      <w:r>
        <w:t>Method</w:t>
      </w:r>
    </w:p>
    <w:p>
      <w:r>
        <w:t>PATCH</w:t>
      </w:r>
    </w:p>
    <w:p>
      <w:pPr>
        <w:pStyle w:val="Heading3"/>
      </w:pPr>
      <w:r>
        <w:t>URL</w:t>
      </w:r>
    </w:p>
    <w:p>
      <w:r>
        <w:t>https://discord.com/api/v10/applications/{{application_id}}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fields on a Discord Application identified by application_id (for example: description, icon, flags, interaction endpoint URL, install parameters, and other application configuration).</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 or /applications).</w:t>
      </w:r>
    </w:p>
    <w:p>
      <w:pPr>
        <w:pStyle w:val="ListBullet"/>
      </w:pPr>
      <w:r>
        <w:t>Always construct the path as /applications/{{application_id}}, where {{application_id}}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/applications/123456789012345678</w:t>
      </w:r>
    </w:p>
    <w:p>
      <w:pPr>
        <w:pStyle w:val="Heading3"/>
      </w:pPr>
      <w:r>
        <w:t>Invalid Examples</w:t>
      </w:r>
    </w:p>
    <w:p>
      <w:r>
        <w:rPr>
          <w:b/>
          <w:color w:val="666666"/>
          <w:sz w:val="16"/>
        </w:rPr>
        <w:t>[http]</w:t>
      </w:r>
    </w:p>
    <w:p>
      <w:pPr>
        <w:shd w:fill="F2F2F2" w:val="clear"/>
      </w:pPr>
      <w:r>
        <w:rPr>
          <w:rFonts w:ascii="Courier New" w:hAnsi="Courier New"/>
          <w:sz w:val="17"/>
        </w:rPr>
        <w:t>/applications//</w:t>
        <w:br/>
        <w:t>/applications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The ID of the application to update. Sent in the URL path.</w:t>
            </w:r>
          </w:p>
        </w:tc>
      </w:tr>
    </w:tbl>
    <w:p/>
    <w:p>
      <w:pPr>
        <w:pStyle w:val="Heading3"/>
      </w:pPr>
      <w:r>
        <w:t>Required Request Body Fields</w:t>
      </w:r>
    </w:p>
    <w:p>
      <w:r>
        <w:t>All fields are optional unless your use case requires them, but the request body itself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any updatable application fields (see optional fields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object | null</w:t>
            </w:r>
          </w:p>
        </w:tc>
        <w:tc>
          <w:tcPr>
            <w:tcW w:type="dxa" w:w="2880"/>
          </w:tcPr>
          <w:p>
            <w:r>
              <w:t>Application description. *(Type is listed as `object</w:t>
            </w:r>
          </w:p>
        </w:tc>
      </w:tr>
      <w:tr>
        <w:tc>
          <w:tcPr>
            <w:tcW w:type="dxa" w:w="2880"/>
          </w:tcPr>
          <w:p>
            <w:r>
              <w:t>icon</w:t>
            </w:r>
          </w:p>
        </w:tc>
        <w:tc>
          <w:tcPr>
            <w:tcW w:type="dxa" w:w="2880"/>
          </w:tcPr>
          <w:p>
            <w:r>
              <w:t>string | null</w:t>
            </w:r>
          </w:p>
        </w:tc>
        <w:tc>
          <w:tcPr>
            <w:tcW w:type="dxa" w:w="2880"/>
          </w:tcPr>
          <w:p>
            <w:r>
              <w:t>Application icon.</w:t>
            </w:r>
          </w:p>
        </w:tc>
      </w:tr>
      <w:tr>
        <w:tc>
          <w:tcPr>
            <w:tcW w:type="dxa" w:w="2880"/>
          </w:tcPr>
          <w:p>
            <w:r>
              <w:t>cover_image</w:t>
            </w:r>
          </w:p>
        </w:tc>
        <w:tc>
          <w:tcPr>
            <w:tcW w:type="dxa" w:w="2880"/>
          </w:tcPr>
          <w:p>
            <w:r>
              <w:t>string | null</w:t>
            </w:r>
          </w:p>
        </w:tc>
        <w:tc>
          <w:tcPr>
            <w:tcW w:type="dxa" w:w="2880"/>
          </w:tcPr>
          <w:p>
            <w:r>
              <w:t>Application cover image.</w:t>
            </w:r>
          </w:p>
        </w:tc>
      </w:tr>
      <w:tr>
        <w:tc>
          <w:tcPr>
            <w:tcW w:type="dxa" w:w="2880"/>
          </w:tcPr>
          <w:p>
            <w:r>
              <w:t>team_id</w:t>
            </w:r>
          </w:p>
        </w:tc>
        <w:tc>
          <w:tcPr>
            <w:tcW w:type="dxa" w:w="2880"/>
          </w:tcPr>
          <w:p>
            <w:r>
              <w:t>null | string</w:t>
            </w:r>
          </w:p>
        </w:tc>
        <w:tc>
          <w:tcPr>
            <w:tcW w:type="dxa" w:w="2880"/>
          </w:tcPr>
          <w:p>
            <w:r>
              <w:t>Team ID associated with the application.</w:t>
            </w:r>
          </w:p>
        </w:tc>
      </w:tr>
      <w:tr>
        <w:tc>
          <w:tcPr>
            <w:tcW w:type="dxa" w:w="2880"/>
          </w:tcPr>
          <w:p>
            <w:r>
              <w:t>flags</w:t>
            </w:r>
          </w:p>
        </w:tc>
        <w:tc>
          <w:tcPr>
            <w:tcW w:type="dxa" w:w="2880"/>
          </w:tcPr>
          <w:p>
            <w:r>
              <w:t>integer | null</w:t>
            </w:r>
          </w:p>
        </w:tc>
        <w:tc>
          <w:tcPr>
            <w:tcW w:type="dxa" w:w="2880"/>
          </w:tcPr>
          <w:p>
            <w:r>
              <w:t>Application flags.</w:t>
            </w:r>
          </w:p>
        </w:tc>
      </w:tr>
      <w:tr>
        <w:tc>
          <w:tcPr>
            <w:tcW w:type="dxa" w:w="2880"/>
          </w:tcPr>
          <w:p>
            <w:r>
              <w:t>interactions_endpoint_url</w:t>
            </w:r>
          </w:p>
        </w:tc>
        <w:tc>
          <w:tcPr>
            <w:tcW w:type="dxa" w:w="2880"/>
          </w:tcPr>
          <w:p>
            <w:r>
              <w:t>string | null</w:t>
            </w:r>
          </w:p>
        </w:tc>
        <w:tc>
          <w:tcPr>
            <w:tcW w:type="dxa" w:w="2880"/>
          </w:tcPr>
          <w:p>
            <w:r>
              <w:t>Interactions endpoint URL. Max length: 2048.</w:t>
            </w:r>
          </w:p>
        </w:tc>
      </w:tr>
      <w:tr>
        <w:tc>
          <w:tcPr>
            <w:tcW w:type="dxa" w:w="2880"/>
          </w:tcPr>
          <w:p>
            <w:r>
              <w:t>explicit_content_filter</w:t>
            </w:r>
          </w:p>
        </w:tc>
        <w:tc>
          <w:tcPr>
            <w:tcW w:type="dxa" w:w="2880"/>
          </w:tcPr>
          <w:p>
            <w:r>
              <w:t>null | 0 | 1</w:t>
            </w:r>
          </w:p>
        </w:tc>
        <w:tc>
          <w:tcPr>
            <w:tcW w:type="dxa" w:w="2880"/>
          </w:tcPr>
          <w:p>
            <w:r>
              <w:t>Explicit content filter setting. Allowed values: 0 or 1.</w:t>
            </w:r>
          </w:p>
        </w:tc>
      </w:tr>
      <w:tr>
        <w:tc>
          <w:tcPr>
            <w:tcW w:type="dxa" w:w="2880"/>
          </w:tcPr>
          <w:p>
            <w:r>
              <w:t>max_participants</w:t>
            </w:r>
          </w:p>
        </w:tc>
        <w:tc>
          <w:tcPr>
            <w:tcW w:type="dxa" w:w="2880"/>
          </w:tcPr>
          <w:p>
            <w:r>
              <w:t>integer | null</w:t>
            </w:r>
          </w:p>
        </w:tc>
        <w:tc>
          <w:tcPr>
            <w:tcW w:type="dxa" w:w="2880"/>
          </w:tcPr>
          <w:p>
            <w:r>
              <w:t>Max participants. Minimum: -1.</w:t>
            </w:r>
          </w:p>
        </w:tc>
      </w:tr>
      <w:tr>
        <w:tc>
          <w:tcPr>
            <w:tcW w:type="dxa" w:w="2880"/>
          </w:tcPr>
          <w:p>
            <w:r>
              <w:t>type</w:t>
            </w:r>
          </w:p>
        </w:tc>
        <w:tc>
          <w:tcPr>
            <w:tcW w:type="dxa" w:w="2880"/>
          </w:tcPr>
          <w:p>
            <w:r>
              <w:t>null | 4</w:t>
            </w:r>
          </w:p>
        </w:tc>
        <w:tc>
          <w:tcPr>
            <w:tcW w:type="dxa" w:w="2880"/>
          </w:tcPr>
          <w:p>
            <w:r>
              <w:t>Application type. Allowed value: 4 (or null).</w:t>
            </w:r>
          </w:p>
        </w:tc>
      </w:tr>
      <w:tr>
        <w:tc>
          <w:tcPr>
            <w:tcW w:type="dxa" w:w="2880"/>
          </w:tcPr>
          <w:p>
            <w:r>
              <w:t>tags</w:t>
            </w:r>
          </w:p>
        </w:tc>
        <w:tc>
          <w:tcPr>
            <w:tcW w:type="dxa" w:w="2880"/>
          </w:tcPr>
          <w:p>
            <w:r>
              <w:t>string[]</w:t>
            </w:r>
          </w:p>
        </w:tc>
        <w:tc>
          <w:tcPr>
            <w:tcW w:type="dxa" w:w="2880"/>
          </w:tcPr>
          <w:p>
            <w:r>
              <w:t>Application tags.</w:t>
            </w:r>
          </w:p>
        </w:tc>
      </w:tr>
      <w:tr>
        <w:tc>
          <w:tcPr>
            <w:tcW w:type="dxa" w:w="2880"/>
          </w:tcPr>
          <w:p>
            <w:r>
              <w:t>custom_install_url</w:t>
            </w:r>
          </w:p>
        </w:tc>
        <w:tc>
          <w:tcPr>
            <w:tcW w:type="dxa" w:w="2880"/>
          </w:tcPr>
          <w:p>
            <w:r>
              <w:t>string | null</w:t>
            </w:r>
          </w:p>
        </w:tc>
        <w:tc>
          <w:tcPr>
            <w:tcW w:type="dxa" w:w="2880"/>
          </w:tcPr>
          <w:p>
            <w:r>
              <w:t>Custom install URL. Max length: 2048.</w:t>
            </w:r>
          </w:p>
        </w:tc>
      </w:tr>
      <w:tr>
        <w:tc>
          <w:tcPr>
            <w:tcW w:type="dxa" w:w="2880"/>
          </w:tcPr>
          <w:p>
            <w:r>
              <w:t>install_params</w:t>
            </w:r>
          </w:p>
        </w:tc>
        <w:tc>
          <w:tcPr>
            <w:tcW w:type="dxa" w:w="2880"/>
          </w:tcPr>
          <w:p>
            <w:r>
              <w:t>null | object</w:t>
            </w:r>
          </w:p>
        </w:tc>
        <w:tc>
          <w:tcPr>
            <w:tcW w:type="dxa" w:w="2880"/>
          </w:tcPr>
          <w:p>
            <w:r>
              <w:t>Install parameters object (see nested fields).</w:t>
            </w:r>
          </w:p>
        </w:tc>
      </w:tr>
      <w:tr>
        <w:tc>
          <w:tcPr>
            <w:tcW w:type="dxa" w:w="2880"/>
          </w:tcPr>
          <w:p>
            <w:r>
              <w:t>install_params.scopes</w:t>
            </w:r>
          </w:p>
        </w:tc>
        <w:tc>
          <w:tcPr>
            <w:tcW w:type="dxa" w:w="2880"/>
          </w:tcPr>
          <w:p>
            <w:r>
              <w:t>&lt;OAuth2Scopes&gt;[]</w:t>
            </w:r>
          </w:p>
        </w:tc>
        <w:tc>
          <w:tcPr>
            <w:tcW w:type="dxa" w:w="2880"/>
          </w:tcPr>
          <w:p>
            <w:r>
              <w:t>OAuth2 scopes.</w:t>
            </w:r>
          </w:p>
        </w:tc>
      </w:tr>
      <w:tr>
        <w:tc>
          <w:tcPr>
            <w:tcW w:type="dxa" w:w="2880"/>
          </w:tcPr>
          <w:p>
            <w:r>
              <w:t>install_params.permissions</w:t>
            </w:r>
          </w:p>
        </w:tc>
        <w:tc>
          <w:tcPr>
            <w:tcW w:type="dxa" w:w="2880"/>
          </w:tcPr>
          <w:p>
            <w:r>
              <w:t>integer | null</w:t>
            </w:r>
          </w:p>
        </w:tc>
        <w:tc>
          <w:tcPr>
            <w:tcW w:type="dxa" w:w="2880"/>
          </w:tcPr>
          <w:p>
            <w:r>
              <w:t>Permissions integer. Max: 9007199254740991.</w:t>
            </w:r>
          </w:p>
        </w:tc>
      </w:tr>
      <w:tr>
        <w:tc>
          <w:tcPr>
            <w:tcW w:type="dxa" w:w="2880"/>
          </w:tcPr>
          <w:p>
            <w:r>
              <w:t>role_connections_verification_url</w:t>
            </w:r>
          </w:p>
        </w:tc>
        <w:tc>
          <w:tcPr>
            <w:tcW w:type="dxa" w:w="2880"/>
          </w:tcPr>
          <w:p>
            <w:r>
              <w:t>string | null</w:t>
            </w:r>
          </w:p>
        </w:tc>
        <w:tc>
          <w:tcPr>
            <w:tcW w:type="dxa" w:w="2880"/>
          </w:tcPr>
          <w:p>
            <w:r>
              <w:t>Role connections verification URL. Max length: 2048.</w:t>
            </w:r>
          </w:p>
        </w:tc>
      </w:tr>
      <w:tr>
        <w:tc>
          <w:tcPr>
            <w:tcW w:type="dxa" w:w="2880"/>
          </w:tcPr>
          <w:p>
            <w:r>
              <w:t>integration_types_config</w:t>
            </w:r>
          </w:p>
        </w:tc>
        <w:tc>
          <w:tcPr>
            <w:tcW w:type="dxa" w:w="2880"/>
          </w:tcPr>
          <w:p>
            <w:r>
              <w:t>object | null</w:t>
            </w:r>
          </w:p>
        </w:tc>
        <w:tc>
          <w:tcPr>
            <w:tcW w:type="dxa" w:w="2880"/>
          </w:tcPr>
          <w:p>
            <w:r>
              <w:t>Integration types configuration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"123456789012345678",</w:t>
        <w:br/>
        <w:t xml:space="preserve"> "name": "My Application",</w:t>
        <w:br/>
        <w:t xml:space="preserve"> "icon": null,</w:t>
        <w:br/>
        <w:t xml:space="preserve"> "description": "Example description",</w:t>
        <w:br/>
        <w:t xml:space="preserve"> "type": 4,</w:t>
        <w:br/>
        <w:t xml:space="preserve"> "cover_image": "cover_image_hash",</w:t>
        <w:br/>
        <w:t xml:space="preserve"> "primary_sku_id": "987654321098765432",</w:t>
        <w:br/>
        <w:t xml:space="preserve"> "bot": {</w:t>
        <w:br/>
        <w:t xml:space="preserve"> "id": "111111111111111111",</w:t>
        <w:br/>
        <w:t xml:space="preserve"> "username": "my_bot",</w:t>
        <w:br/>
        <w:t xml:space="preserve"> "avatar": null,</w:t>
        <w:br/>
        <w:t xml:space="preserve"> "discriminator": "0000",</w:t>
        <w:br/>
        <w:t xml:space="preserve"> "public_flags": 0,</w:t>
        <w:br/>
        <w:t xml:space="preserve"> "flags": 0,</w:t>
        <w:br/>
        <w:t xml:space="preserve"> "bot": true,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"slug": "my-application",</w:t>
        <w:br/>
        <w:t xml:space="preserve"> "guild_id": "222222222222222222",</w:t>
        <w:br/>
        <w:t xml:space="preserve"> "rpc_origins": [</w:t>
        <w:br/>
        <w:t xml:space="preserve"> null</w:t>
        <w:br/>
        <w:t xml:space="preserve"> ],</w:t>
        <w:br/>
        <w:t xml:space="preserve"> "bot_public": true,</w:t>
        <w:br/>
        <w:t xml:space="preserve"> "bot_require_code_grant": false,</w:t>
        <w:br/>
        <w:t xml:space="preserve"> "terms_of_service_url": "https://example.com/tos",</w:t>
        <w:br/>
        <w:t xml:space="preserve"> "privacy_policy_url": "https://example.com/privacy",</w:t>
        <w:br/>
        <w:t xml:space="preserve"> "custom_install_url": "https://example.com/install",</w:t>
        <w:br/>
        <w:t xml:space="preserve"> "install_params": {</w:t>
        <w:br/>
        <w:t xml:space="preserve"> "scopes": [</w:t>
        <w:br/>
        <w:t xml:space="preserve"> "bot"</w:t>
        <w:br/>
        <w:t xml:space="preserve"> ],</w:t>
        <w:br/>
        <w:t xml:space="preserve"> "permissions": "0"</w:t>
        <w:br/>
        <w:t xml:space="preserve"> },</w:t>
        <w:br/>
        <w:t xml:space="preserve"> "integration_types_config": {</w:t>
        <w:br/>
        <w:t xml:space="preserve"> "0": {</w:t>
        <w:br/>
        <w:t xml:space="preserve"> "oauth2_install_params": {}</w:t>
        <w:br/>
        <w:t xml:space="preserve"> }</w:t>
        <w:br/>
        <w:t xml:space="preserve"> },</w:t>
        <w:br/>
        <w:t xml:space="preserve"> "verify_key": "verify_key_example",</w:t>
        <w:br/>
        <w:t xml:space="preserve"> "flags": 0,</w:t>
        <w:br/>
        <w:t xml:space="preserve"> "max_participants": null,</w:t>
        <w:br/>
        <w:t xml:space="preserve"> "tags": [],</w:t>
        <w:br/>
        <w:t xml:space="preserve"> "redirect_uris": [</w:t>
        <w:br/>
        <w:t xml:space="preserve"> null</w:t>
        <w:br/>
        <w:t xml:space="preserve"> ],</w:t>
        <w:br/>
        <w:t xml:space="preserve"> "interactions_endpoint_url": null,</w:t>
        <w:br/>
        <w:t xml:space="preserve"> "role_connections_verification_url": null,</w:t>
        <w:br/>
        <w:t xml:space="preserve"> "owner": {</w:t>
        <w:br/>
        <w:t xml:space="preserve"> "id": "333333333333333333",</w:t>
        <w:br/>
        <w:t xml:space="preserve"> "username": "owner_user",</w:t>
        <w:br/>
        <w:t xml:space="preserve"> "avatar": null,</w:t>
        <w:br/>
        <w:t xml:space="preserve"> "discriminator": "0000",</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"approximate_guild_count": null,</w:t>
        <w:br/>
        <w:t xml:space="preserve"> "approximate_user_install_count": 0,</w:t>
        <w:br/>
        <w:t xml:space="preserve"> "approximate_user_authorization_count": 0,</w:t>
        <w:br/>
        <w:t xml:space="preserve"> "explicit_content_filter": 0,</w:t>
        <w:br/>
        <w:t xml:space="preserve"> "team":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request",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Application ID.</w:t>
            </w:r>
          </w:p>
        </w:tc>
      </w:tr>
      <w:tr>
        <w:tc>
          <w:tcPr>
            <w:tcW w:type="dxa" w:w="2880"/>
          </w:tcPr>
          <w:p>
            <w:r>
              <w:t>name</w:t>
            </w:r>
          </w:p>
        </w:tc>
        <w:tc>
          <w:tcPr>
            <w:tcW w:type="dxa" w:w="2880"/>
          </w:tcPr>
          <w:p>
            <w:r>
              <w:t>string</w:t>
            </w:r>
          </w:p>
        </w:tc>
        <w:tc>
          <w:tcPr>
            <w:tcW w:type="dxa" w:w="2880"/>
          </w:tcPr>
          <w:p>
            <w:r>
              <w:t>Application name.</w:t>
            </w:r>
          </w:p>
        </w:tc>
      </w:tr>
      <w:tr>
        <w:tc>
          <w:tcPr>
            <w:tcW w:type="dxa" w:w="2880"/>
          </w:tcPr>
          <w:p>
            <w:r>
              <w:t>icon</w:t>
            </w:r>
          </w:p>
        </w:tc>
        <w:tc>
          <w:tcPr>
            <w:tcW w:type="dxa" w:w="2880"/>
          </w:tcPr>
          <w:p>
            <w:r>
              <w:t>string | null</w:t>
            </w:r>
          </w:p>
        </w:tc>
        <w:tc>
          <w:tcPr>
            <w:tcW w:type="dxa" w:w="2880"/>
          </w:tcPr>
          <w:p>
            <w:r>
              <w:t>Application icon.</w:t>
            </w:r>
          </w:p>
        </w:tc>
      </w:tr>
      <w:tr>
        <w:tc>
          <w:tcPr>
            <w:tcW w:type="dxa" w:w="2880"/>
          </w:tcPr>
          <w:p>
            <w:r>
              <w:t>description</w:t>
            </w:r>
          </w:p>
        </w:tc>
        <w:tc>
          <w:tcPr>
            <w:tcW w:type="dxa" w:w="2880"/>
          </w:tcPr>
          <w:p>
            <w:r>
              <w:t>string</w:t>
            </w:r>
          </w:p>
        </w:tc>
        <w:tc>
          <w:tcPr>
            <w:tcW w:type="dxa" w:w="2880"/>
          </w:tcPr>
          <w:p>
            <w:r>
              <w:t>Application description.</w:t>
            </w:r>
          </w:p>
        </w:tc>
      </w:tr>
      <w:tr>
        <w:tc>
          <w:tcPr>
            <w:tcW w:type="dxa" w:w="2880"/>
          </w:tcPr>
          <w:p>
            <w:r>
              <w:t>type</w:t>
            </w:r>
          </w:p>
        </w:tc>
        <w:tc>
          <w:tcPr>
            <w:tcW w:type="dxa" w:w="2880"/>
          </w:tcPr>
          <w:p>
            <w:r>
              <w:t>null | 4</w:t>
            </w:r>
          </w:p>
        </w:tc>
        <w:tc>
          <w:tcPr>
            <w:tcW w:type="dxa" w:w="2880"/>
          </w:tcPr>
          <w:p>
            <w:r>
              <w:t>Application type.</w:t>
            </w:r>
          </w:p>
        </w:tc>
      </w:tr>
      <w:tr>
        <w:tc>
          <w:tcPr>
            <w:tcW w:type="dxa" w:w="2880"/>
          </w:tcPr>
          <w:p>
            <w:r>
              <w:t>cover_image</w:t>
            </w:r>
          </w:p>
        </w:tc>
        <w:tc>
          <w:tcPr>
            <w:tcW w:type="dxa" w:w="2880"/>
          </w:tcPr>
          <w:p>
            <w:r>
              <w:t>string</w:t>
            </w:r>
          </w:p>
        </w:tc>
        <w:tc>
          <w:tcPr>
            <w:tcW w:type="dxa" w:w="2880"/>
          </w:tcPr>
          <w:p>
            <w:r>
              <w:t>Cover image hash/string.</w:t>
            </w:r>
          </w:p>
        </w:tc>
      </w:tr>
      <w:tr>
        <w:tc>
          <w:tcPr>
            <w:tcW w:type="dxa" w:w="2880"/>
          </w:tcPr>
          <w:p>
            <w:r>
              <w:t>primary_sku_id</w:t>
            </w:r>
          </w:p>
        </w:tc>
        <w:tc>
          <w:tcPr>
            <w:tcW w:type="dxa" w:w="2880"/>
          </w:tcPr>
          <w:p>
            <w:r>
              <w:t>string</w:t>
            </w:r>
          </w:p>
        </w:tc>
        <w:tc>
          <w:tcPr>
            <w:tcW w:type="dxa" w:w="2880"/>
          </w:tcPr>
          <w:p>
            <w:r>
              <w:t>Primary SKU ID.</w:t>
            </w:r>
          </w:p>
        </w:tc>
      </w:tr>
      <w:tr>
        <w:tc>
          <w:tcPr>
            <w:tcW w:type="dxa" w:w="2880"/>
          </w:tcPr>
          <w:p>
            <w:r>
              <w:t>bot</w:t>
            </w:r>
          </w:p>
        </w:tc>
        <w:tc>
          <w:tcPr>
            <w:tcW w:type="dxa" w:w="2880"/>
          </w:tcPr>
          <w:p>
            <w:r>
              <w:t>object</w:t>
            </w:r>
          </w:p>
        </w:tc>
        <w:tc>
          <w:tcPr>
            <w:tcW w:type="dxa" w:w="2880"/>
          </w:tcPr>
          <w:p>
            <w:r>
              <w:t>Bot user associated with the application.</w:t>
            </w:r>
          </w:p>
        </w:tc>
      </w:tr>
      <w:tr>
        <w:tc>
          <w:tcPr>
            <w:tcW w:type="dxa" w:w="2880"/>
          </w:tcPr>
          <w:p>
            <w:r>
              <w:t>bot.id</w:t>
            </w:r>
          </w:p>
        </w:tc>
        <w:tc>
          <w:tcPr>
            <w:tcW w:type="dxa" w:w="2880"/>
          </w:tcPr>
          <w:p>
            <w:r>
              <w:t>&lt;SnowflakeType&gt;</w:t>
            </w:r>
          </w:p>
        </w:tc>
        <w:tc>
          <w:tcPr>
            <w:tcW w:type="dxa" w:w="2880"/>
          </w:tcPr>
          <w:p>
            <w:r>
              <w:t>Bot user ID.</w:t>
            </w:r>
          </w:p>
        </w:tc>
      </w:tr>
      <w:tr>
        <w:tc>
          <w:tcPr>
            <w:tcW w:type="dxa" w:w="2880"/>
          </w:tcPr>
          <w:p>
            <w:r>
              <w:t>bot.username</w:t>
            </w:r>
          </w:p>
        </w:tc>
        <w:tc>
          <w:tcPr>
            <w:tcW w:type="dxa" w:w="2880"/>
          </w:tcPr>
          <w:p>
            <w:r>
              <w:t>string</w:t>
            </w:r>
          </w:p>
        </w:tc>
        <w:tc>
          <w:tcPr>
            <w:tcW w:type="dxa" w:w="2880"/>
          </w:tcPr>
          <w:p>
            <w:r>
              <w:t>Bot username.</w:t>
            </w:r>
          </w:p>
        </w:tc>
      </w:tr>
      <w:tr>
        <w:tc>
          <w:tcPr>
            <w:tcW w:type="dxa" w:w="2880"/>
          </w:tcPr>
          <w:p>
            <w:r>
              <w:t>bot.avatar</w:t>
            </w:r>
          </w:p>
        </w:tc>
        <w:tc>
          <w:tcPr>
            <w:tcW w:type="dxa" w:w="2880"/>
          </w:tcPr>
          <w:p>
            <w:r>
              <w:t>string | null</w:t>
            </w:r>
          </w:p>
        </w:tc>
        <w:tc>
          <w:tcPr>
            <w:tcW w:type="dxa" w:w="2880"/>
          </w:tcPr>
          <w:p>
            <w:r>
              <w:t>Bot avatar.</w:t>
            </w:r>
          </w:p>
        </w:tc>
      </w:tr>
      <w:tr>
        <w:tc>
          <w:tcPr>
            <w:tcW w:type="dxa" w:w="2880"/>
          </w:tcPr>
          <w:p>
            <w:r>
              <w:t>bot.discriminator</w:t>
            </w:r>
          </w:p>
        </w:tc>
        <w:tc>
          <w:tcPr>
            <w:tcW w:type="dxa" w:w="2880"/>
          </w:tcPr>
          <w:p>
            <w:r>
              <w:t>string</w:t>
            </w:r>
          </w:p>
        </w:tc>
        <w:tc>
          <w:tcPr>
            <w:tcW w:type="dxa" w:w="2880"/>
          </w:tcPr>
          <w:p>
            <w:r>
              <w:t>Bot discriminator.</w:t>
            </w:r>
          </w:p>
        </w:tc>
      </w:tr>
      <w:tr>
        <w:tc>
          <w:tcPr>
            <w:tcW w:type="dxa" w:w="2880"/>
          </w:tcPr>
          <w:p>
            <w:r>
              <w:t>bot.public_flags</w:t>
            </w:r>
          </w:p>
        </w:tc>
        <w:tc>
          <w:tcPr>
            <w:tcW w:type="dxa" w:w="2880"/>
          </w:tcPr>
          <w:p>
            <w:r>
              <w:t>integer</w:t>
            </w:r>
          </w:p>
        </w:tc>
        <w:tc>
          <w:tcPr>
            <w:tcW w:type="dxa" w:w="2880"/>
          </w:tcPr>
          <w:p>
            <w:r>
              <w:t>Bot public flags.</w:t>
            </w:r>
          </w:p>
        </w:tc>
      </w:tr>
      <w:tr>
        <w:tc>
          <w:tcPr>
            <w:tcW w:type="dxa" w:w="2880"/>
          </w:tcPr>
          <w:p>
            <w:r>
              <w:t>bot.flags</w:t>
            </w:r>
          </w:p>
        </w:tc>
        <w:tc>
          <w:tcPr>
            <w:tcW w:type="dxa" w:w="2880"/>
          </w:tcPr>
          <w:p>
            <w:r>
              <w:t>&lt;Int53Type&gt;</w:t>
            </w:r>
          </w:p>
        </w:tc>
        <w:tc>
          <w:tcPr>
            <w:tcW w:type="dxa" w:w="2880"/>
          </w:tcPr>
          <w:p>
            <w:r>
              <w:t>Bot flags.</w:t>
            </w:r>
          </w:p>
        </w:tc>
      </w:tr>
      <w:tr>
        <w:tc>
          <w:tcPr>
            <w:tcW w:type="dxa" w:w="2880"/>
          </w:tcPr>
          <w:p>
            <w:r>
              <w:t>bot.bot</w:t>
            </w:r>
          </w:p>
        </w:tc>
        <w:tc>
          <w:tcPr>
            <w:tcW w:type="dxa" w:w="2880"/>
          </w:tcPr>
          <w:p>
            <w:r>
              <w:t>boolean</w:t>
            </w:r>
          </w:p>
        </w:tc>
        <w:tc>
          <w:tcPr>
            <w:tcW w:type="dxa" w:w="2880"/>
          </w:tcPr>
          <w:p>
            <w:r>
              <w:t>Whether user is a bot.</w:t>
            </w:r>
          </w:p>
        </w:tc>
      </w:tr>
      <w:tr>
        <w:tc>
          <w:tcPr>
            <w:tcW w:type="dxa" w:w="2880"/>
          </w:tcPr>
          <w:p>
            <w:r>
              <w:t>bot.system</w:t>
            </w:r>
          </w:p>
        </w:tc>
        <w:tc>
          <w:tcPr>
            <w:tcW w:type="dxa" w:w="2880"/>
          </w:tcPr>
          <w:p>
            <w:r>
              <w:t>boolean</w:t>
            </w:r>
          </w:p>
        </w:tc>
        <w:tc>
          <w:tcPr>
            <w:tcW w:type="dxa" w:w="2880"/>
          </w:tcPr>
          <w:p>
            <w:r>
              <w:t>Whether user is a system user.</w:t>
            </w:r>
          </w:p>
        </w:tc>
      </w:tr>
      <w:tr>
        <w:tc>
          <w:tcPr>
            <w:tcW w:type="dxa" w:w="2880"/>
          </w:tcPr>
          <w:p>
            <w:r>
              <w:t>bot.banner</w:t>
            </w:r>
          </w:p>
        </w:tc>
        <w:tc>
          <w:tcPr>
            <w:tcW w:type="dxa" w:w="2880"/>
          </w:tcPr>
          <w:p>
            <w:r>
              <w:t>string | null</w:t>
            </w:r>
          </w:p>
        </w:tc>
        <w:tc>
          <w:tcPr>
            <w:tcW w:type="dxa" w:w="2880"/>
          </w:tcPr>
          <w:p>
            <w:r>
              <w:t>Bot banner.</w:t>
            </w:r>
          </w:p>
        </w:tc>
      </w:tr>
      <w:tr>
        <w:tc>
          <w:tcPr>
            <w:tcW w:type="dxa" w:w="2880"/>
          </w:tcPr>
          <w:p>
            <w:r>
              <w:t>bot.accent_color</w:t>
            </w:r>
          </w:p>
        </w:tc>
        <w:tc>
          <w:tcPr>
            <w:tcW w:type="dxa" w:w="2880"/>
          </w:tcPr>
          <w:p>
            <w:r>
              <w:t>integer | null</w:t>
            </w:r>
          </w:p>
        </w:tc>
        <w:tc>
          <w:tcPr>
            <w:tcW w:type="dxa" w:w="2880"/>
          </w:tcPr>
          <w:p>
            <w:r>
              <w:t>Bot accent color.</w:t>
            </w:r>
          </w:p>
        </w:tc>
      </w:tr>
      <w:tr>
        <w:tc>
          <w:tcPr>
            <w:tcW w:type="dxa" w:w="2880"/>
          </w:tcPr>
          <w:p>
            <w:r>
              <w:t>bot.global_name</w:t>
            </w:r>
          </w:p>
        </w:tc>
        <w:tc>
          <w:tcPr>
            <w:tcW w:type="dxa" w:w="2880"/>
          </w:tcPr>
          <w:p>
            <w:r>
              <w:t>string | null</w:t>
            </w:r>
          </w:p>
        </w:tc>
        <w:tc>
          <w:tcPr>
            <w:tcW w:type="dxa" w:w="2880"/>
          </w:tcPr>
          <w:p>
            <w:r>
              <w:t>Bot global display name.</w:t>
            </w:r>
          </w:p>
        </w:tc>
      </w:tr>
      <w:tr>
        <w:tc>
          <w:tcPr>
            <w:tcW w:type="dxa" w:w="2880"/>
          </w:tcPr>
          <w:p>
            <w:r>
              <w:t>bot.avatar_decoration_data</w:t>
            </w:r>
          </w:p>
        </w:tc>
        <w:tc>
          <w:tcPr>
            <w:tcW w:type="dxa" w:w="2880"/>
          </w:tcPr>
          <w:p>
            <w:r>
              <w:t>null | &lt;UserAvatarDecorationResponse&gt;</w:t>
            </w:r>
          </w:p>
        </w:tc>
        <w:tc>
          <w:tcPr>
            <w:tcW w:type="dxa" w:w="2880"/>
          </w:tcPr>
          <w:p>
            <w:r>
              <w:t>Avatar decoration data.</w:t>
            </w:r>
          </w:p>
        </w:tc>
      </w:tr>
      <w:tr>
        <w:tc>
          <w:tcPr>
            <w:tcW w:type="dxa" w:w="2880"/>
          </w:tcPr>
          <w:p>
            <w:r>
              <w:t>bot.collectibles</w:t>
            </w:r>
          </w:p>
        </w:tc>
        <w:tc>
          <w:tcPr>
            <w:tcW w:type="dxa" w:w="2880"/>
          </w:tcPr>
          <w:p>
            <w:r>
              <w:t>null | &lt;UserCollectiblesResponse&gt;</w:t>
            </w:r>
          </w:p>
        </w:tc>
        <w:tc>
          <w:tcPr>
            <w:tcW w:type="dxa" w:w="2880"/>
          </w:tcPr>
          <w:p>
            <w:r>
              <w:t>Collectibles data.</w:t>
            </w:r>
          </w:p>
        </w:tc>
      </w:tr>
      <w:tr>
        <w:tc>
          <w:tcPr>
            <w:tcW w:type="dxa" w:w="2880"/>
          </w:tcPr>
          <w:p>
            <w:r>
              <w:t>bot.primary_guild</w:t>
            </w:r>
          </w:p>
        </w:tc>
        <w:tc>
          <w:tcPr>
            <w:tcW w:type="dxa" w:w="2880"/>
          </w:tcPr>
          <w:p>
            <w:r>
              <w:t>null | &lt;UserPrimaryGuildResponse&gt;</w:t>
            </w:r>
          </w:p>
        </w:tc>
        <w:tc>
          <w:tcPr>
            <w:tcW w:type="dxa" w:w="2880"/>
          </w:tcPr>
          <w:p>
            <w:r>
              <w:t>Primary guild data.</w:t>
            </w:r>
          </w:p>
        </w:tc>
      </w:tr>
      <w:tr>
        <w:tc>
          <w:tcPr>
            <w:tcW w:type="dxa" w:w="2880"/>
          </w:tcPr>
          <w:p>
            <w:r>
              <w:t>slug</w:t>
            </w:r>
          </w:p>
        </w:tc>
        <w:tc>
          <w:tcPr>
            <w:tcW w:type="dxa" w:w="2880"/>
          </w:tcPr>
          <w:p>
            <w:r>
              <w:t>string</w:t>
            </w:r>
          </w:p>
        </w:tc>
        <w:tc>
          <w:tcPr>
            <w:tcW w:type="dxa" w:w="2880"/>
          </w:tcPr>
          <w:p>
            <w:r>
              <w:t>Application slug.</w:t>
            </w:r>
          </w:p>
        </w:tc>
      </w:tr>
      <w:tr>
        <w:tc>
          <w:tcPr>
            <w:tcW w:type="dxa" w:w="2880"/>
          </w:tcPr>
          <w:p>
            <w:r>
              <w:t>guild_id</w:t>
            </w:r>
          </w:p>
        </w:tc>
        <w:tc>
          <w:tcPr>
            <w:tcW w:type="dxa" w:w="2880"/>
          </w:tcPr>
          <w:p>
            <w:r>
              <w:t>string</w:t>
            </w:r>
          </w:p>
        </w:tc>
        <w:tc>
          <w:tcPr>
            <w:tcW w:type="dxa" w:w="2880"/>
          </w:tcPr>
          <w:p>
            <w:r>
              <w:t>Guild ID.</w:t>
            </w:r>
          </w:p>
        </w:tc>
      </w:tr>
      <w:tr>
        <w:tc>
          <w:tcPr>
            <w:tcW w:type="dxa" w:w="2880"/>
          </w:tcPr>
          <w:p>
            <w:r>
              <w:t>rpc_origins</w:t>
            </w:r>
          </w:p>
        </w:tc>
        <w:tc>
          <w:tcPr>
            <w:tcW w:type="dxa" w:w="2880"/>
          </w:tcPr>
          <w:p>
            <w:r>
              <w:t>(string | null)[]</w:t>
            </w:r>
          </w:p>
        </w:tc>
        <w:tc>
          <w:tcPr>
            <w:tcW w:type="dxa" w:w="2880"/>
          </w:tcPr>
          <w:p>
            <w:r>
              <w:t>RPC origins.</w:t>
            </w:r>
          </w:p>
        </w:tc>
      </w:tr>
      <w:tr>
        <w:tc>
          <w:tcPr>
            <w:tcW w:type="dxa" w:w="2880"/>
          </w:tcPr>
          <w:p>
            <w:r>
              <w:t>bot_public</w:t>
            </w:r>
          </w:p>
        </w:tc>
        <w:tc>
          <w:tcPr>
            <w:tcW w:type="dxa" w:w="2880"/>
          </w:tcPr>
          <w:p>
            <w:r>
              <w:t>boolean</w:t>
            </w:r>
          </w:p>
        </w:tc>
        <w:tc>
          <w:tcPr>
            <w:tcW w:type="dxa" w:w="2880"/>
          </w:tcPr>
          <w:p>
            <w:r>
              <w:t>Whether the bot is public.</w:t>
            </w:r>
          </w:p>
        </w:tc>
      </w:tr>
      <w:tr>
        <w:tc>
          <w:tcPr>
            <w:tcW w:type="dxa" w:w="2880"/>
          </w:tcPr>
          <w:p>
            <w:r>
              <w:t>bot_require_code_grant</w:t>
            </w:r>
          </w:p>
        </w:tc>
        <w:tc>
          <w:tcPr>
            <w:tcW w:type="dxa" w:w="2880"/>
          </w:tcPr>
          <w:p>
            <w:r>
              <w:t>boolean</w:t>
            </w:r>
          </w:p>
        </w:tc>
        <w:tc>
          <w:tcPr>
            <w:tcW w:type="dxa" w:w="2880"/>
          </w:tcPr>
          <w:p>
            <w:r>
              <w:t>Whether code grant is required.</w:t>
            </w:r>
          </w:p>
        </w:tc>
      </w:tr>
      <w:tr>
        <w:tc>
          <w:tcPr>
            <w:tcW w:type="dxa" w:w="2880"/>
          </w:tcPr>
          <w:p>
            <w:r>
              <w:t>terms_of_service_url</w:t>
            </w:r>
          </w:p>
        </w:tc>
        <w:tc>
          <w:tcPr>
            <w:tcW w:type="dxa" w:w="2880"/>
          </w:tcPr>
          <w:p>
            <w:r>
              <w:t>string</w:t>
            </w:r>
          </w:p>
        </w:tc>
        <w:tc>
          <w:tcPr>
            <w:tcW w:type="dxa" w:w="2880"/>
          </w:tcPr>
          <w:p>
            <w:r>
              <w:t>Terms of service URL.</w:t>
            </w:r>
          </w:p>
        </w:tc>
      </w:tr>
      <w:tr>
        <w:tc>
          <w:tcPr>
            <w:tcW w:type="dxa" w:w="2880"/>
          </w:tcPr>
          <w:p>
            <w:r>
              <w:t>privacy_policy_url</w:t>
            </w:r>
          </w:p>
        </w:tc>
        <w:tc>
          <w:tcPr>
            <w:tcW w:type="dxa" w:w="2880"/>
          </w:tcPr>
          <w:p>
            <w:r>
              <w:t>string</w:t>
            </w:r>
          </w:p>
        </w:tc>
        <w:tc>
          <w:tcPr>
            <w:tcW w:type="dxa" w:w="2880"/>
          </w:tcPr>
          <w:p>
            <w:r>
              <w:t>Privacy policy URL.</w:t>
            </w:r>
          </w:p>
        </w:tc>
      </w:tr>
      <w:tr>
        <w:tc>
          <w:tcPr>
            <w:tcW w:type="dxa" w:w="2880"/>
          </w:tcPr>
          <w:p>
            <w:r>
              <w:t>custom_install_url</w:t>
            </w:r>
          </w:p>
        </w:tc>
        <w:tc>
          <w:tcPr>
            <w:tcW w:type="dxa" w:w="2880"/>
          </w:tcPr>
          <w:p>
            <w:r>
              <w:t>string</w:t>
            </w:r>
          </w:p>
        </w:tc>
        <w:tc>
          <w:tcPr>
            <w:tcW w:type="dxa" w:w="2880"/>
          </w:tcPr>
          <w:p>
            <w:r>
              <w:t>Custom install URL.</w:t>
            </w:r>
          </w:p>
        </w:tc>
      </w:tr>
      <w:tr>
        <w:tc>
          <w:tcPr>
            <w:tcW w:type="dxa" w:w="2880"/>
          </w:tcPr>
          <w:p>
            <w:r>
              <w:t>install_params</w:t>
            </w:r>
          </w:p>
        </w:tc>
        <w:tc>
          <w:tcPr>
            <w:tcW w:type="dxa" w:w="2880"/>
          </w:tcPr>
          <w:p>
            <w:r>
              <w:t>object</w:t>
            </w:r>
          </w:p>
        </w:tc>
        <w:tc>
          <w:tcPr>
            <w:tcW w:type="dxa" w:w="2880"/>
          </w:tcPr>
          <w:p>
            <w:r>
              <w:t>Install parameters.</w:t>
            </w:r>
          </w:p>
        </w:tc>
      </w:tr>
      <w:tr>
        <w:tc>
          <w:tcPr>
            <w:tcW w:type="dxa" w:w="2880"/>
          </w:tcPr>
          <w:p>
            <w:r>
              <w:t>install_params.scopes</w:t>
            </w:r>
          </w:p>
        </w:tc>
        <w:tc>
          <w:tcPr>
            <w:tcW w:type="dxa" w:w="2880"/>
          </w:tcPr>
          <w:p>
            <w:r>
              <w:t>&lt;OAuth2Scopes&gt;[]</w:t>
            </w:r>
          </w:p>
        </w:tc>
        <w:tc>
          <w:tcPr>
            <w:tcW w:type="dxa" w:w="2880"/>
          </w:tcPr>
          <w:p>
            <w:r>
              <w:t>OAuth2 scopes.</w:t>
            </w:r>
          </w:p>
        </w:tc>
      </w:tr>
      <w:tr>
        <w:tc>
          <w:tcPr>
            <w:tcW w:type="dxa" w:w="2880"/>
          </w:tcPr>
          <w:p>
            <w:r>
              <w:t>install_params.permissions</w:t>
            </w:r>
          </w:p>
        </w:tc>
        <w:tc>
          <w:tcPr>
            <w:tcW w:type="dxa" w:w="2880"/>
          </w:tcPr>
          <w:p>
            <w:r>
              <w:t>string</w:t>
            </w:r>
          </w:p>
        </w:tc>
        <w:tc>
          <w:tcPr>
            <w:tcW w:type="dxa" w:w="2880"/>
          </w:tcPr>
          <w:p>
            <w:r>
              <w:t>Permissions string (as returned).</w:t>
            </w:r>
          </w:p>
        </w:tc>
      </w:tr>
      <w:tr>
        <w:tc>
          <w:tcPr>
            <w:tcW w:type="dxa" w:w="2880"/>
          </w:tcPr>
          <w:p>
            <w:r>
              <w:t>integration_types_config</w:t>
            </w:r>
          </w:p>
        </w:tc>
        <w:tc>
          <w:tcPr>
            <w:tcW w:type="dxa" w:w="2880"/>
          </w:tcPr>
          <w:p>
            <w:r>
              <w:t>object</w:t>
            </w:r>
          </w:p>
        </w:tc>
        <w:tc>
          <w:tcPr>
            <w:tcW w:type="dxa" w:w="2880"/>
          </w:tcPr>
          <w:p>
            <w:r>
              <w:t>Map keyed by string to integration config objects.</w:t>
            </w:r>
          </w:p>
        </w:tc>
      </w:tr>
      <w:tr>
        <w:tc>
          <w:tcPr>
            <w:tcW w:type="dxa" w:w="2880"/>
          </w:tcPr>
          <w:p>
            <w:r>
              <w:t>integration_types_config.{key}.oauth2_install_params</w:t>
            </w:r>
          </w:p>
        </w:tc>
        <w:tc>
          <w:tcPr>
            <w:tcW w:type="dxa" w:w="2880"/>
          </w:tcPr>
          <w:p>
            <w:r>
              <w:t>&lt;ApplicationOAuth2InstallParamsResponse&gt;</w:t>
            </w:r>
          </w:p>
        </w:tc>
        <w:tc>
          <w:tcPr>
            <w:tcW w:type="dxa" w:w="2880"/>
          </w:tcPr>
          <w:p>
            <w:r>
              <w:t>OAuth2 install params per integration type.</w:t>
            </w:r>
          </w:p>
        </w:tc>
      </w:tr>
      <w:tr>
        <w:tc>
          <w:tcPr>
            <w:tcW w:type="dxa" w:w="2880"/>
          </w:tcPr>
          <w:p>
            <w:r>
              <w:t>verify_key</w:t>
            </w:r>
          </w:p>
        </w:tc>
        <w:tc>
          <w:tcPr>
            <w:tcW w:type="dxa" w:w="2880"/>
          </w:tcPr>
          <w:p>
            <w:r>
              <w:t>string</w:t>
            </w:r>
          </w:p>
        </w:tc>
        <w:tc>
          <w:tcPr>
            <w:tcW w:type="dxa" w:w="2880"/>
          </w:tcPr>
          <w:p>
            <w:r>
              <w:t>Verify key.</w:t>
            </w:r>
          </w:p>
        </w:tc>
      </w:tr>
      <w:tr>
        <w:tc>
          <w:tcPr>
            <w:tcW w:type="dxa" w:w="2880"/>
          </w:tcPr>
          <w:p>
            <w:r>
              <w:t>flags</w:t>
            </w:r>
          </w:p>
        </w:tc>
        <w:tc>
          <w:tcPr>
            <w:tcW w:type="dxa" w:w="2880"/>
          </w:tcPr>
          <w:p>
            <w:r>
              <w:t>integer</w:t>
            </w:r>
          </w:p>
        </w:tc>
        <w:tc>
          <w:tcPr>
            <w:tcW w:type="dxa" w:w="2880"/>
          </w:tcPr>
          <w:p>
            <w:r>
              <w:t>Application flags.</w:t>
            </w:r>
          </w:p>
        </w:tc>
      </w:tr>
      <w:tr>
        <w:tc>
          <w:tcPr>
            <w:tcW w:type="dxa" w:w="2880"/>
          </w:tcPr>
          <w:p>
            <w:r>
              <w:t>max_participants</w:t>
            </w:r>
          </w:p>
        </w:tc>
        <w:tc>
          <w:tcPr>
            <w:tcW w:type="dxa" w:w="2880"/>
          </w:tcPr>
          <w:p>
            <w:r>
              <w:t>integer | null</w:t>
            </w:r>
          </w:p>
        </w:tc>
        <w:tc>
          <w:tcPr>
            <w:tcW w:type="dxa" w:w="2880"/>
          </w:tcPr>
          <w:p>
            <w:r>
              <w:t>Max participants.</w:t>
            </w:r>
          </w:p>
        </w:tc>
      </w:tr>
      <w:tr>
        <w:tc>
          <w:tcPr>
            <w:tcW w:type="dxa" w:w="2880"/>
          </w:tcPr>
          <w:p>
            <w:r>
              <w:t>tags</w:t>
            </w:r>
          </w:p>
        </w:tc>
        <w:tc>
          <w:tcPr>
            <w:tcW w:type="dxa" w:w="2880"/>
          </w:tcPr>
          <w:p>
            <w:r>
              <w:t>string[]</w:t>
            </w:r>
          </w:p>
        </w:tc>
        <w:tc>
          <w:tcPr>
            <w:tcW w:type="dxa" w:w="2880"/>
          </w:tcPr>
          <w:p>
            <w:r>
              <w:t>Application tags.</w:t>
            </w:r>
          </w:p>
        </w:tc>
      </w:tr>
      <w:tr>
        <w:tc>
          <w:tcPr>
            <w:tcW w:type="dxa" w:w="2880"/>
          </w:tcPr>
          <w:p>
            <w:r>
              <w:t>redirect_uris</w:t>
            </w:r>
          </w:p>
        </w:tc>
        <w:tc>
          <w:tcPr>
            <w:tcW w:type="dxa" w:w="2880"/>
          </w:tcPr>
          <w:p>
            <w:r>
              <w:t>(string | null)[]</w:t>
            </w:r>
          </w:p>
        </w:tc>
        <w:tc>
          <w:tcPr>
            <w:tcW w:type="dxa" w:w="2880"/>
          </w:tcPr>
          <w:p>
            <w:r>
              <w:t>Redirect URIs.</w:t>
            </w:r>
          </w:p>
        </w:tc>
      </w:tr>
      <w:tr>
        <w:tc>
          <w:tcPr>
            <w:tcW w:type="dxa" w:w="2880"/>
          </w:tcPr>
          <w:p>
            <w:r>
              <w:t>interactions_endpoint_url</w:t>
            </w:r>
          </w:p>
        </w:tc>
        <w:tc>
          <w:tcPr>
            <w:tcW w:type="dxa" w:w="2880"/>
          </w:tcPr>
          <w:p>
            <w:r>
              <w:t>string | null</w:t>
            </w:r>
          </w:p>
        </w:tc>
        <w:tc>
          <w:tcPr>
            <w:tcW w:type="dxa" w:w="2880"/>
          </w:tcPr>
          <w:p>
            <w:r>
              <w:t>Interactions endpoint URL.</w:t>
            </w:r>
          </w:p>
        </w:tc>
      </w:tr>
      <w:tr>
        <w:tc>
          <w:tcPr>
            <w:tcW w:type="dxa" w:w="2880"/>
          </w:tcPr>
          <w:p>
            <w:r>
              <w:t>role_connections_verification_url</w:t>
            </w:r>
          </w:p>
        </w:tc>
        <w:tc>
          <w:tcPr>
            <w:tcW w:type="dxa" w:w="2880"/>
          </w:tcPr>
          <w:p>
            <w:r>
              <w:t>string | null</w:t>
            </w:r>
          </w:p>
        </w:tc>
        <w:tc>
          <w:tcPr>
            <w:tcW w:type="dxa" w:w="2880"/>
          </w:tcPr>
          <w:p>
            <w:r>
              <w:t>Role connections verification URL.</w:t>
            </w:r>
          </w:p>
        </w:tc>
      </w:tr>
      <w:tr>
        <w:tc>
          <w:tcPr>
            <w:tcW w:type="dxa" w:w="2880"/>
          </w:tcPr>
          <w:p>
            <w:r>
              <w:t>owner</w:t>
            </w:r>
          </w:p>
        </w:tc>
        <w:tc>
          <w:tcPr>
            <w:tcW w:type="dxa" w:w="2880"/>
          </w:tcPr>
          <w:p>
            <w:r>
              <w:t>object</w:t>
            </w:r>
          </w:p>
        </w:tc>
        <w:tc>
          <w:tcPr>
            <w:tcW w:type="dxa" w:w="2880"/>
          </w:tcPr>
          <w:p>
            <w:r>
              <w:t>Application owner user object.</w:t>
            </w:r>
          </w:p>
        </w:tc>
      </w:tr>
      <w:tr>
        <w:tc>
          <w:tcPr>
            <w:tcW w:type="dxa" w:w="2880"/>
          </w:tcPr>
          <w:p>
            <w:r>
              <w:t>owner.id</w:t>
            </w:r>
          </w:p>
        </w:tc>
        <w:tc>
          <w:tcPr>
            <w:tcW w:type="dxa" w:w="2880"/>
          </w:tcPr>
          <w:p>
            <w:r>
              <w:t>&lt;SnowflakeType&gt;</w:t>
            </w:r>
          </w:p>
        </w:tc>
        <w:tc>
          <w:tcPr>
            <w:tcW w:type="dxa" w:w="2880"/>
          </w:tcPr>
          <w:p>
            <w:r>
              <w:t>Owner user ID.</w:t>
            </w:r>
          </w:p>
        </w:tc>
      </w:tr>
      <w:tr>
        <w:tc>
          <w:tcPr>
            <w:tcW w:type="dxa" w:w="2880"/>
          </w:tcPr>
          <w:p>
            <w:r>
              <w:t>owner.username</w:t>
            </w:r>
          </w:p>
        </w:tc>
        <w:tc>
          <w:tcPr>
            <w:tcW w:type="dxa" w:w="2880"/>
          </w:tcPr>
          <w:p>
            <w:r>
              <w:t>string</w:t>
            </w:r>
          </w:p>
        </w:tc>
        <w:tc>
          <w:tcPr>
            <w:tcW w:type="dxa" w:w="2880"/>
          </w:tcPr>
          <w:p>
            <w:r>
              <w:t>Owner username.</w:t>
            </w:r>
          </w:p>
        </w:tc>
      </w:tr>
      <w:tr>
        <w:tc>
          <w:tcPr>
            <w:tcW w:type="dxa" w:w="2880"/>
          </w:tcPr>
          <w:p>
            <w:r>
              <w:t>owner.avatar</w:t>
            </w:r>
          </w:p>
        </w:tc>
        <w:tc>
          <w:tcPr>
            <w:tcW w:type="dxa" w:w="2880"/>
          </w:tcPr>
          <w:p>
            <w:r>
              <w:t>string | null</w:t>
            </w:r>
          </w:p>
        </w:tc>
        <w:tc>
          <w:tcPr>
            <w:tcW w:type="dxa" w:w="2880"/>
          </w:tcPr>
          <w:p>
            <w:r>
              <w:t>Owner avatar.</w:t>
            </w:r>
          </w:p>
        </w:tc>
      </w:tr>
      <w:tr>
        <w:tc>
          <w:tcPr>
            <w:tcW w:type="dxa" w:w="2880"/>
          </w:tcPr>
          <w:p>
            <w:r>
              <w:t>owner.discriminator</w:t>
            </w:r>
          </w:p>
        </w:tc>
        <w:tc>
          <w:tcPr>
            <w:tcW w:type="dxa" w:w="2880"/>
          </w:tcPr>
          <w:p>
            <w:r>
              <w:t>string</w:t>
            </w:r>
          </w:p>
        </w:tc>
        <w:tc>
          <w:tcPr>
            <w:tcW w:type="dxa" w:w="2880"/>
          </w:tcPr>
          <w:p>
            <w:r>
              <w:t>Owner discriminator.</w:t>
            </w:r>
          </w:p>
        </w:tc>
      </w:tr>
      <w:tr>
        <w:tc>
          <w:tcPr>
            <w:tcW w:type="dxa" w:w="2880"/>
          </w:tcPr>
          <w:p>
            <w:r>
              <w:t>owner.public_flags</w:t>
            </w:r>
          </w:p>
        </w:tc>
        <w:tc>
          <w:tcPr>
            <w:tcW w:type="dxa" w:w="2880"/>
          </w:tcPr>
          <w:p>
            <w:r>
              <w:t>integer</w:t>
            </w:r>
          </w:p>
        </w:tc>
        <w:tc>
          <w:tcPr>
            <w:tcW w:type="dxa" w:w="2880"/>
          </w:tcPr>
          <w:p>
            <w:r>
              <w:t>Owner public flags.</w:t>
            </w:r>
          </w:p>
        </w:tc>
      </w:tr>
      <w:tr>
        <w:tc>
          <w:tcPr>
            <w:tcW w:type="dxa" w:w="2880"/>
          </w:tcPr>
          <w:p>
            <w:r>
              <w:t>owner.flags</w:t>
            </w:r>
          </w:p>
        </w:tc>
        <w:tc>
          <w:tcPr>
            <w:tcW w:type="dxa" w:w="2880"/>
          </w:tcPr>
          <w:p>
            <w:r>
              <w:t>&lt;Int53Type&gt;</w:t>
            </w:r>
          </w:p>
        </w:tc>
        <w:tc>
          <w:tcPr>
            <w:tcW w:type="dxa" w:w="2880"/>
          </w:tcPr>
          <w:p>
            <w:r>
              <w:t>Owner flags.</w:t>
            </w:r>
          </w:p>
        </w:tc>
      </w:tr>
      <w:tr>
        <w:tc>
          <w:tcPr>
            <w:tcW w:type="dxa" w:w="2880"/>
          </w:tcPr>
          <w:p>
            <w:r>
              <w:t>owner.bot</w:t>
            </w:r>
          </w:p>
        </w:tc>
        <w:tc>
          <w:tcPr>
            <w:tcW w:type="dxa" w:w="2880"/>
          </w:tcPr>
          <w:p>
            <w:r>
              <w:t>boolean</w:t>
            </w:r>
          </w:p>
        </w:tc>
        <w:tc>
          <w:tcPr>
            <w:tcW w:type="dxa" w:w="2880"/>
          </w:tcPr>
          <w:p>
            <w:r>
              <w:t>Whether owner is a bot.</w:t>
            </w:r>
          </w:p>
        </w:tc>
      </w:tr>
      <w:tr>
        <w:tc>
          <w:tcPr>
            <w:tcW w:type="dxa" w:w="2880"/>
          </w:tcPr>
          <w:p>
            <w:r>
              <w:t>owner.system</w:t>
            </w:r>
          </w:p>
        </w:tc>
        <w:tc>
          <w:tcPr>
            <w:tcW w:type="dxa" w:w="2880"/>
          </w:tcPr>
          <w:p>
            <w:r>
              <w:t>boolean</w:t>
            </w:r>
          </w:p>
        </w:tc>
        <w:tc>
          <w:tcPr>
            <w:tcW w:type="dxa" w:w="2880"/>
          </w:tcPr>
          <w:p>
            <w:r>
              <w:t>Whether owner is a system user.</w:t>
            </w:r>
          </w:p>
        </w:tc>
      </w:tr>
      <w:tr>
        <w:tc>
          <w:tcPr>
            <w:tcW w:type="dxa" w:w="2880"/>
          </w:tcPr>
          <w:p>
            <w:r>
              <w:t>owner.banner</w:t>
            </w:r>
          </w:p>
        </w:tc>
        <w:tc>
          <w:tcPr>
            <w:tcW w:type="dxa" w:w="2880"/>
          </w:tcPr>
          <w:p>
            <w:r>
              <w:t>string | null</w:t>
            </w:r>
          </w:p>
        </w:tc>
        <w:tc>
          <w:tcPr>
            <w:tcW w:type="dxa" w:w="2880"/>
          </w:tcPr>
          <w:p>
            <w:r>
              <w:t>Owner banner.</w:t>
            </w:r>
          </w:p>
        </w:tc>
      </w:tr>
      <w:tr>
        <w:tc>
          <w:tcPr>
            <w:tcW w:type="dxa" w:w="2880"/>
          </w:tcPr>
          <w:p>
            <w:r>
              <w:t>owner.accent_color</w:t>
            </w:r>
          </w:p>
        </w:tc>
        <w:tc>
          <w:tcPr>
            <w:tcW w:type="dxa" w:w="2880"/>
          </w:tcPr>
          <w:p>
            <w:r>
              <w:t>integer | null</w:t>
            </w:r>
          </w:p>
        </w:tc>
        <w:tc>
          <w:tcPr>
            <w:tcW w:type="dxa" w:w="2880"/>
          </w:tcPr>
          <w:p>
            <w:r>
              <w:t>Owner accent color.</w:t>
            </w:r>
          </w:p>
        </w:tc>
      </w:tr>
      <w:tr>
        <w:tc>
          <w:tcPr>
            <w:tcW w:type="dxa" w:w="2880"/>
          </w:tcPr>
          <w:p>
            <w:r>
              <w:t>owner.global_name</w:t>
            </w:r>
          </w:p>
        </w:tc>
        <w:tc>
          <w:tcPr>
            <w:tcW w:type="dxa" w:w="2880"/>
          </w:tcPr>
          <w:p>
            <w:r>
              <w:t>string | null</w:t>
            </w:r>
          </w:p>
        </w:tc>
        <w:tc>
          <w:tcPr>
            <w:tcW w:type="dxa" w:w="2880"/>
          </w:tcPr>
          <w:p>
            <w:r>
              <w:t>Owner global display name.</w:t>
            </w:r>
          </w:p>
        </w:tc>
      </w:tr>
      <w:tr>
        <w:tc>
          <w:tcPr>
            <w:tcW w:type="dxa" w:w="2880"/>
          </w:tcPr>
          <w:p>
            <w:r>
              <w:t>owner.avatar_decoration_data</w:t>
            </w:r>
          </w:p>
        </w:tc>
        <w:tc>
          <w:tcPr>
            <w:tcW w:type="dxa" w:w="2880"/>
          </w:tcPr>
          <w:p>
            <w:r>
              <w:t>null | &lt;UserAvatarDecorationResponse&gt;</w:t>
            </w:r>
          </w:p>
        </w:tc>
        <w:tc>
          <w:tcPr>
            <w:tcW w:type="dxa" w:w="2880"/>
          </w:tcPr>
          <w:p>
            <w:r>
              <w:t>Avatar decoration data.</w:t>
            </w:r>
          </w:p>
        </w:tc>
      </w:tr>
      <w:tr>
        <w:tc>
          <w:tcPr>
            <w:tcW w:type="dxa" w:w="2880"/>
          </w:tcPr>
          <w:p>
            <w:r>
              <w:t>owner.collectibles</w:t>
            </w:r>
          </w:p>
        </w:tc>
        <w:tc>
          <w:tcPr>
            <w:tcW w:type="dxa" w:w="2880"/>
          </w:tcPr>
          <w:p>
            <w:r>
              <w:t>null | &lt;UserCollectiblesResponse&gt;</w:t>
            </w:r>
          </w:p>
        </w:tc>
        <w:tc>
          <w:tcPr>
            <w:tcW w:type="dxa" w:w="2880"/>
          </w:tcPr>
          <w:p>
            <w:r>
              <w:t>Collectibles data.</w:t>
            </w:r>
          </w:p>
        </w:tc>
      </w:tr>
      <w:tr>
        <w:tc>
          <w:tcPr>
            <w:tcW w:type="dxa" w:w="2880"/>
          </w:tcPr>
          <w:p>
            <w:r>
              <w:t>owner.primary_guild</w:t>
            </w:r>
          </w:p>
        </w:tc>
        <w:tc>
          <w:tcPr>
            <w:tcW w:type="dxa" w:w="2880"/>
          </w:tcPr>
          <w:p>
            <w:r>
              <w:t>null | &lt;UserPrimaryGuildResponse&gt;</w:t>
            </w:r>
          </w:p>
        </w:tc>
        <w:tc>
          <w:tcPr>
            <w:tcW w:type="dxa" w:w="2880"/>
          </w:tcPr>
          <w:p>
            <w:r>
              <w:t>Primary guild data.</w:t>
            </w:r>
          </w:p>
        </w:tc>
      </w:tr>
      <w:tr>
        <w:tc>
          <w:tcPr>
            <w:tcW w:type="dxa" w:w="2880"/>
          </w:tcPr>
          <w:p>
            <w:r>
              <w:t>approximate_guild_count</w:t>
            </w:r>
          </w:p>
        </w:tc>
        <w:tc>
          <w:tcPr>
            <w:tcW w:type="dxa" w:w="2880"/>
          </w:tcPr>
          <w:p>
            <w:r>
              <w:t>integer | null</w:t>
            </w:r>
          </w:p>
        </w:tc>
        <w:tc>
          <w:tcPr>
            <w:tcW w:type="dxa" w:w="2880"/>
          </w:tcPr>
          <w:p>
            <w:r>
              <w:t>Approximate guild count.</w:t>
            </w:r>
          </w:p>
        </w:tc>
      </w:tr>
      <w:tr>
        <w:tc>
          <w:tcPr>
            <w:tcW w:type="dxa" w:w="2880"/>
          </w:tcPr>
          <w:p>
            <w:r>
              <w:t>approximate_user_install_count</w:t>
            </w:r>
          </w:p>
        </w:tc>
        <w:tc>
          <w:tcPr>
            <w:tcW w:type="dxa" w:w="2880"/>
          </w:tcPr>
          <w:p>
            <w:r>
              <w:t>integer</w:t>
            </w:r>
          </w:p>
        </w:tc>
        <w:tc>
          <w:tcPr>
            <w:tcW w:type="dxa" w:w="2880"/>
          </w:tcPr>
          <w:p>
            <w:r>
              <w:t>Approximate user install count.</w:t>
            </w:r>
          </w:p>
        </w:tc>
      </w:tr>
      <w:tr>
        <w:tc>
          <w:tcPr>
            <w:tcW w:type="dxa" w:w="2880"/>
          </w:tcPr>
          <w:p>
            <w:r>
              <w:t>approximate_user_authorization_count</w:t>
            </w:r>
          </w:p>
        </w:tc>
        <w:tc>
          <w:tcPr>
            <w:tcW w:type="dxa" w:w="2880"/>
          </w:tcPr>
          <w:p>
            <w:r>
              <w:t>integer</w:t>
            </w:r>
          </w:p>
        </w:tc>
        <w:tc>
          <w:tcPr>
            <w:tcW w:type="dxa" w:w="2880"/>
          </w:tcPr>
          <w:p>
            <w:r>
              <w:t>Approximate user authorization count.</w:t>
            </w:r>
          </w:p>
        </w:tc>
      </w:tr>
      <w:tr>
        <w:tc>
          <w:tcPr>
            <w:tcW w:type="dxa" w:w="2880"/>
          </w:tcPr>
          <w:p>
            <w:r>
              <w:t>explicit_content_filter</w:t>
            </w:r>
          </w:p>
        </w:tc>
        <w:tc>
          <w:tcPr>
            <w:tcW w:type="dxa" w:w="2880"/>
          </w:tcPr>
          <w:p>
            <w:r>
              <w:t>0 | 1</w:t>
            </w:r>
          </w:p>
        </w:tc>
        <w:tc>
          <w:tcPr>
            <w:tcW w:type="dxa" w:w="2880"/>
          </w:tcPr>
          <w:p>
            <w:r>
              <w:t>Explicit content filter setting.</w:t>
            </w:r>
          </w:p>
        </w:tc>
      </w:tr>
      <w:tr>
        <w:tc>
          <w:tcPr>
            <w:tcW w:type="dxa" w:w="2880"/>
          </w:tcPr>
          <w:p>
            <w:r>
              <w:t>team</w:t>
            </w:r>
          </w:p>
        </w:tc>
        <w:tc>
          <w:tcPr>
            <w:tcW w:type="dxa" w:w="2880"/>
          </w:tcPr>
          <w:p>
            <w:r>
              <w:t>null | object</w:t>
            </w:r>
          </w:p>
        </w:tc>
        <w:tc>
          <w:tcPr>
            <w:tcW w:type="dxa" w:w="2880"/>
          </w:tcPr>
          <w:p>
            <w:r>
              <w:t>Team object if application belongs to a team.</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'https://discord.com/api/v10/applications/123456789012345678' \</w:t>
        <w:br/>
        <w:t xml:space="preserve"> --header 'Accept: application/json' \</w:t>
        <w:br/>
        <w:t xml:space="preserve"> --header 'Content-Type: application/json' \</w:t>
        <w:br/>
        <w:t xml:space="preserve"> --data '{</w:t>
        <w:br/>
        <w:t xml:space="preserve"> "custom_install_url": "https://example.com/install",</w:t>
        <w:br/>
        <w:t xml:space="preserve"> "interactions_endpoint_url": "https://example.com/interactions",</w:t>
        <w:br/>
        <w:t xml:space="preserve"> "explicit_content_filter": 1,</w:t>
        <w:br/>
        <w:t xml:space="preserve"> "tags": ["utility", "moderation"]</w:t>
        <w:br/>
        <w:t xml:space="preserve">  }'</w:t>
      </w:r>
    </w:p>
    <w:p>
      <w:pPr>
        <w:pStyle w:val="Heading3"/>
      </w:pPr>
      <w:r>
        <w:t>Example Usage</w:t>
      </w:r>
    </w:p>
    <w:p>
      <w:pPr>
        <w:pStyle w:val="Heading3"/>
      </w:pPr>
      <w:r>
        <w:t>Example 1: Update the interactions endpoint URL</w:t>
      </w:r>
    </w:p>
    <w:p>
      <w:r>
        <w:rPr>
          <w:b/>
          <w:color w:val="666666"/>
          <w:sz w:val="16"/>
        </w:rPr>
        <w:t>[bash]</w:t>
      </w:r>
    </w:p>
    <w:p>
      <w:pPr>
        <w:shd w:fill="F2F2F2" w:val="clear"/>
      </w:pPr>
      <w:r>
        <w:rPr>
          <w:rFonts w:ascii="Courier New" w:hAnsi="Courier New"/>
          <w:sz w:val="17"/>
        </w:rPr>
        <w:t>curl -X PATCH 'https://discord.com/api/v10/applications/123456789012345678' \</w:t>
        <w:br/>
        <w:t xml:space="preserve"> -H 'Accept: application/json' \</w:t>
        <w:br/>
        <w:t xml:space="preserve"> -H 'Content-Type: application/json' \</w:t>
        <w:br/>
        <w:t xml:space="preserve"> -d '{</w:t>
        <w:br/>
        <w:t xml:space="preserve"> "interactions_endpoint_url": "https://myapp.example.com/discord/interactions"</w:t>
        <w:br/>
        <w:t xml:space="preserve">  }'</w:t>
      </w:r>
    </w:p>
    <w:p>
      <w:pPr>
        <w:pStyle w:val="Heading3"/>
      </w:pPr>
      <w:r>
        <w:t>Example 2: Update install parameters</w:t>
      </w:r>
    </w:p>
    <w:p>
      <w:r>
        <w:rPr>
          <w:b/>
          <w:color w:val="666666"/>
          <w:sz w:val="16"/>
        </w:rPr>
        <w:t>[bash]</w:t>
      </w:r>
    </w:p>
    <w:p>
      <w:pPr>
        <w:shd w:fill="F2F2F2" w:val="clear"/>
      </w:pPr>
      <w:r>
        <w:rPr>
          <w:rFonts w:ascii="Courier New" w:hAnsi="Courier New"/>
          <w:sz w:val="17"/>
        </w:rPr>
        <w:t>curl -X PATCH 'https://discord.com/api/v10/applications/123456789012345678' \</w:t>
        <w:br/>
        <w:t xml:space="preserve"> -H 'Accept: application/json' \</w:t>
        <w:br/>
        <w:t xml:space="preserve"> -H 'Content-Type: application/json' \</w:t>
        <w:br/>
        <w:t xml:space="preserve"> -d '{</w:t>
        <w:br/>
        <w:t xml:space="preserve"> "install_params": {</w:t>
        <w:br/>
        <w:t xml:space="preserve"> "scopes": ["bot", "applications.commands"],</w:t>
        <w:br/>
        <w:t xml:space="preserve"> "permissions": 0</w:t>
        <w:br/>
        <w:t xml:space="preserve">    }</w:t>
        <w:br/>
        <w:t xml:space="preserve">  }'</w:t>
      </w:r>
    </w:p>
    <w:p>
      <w:pPr>
        <w:pStyle w:val="Heading3"/>
      </w:pPr>
      <w:r>
        <w:t>Error Handling</w:t>
      </w:r>
    </w:p>
    <w:p>
      <w:pPr>
        <w:pStyle w:val="ListBullet"/>
      </w:pPr>
      <w:r>
        <w:t>429 Too Many Requests: You are rate limited. Use retry_after to wait before retrying.</w:t>
      </w:r>
    </w:p>
    <w:p>
      <w:pPr>
        <w:pStyle w:val="ListBullet"/>
      </w:pPr>
      <w:r>
        <w:t>4XX Client Error: Invalid request or other client-side error; response includes code, message, and optionally errors.</w:t>
      </w:r>
    </w:p>
    <w:p>
      <w:pPr>
        <w:pStyle w:val="ListBullet"/>
      </w:pPr>
      <w:r>
        <w:t>200 OK: Returns the updated application object.</w:t>
      </w:r>
    </w:p>
    <w:p>
      <w:pPr>
        <w:pStyle w:val="Heading3"/>
      </w:pPr>
      <w:r>
        <w:t>Notes</w:t>
      </w:r>
    </w:p>
    <w:p>
      <w:pPr>
        <w:pStyle w:val="ListBullet"/>
      </w:pPr>
      <w:r>
        <w:t>Rate limit headers may be returned (e.g., X-RateLimit-Limit, X-RateLimit-Remaining, X-RateLimit-Reset, X-RateLimit-Reset-After, X-RateLimit-Bucket).</w:t>
      </w:r>
    </w:p>
    <w:p>
      <w:pPr>
        <w:pStyle w:val="ListBullet"/>
      </w:pPr>
      <w:r>
        <w:t xml:space="preserve">Constraints called out in the scraped content include: </w:t>
        <w:br/>
        <w:br/>
        <w:t>interactions_endpoint_url, custom_install_url, role_connections_verification_url: max length 2048</w:t>
        <w:br/>
        <w:t>install_params.permissions: max 9007199254740991</w:t>
        <w:br/>
        <w:t>max_participants: min -1</w:t>
      </w:r>
    </w:p>
    <w:p>
      <w:pPr>
        <w:pStyle w:val="Heading3"/>
      </w:pPr>
      <w:r>
        <w:t>Related applications actions</w:t>
      </w:r>
    </w:p>
    <w:p>
      <w:pPr>
        <w:pStyle w:val="ListBullet"/>
      </w:pPr>
      <w:r>
        <w:t>[GET] Get an Application — /applications/{{applicationId}}</w:t>
      </w:r>
    </w:p>
    <w:p>
      <w:pPr>
        <w:pStyle w:val="ListBullet"/>
      </w:pPr>
      <w:r>
        <w:t>[GET] Get My Application — /applications/@me</w:t>
      </w:r>
    </w:p>
    <w:p>
      <w:pPr>
        <w:pStyle w:val="ListBullet"/>
      </w:pPr>
      <w:r>
        <w:t>[PUT] Update an Application’s Role Connections Metadata — /applications/{{applicationId}}/role-connections/metadata</w:t>
      </w:r>
    </w:p>
    <w:p>
      <w:pPr>
        <w:pStyle w:val="ListBullet"/>
      </w:pPr>
      <w:r>
        <w:t>[PATCH] Update My Application — /applications/@me</w:t>
      </w:r>
    </w:p>
    <w:p>
      <w:r>
        <w:br w:type="page"/>
      </w:r>
    </w:p>
    <w:p>
      <w:pPr>
        <w:pStyle w:val="Heading2"/>
      </w:pPr>
      <w:r>
        <w:t>89. [PATCH] Update an Application Command</w:t>
      </w:r>
    </w:p>
    <w:p>
      <w:r>
        <w:rPr>
          <w:b/>
        </w:rPr>
        <w:t xml:space="preserve">Endpoint: </w:t>
      </w:r>
      <w:r>
        <w:rPr>
          <w:rFonts w:ascii="Courier New" w:hAnsi="Courier New"/>
          <w:sz w:val="18"/>
        </w:rPr>
        <w:t>/applications/{{applicationId}}/commands/{{commandId}}</w:t>
      </w:r>
    </w:p>
    <w:p>
      <w:pPr>
        <w:pStyle w:val="Heading3"/>
      </w:pPr>
      <w:r>
        <w:t>Prerequisites</w:t>
      </w:r>
    </w:p>
    <w:p>
      <w:pPr>
        <w:pStyle w:val="ListBullet"/>
      </w:pPr>
      <w:r>
        <w:t>You must have the ability to manage/update the target application’s commands.</w:t>
      </w:r>
    </w:p>
    <w:p>
      <w:pPr>
        <w:pStyle w:val="Heading3"/>
      </w:pPr>
      <w:r>
        <w:t>Method</w:t>
      </w:r>
    </w:p>
    <w:p>
      <w:r>
        <w:t>PATCH</w:t>
      </w:r>
    </w:p>
    <w:p>
      <w:pPr>
        <w:pStyle w:val="Heading3"/>
      </w:pPr>
      <w:r>
        <w:t>URL</w:t>
      </w:r>
    </w:p>
    <w:p>
      <w:r>
        <w:t>https://discord.com/api/v10/applications/{{application_id}}/commands/{{command_id}}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application command for a specific application. You can modify the command’s name, description, localizations, options, permissions-related fields, and certain context/integration settings.</w:t>
      </w:r>
    </w:p>
    <w:p>
      <w:pPr>
        <w:pStyle w:val="Heading3"/>
      </w:pPr>
      <w:r>
        <w:t>Enforcement Rules</w:t>
      </w:r>
    </w:p>
    <w:p>
      <w:pPr>
        <w:pStyle w:val="ListBullet"/>
      </w:pPr>
      <w:r>
        <w:t>The application_id path parameter must always be present.</w:t>
      </w:r>
    </w:p>
    <w:p>
      <w:pPr>
        <w:pStyle w:val="ListBullet"/>
      </w:pPr>
      <w:r>
        <w:t>The command_id path parameter must always be present.</w:t>
      </w:r>
    </w:p>
    <w:p>
      <w:pPr>
        <w:pStyle w:val="ListBullet"/>
      </w:pPr>
      <w:r>
        <w:t>Always construct the path as /applications/{{application_id}}/commands/{{command_id}}, where both path parameters are non-empty strings.</w:t>
      </w:r>
    </w:p>
    <w:p>
      <w:pPr>
        <w:pStyle w:val="ListBullet"/>
      </w:pPr>
      <w:r>
        <w:t>Do not call the API with missing or empty path parameters (e.g., avoid /applications//commands/{{command_id}} or /applications/{{application_id}}/commands/).</w:t>
      </w:r>
    </w:p>
    <w:p>
      <w:pPr>
        <w:pStyle w:val="ListBullet"/>
      </w:pPr>
      <w:r>
        <w:t>When executing the action, ensure to send Path Parameters in the URL and not in the body.</w:t>
      </w:r>
    </w:p>
    <w:p>
      <w:pPr>
        <w:pStyle w:val="ListBullet"/>
      </w:pPr>
      <w:r>
        <w:t xml:space="preserve">When executing the action, ensure to send Query Parameters as URL query parameters and not in the body. </w:t>
        <w:br/>
        <w:br/>
        <w:t>This endpoint’s scraped content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/applications/123456789012345678/commands/987654321098765432</w:t>
      </w:r>
    </w:p>
    <w:p>
      <w:pPr>
        <w:pStyle w:val="Heading3"/>
      </w:pPr>
      <w:r>
        <w:t>Invalid Examples</w:t>
      </w:r>
    </w:p>
    <w:p>
      <w:r>
        <w:rPr>
          <w:b/>
          <w:color w:val="666666"/>
          <w:sz w:val="16"/>
        </w:rPr>
        <w:t>[http]</w:t>
      </w:r>
    </w:p>
    <w:p>
      <w:pPr>
        <w:shd w:fill="F2F2F2" w:val="clear"/>
      </w:pPr>
      <w:r>
        <w:rPr>
          <w:rFonts w:ascii="Courier New" w:hAnsi="Courier New"/>
          <w:sz w:val="17"/>
        </w:rPr>
        <w:t>/applications//commands/987654321098765432</w:t>
        <w:br/>
        <w:t>/applications/123456789012345678/commands/</w:t>
        <w:br/>
        <w:t>/applications/123456789012345678/commands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application that owns the command. Sent in the URL path.</w:t>
            </w:r>
          </w:p>
        </w:tc>
      </w:tr>
      <w:tr>
        <w:tc>
          <w:tcPr>
            <w:tcW w:type="dxa" w:w="2880"/>
          </w:tcPr>
          <w:p>
            <w:r>
              <w:t>command_id</w:t>
            </w:r>
          </w:p>
        </w:tc>
        <w:tc>
          <w:tcPr>
            <w:tcW w:type="dxa" w:w="2880"/>
          </w:tcPr>
          <w:p>
            <w:r>
              <w:t>string</w:t>
            </w:r>
          </w:p>
        </w:tc>
        <w:tc>
          <w:tcPr>
            <w:tcW w:type="dxa" w:w="2880"/>
          </w:tcPr>
          <w:p>
            <w:r>
              <w:t>ID of the command to update. Sent in the URL path.</w:t>
            </w:r>
          </w:p>
        </w:tc>
      </w:tr>
    </w:tbl>
    <w:p/>
    <w:p>
      <w:pPr>
        <w:pStyle w:val="Heading3"/>
      </w:pPr>
      <w:r>
        <w:t>Required Request Body Fields</w:t>
      </w:r>
    </w:p>
    <w:p>
      <w:r>
        <w:rPr>
          <w:b/>
        </w:rPr>
        <w:t>Note: The scraped content indicates the request body is required, but does not clearly indicate which individual fields are required within the body. Fields below are documented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payload describing updates to the command.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Command name. Min length: 1, max length: 32.</w:t>
            </w:r>
          </w:p>
        </w:tc>
      </w:tr>
      <w:tr>
        <w:tc>
          <w:tcPr>
            <w:tcW w:type="dxa" w:w="2880"/>
          </w:tcPr>
          <w:p>
            <w:r>
              <w:t>name_localizations</w:t>
            </w:r>
          </w:p>
        </w:tc>
        <w:tc>
          <w:tcPr>
            <w:tcW w:type="dxa" w:w="2880"/>
          </w:tcPr>
          <w:p>
            <w:r>
              <w:t>object | null</w:t>
            </w:r>
          </w:p>
        </w:tc>
        <w:tc>
          <w:tcPr>
            <w:tcW w:type="dxa" w:w="2880"/>
          </w:tcPr>
          <w:p>
            <w:r>
              <w:t>Localization dictionary for name, or null.</w:t>
            </w:r>
          </w:p>
        </w:tc>
      </w:tr>
      <w:tr>
        <w:tc>
          <w:tcPr>
            <w:tcW w:type="dxa" w:w="2880"/>
          </w:tcPr>
          <w:p>
            <w:r>
              <w:t>description</w:t>
            </w:r>
          </w:p>
        </w:tc>
        <w:tc>
          <w:tcPr>
            <w:tcW w:type="dxa" w:w="2880"/>
          </w:tcPr>
          <w:p>
            <w:r>
              <w:t>string | null</w:t>
            </w:r>
          </w:p>
        </w:tc>
        <w:tc>
          <w:tcPr>
            <w:tcW w:type="dxa" w:w="2880"/>
          </w:tcPr>
          <w:p>
            <w:r>
              <w:t>Command description, or null. Max length: 100.</w:t>
            </w:r>
          </w:p>
        </w:tc>
      </w:tr>
      <w:tr>
        <w:tc>
          <w:tcPr>
            <w:tcW w:type="dxa" w:w="2880"/>
          </w:tcPr>
          <w:p>
            <w:r>
              <w:t>description_localizations</w:t>
            </w:r>
          </w:p>
        </w:tc>
        <w:tc>
          <w:tcPr>
            <w:tcW w:type="dxa" w:w="2880"/>
          </w:tcPr>
          <w:p>
            <w:r>
              <w:t>object | null</w:t>
            </w:r>
          </w:p>
        </w:tc>
        <w:tc>
          <w:tcPr>
            <w:tcW w:type="dxa" w:w="2880"/>
          </w:tcPr>
          <w:p>
            <w:r>
              <w:t>Localization dictionary for description, or null.</w:t>
            </w:r>
          </w:p>
        </w:tc>
      </w:tr>
      <w:tr>
        <w:tc>
          <w:tcPr>
            <w:tcW w:type="dxa" w:w="2880"/>
          </w:tcPr>
          <w:p>
            <w:r>
              <w:t>options</w:t>
            </w:r>
          </w:p>
        </w:tc>
        <w:tc>
          <w:tcPr>
            <w:tcW w:type="dxa" w:w="2880"/>
          </w:tcPr>
          <w:p>
            <w:r>
              <w:t>array</w:t>
            </w:r>
          </w:p>
        </w:tc>
        <w:tc>
          <w:tcPr>
            <w:tcW w:type="dxa" w:w="2880"/>
          </w:tcPr>
          <w:p>
            <w:r>
              <w:t>Array of command option objects. The scraped schema indicates a OneOf(...) set of option variants; each option includes common fields like type, name, description, and may include variant-specific fields (e.g., channel_types, autocomplete, choices, min_value, max_value, min_length, max_length, nested options). Constraints shown include: option name min 1 max 32; option description min 1 max 100; choice name min 1 max 100; string choice value max 6000; min_length/max_length max 6000 (and max_length min 1).</w:t>
            </w:r>
          </w:p>
        </w:tc>
      </w:tr>
      <w:tr>
        <w:tc>
          <w:tcPr>
            <w:tcW w:type="dxa" w:w="2880"/>
          </w:tcPr>
          <w:p>
            <w:r>
              <w:t>default_member_permissions</w:t>
            </w:r>
          </w:p>
        </w:tc>
        <w:tc>
          <w:tcPr>
            <w:tcW w:type="dxa" w:w="2880"/>
          </w:tcPr>
          <w:p>
            <w:r>
              <w:t>integer | null</w:t>
            </w:r>
          </w:p>
        </w:tc>
        <w:tc>
          <w:tcPr>
            <w:tcW w:type="dxa" w:w="2880"/>
          </w:tcPr>
          <w:p>
            <w:r>
              <w:t>Default member permissions. Max: 9007199254740991.</w:t>
            </w:r>
          </w:p>
        </w:tc>
      </w:tr>
      <w:tr>
        <w:tc>
          <w:tcPr>
            <w:tcW w:type="dxa" w:w="2880"/>
          </w:tcPr>
          <w:p>
            <w:r>
              <w:t>dm_permission</w:t>
            </w:r>
          </w:p>
        </w:tc>
        <w:tc>
          <w:tcPr>
            <w:tcW w:type="dxa" w:w="2880"/>
          </w:tcPr>
          <w:p>
            <w:r>
              <w:t>boolean | null</w:t>
            </w:r>
          </w:p>
        </w:tc>
        <w:tc>
          <w:tcPr>
            <w:tcW w:type="dxa" w:w="2880"/>
          </w:tcPr>
          <w:p>
            <w:r>
              <w:t>Whether the command is available in DMs.</w:t>
            </w:r>
          </w:p>
        </w:tc>
      </w:tr>
      <w:tr>
        <w:tc>
          <w:tcPr>
            <w:tcW w:type="dxa" w:w="2880"/>
          </w:tcPr>
          <w:p>
            <w:r>
              <w:t>contexts</w:t>
            </w:r>
          </w:p>
        </w:tc>
        <w:tc>
          <w:tcPr>
            <w:tcW w:type="dxa" w:w="2880"/>
          </w:tcPr>
          <w:p>
            <w:r>
              <w:t>array</w:t>
            </w:r>
          </w:p>
        </w:tc>
        <w:tc>
          <w:tcPr>
            <w:tcW w:type="dxa" w:w="2880"/>
          </w:tcPr>
          <w:p>
            <w:r>
              <w:t>Array of allowed contexts. Values are one of 0, 1, 2.</w:t>
            </w:r>
          </w:p>
        </w:tc>
      </w:tr>
      <w:tr>
        <w:tc>
          <w:tcPr>
            <w:tcW w:type="dxa" w:w="2880"/>
          </w:tcPr>
          <w:p>
            <w:r>
              <w:t>integration_types</w:t>
            </w:r>
          </w:p>
        </w:tc>
        <w:tc>
          <w:tcPr>
            <w:tcW w:type="dxa" w:w="2880"/>
          </w:tcPr>
          <w:p>
            <w:r>
              <w:t>array</w:t>
            </w:r>
          </w:p>
        </w:tc>
        <w:tc>
          <w:tcPr>
            <w:tcW w:type="dxa" w:w="2880"/>
          </w:tcPr>
          <w:p>
            <w:r>
              <w:t>Array of allowed integration types. Values are one of 0, 1.</w:t>
            </w:r>
          </w:p>
        </w:tc>
      </w:tr>
      <w:tr>
        <w:tc>
          <w:tcPr>
            <w:tcW w:type="dxa" w:w="2880"/>
          </w:tcPr>
          <w:p>
            <w:r>
              <w:t>handler</w:t>
            </w:r>
          </w:p>
        </w:tc>
        <w:tc>
          <w:tcPr>
            <w:tcW w:type="dxa" w:w="2880"/>
          </w:tcPr>
          <w:p>
            <w:r>
              <w:t>null | (unspecified)</w:t>
            </w:r>
          </w:p>
        </w:tc>
        <w:tc>
          <w:tcPr>
            <w:tcW w:type="dxa" w:w="2880"/>
          </w:tcPr>
          <w:p>
            <w:r>
              <w:t>Scraped content shows `OneOf(null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"987654321098765432",</w:t>
        <w:br/>
        <w:t xml:space="preserve"> "application_id": "123456789012345678",</w:t>
        <w:br/>
        <w:t xml:space="preserve"> "version": "1",</w:t>
        <w:br/>
        <w:t xml:space="preserve"> "default_member_permissions": null,</w:t>
        <w:br/>
        <w:t xml:space="preserve"> "type": 1,</w:t>
        <w:br/>
        <w:t xml:space="preserve"> "name": "example",</w:t>
        <w:br/>
        <w:t xml:space="preserve"> "name_localized": "example",</w:t>
        <w:br/>
        <w:t xml:space="preserve"> "name_localizations": null,</w:t>
        <w:br/>
        <w:t xml:space="preserve"> "description": "An example command",</w:t>
        <w:br/>
        <w:t xml:space="preserve"> "description_localized": "An example command",</w:t>
        <w:br/>
        <w:t xml:space="preserve"> "description_localizations": null,</w:t>
        <w:br/>
        <w:t xml:space="preserve"> "guild_id": "111111111111111111",</w:t>
        <w:br/>
        <w:t xml:space="preserve"> "dm_permission": true,</w:t>
        <w:br/>
        <w:t xml:space="preserve"> "contexts": [0, 1],</w:t>
        <w:br/>
        <w:t xml:space="preserve"> "integration_types": [0],</w:t>
        <w:br/>
        <w:t xml:space="preserve"> "options": [],</w:t>
        <w:br/>
        <w:t xml:space="preserve"> "nsfw": false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Command ID.</w:t>
            </w:r>
          </w:p>
        </w:tc>
      </w:tr>
      <w:tr>
        <w:tc>
          <w:tcPr>
            <w:tcW w:type="dxa" w:w="2880"/>
          </w:tcPr>
          <w:p>
            <w:r>
              <w:t>application_id</w:t>
            </w:r>
          </w:p>
        </w:tc>
        <w:tc>
          <w:tcPr>
            <w:tcW w:type="dxa" w:w="2880"/>
          </w:tcPr>
          <w:p>
            <w:r>
              <w:t>string</w:t>
            </w:r>
          </w:p>
        </w:tc>
        <w:tc>
          <w:tcPr>
            <w:tcW w:type="dxa" w:w="2880"/>
          </w:tcPr>
          <w:p>
            <w:r>
              <w:t>Application ID that owns the command.</w:t>
            </w:r>
          </w:p>
        </w:tc>
      </w:tr>
      <w:tr>
        <w:tc>
          <w:tcPr>
            <w:tcW w:type="dxa" w:w="2880"/>
          </w:tcPr>
          <w:p>
            <w:r>
              <w:t>version</w:t>
            </w:r>
          </w:p>
        </w:tc>
        <w:tc>
          <w:tcPr>
            <w:tcW w:type="dxa" w:w="2880"/>
          </w:tcPr>
          <w:p>
            <w:r>
              <w:t>string</w:t>
            </w:r>
          </w:p>
        </w:tc>
        <w:tc>
          <w:tcPr>
            <w:tcW w:type="dxa" w:w="2880"/>
          </w:tcPr>
          <w:p>
            <w:r>
              <w:t>Command version.</w:t>
            </w:r>
          </w:p>
        </w:tc>
      </w:tr>
      <w:tr>
        <w:tc>
          <w:tcPr>
            <w:tcW w:type="dxa" w:w="2880"/>
          </w:tcPr>
          <w:p>
            <w:r>
              <w:t>default_member_permissions</w:t>
            </w:r>
          </w:p>
        </w:tc>
        <w:tc>
          <w:tcPr>
            <w:tcW w:type="dxa" w:w="2880"/>
          </w:tcPr>
          <w:p>
            <w:r>
              <w:t>string | null</w:t>
            </w:r>
          </w:p>
        </w:tc>
        <w:tc>
          <w:tcPr>
            <w:tcW w:type="dxa" w:w="2880"/>
          </w:tcPr>
          <w:p>
            <w:r>
              <w:t>Default member permissions (string or null in response).</w:t>
            </w:r>
          </w:p>
        </w:tc>
      </w:tr>
      <w:tr>
        <w:tc>
          <w:tcPr>
            <w:tcW w:type="dxa" w:w="2880"/>
          </w:tcPr>
          <w:p>
            <w:r>
              <w:t>type</w:t>
            </w:r>
          </w:p>
        </w:tc>
        <w:tc>
          <w:tcPr>
            <w:tcW w:type="dxa" w:w="2880"/>
          </w:tcPr>
          <w:p>
            <w:r>
              <w:t>integer</w:t>
            </w:r>
          </w:p>
        </w:tc>
        <w:tc>
          <w:tcPr>
            <w:tcW w:type="dxa" w:w="2880"/>
          </w:tcPr>
          <w:p>
            <w:r>
              <w:t>Command type. One of 1, 2, 3, 4.</w:t>
            </w:r>
          </w:p>
        </w:tc>
      </w:tr>
      <w:tr>
        <w:tc>
          <w:tcPr>
            <w:tcW w:type="dxa" w:w="2880"/>
          </w:tcPr>
          <w:p>
            <w:r>
              <w:t>name</w:t>
            </w:r>
          </w:p>
        </w:tc>
        <w:tc>
          <w:tcPr>
            <w:tcW w:type="dxa" w:w="2880"/>
          </w:tcPr>
          <w:p>
            <w:r>
              <w:t>string</w:t>
            </w:r>
          </w:p>
        </w:tc>
        <w:tc>
          <w:tcPr>
            <w:tcW w:type="dxa" w:w="2880"/>
          </w:tcPr>
          <w:p>
            <w:r>
              <w:t>Command name.</w:t>
            </w:r>
          </w:p>
        </w:tc>
      </w:tr>
      <w:tr>
        <w:tc>
          <w:tcPr>
            <w:tcW w:type="dxa" w:w="2880"/>
          </w:tcPr>
          <w:p>
            <w:r>
              <w:t>name_localized</w:t>
            </w:r>
          </w:p>
        </w:tc>
        <w:tc>
          <w:tcPr>
            <w:tcW w:type="dxa" w:w="2880"/>
          </w:tcPr>
          <w:p>
            <w:r>
              <w:t>string</w:t>
            </w:r>
          </w:p>
        </w:tc>
        <w:tc>
          <w:tcPr>
            <w:tcW w:type="dxa" w:w="2880"/>
          </w:tcPr>
          <w:p>
            <w:r>
              <w:t>Localized command name.</w:t>
            </w:r>
          </w:p>
        </w:tc>
      </w:tr>
      <w:tr>
        <w:tc>
          <w:tcPr>
            <w:tcW w:type="dxa" w:w="2880"/>
          </w:tcPr>
          <w:p>
            <w:r>
              <w:t>name_localizations</w:t>
            </w:r>
          </w:p>
        </w:tc>
        <w:tc>
          <w:tcPr>
            <w:tcW w:type="dxa" w:w="2880"/>
          </w:tcPr>
          <w:p>
            <w:r>
              <w:t>object | null</w:t>
            </w:r>
          </w:p>
        </w:tc>
        <w:tc>
          <w:tcPr>
            <w:tcW w:type="dxa" w:w="2880"/>
          </w:tcPr>
          <w:p>
            <w:r>
              <w:t>Localization dictionary for name, or null.</w:t>
            </w:r>
          </w:p>
        </w:tc>
      </w:tr>
      <w:tr>
        <w:tc>
          <w:tcPr>
            <w:tcW w:type="dxa" w:w="2880"/>
          </w:tcPr>
          <w:p>
            <w:r>
              <w:t>description</w:t>
            </w:r>
          </w:p>
        </w:tc>
        <w:tc>
          <w:tcPr>
            <w:tcW w:type="dxa" w:w="2880"/>
          </w:tcPr>
          <w:p>
            <w:r>
              <w:t>string</w:t>
            </w:r>
          </w:p>
        </w:tc>
        <w:tc>
          <w:tcPr>
            <w:tcW w:type="dxa" w:w="2880"/>
          </w:tcPr>
          <w:p>
            <w:r>
              <w:t>Command description.</w:t>
            </w:r>
          </w:p>
        </w:tc>
      </w:tr>
      <w:tr>
        <w:tc>
          <w:tcPr>
            <w:tcW w:type="dxa" w:w="2880"/>
          </w:tcPr>
          <w:p>
            <w:r>
              <w:t>description_localized</w:t>
            </w:r>
          </w:p>
        </w:tc>
        <w:tc>
          <w:tcPr>
            <w:tcW w:type="dxa" w:w="2880"/>
          </w:tcPr>
          <w:p>
            <w:r>
              <w:t>string</w:t>
            </w:r>
          </w:p>
        </w:tc>
        <w:tc>
          <w:tcPr>
            <w:tcW w:type="dxa" w:w="2880"/>
          </w:tcPr>
          <w:p>
            <w:r>
              <w:t>Localized command description.</w:t>
            </w:r>
          </w:p>
        </w:tc>
      </w:tr>
      <w:tr>
        <w:tc>
          <w:tcPr>
            <w:tcW w:type="dxa" w:w="2880"/>
          </w:tcPr>
          <w:p>
            <w:r>
              <w:t>description_localizations</w:t>
            </w:r>
          </w:p>
        </w:tc>
        <w:tc>
          <w:tcPr>
            <w:tcW w:type="dxa" w:w="2880"/>
          </w:tcPr>
          <w:p>
            <w:r>
              <w:t>object | null</w:t>
            </w:r>
          </w:p>
        </w:tc>
        <w:tc>
          <w:tcPr>
            <w:tcW w:type="dxa" w:w="2880"/>
          </w:tcPr>
          <w:p>
            <w:r>
              <w:t>Localization dictionary for description, or null.</w:t>
            </w:r>
          </w:p>
        </w:tc>
      </w:tr>
      <w:tr>
        <w:tc>
          <w:tcPr>
            <w:tcW w:type="dxa" w:w="2880"/>
          </w:tcPr>
          <w:p>
            <w:r>
              <w:t>guild_id</w:t>
            </w:r>
          </w:p>
        </w:tc>
        <w:tc>
          <w:tcPr>
            <w:tcW w:type="dxa" w:w="2880"/>
          </w:tcPr>
          <w:p>
            <w:r>
              <w:t>string</w:t>
            </w:r>
          </w:p>
        </w:tc>
        <w:tc>
          <w:tcPr>
            <w:tcW w:type="dxa" w:w="2880"/>
          </w:tcPr>
          <w:p>
            <w:r>
              <w:t>Guild ID (present in response schema).</w:t>
            </w:r>
          </w:p>
        </w:tc>
      </w:tr>
      <w:tr>
        <w:tc>
          <w:tcPr>
            <w:tcW w:type="dxa" w:w="2880"/>
          </w:tcPr>
          <w:p>
            <w:r>
              <w:t>dm_permission</w:t>
            </w:r>
          </w:p>
        </w:tc>
        <w:tc>
          <w:tcPr>
            <w:tcW w:type="dxa" w:w="2880"/>
          </w:tcPr>
          <w:p>
            <w:r>
              <w:t>boolean</w:t>
            </w:r>
          </w:p>
        </w:tc>
        <w:tc>
          <w:tcPr>
            <w:tcW w:type="dxa" w:w="2880"/>
          </w:tcPr>
          <w:p>
            <w:r>
              <w:t>Whether the command can be used in DMs.</w:t>
            </w:r>
          </w:p>
        </w:tc>
      </w:tr>
      <w:tr>
        <w:tc>
          <w:tcPr>
            <w:tcW w:type="dxa" w:w="2880"/>
          </w:tcPr>
          <w:p>
            <w:r>
              <w:t>contexts</w:t>
            </w:r>
          </w:p>
        </w:tc>
        <w:tc>
          <w:tcPr>
            <w:tcW w:type="dxa" w:w="2880"/>
          </w:tcPr>
          <w:p>
            <w:r>
              <w:t>array</w:t>
            </w:r>
          </w:p>
        </w:tc>
        <w:tc>
          <w:tcPr>
            <w:tcW w:type="dxa" w:w="2880"/>
          </w:tcPr>
          <w:p>
            <w:r>
              <w:t>Contexts in which the command is available. Values are one of 0, 1, 2.</w:t>
            </w:r>
          </w:p>
        </w:tc>
      </w:tr>
      <w:tr>
        <w:tc>
          <w:tcPr>
            <w:tcW w:type="dxa" w:w="2880"/>
          </w:tcPr>
          <w:p>
            <w:r>
              <w:t>integration_types</w:t>
            </w:r>
          </w:p>
        </w:tc>
        <w:tc>
          <w:tcPr>
            <w:tcW w:type="dxa" w:w="2880"/>
          </w:tcPr>
          <w:p>
            <w:r>
              <w:t>array</w:t>
            </w:r>
          </w:p>
        </w:tc>
        <w:tc>
          <w:tcPr>
            <w:tcW w:type="dxa" w:w="2880"/>
          </w:tcPr>
          <w:p>
            <w:r>
              <w:t>Integration types enabled for the command. Values are one of 0, 1.</w:t>
            </w:r>
          </w:p>
        </w:tc>
      </w:tr>
      <w:tr>
        <w:tc>
          <w:tcPr>
            <w:tcW w:type="dxa" w:w="2880"/>
          </w:tcPr>
          <w:p>
            <w:r>
              <w:t>options</w:t>
            </w:r>
          </w:p>
        </w:tc>
        <w:tc>
          <w:tcPr>
            <w:tcW w:type="dxa" w:w="2880"/>
          </w:tcPr>
          <w:p>
            <w:r>
              <w:t>array</w:t>
            </w:r>
          </w:p>
        </w:tc>
        <w:tc>
          <w:tcPr>
            <w:tcW w:type="dxa" w:w="2880"/>
          </w:tcPr>
          <w:p>
            <w:r>
              <w:t>Command options (variant objects depending on option type).</w:t>
            </w:r>
          </w:p>
        </w:tc>
      </w:tr>
      <w:tr>
        <w:tc>
          <w:tcPr>
            <w:tcW w:type="dxa" w:w="2880"/>
          </w:tcPr>
          <w:p>
            <w:r>
              <w:t>nsfw</w:t>
            </w:r>
          </w:p>
        </w:tc>
        <w:tc>
          <w:tcPr>
            <w:tcW w:type="dxa" w:w="2880"/>
          </w:tcPr>
          <w:p>
            <w:r>
              <w:t>boolean</w:t>
            </w:r>
          </w:p>
        </w:tc>
        <w:tc>
          <w:tcPr>
            <w:tcW w:type="dxa" w:w="2880"/>
          </w:tcPr>
          <w:p>
            <w:r>
              <w:t>Whether the command is marked NSFW.</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'https://discord.com/api/v10/applications/123456789012345678/commands/987654321098765432' \</w:t>
        <w:br/>
        <w:t xml:space="preserve"> --header 'Accept: application/json' \</w:t>
        <w:br/>
        <w:t xml:space="preserve"> --header 'Content-Type: application/json' \</w:t>
        <w:br/>
        <w:t xml:space="preserve"> --data '{</w:t>
        <w:br/>
        <w:t xml:space="preserve"> "name": "example",</w:t>
        <w:br/>
        <w:t xml:space="preserve"> "description": "An example command"</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--request PATCH \</w:t>
        <w:br/>
        <w:t xml:space="preserve"> --url 'https://discord.com/api/v10/applications/123456789012345678/commands/987654321098765432' \</w:t>
        <w:br/>
        <w:t xml:space="preserve"> --header 'Accept: application/json' \</w:t>
        <w:br/>
        <w:t xml:space="preserve"> --header 'Content-Type: application/json' \</w:t>
        <w:br/>
        <w:t xml:space="preserve"> --data '{</w:t>
        <w:br/>
        <w:t xml:space="preserve"> "name": "ping",</w:t>
        <w:br/>
        <w:t xml:space="preserve"> "description": "Replies with pong"</w:t>
        <w:br/>
        <w:t xml:space="preserve">  }'</w:t>
      </w:r>
    </w:p>
    <w:p>
      <w:pPr>
        <w:pStyle w:val="Heading3"/>
      </w:pPr>
      <w:r>
        <w:t>Example 2: Update Localizations</w:t>
      </w:r>
    </w:p>
    <w:p>
      <w:r>
        <w:rPr>
          <w:b/>
          <w:color w:val="666666"/>
          <w:sz w:val="16"/>
        </w:rPr>
        <w:t>[bash]</w:t>
      </w:r>
    </w:p>
    <w:p>
      <w:pPr>
        <w:shd w:fill="F2F2F2" w:val="clear"/>
      </w:pPr>
      <w:r>
        <w:rPr>
          <w:rFonts w:ascii="Courier New" w:hAnsi="Courier New"/>
          <w:sz w:val="17"/>
        </w:rPr>
        <w:t>curl --request PATCH \</w:t>
        <w:br/>
        <w:t xml:space="preserve"> --url 'https://discord.com/api/v10/applications/123456789012345678/commands/987654321098765432' \</w:t>
        <w:br/>
        <w:t xml:space="preserve"> --header 'Accept: application/json' \</w:t>
        <w:br/>
        <w:t xml:space="preserve"> --header 'Content-Type: application/json' \</w:t>
        <w:br/>
        <w:t xml:space="preserve"> --data '{</w:t>
        <w:br/>
        <w:t xml:space="preserve"> "name": "greet",</w:t>
        <w:br/>
        <w:t xml:space="preserve"> "name_localizations": {</w:t>
        <w:br/>
        <w:t xml:space="preserve"> "es-ES": "saludar"</w:t>
        <w:br/>
        <w:t xml:space="preserve">    },</w:t>
        <w:br/>
        <w:t xml:space="preserve"> "description": "Send a greeting",</w:t>
        <w:br/>
        <w:t xml:space="preserve"> "description_localizations": {</w:t>
        <w:br/>
        <w:t xml:space="preserve"> "es-ES": "Enviar un saludo"</w:t>
        <w:br/>
        <w:t xml:space="preserve">    }</w:t>
        <w:br/>
        <w:t xml:space="preserve">  }'</w:t>
      </w:r>
    </w:p>
    <w:p>
      <w:pPr>
        <w:pStyle w:val="Heading3"/>
      </w:pPr>
      <w:r>
        <w:t>Example 3: Update Context and DM Permission</w:t>
      </w:r>
    </w:p>
    <w:p>
      <w:r>
        <w:rPr>
          <w:b/>
          <w:color w:val="666666"/>
          <w:sz w:val="16"/>
        </w:rPr>
        <w:t>[bash]</w:t>
      </w:r>
    </w:p>
    <w:p>
      <w:pPr>
        <w:shd w:fill="F2F2F2" w:val="clear"/>
      </w:pPr>
      <w:r>
        <w:rPr>
          <w:rFonts w:ascii="Courier New" w:hAnsi="Courier New"/>
          <w:sz w:val="17"/>
        </w:rPr>
        <w:t>curl --request PATCH \</w:t>
        <w:br/>
        <w:t xml:space="preserve"> --url 'https://discord.com/api/v10/applications/123456789012345678/commands/987654321098765432' \</w:t>
        <w:br/>
        <w:t xml:space="preserve"> --header 'Accept: application/json' \</w:t>
        <w:br/>
        <w:t xml:space="preserve"> --header 'Content-Type: application/json' \</w:t>
        <w:br/>
        <w:t xml:space="preserve"> --data '{</w:t>
        <w:br/>
        <w:t xml:space="preserve"> "dm_permission": false,</w:t>
        <w:br/>
        <w:t xml:space="preserve"> "contexts": [0, 2],</w:t>
        <w:br/>
        <w:t xml:space="preserve"> "integration_types": [0, 1]</w:t>
        <w:br/>
        <w:t xml:space="preserve">  }'</w:t>
      </w:r>
    </w:p>
    <w:p>
      <w:pPr>
        <w:pStyle w:val="Heading3"/>
      </w:pPr>
      <w:r>
        <w:t>Notes</w:t>
      </w:r>
    </w:p>
    <w:p>
      <w:pPr>
        <w:pStyle w:val="ListBullet"/>
      </w:pPr>
      <w:r>
        <w:t>The request body is marked as required in the scraped content, but specific required fields within the JSON payload are not explicitly identified there.</w:t>
      </w:r>
    </w:p>
    <w:p>
      <w:pPr>
        <w:pStyle w:val="ListBullet"/>
      </w:pPr>
      <w:r>
        <w:t>Rate limit headers are returned (e.g., X-RateLimit-Limit, X-RateLimit-Remaining, X-RateLimit-Reset, X-RateLimit-Reset-After, X-RateLimit-Bucket).</w:t>
      </w:r>
    </w:p>
    <w:p>
      <w:pPr>
        <w:pStyle w:val="ListBullet"/>
      </w:pPr>
      <w:r>
        <w:t>The options field supports multiple option variants; the exact structure depends on the option type and may include nested options and fields like choices, autocomplete, and value/length constraints.</w:t>
      </w:r>
    </w:p>
    <w:p>
      <w:pPr>
        <w:pStyle w:val="Heading3"/>
      </w:pPr>
      <w:r>
        <w:t>Gotchas</w:t>
      </w:r>
    </w:p>
    <w:p>
      <w:pPr>
        <w:pStyle w:val="ListBullet"/>
      </w:pPr>
      <w:r>
        <w:t>Avoid sending empty path parameters; both application_id and command_id must be non-empty.</w:t>
      </w:r>
    </w:p>
    <w:p>
      <w:pPr>
        <w:pStyle w:val="ListBullet"/>
      </w:pPr>
      <w:r>
        <w:t>default_member_permissions is an integer or null in the request, but is shown as a string or null in the response schema.</w:t>
      </w:r>
    </w:p>
    <w:p>
      <w:pPr>
        <w:pStyle w:val="Heading3"/>
      </w:pPr>
      <w:r>
        <w:t>Error Handling</w:t>
      </w:r>
    </w:p>
    <w:p>
      <w:pPr>
        <w:pStyle w:val="ListBullet"/>
      </w:pPr>
      <w:r>
        <w:t>429 Too Many Requests: You are rate limited. Use retry_after (seconds) before retrying.</w:t>
      </w:r>
    </w:p>
    <w:p>
      <w:pPr>
        <w:pStyle w:val="ListBullet"/>
      </w:pPr>
      <w:r>
        <w:t>4XX Client Error: General client-side error response includes code, message, and an errors object with details (shape varies).</w:t>
      </w:r>
    </w:p>
    <w:p>
      <w:pPr>
        <w:pStyle w:val="Heading3"/>
      </w:pPr>
      <w:r>
        <w:t>Related applicationCommands actions</w:t>
      </w:r>
    </w:p>
    <w:p>
      <w:pPr>
        <w:pStyle w:val="ListBullet"/>
      </w:pPr>
      <w:r>
        <w:t>[PUT] Bulk Set an Application’s Commands — /applications/{{applicationId}}/commands</w:t>
      </w:r>
    </w:p>
    <w:p>
      <w:pPr>
        <w:pStyle w:val="ListBullet"/>
      </w:pPr>
      <w:r>
        <w:t>[POST] Create an Application Command — /applications/{{applicationId}}/commands</w:t>
      </w:r>
    </w:p>
    <w:p>
      <w:pPr>
        <w:pStyle w:val="ListBullet"/>
      </w:pPr>
      <w:r>
        <w:t>[POST] Create a Guild Application Command — /applications/{{applicationId}}/guilds/{{guildId}}/commands</w:t>
      </w:r>
    </w:p>
    <w:p>
      <w:pPr>
        <w:pStyle w:val="ListBullet"/>
      </w:pPr>
      <w:r>
        <w:t>[GET] List an Application's Commands — /applications/{{applicationId}}/commands</w:t>
      </w:r>
    </w:p>
    <w:p>
      <w:pPr>
        <w:pStyle w:val="ListBullet"/>
      </w:pPr>
      <w:r>
        <w:t>[GET] List a Guild's Application Commands — /applications/{{applicationId}}/guilds/{{guildId}}/commands</w:t>
      </w:r>
    </w:p>
    <w:p>
      <w:pPr>
        <w:pStyle w:val="ListBullet"/>
      </w:pPr>
      <w:r>
        <w:t>[PUT] Bulk Set a Guild’s Application Commands — /applications/{{applicationId}}/guilds/{{guildId}}/commands</w:t>
      </w:r>
    </w:p>
    <w:p>
      <w:r>
        <w:br w:type="page"/>
      </w:r>
    </w:p>
    <w:p>
      <w:pPr>
        <w:pStyle w:val="Heading2"/>
      </w:pPr>
      <w:r>
        <w:t>90. [PATCH] Update an Application Emoji</w:t>
      </w:r>
    </w:p>
    <w:p>
      <w:r>
        <w:rPr>
          <w:b/>
        </w:rPr>
        <w:t xml:space="preserve">Endpoint: </w:t>
      </w:r>
      <w:r>
        <w:rPr>
          <w:rFonts w:ascii="Courier New" w:hAnsi="Courier New"/>
          <w:sz w:val="18"/>
        </w:rPr>
        <w:t>/applications/{{applicationId}}/emojis/{{emojiId}}</w:t>
      </w:r>
    </w:p>
    <w:p>
      <w:pPr>
        <w:pStyle w:val="Heading3"/>
      </w:pPr>
      <w:r>
        <w:t>Prerequisites</w:t>
      </w:r>
    </w:p>
    <w:p>
      <w:pPr>
        <w:pStyle w:val="ListBullet"/>
      </w:pPr>
      <w:r>
        <w:t>Must have access to the target application and its emojis</w:t>
      </w:r>
    </w:p>
    <w:p>
      <w:pPr>
        <w:pStyle w:val="Heading3"/>
      </w:pPr>
      <w:r>
        <w:t>Method</w:t>
      </w:r>
    </w:p>
    <w:p>
      <w:r>
        <w:t>PATCH</w:t>
      </w:r>
    </w:p>
    <w:p>
      <w:pPr>
        <w:pStyle w:val="Heading3"/>
      </w:pPr>
      <w:r>
        <w:t>URL</w:t>
      </w:r>
    </w:p>
    <w:p>
      <w:r>
        <w:t>https://discord.com/api/v10/applications/{{application_id}}/emojis/{{emoji_id}}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emoji for a Discord application by emoji ID. The request body provides the new emoji name, and the endpoint returns the updated emoji object.</w:t>
      </w:r>
    </w:p>
    <w:p>
      <w:pPr>
        <w:pStyle w:val="Heading3"/>
      </w:pPr>
      <w:r>
        <w:t>Enforcement Rules</w:t>
      </w:r>
    </w:p>
    <w:p>
      <w:pPr>
        <w:pStyle w:val="ListBullet"/>
      </w:pPr>
      <w:r>
        <w:t>The application_id path parameter must always be present.</w:t>
      </w:r>
    </w:p>
    <w:p>
      <w:pPr>
        <w:pStyle w:val="ListBullet"/>
      </w:pPr>
      <w:r>
        <w:t>The emoji_id path parameter must always be present.</w:t>
      </w:r>
    </w:p>
    <w:p>
      <w:pPr>
        <w:pStyle w:val="ListBullet"/>
      </w:pPr>
      <w:r>
        <w:t>Always construct the path as /applications/{{application_id}}/emojis/{{emoji_id}}, where both path parameters are non-empty strings.</w:t>
      </w:r>
    </w:p>
    <w:p>
      <w:pPr>
        <w:pStyle w:val="ListBullet"/>
      </w:pPr>
      <w:r>
        <w:t>Do not call the API with missing or empty path parameters (e.g., avoid /applications//emojis/{{emoji_id}} or /applications/{{application_id}}/emojis/).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/applications/123456789012345678/emojis/987654321098765432</w:t>
      </w:r>
    </w:p>
    <w:p>
      <w:pPr>
        <w:pStyle w:val="Heading3"/>
      </w:pPr>
      <w:r>
        <w:t>Invalid Examples</w:t>
      </w:r>
    </w:p>
    <w:p>
      <w:r>
        <w:rPr>
          <w:b/>
          <w:color w:val="666666"/>
          <w:sz w:val="16"/>
        </w:rPr>
        <w:t>[http]</w:t>
      </w:r>
    </w:p>
    <w:p>
      <w:pPr>
        <w:shd w:fill="F2F2F2" w:val="clear"/>
      </w:pPr>
      <w:r>
        <w:rPr>
          <w:rFonts w:ascii="Courier New" w:hAnsi="Courier New"/>
          <w:sz w:val="17"/>
        </w:rPr>
        <w:t>/applications//emojis/987654321098765432</w:t>
        <w:br/>
        <w:t>/applications/123456789012345678/emojis/</w:t>
        <w:br/>
        <w:t>/applications/emojis/987654321098765432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application. Sent as a path parameter in the URL.</w:t>
            </w:r>
          </w:p>
        </w:tc>
      </w:tr>
      <w:tr>
        <w:tc>
          <w:tcPr>
            <w:tcW w:type="dxa" w:w="2880"/>
          </w:tcPr>
          <w:p>
            <w:r>
              <w:t>emoji_id</w:t>
            </w:r>
          </w:p>
        </w:tc>
        <w:tc>
          <w:tcPr>
            <w:tcW w:type="dxa" w:w="2880"/>
          </w:tcPr>
          <w:p>
            <w:r>
              <w:t>string</w:t>
            </w:r>
          </w:p>
        </w:tc>
        <w:tc>
          <w:tcPr>
            <w:tcW w:type="dxa" w:w="2880"/>
          </w:tcPr>
          <w:p>
            <w:r>
              <w:t>ID of the emoji to update.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name for the emoji. Constraints: minLength=2, maxLength=32.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"987654321098765432",</w:t>
        <w:br/>
        <w:t xml:space="preserve"> "name": "party_blob",</w:t>
        <w:br/>
        <w:t xml:space="preserve"> "user": {</w:t>
        <w:br/>
        <w:t xml:space="preserve"> "id": "123456789012345678",</w:t>
        <w:br/>
        <w:t xml:space="preserve"> "username": "api-user",</w:t>
        <w:br/>
        <w:t xml:space="preserve"> "avatar": null,</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"roles": [],</w:t>
        <w:br/>
        <w:t xml:space="preserve"> "require_colons": true,</w:t>
        <w:br/>
        <w:t xml:space="preserve"> "managed": false,</w:t>
        <w:br/>
        <w:t xml:space="preserve"> "animated": false,</w:t>
        <w:br/>
        <w:t xml:space="preserve"> "available": true</w:t>
        <w:br/>
        <w:t>}</w:t>
      </w:r>
    </w:p>
    <w:p>
      <w:pPr>
        <w:pStyle w:val="Heading3"/>
      </w:pPr>
      <w:r>
        <w:t>Error Response (429 Client Ratelimited)</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Emoji ID.</w:t>
            </w:r>
          </w:p>
        </w:tc>
      </w:tr>
      <w:tr>
        <w:tc>
          <w:tcPr>
            <w:tcW w:type="dxa" w:w="2880"/>
          </w:tcPr>
          <w:p>
            <w:r>
              <w:t>name</w:t>
            </w:r>
          </w:p>
        </w:tc>
        <w:tc>
          <w:tcPr>
            <w:tcW w:type="dxa" w:w="2880"/>
          </w:tcPr>
          <w:p>
            <w:r>
              <w:t>string</w:t>
            </w:r>
          </w:p>
        </w:tc>
        <w:tc>
          <w:tcPr>
            <w:tcW w:type="dxa" w:w="2880"/>
          </w:tcPr>
          <w:p>
            <w:r>
              <w:t>Emoji name.</w:t>
            </w:r>
          </w:p>
        </w:tc>
      </w:tr>
      <w:tr>
        <w:tc>
          <w:tcPr>
            <w:tcW w:type="dxa" w:w="2880"/>
          </w:tcPr>
          <w:p>
            <w:r>
              <w:t>user</w:t>
            </w:r>
          </w:p>
        </w:tc>
        <w:tc>
          <w:tcPr>
            <w:tcW w:type="dxa" w:w="2880"/>
          </w:tcPr>
          <w:p>
            <w:r>
              <w:t>object</w:t>
            </w:r>
          </w:p>
        </w:tc>
        <w:tc>
          <w:tcPr>
            <w:tcW w:type="dxa" w:w="2880"/>
          </w:tcPr>
          <w:p>
            <w:r>
              <w:t>User object for the user associated with the emoji.</w:t>
            </w:r>
          </w:p>
        </w:tc>
      </w:tr>
      <w:tr>
        <w:tc>
          <w:tcPr>
            <w:tcW w:type="dxa" w:w="2880"/>
          </w:tcPr>
          <w:p>
            <w:r>
              <w:t>user.id</w:t>
            </w:r>
          </w:p>
        </w:tc>
        <w:tc>
          <w:tcPr>
            <w:tcW w:type="dxa" w:w="2880"/>
          </w:tcPr>
          <w:p>
            <w:r>
              <w:t>SnowflakeType</w:t>
            </w:r>
          </w:p>
        </w:tc>
        <w:tc>
          <w:tcPr>
            <w:tcW w:type="dxa" w:w="2880"/>
          </w:tcPr>
          <w:p>
            <w:r>
              <w:t>User ID.</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if any.</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flags.</w:t>
            </w:r>
          </w:p>
        </w:tc>
      </w:tr>
      <w:tr>
        <w:tc>
          <w:tcPr>
            <w:tcW w:type="dxa" w:w="2880"/>
          </w:tcPr>
          <w:p>
            <w:r>
              <w:t>user.flags</w:t>
            </w:r>
          </w:p>
        </w:tc>
        <w:tc>
          <w:tcPr>
            <w:tcW w:type="dxa" w:w="2880"/>
          </w:tcPr>
          <w:p>
            <w:r>
              <w:t>Int53Type</w:t>
            </w:r>
          </w:p>
        </w:tc>
        <w:tc>
          <w:tcPr>
            <w:tcW w:type="dxa" w:w="2880"/>
          </w:tcPr>
          <w:p>
            <w:r>
              <w:t>Flags.</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Banner hash, if any.</w:t>
            </w:r>
          </w:p>
        </w:tc>
      </w:tr>
      <w:tr>
        <w:tc>
          <w:tcPr>
            <w:tcW w:type="dxa" w:w="2880"/>
          </w:tcPr>
          <w:p>
            <w:r>
              <w:t>user.accent_color</w:t>
            </w:r>
          </w:p>
        </w:tc>
        <w:tc>
          <w:tcPr>
            <w:tcW w:type="dxa" w:w="2880"/>
          </w:tcPr>
          <w:p>
            <w:r>
              <w:t>integer | null</w:t>
            </w:r>
          </w:p>
        </w:tc>
        <w:tc>
          <w:tcPr>
            <w:tcW w:type="dxa" w:w="2880"/>
          </w:tcPr>
          <w:p>
            <w:r>
              <w:t>Accent color, if any.</w:t>
            </w:r>
          </w:p>
        </w:tc>
      </w:tr>
      <w:tr>
        <w:tc>
          <w:tcPr>
            <w:tcW w:type="dxa" w:w="2880"/>
          </w:tcPr>
          <w:p>
            <w:r>
              <w:t>user.global_name</w:t>
            </w:r>
          </w:p>
        </w:tc>
        <w:tc>
          <w:tcPr>
            <w:tcW w:type="dxa" w:w="2880"/>
          </w:tcPr>
          <w:p>
            <w:r>
              <w:t>string | null</w:t>
            </w:r>
          </w:p>
        </w:tc>
        <w:tc>
          <w:tcPr>
            <w:tcW w:type="dxa" w:w="2880"/>
          </w:tcPr>
          <w:p>
            <w:r>
              <w:t>Global display name, if any.</w:t>
            </w:r>
          </w:p>
        </w:tc>
      </w:tr>
      <w:tr>
        <w:tc>
          <w:tcPr>
            <w:tcW w:type="dxa" w:w="2880"/>
          </w:tcPr>
          <w:p>
            <w:r>
              <w:t>user.avatar_decoration_data</w:t>
            </w:r>
          </w:p>
        </w:tc>
        <w:tc>
          <w:tcPr>
            <w:tcW w:type="dxa" w:w="2880"/>
          </w:tcPr>
          <w:p>
            <w:r>
              <w:t>OneOf(null | UserAvatarDecorationResponse)</w:t>
            </w:r>
          </w:p>
        </w:tc>
        <w:tc>
          <w:tcPr>
            <w:tcW w:type="dxa" w:w="2880"/>
          </w:tcPr>
          <w:p>
            <w:r>
              <w:t>Avatar decoration data.</w:t>
            </w:r>
          </w:p>
        </w:tc>
      </w:tr>
      <w:tr>
        <w:tc>
          <w:tcPr>
            <w:tcW w:type="dxa" w:w="2880"/>
          </w:tcPr>
          <w:p>
            <w:r>
              <w:t>user.collectibles</w:t>
            </w:r>
          </w:p>
        </w:tc>
        <w:tc>
          <w:tcPr>
            <w:tcW w:type="dxa" w:w="2880"/>
          </w:tcPr>
          <w:p>
            <w:r>
              <w:t>OneOf(null | UserCollectiblesResponse)</w:t>
            </w:r>
          </w:p>
        </w:tc>
        <w:tc>
          <w:tcPr>
            <w:tcW w:type="dxa" w:w="2880"/>
          </w:tcPr>
          <w:p>
            <w:r>
              <w:t>Collectibles data.</w:t>
            </w:r>
          </w:p>
        </w:tc>
      </w:tr>
      <w:tr>
        <w:tc>
          <w:tcPr>
            <w:tcW w:type="dxa" w:w="2880"/>
          </w:tcPr>
          <w:p>
            <w:r>
              <w:t>user.primary_guild</w:t>
            </w:r>
          </w:p>
        </w:tc>
        <w:tc>
          <w:tcPr>
            <w:tcW w:type="dxa" w:w="2880"/>
          </w:tcPr>
          <w:p>
            <w:r>
              <w:t>OneOf(null | UserPrimaryGuildResponse)</w:t>
            </w:r>
          </w:p>
        </w:tc>
        <w:tc>
          <w:tcPr>
            <w:tcW w:type="dxa" w:w="2880"/>
          </w:tcPr>
          <w:p>
            <w:r>
              <w:t>Primary guild info.</w:t>
            </w:r>
          </w:p>
        </w:tc>
      </w:tr>
      <w:tr>
        <w:tc>
          <w:tcPr>
            <w:tcW w:type="dxa" w:w="2880"/>
          </w:tcPr>
          <w:p>
            <w:r>
              <w:t>roles</w:t>
            </w:r>
          </w:p>
        </w:tc>
        <w:tc>
          <w:tcPr>
            <w:tcW w:type="dxa" w:w="2880"/>
          </w:tcPr>
          <w:p>
            <w:r>
              <w:t>string[]</w:t>
            </w:r>
          </w:p>
        </w:tc>
        <w:tc>
          <w:tcPr>
            <w:tcW w:type="dxa" w:w="2880"/>
          </w:tcPr>
          <w:p>
            <w:r>
              <w:t>Roles allowed to use the emoji.</w:t>
            </w:r>
          </w:p>
        </w:tc>
      </w:tr>
      <w:tr>
        <w:tc>
          <w:tcPr>
            <w:tcW w:type="dxa" w:w="2880"/>
          </w:tcPr>
          <w:p>
            <w:r>
              <w:t>require_colons</w:t>
            </w:r>
          </w:p>
        </w:tc>
        <w:tc>
          <w:tcPr>
            <w:tcW w:type="dxa" w:w="2880"/>
          </w:tcPr>
          <w:p>
            <w:r>
              <w:t>boolean</w:t>
            </w:r>
          </w:p>
        </w:tc>
        <w:tc>
          <w:tcPr>
            <w:tcW w:type="dxa" w:w="2880"/>
          </w:tcPr>
          <w:p>
            <w:r>
              <w:t>Whether the emoji requires colons.</w:t>
            </w:r>
          </w:p>
        </w:tc>
      </w:tr>
      <w:tr>
        <w:tc>
          <w:tcPr>
            <w:tcW w:type="dxa" w:w="2880"/>
          </w:tcPr>
          <w:p>
            <w:r>
              <w:t>managed</w:t>
            </w:r>
          </w:p>
        </w:tc>
        <w:tc>
          <w:tcPr>
            <w:tcW w:type="dxa" w:w="2880"/>
          </w:tcPr>
          <w:p>
            <w:r>
              <w:t>boolean</w:t>
            </w:r>
          </w:p>
        </w:tc>
        <w:tc>
          <w:tcPr>
            <w:tcW w:type="dxa" w:w="2880"/>
          </w:tcPr>
          <w:p>
            <w:r>
              <w:t>Whether the emoji is managed.</w:t>
            </w:r>
          </w:p>
        </w:tc>
      </w:tr>
      <w:tr>
        <w:tc>
          <w:tcPr>
            <w:tcW w:type="dxa" w:w="2880"/>
          </w:tcPr>
          <w:p>
            <w:r>
              <w:t>animated</w:t>
            </w:r>
          </w:p>
        </w:tc>
        <w:tc>
          <w:tcPr>
            <w:tcW w:type="dxa" w:w="2880"/>
          </w:tcPr>
          <w:p>
            <w:r>
              <w:t>boolean</w:t>
            </w:r>
          </w:p>
        </w:tc>
        <w:tc>
          <w:tcPr>
            <w:tcW w:type="dxa" w:w="2880"/>
          </w:tcPr>
          <w:p>
            <w:r>
              <w:t>Whether the emoji is animated.</w:t>
            </w:r>
          </w:p>
        </w:tc>
      </w:tr>
      <w:tr>
        <w:tc>
          <w:tcPr>
            <w:tcW w:type="dxa" w:w="2880"/>
          </w:tcPr>
          <w:p>
            <w:r>
              <w:t>available</w:t>
            </w:r>
          </w:p>
        </w:tc>
        <w:tc>
          <w:tcPr>
            <w:tcW w:type="dxa" w:w="2880"/>
          </w:tcPr>
          <w:p>
            <w:r>
              <w:t>boolean</w:t>
            </w:r>
          </w:p>
        </w:tc>
        <w:tc>
          <w:tcPr>
            <w:tcW w:type="dxa" w:w="2880"/>
          </w:tcPr>
          <w:p>
            <w:r>
              <w:t>Whether the emoji is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'https://discord.com/api/v10/applications/123456789012345678/emojis/987654321098765432' \</w:t>
        <w:br/>
        <w:t xml:space="preserve"> --header 'Accept: application/json' \</w:t>
        <w:br/>
        <w:t xml:space="preserve"> --header 'Content-Type: application/json' \</w:t>
        <w:br/>
        <w:t xml:space="preserve"> --data '{</w:t>
        <w:br/>
        <w:t xml:space="preserve"> "name": "party_blob"</w:t>
        <w:br/>
        <w:t xml:space="preserve">  }'</w:t>
      </w:r>
    </w:p>
    <w:p>
      <w:pPr>
        <w:pStyle w:val="Heading3"/>
      </w:pPr>
      <w:r>
        <w:t>Example Usage</w:t>
      </w:r>
    </w:p>
    <w:p>
      <w:pPr>
        <w:pStyle w:val="Heading3"/>
      </w:pPr>
      <w:r>
        <w:t>Example 1: Rename an Emoji</w:t>
      </w:r>
    </w:p>
    <w:p>
      <w:r>
        <w:rPr>
          <w:b/>
          <w:color w:val="666666"/>
          <w:sz w:val="16"/>
        </w:rPr>
        <w:t>[bash]</w:t>
      </w:r>
    </w:p>
    <w:p>
      <w:pPr>
        <w:shd w:fill="F2F2F2" w:val="clear"/>
      </w:pPr>
      <w:r>
        <w:rPr>
          <w:rFonts w:ascii="Courier New" w:hAnsi="Courier New"/>
          <w:sz w:val="17"/>
        </w:rPr>
        <w:t>curl -i --request PATCH \</w:t>
        <w:br/>
        <w:t xml:space="preserve"> 'https://discord.com/api/v10/applications/123456789012345678/emojis/987654321098765432' \</w:t>
        <w:br/>
        <w:t xml:space="preserve"> --header 'Accept: application/json' \</w:t>
        <w:br/>
        <w:t xml:space="preserve"> --header 'Content-Type: application/json' \</w:t>
        <w:br/>
        <w:t xml:space="preserve"> --data '{</w:t>
        <w:br/>
        <w:t xml:space="preserve"> "name": "new_emoji_name"</w:t>
        <w:br/>
        <w:t xml:space="preserve">  }'</w:t>
      </w:r>
    </w:p>
    <w:p>
      <w:pPr>
        <w:pStyle w:val="Heading3"/>
      </w:pPr>
      <w:r>
        <w:t>Example 2: Update Name to Minimum Length (2 chars)</w:t>
      </w:r>
    </w:p>
    <w:p>
      <w:r>
        <w:rPr>
          <w:b/>
          <w:color w:val="666666"/>
          <w:sz w:val="16"/>
        </w:rPr>
        <w:t>[bash]</w:t>
      </w:r>
    </w:p>
    <w:p>
      <w:pPr>
        <w:shd w:fill="F2F2F2" w:val="clear"/>
      </w:pPr>
      <w:r>
        <w:rPr>
          <w:rFonts w:ascii="Courier New" w:hAnsi="Courier New"/>
          <w:sz w:val="17"/>
        </w:rPr>
        <w:t>curl -i --request PATCH \</w:t>
        <w:br/>
        <w:t xml:space="preserve"> 'https://discord.com/api/v10/applications/123456789012345678/emojis/987654321098765432' \</w:t>
        <w:br/>
        <w:t xml:space="preserve"> --header 'Accept: application/json' \</w:t>
        <w:br/>
        <w:t xml:space="preserve"> --header 'Content-Type: application/json' \</w:t>
        <w:br/>
        <w:t xml:space="preserve"> --data '{</w:t>
        <w:br/>
        <w:t xml:space="preserve"> "name": "ok"</w:t>
        <w:br/>
        <w:t xml:space="preserve">  }'</w:t>
      </w:r>
    </w:p>
    <w:p>
      <w:pPr>
        <w:pStyle w:val="Heading3"/>
      </w:pPr>
      <w:r>
        <w:t>Notes</w:t>
      </w:r>
    </w:p>
    <w:p>
      <w:pPr>
        <w:pStyle w:val="ListBullet"/>
      </w:pPr>
      <w:r>
        <w:t>The request body is required and must be JSON (application/json).</w:t>
      </w:r>
    </w:p>
    <w:p>
      <w:pPr>
        <w:pStyle w:val="ListBullet"/>
      </w:pPr>
      <w:r>
        <w:t>The name field must be between 2 and 32 characters (inclusive).</w:t>
      </w:r>
    </w:p>
    <w:p>
      <w:pPr>
        <w:pStyle w:val="ListBullet"/>
      </w:pPr>
      <w:r>
        <w:t>Successful and error responses include Discord rate limit headers (e.g., X-RateLimit-Remaining, X-RateLimit-Reset-After).</w:t>
      </w:r>
    </w:p>
    <w:p>
      <w:pPr>
        <w:pStyle w:val="Heading3"/>
      </w:pPr>
      <w:r>
        <w:t>Error Handling</w:t>
      </w:r>
    </w:p>
    <w:p>
      <w:pPr>
        <w:pStyle w:val="ListBullet"/>
      </w:pPr>
      <w:r>
        <w:t>429 Client Ratelimited: You have exceeded a rate limit; wait retry_after seconds before retrying.</w:t>
      </w:r>
    </w:p>
    <w:p>
      <w:pPr>
        <w:pStyle w:val="ListBullet"/>
      </w:pPr>
      <w:r>
        <w:t>4XX Client Error: Validation or other client-side error; response includes Discord code, message, and (optionally) errors.</w:t>
      </w:r>
    </w:p>
    <w:p>
      <w:pPr>
        <w:pStyle w:val="Heading3"/>
      </w:pPr>
      <w:r>
        <w:t>Related applicationEmojis actions</w:t>
      </w:r>
    </w:p>
    <w:p>
      <w:pPr>
        <w:pStyle w:val="ListBullet"/>
      </w:pPr>
      <w:r>
        <w:t>[DELETE] Delete an Application Emoji — /applications/{{applicationId}}/emojis/{{emojiId}}</w:t>
      </w:r>
    </w:p>
    <w:p>
      <w:pPr>
        <w:pStyle w:val="ListBullet"/>
      </w:pPr>
      <w:r>
        <w:t>[GET] Get an Application Emoji — /applications/{{applicationId}}/emojis/{{emojiId}}</w:t>
      </w:r>
    </w:p>
    <w:p>
      <w:pPr>
        <w:pStyle w:val="ListBullet"/>
      </w:pPr>
      <w:r>
        <w:t>[GET] List an Application’s Emojis — /applications/{{applicationId}}/emojis</w:t>
      </w:r>
    </w:p>
    <w:p>
      <w:pPr>
        <w:pStyle w:val="ListBullet"/>
      </w:pPr>
      <w:r>
        <w:t>[POST] Create an Application Emoji — /applications/{{applicationId}}/emojis</w:t>
      </w:r>
    </w:p>
    <w:p>
      <w:r>
        <w:br w:type="page"/>
      </w:r>
    </w:p>
    <w:p>
      <w:pPr>
        <w:pStyle w:val="Heading2"/>
      </w:pPr>
      <w:r>
        <w:t>91. [PUT] Update Current User Application Role Connection</w:t>
      </w:r>
    </w:p>
    <w:p>
      <w:r>
        <w:rPr>
          <w:b/>
        </w:rPr>
        <w:t xml:space="preserve">Endpoint: </w:t>
      </w:r>
      <w:r>
        <w:rPr>
          <w:rFonts w:ascii="Courier New" w:hAnsi="Courier New"/>
          <w:sz w:val="18"/>
        </w:rPr>
        <w:t>/users/@me/applications/{{applicationId}}/role-connection</w:t>
      </w:r>
    </w:p>
    <w:p>
      <w:pPr>
        <w:pStyle w:val="Heading3"/>
      </w:pPr>
      <w:r>
        <w:t>Update the Current User’s Application Role Connection</w:t>
      </w:r>
    </w:p>
    <w:p>
      <w:pPr>
        <w:pStyle w:val="Heading3"/>
      </w:pPr>
      <w:r>
        <w:t>Prerequisites</w:t>
      </w:r>
    </w:p>
    <w:p>
      <w:pPr>
        <w:pStyle w:val="ListBullet"/>
      </w:pPr>
      <w:r>
        <w:t>You must have a valid Discord Application ID (application_id).</w:t>
      </w:r>
    </w:p>
    <w:p>
      <w:pPr>
        <w:pStyle w:val="ListBullet"/>
      </w:pPr>
      <w:r>
        <w:t>The application must support role connections for the current user.</w:t>
      </w:r>
    </w:p>
    <w:p>
      <w:pPr>
        <w:pStyle w:val="Heading3"/>
      </w:pPr>
      <w:r>
        <w:t>Method</w:t>
      </w:r>
    </w:p>
    <w:p>
      <w:r>
        <w:t>PUT</w:t>
      </w:r>
    </w:p>
    <w:p>
      <w:pPr>
        <w:pStyle w:val="Heading3"/>
      </w:pPr>
      <w:r>
        <w:t>URL</w:t>
      </w:r>
    </w:p>
    <w:p>
      <w:r>
        <w:t>https://discord.com/api/v10/users/@me/applications/{{application_id}}/role-connection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current user’s role connection for a specific Discord application. You can set a platform display name, platform username, and associated metadata used for role connection rules.</w:t>
      </w:r>
    </w:p>
    <w:p>
      <w:pPr>
        <w:pStyle w:val="Heading3"/>
      </w:pPr>
      <w:r>
        <w:t>Enforcement Rules</w:t>
      </w:r>
    </w:p>
    <w:p>
      <w:pPr>
        <w:pStyle w:val="ListBullet"/>
      </w:pPr>
      <w:r>
        <w:t>The application_id path parameter must always be present and must be a non-empty string.</w:t>
      </w:r>
    </w:p>
    <w:p>
      <w:pPr>
        <w:pStyle w:val="ListBullet"/>
      </w:pPr>
      <w:r>
        <w:t>Always construct the path as /users/@me/applications/{{application_id}}/role-connection.</w:t>
      </w:r>
    </w:p>
    <w:p>
      <w:pPr>
        <w:pStyle w:val="ListBullet"/>
      </w:pPr>
      <w:r>
        <w:t>Do not call the API with a missing or empty application_id (e.g., avoid /users/@me/applications//role-connection).</w:t>
      </w:r>
    </w:p>
    <w:p>
      <w:pPr>
        <w:pStyle w:val="ListBullet"/>
      </w:pPr>
      <w:r>
        <w:t>When executing the action, ensure to send Path Parameters in the URL and not in the body.</w:t>
      </w:r>
    </w:p>
    <w:p>
      <w:pPr>
        <w:pStyle w:val="ListBullet"/>
      </w:pPr>
      <w:r>
        <w:t>This endpoint has no query parameters; do not place body fields in the URL.</w:t>
      </w:r>
    </w:p>
    <w:p>
      <w:pPr>
        <w:pStyle w:val="Heading3"/>
      </w:pPr>
      <w:r>
        <w:t>Valid Examples</w:t>
      </w:r>
    </w:p>
    <w:p>
      <w:r>
        <w:rPr>
          <w:b/>
          <w:color w:val="666666"/>
          <w:sz w:val="16"/>
        </w:rPr>
        <w:t>[http]</w:t>
      </w:r>
    </w:p>
    <w:p>
      <w:pPr>
        <w:shd w:fill="F2F2F2" w:val="clear"/>
      </w:pPr>
      <w:r>
        <w:rPr>
          <w:rFonts w:ascii="Courier New" w:hAnsi="Courier New"/>
          <w:sz w:val="17"/>
        </w:rPr>
        <w:t>/users/@me/applications/123456789012345678/role-connection</w:t>
      </w:r>
    </w:p>
    <w:p>
      <w:pPr>
        <w:pStyle w:val="Heading3"/>
      </w:pPr>
      <w:r>
        <w:t>Invalid Examples</w:t>
      </w:r>
    </w:p>
    <w:p>
      <w:r>
        <w:rPr>
          <w:b/>
          <w:color w:val="666666"/>
          <w:sz w:val="16"/>
        </w:rPr>
        <w:t>[http]</w:t>
      </w:r>
    </w:p>
    <w:p>
      <w:pPr>
        <w:shd w:fill="F2F2F2" w:val="clear"/>
      </w:pPr>
      <w:r>
        <w:rPr>
          <w:rFonts w:ascii="Courier New" w:hAnsi="Courier New"/>
          <w:sz w:val="17"/>
        </w:rPr>
        <w:t>/users/@me/applications//role-connection</w:t>
        <w:br/>
        <w:t>/users/@me/applications/role-connection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Application ID for which to update the current user’s role connection.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role connection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platform_name</w:t>
            </w:r>
          </w:p>
        </w:tc>
        <w:tc>
          <w:tcPr>
            <w:tcW w:type="dxa" w:w="2880"/>
          </w:tcPr>
          <w:p>
            <w:r>
              <w:t>string | null</w:t>
            </w:r>
          </w:p>
        </w:tc>
        <w:tc>
          <w:tcPr>
            <w:tcW w:type="dxa" w:w="2880"/>
          </w:tcPr>
          <w:p>
            <w:r>
              <w:t>Platform name. Max length: 50.</w:t>
            </w:r>
          </w:p>
        </w:tc>
      </w:tr>
      <w:tr>
        <w:tc>
          <w:tcPr>
            <w:tcW w:type="dxa" w:w="2880"/>
          </w:tcPr>
          <w:p>
            <w:r>
              <w:t>platform_username</w:t>
            </w:r>
          </w:p>
        </w:tc>
        <w:tc>
          <w:tcPr>
            <w:tcW w:type="dxa" w:w="2880"/>
          </w:tcPr>
          <w:p>
            <w:r>
              <w:t>string | null</w:t>
            </w:r>
          </w:p>
        </w:tc>
        <w:tc>
          <w:tcPr>
            <w:tcW w:type="dxa" w:w="2880"/>
          </w:tcPr>
          <w:p>
            <w:r>
              <w:t>Platform username. Max length: 100.</w:t>
            </w:r>
          </w:p>
        </w:tc>
      </w:tr>
      <w:tr>
        <w:tc>
          <w:tcPr>
            <w:tcW w:type="dxa" w:w="2880"/>
          </w:tcPr>
          <w:p>
            <w:r>
              <w:t>metadata</w:t>
            </w:r>
          </w:p>
        </w:tc>
        <w:tc>
          <w:tcPr>
            <w:tcW w:type="dxa" w:w="2880"/>
          </w:tcPr>
          <w:p>
            <w:r>
              <w:t>object | null</w:t>
            </w:r>
          </w:p>
        </w:tc>
        <w:tc>
          <w:tcPr>
            <w:tcW w:type="dxa" w:w="2880"/>
          </w:tcPr>
          <w:p>
            <w:r>
              <w:t>Metadata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"platform_name": "Twitch",</w:t>
        <w:br/>
        <w:t xml:space="preserve"> "platform_username": "streamer_neo",</w:t>
        <w:br/>
        <w:t xml:space="preserve"> "metadata": {</w:t>
        <w:br/>
        <w:t xml:space="preserve"> "subscriber": "true",</w:t>
        <w:br/>
        <w:t xml:space="preserve"> "tier": "3"</w:t>
        <w:br/>
        <w:t xml:space="preserve"> }</w:t>
        <w:br/>
        <w:t>}</w:t>
      </w:r>
    </w:p>
    <w:p>
      <w:pPr>
        <w:pStyle w:val="Heading3"/>
      </w:pPr>
      <w:r>
        <w:t>Error Response (429 Client Error — Ratelimited)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platform_name</w:t>
            </w:r>
          </w:p>
        </w:tc>
        <w:tc>
          <w:tcPr>
            <w:tcW w:type="dxa" w:w="2880"/>
          </w:tcPr>
          <w:p>
            <w:r>
              <w:t>string | null</w:t>
            </w:r>
          </w:p>
        </w:tc>
        <w:tc>
          <w:tcPr>
            <w:tcW w:type="dxa" w:w="2880"/>
          </w:tcPr>
          <w:p>
            <w:r>
              <w:t>Platform name.</w:t>
            </w:r>
          </w:p>
        </w:tc>
      </w:tr>
      <w:tr>
        <w:tc>
          <w:tcPr>
            <w:tcW w:type="dxa" w:w="2880"/>
          </w:tcPr>
          <w:p>
            <w:r>
              <w:t>platform_username</w:t>
            </w:r>
          </w:p>
        </w:tc>
        <w:tc>
          <w:tcPr>
            <w:tcW w:type="dxa" w:w="2880"/>
          </w:tcPr>
          <w:p>
            <w:r>
              <w:t>string | null</w:t>
            </w:r>
          </w:p>
        </w:tc>
        <w:tc>
          <w:tcPr>
            <w:tcW w:type="dxa" w:w="2880"/>
          </w:tcPr>
          <w:p>
            <w:r>
              <w:t>Platform username.</w:t>
            </w:r>
          </w:p>
        </w:tc>
      </w:tr>
      <w:tr>
        <w:tc>
          <w:tcPr>
            <w:tcW w:type="dxa" w:w="2880"/>
          </w:tcPr>
          <w:p>
            <w:r>
              <w:t>metadata</w:t>
            </w:r>
          </w:p>
        </w:tc>
        <w:tc>
          <w:tcPr>
            <w:tcW w:type="dxa" w:w="2880"/>
          </w:tcPr>
          <w:p>
            <w:r>
              <w:t>object</w:t>
            </w:r>
          </w:p>
        </w:tc>
        <w:tc>
          <w:tcPr>
            <w:tcW w:type="dxa" w:w="2880"/>
          </w:tcPr>
          <w:p>
            <w:r>
              <w:t>Key/value map of metadata where values are strings ({[key: string]: string}).</w:t>
            </w:r>
          </w:p>
        </w:tc>
      </w:tr>
    </w:tbl>
    <w:p/>
    <w:p>
      <w:pPr>
        <w:pStyle w:val="Heading3"/>
      </w:pPr>
      <w:r>
        <w:t>Notes</w:t>
      </w:r>
    </w:p>
    <w:p>
      <w:pPr>
        <w:pStyle w:val="ListBullet"/>
      </w:pPr>
      <w:r>
        <w:t>The response includes rate limit headers (e.g., X-RateLimit-Limit, X-RateLimit-Remaining, X-RateLimit-Reset, X-RateLimit-Reset-After, X-RateLimit-Bucket).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'https://discord.com/api/v10/users/@me/applications/123456789012345678/role-connection' \</w:t>
        <w:br/>
        <w:t xml:space="preserve"> --header 'Accept: application/json' \</w:t>
        <w:br/>
        <w:t xml:space="preserve"> --header 'Content-Type: application/json' \</w:t>
        <w:br/>
        <w:t xml:space="preserve"> --data '{</w:t>
        <w:br/>
        <w:t xml:space="preserve"> "platform_name": "Twitch",</w:t>
        <w:br/>
        <w:t xml:space="preserve"> "platform_username": "streamer_neo",</w:t>
        <w:br/>
        <w:t xml:space="preserve"> "metadata": {</w:t>
        <w:br/>
        <w:t xml:space="preserve"> "subscriber": "true",</w:t>
        <w:br/>
        <w:t xml:space="preserve"> "tier": "3"</w:t>
        <w:br/>
        <w:t xml:space="preserve">    }</w:t>
        <w:br/>
        <w:t xml:space="preserve">  }'</w:t>
      </w:r>
    </w:p>
    <w:p>
      <w:pPr>
        <w:pStyle w:val="Heading3"/>
      </w:pPr>
      <w:r>
        <w:t>Error Handling</w:t>
      </w:r>
    </w:p>
    <w:p>
      <w:pPr>
        <w:pStyle w:val="ListBullet"/>
      </w:pPr>
      <w:r>
        <w:t>200 OK: Role connection updated; returns the stored platform_name, platform_username, and metadata.</w:t>
      </w:r>
    </w:p>
    <w:p>
      <w:pPr>
        <w:pStyle w:val="ListBullet"/>
      </w:pPr>
      <w:r>
        <w:t>429: You are rate limited; wait retry_after seconds before retrying.</w:t>
      </w:r>
    </w:p>
    <w:p>
      <w:pPr>
        <w:pStyle w:val="ListBullet"/>
      </w:pPr>
      <w:r>
        <w:t>4XX: Client error; returns a Discord error object with code, message, and possibly errors.</w:t>
      </w:r>
    </w:p>
    <w:p>
      <w:pPr>
        <w:pStyle w:val="Heading3"/>
      </w:pPr>
      <w:r>
        <w:t>Related userApplicationRoleConnections actions</w:t>
      </w:r>
    </w:p>
    <w:p>
      <w:pPr>
        <w:pStyle w:val="ListBullet"/>
      </w:pPr>
      <w:r>
        <w:t>[DELETE] Delete a User's Application Role Connection — /users/@me/applications/{{applicationId}}/role-connection</w:t>
      </w:r>
    </w:p>
    <w:p>
      <w:r>
        <w:br w:type="page"/>
      </w:r>
    </w:p>
    <w:p>
      <w:pPr>
        <w:pStyle w:val="Heading2"/>
      </w:pPr>
      <w:r>
        <w:t>92. [PATCH] Update a Guild Auto Moderation Rule</w:t>
      </w:r>
    </w:p>
    <w:p>
      <w:r>
        <w:rPr>
          <w:b/>
        </w:rPr>
        <w:t xml:space="preserve">Endpoint: </w:t>
      </w:r>
      <w:r>
        <w:rPr>
          <w:rFonts w:ascii="Courier New" w:hAnsi="Courier New"/>
          <w:sz w:val="18"/>
        </w:rPr>
        <w:t>/guilds/{{guildId}}/auto-moderation/rules/{{ruleId}}</w:t>
      </w:r>
    </w:p>
    <w:p>
      <w:pPr>
        <w:pStyle w:val="Heading3"/>
      </w:pPr>
      <w:r>
        <w:t>Prerequisites</w:t>
      </w:r>
    </w:p>
    <w:p>
      <w:pPr>
        <w:pStyle w:val="ListBullet"/>
      </w:pPr>
      <w:r>
        <w:t>You must have the necessary permissions in the target guild to manage Auto Moderation rules.</w:t>
      </w:r>
    </w:p>
    <w:p>
      <w:pPr>
        <w:pStyle w:val="Heading3"/>
      </w:pPr>
      <w:r>
        <w:t>Method</w:t>
      </w:r>
    </w:p>
    <w:p>
      <w:r>
        <w:t>PATCH</w:t>
      </w:r>
    </w:p>
    <w:p>
      <w:pPr>
        <w:pStyle w:val="Heading3"/>
      </w:pPr>
      <w:r>
        <w:t>URL</w:t>
      </w:r>
    </w:p>
    <w:p>
      <w:r>
        <w:t>https://discord.com/api/v10/guilds/{{guild_id}}/auto-moderation/rules/{{rule_id}}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Auto Moderation rule in a guild. You can modify the rule’s name, event type, trigger configuration (including trigger metadata), enabled state, exemptions, and the actions taken when the rule is triggered.</w:t>
      </w:r>
    </w:p>
    <w:p>
      <w:pPr>
        <w:pStyle w:val="Heading3"/>
      </w:pPr>
      <w:r>
        <w:t>Enforcement Rules</w:t>
      </w:r>
    </w:p>
    <w:p>
      <w:pPr>
        <w:pStyle w:val="ListBullet"/>
      </w:pPr>
      <w:r>
        <w:t>The guild_id path parameter must always be present.</w:t>
      </w:r>
    </w:p>
    <w:p>
      <w:pPr>
        <w:pStyle w:val="ListBullet"/>
      </w:pPr>
      <w:r>
        <w:t>The rule_id path parameter must always be present.</w:t>
      </w:r>
    </w:p>
    <w:p>
      <w:pPr>
        <w:pStyle w:val="ListBullet"/>
      </w:pPr>
      <w:r>
        <w:t>Always construct the path as /guilds/{{guild_id}}/auto-moderation/rules/{{rule_id}}, where both {{guild_id}} and {{rule_id}} are non-empty strings.</w:t>
      </w:r>
    </w:p>
    <w:p>
      <w:pPr>
        <w:pStyle w:val="ListBullet"/>
      </w:pPr>
      <w:r>
        <w:t>Do not call the API with missing or empty path parameters (e.g., avoid /guilds//auto-moderation/rules/{{rule_id}}, /guilds/{{guild_id}}/auto-moderation/rules/, or /guilds/{{guild_id}}/auto-moderation/rules).</w:t>
      </w:r>
    </w:p>
    <w:p>
      <w:pPr>
        <w:pStyle w:val="ListBullet"/>
      </w:pPr>
      <w:r>
        <w:t>Do not infer or guess guild_id or rule_id.</w:t>
      </w:r>
    </w:p>
    <w:p>
      <w:r>
        <w:t>When executing the action, ensure to send Path Parameters in the URL and not in the body.</w:t>
        <w:br/>
        <w:t xml:space="preserve"> 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/guilds/123456789012345678/auto-moderation/rules/234567890123456789</w:t>
      </w:r>
    </w:p>
    <w:p>
      <w:pPr>
        <w:pStyle w:val="Heading3"/>
      </w:pPr>
      <w:r>
        <w:t>Invalid Examples</w:t>
      </w:r>
    </w:p>
    <w:p>
      <w:r>
        <w:rPr>
          <w:b/>
          <w:color w:val="666666"/>
          <w:sz w:val="16"/>
        </w:rPr>
        <w:t>[http]</w:t>
      </w:r>
    </w:p>
    <w:p>
      <w:pPr>
        <w:shd w:fill="F2F2F2" w:val="clear"/>
      </w:pPr>
      <w:r>
        <w:rPr>
          <w:rFonts w:ascii="Courier New" w:hAnsi="Courier New"/>
          <w:sz w:val="17"/>
        </w:rPr>
        <w:t>/guilds//auto-moderation/rules/234567890123456789</w:t>
        <w:br/>
        <w:t>/guilds/123456789012345678/auto-moderation/rules/</w:t>
        <w:br/>
        <w:t>/guilds/123456789012345678/auto-moderation/rules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(server) ID.</w:t>
            </w:r>
          </w:p>
        </w:tc>
      </w:tr>
      <w:tr>
        <w:tc>
          <w:tcPr>
            <w:tcW w:type="dxa" w:w="2880"/>
          </w:tcPr>
          <w:p>
            <w:r>
              <w:t>rule_id</w:t>
            </w:r>
          </w:p>
        </w:tc>
        <w:tc>
          <w:tcPr>
            <w:tcW w:type="dxa" w:w="2880"/>
          </w:tcPr>
          <w:p>
            <w:r>
              <w:t>string</w:t>
            </w:r>
          </w:p>
        </w:tc>
        <w:tc>
          <w:tcPr>
            <w:tcW w:type="dxa" w:w="2880"/>
          </w:tcPr>
          <w:p>
            <w:r>
              <w:t>The Auto Moderation rule ID to update.</w:t>
            </w:r>
          </w:p>
        </w:tc>
      </w:tr>
    </w:tbl>
    <w:p/>
    <w:p>
      <w:pPr>
        <w:pStyle w:val="Heading3"/>
      </w:pPr>
      <w:r>
        <w:t>Required Request Body Fields</w:t>
      </w:r>
    </w:p>
    <w:p>
      <w:r>
        <w:t>The scraped documentation indicates the request body is required and is one of several shapes. It does not explicitly mark individual fields as required within the body shapes, so only the body itself is treated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describing the updated rule. Must match one of the documented schemas (see below).</w:t>
            </w:r>
          </w:p>
        </w:tc>
      </w:tr>
    </w:tbl>
    <w:p/>
    <w:p>
      <w:pPr>
        <w:pStyle w:val="Heading3"/>
      </w:pPr>
      <w:r>
        <w:t>Optional Request Body Fields</w:t>
      </w:r>
    </w:p>
    <w:p>
      <w:r>
        <w:rPr>
          <w:b/>
        </w:rPr>
        <w:t>Note: All fields below are included because they appear in the documented request body schemas; none are explicitly marked “required”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Rule name. Max length: 100.</w:t>
            </w:r>
          </w:p>
        </w:tc>
      </w:tr>
      <w:tr>
        <w:tc>
          <w:tcPr>
            <w:tcW w:type="dxa" w:w="2880"/>
          </w:tcPr>
          <w:p>
            <w:r>
              <w:t>event_type</w:t>
            </w:r>
          </w:p>
        </w:tc>
        <w:tc>
          <w:tcPr>
            <w:tcW w:type="dxa" w:w="2880"/>
          </w:tcPr>
          <w:p>
            <w:r>
              <w:t>integer</w:t>
            </w:r>
          </w:p>
        </w:tc>
        <w:tc>
          <w:tcPr>
            <w:tcW w:type="dxa" w:w="2880"/>
          </w:tcPr>
          <w:p>
            <w:r>
              <w:t>One of 1 or 2.</w:t>
            </w:r>
          </w:p>
        </w:tc>
      </w:tr>
      <w:tr>
        <w:tc>
          <w:tcPr>
            <w:tcW w:type="dxa" w:w="2880"/>
          </w:tcPr>
          <w:p>
            <w:r>
              <w:t>actions</w:t>
            </w:r>
          </w:p>
        </w:tc>
        <w:tc>
          <w:tcPr>
            <w:tcW w:type="dxa" w:w="2880"/>
          </w:tcPr>
          <w:p>
            <w:r>
              <w:t>array</w:t>
            </w:r>
          </w:p>
        </w:tc>
        <w:tc>
          <w:tcPr>
            <w:tcW w:type="dxa" w:w="2880"/>
          </w:tcPr>
          <w:p>
            <w:r>
              <w:t>Array of action objects. Each entry is one of: &lt;BlockMessageAction&gt;, &lt;FlagToChannelAction&gt;, &lt;QuarantineUserAction&gt;, &lt;UserCommunicationDisabledAction&gt;.</w:t>
            </w:r>
          </w:p>
        </w:tc>
      </w:tr>
      <w:tr>
        <w:tc>
          <w:tcPr>
            <w:tcW w:type="dxa" w:w="2880"/>
          </w:tcPr>
          <w:p>
            <w:r>
              <w:t>enabled</w:t>
            </w:r>
          </w:p>
        </w:tc>
        <w:tc>
          <w:tcPr>
            <w:tcW w:type="dxa" w:w="2880"/>
          </w:tcPr>
          <w:p>
            <w:r>
              <w:t>boolean | null</w:t>
            </w:r>
          </w:p>
        </w:tc>
        <w:tc>
          <w:tcPr>
            <w:tcW w:type="dxa" w:w="2880"/>
          </w:tcPr>
          <w:p>
            <w:r>
              <w:t>Whether the rule is enabled. May be null per schema.</w:t>
            </w:r>
          </w:p>
        </w:tc>
      </w:tr>
      <w:tr>
        <w:tc>
          <w:tcPr>
            <w:tcW w:type="dxa" w:w="2880"/>
          </w:tcPr>
          <w:p>
            <w:r>
              <w:t>exempt_roles</w:t>
            </w:r>
          </w:p>
        </w:tc>
        <w:tc>
          <w:tcPr>
            <w:tcW w:type="dxa" w:w="2880"/>
          </w:tcPr>
          <w:p>
            <w:r>
              <w:t>string[]</w:t>
            </w:r>
          </w:p>
        </w:tc>
        <w:tc>
          <w:tcPr>
            <w:tcW w:type="dxa" w:w="2880"/>
          </w:tcPr>
          <w:p>
            <w:r>
              <w:t>Role IDs exempt from the rule.</w:t>
            </w:r>
          </w:p>
        </w:tc>
      </w:tr>
      <w:tr>
        <w:tc>
          <w:tcPr>
            <w:tcW w:type="dxa" w:w="2880"/>
          </w:tcPr>
          <w:p>
            <w:r>
              <w:t>exempt_channels</w:t>
            </w:r>
          </w:p>
        </w:tc>
        <w:tc>
          <w:tcPr>
            <w:tcW w:type="dxa" w:w="2880"/>
          </w:tcPr>
          <w:p>
            <w:r>
              <w:t>string[]</w:t>
            </w:r>
          </w:p>
        </w:tc>
        <w:tc>
          <w:tcPr>
            <w:tcW w:type="dxa" w:w="2880"/>
          </w:tcPr>
          <w:p>
            <w:r>
              <w:t>Channel IDs exempt from the rule.</w:t>
            </w:r>
          </w:p>
        </w:tc>
      </w:tr>
      <w:tr>
        <w:tc>
          <w:tcPr>
            <w:tcW w:type="dxa" w:w="2880"/>
          </w:tcPr>
          <w:p>
            <w:r>
              <w:t>trigger_type</w:t>
            </w:r>
          </w:p>
        </w:tc>
        <w:tc>
          <w:tcPr>
            <w:tcW w:type="dxa" w:w="2880"/>
          </w:tcPr>
          <w:p>
            <w:r>
              <w:t>&lt;AutomodTriggerType&gt;</w:t>
            </w:r>
          </w:p>
        </w:tc>
        <w:tc>
          <w:tcPr>
            <w:tcW w:type="dxa" w:w="2880"/>
          </w:tcPr>
          <w:p>
            <w:r>
              <w:t>AutoMod trigger type (enum referenced but not expanded in scraped content).</w:t>
            </w:r>
          </w:p>
        </w:tc>
      </w:tr>
      <w:tr>
        <w:tc>
          <w:tcPr>
            <w:tcW w:type="dxa" w:w="2880"/>
          </w:tcPr>
          <w:p>
            <w:r>
              <w:t>trigger_metadata</w:t>
            </w:r>
          </w:p>
        </w:tc>
        <w:tc>
          <w:tcPr>
            <w:tcW w:type="dxa" w:w="2880"/>
          </w:tcPr>
          <w:p>
            <w:r>
              <w:t>object | null</w:t>
            </w:r>
          </w:p>
        </w:tc>
        <w:tc>
          <w:tcPr>
            <w:tcW w:type="dxa" w:w="2880"/>
          </w:tcPr>
          <w:p>
            <w:r>
              <w:t>Trigger metadata. Shape depends on trigger_type (see “Trigger metadata shapes”). May be null for some trigger types.</w:t>
            </w:r>
          </w:p>
        </w:tc>
      </w:tr>
    </w:tbl>
    <w:p/>
    <w:p>
      <w:pPr>
        <w:pStyle w:val="Heading3"/>
      </w:pPr>
      <w:r>
        <w:t>Trigger metadata shapes (as documented)</w:t>
      </w:r>
    </w:p>
    <w:p>
      <w:r>
        <w:t>Depending on the schema variant, trigger_metadata is one of:</w:t>
      </w:r>
    </w:p>
    <w:p>
      <w:pPr>
        <w:pStyle w:val="ListBullet"/>
      </w:pPr>
      <w:r>
        <w:t>Allow list + presets variant</w:t>
      </w:r>
    </w:p>
    <w:p>
      <w:pPr>
        <w:pStyle w:val="ListBullet"/>
      </w:pPr>
      <w:r>
        <w:t>trigger_metadata.allow_list: string[]</w:t>
      </w:r>
    </w:p>
    <w:p>
      <w:pPr>
        <w:pStyle w:val="ListBullet"/>
      </w:pPr>
      <w:r>
        <w:t>trigger_metadata.presets: array of integers, each one of 1, 2, 3</w:t>
      </w:r>
    </w:p>
    <w:p>
      <w:pPr>
        <w:pStyle w:val="ListBullet"/>
      </w:pPr>
      <w:r>
        <w:t>Keyword trigger metadata variant</w:t>
      </w:r>
    </w:p>
    <w:p>
      <w:pPr>
        <w:pStyle w:val="ListBullet"/>
      </w:pPr>
      <w:r>
        <w:t>trigger_metadata: null or &lt;KeywordTriggerMetadata&gt; (referenced but not expanded)</w:t>
      </w:r>
    </w:p>
    <w:p>
      <w:pPr>
        <w:pStyle w:val="ListBullet"/>
      </w:pPr>
      <w:r>
        <w:t>ML spam trigger metadata variant</w:t>
      </w:r>
    </w:p>
    <w:p>
      <w:pPr>
        <w:pStyle w:val="ListBullet"/>
      </w:pPr>
      <w:r>
        <w:t>trigger_metadata: null or &lt;MLSpamTriggerMetadata&gt; (referenced but not expanded)</w:t>
      </w:r>
    </w:p>
    <w:p>
      <w:pPr>
        <w:pStyle w:val="ListBullet"/>
      </w:pPr>
      <w:r>
        <w:t>Mention spam trigger metadata variant</w:t>
      </w:r>
    </w:p>
    <w:p>
      <w:pPr>
        <w:pStyle w:val="ListBullet"/>
      </w:pPr>
      <w:r>
        <w:t>trigger_metadata: null or &lt;MentionSpamTriggerMetadata&gt; (referenced but not expanded)</w:t>
      </w:r>
    </w:p>
    <w:p>
      <w:pPr>
        <w:pStyle w:val="Heading3"/>
      </w:pPr>
      <w:r>
        <w:t>Response</w:t>
      </w:r>
    </w:p>
    <w:p>
      <w:pPr>
        <w:pStyle w:val="Heading3"/>
      </w:pPr>
      <w:r>
        <w:t>Success Response (200 OK)</w:t>
      </w:r>
    </w:p>
    <w:p>
      <w:r>
        <w:t>Returns the updated Auto Moderation rule object. The response is application/json and is one of several shapes depending on trigger metadata.</w:t>
      </w:r>
    </w:p>
    <w:p>
      <w:r>
        <w:rPr>
          <w:b/>
          <w:color w:val="666666"/>
          <w:sz w:val="16"/>
        </w:rPr>
        <w:t>[json]</w:t>
      </w:r>
    </w:p>
    <w:p>
      <w:pPr>
        <w:shd w:fill="F2F2F2" w:val="clear"/>
      </w:pPr>
      <w:r>
        <w:rPr>
          <w:rFonts w:ascii="Courier New" w:hAnsi="Courier New"/>
          <w:sz w:val="17"/>
        </w:rPr>
        <w:t>{</w:t>
        <w:br/>
        <w:t xml:space="preserve"> "id": "234567890123456789",</w:t>
        <w:br/>
        <w:t xml:space="preserve"> "guild_id": "123456789012345678",</w:t>
        <w:br/>
        <w:t xml:space="preserve"> "creator_id": "345678901234567890",</w:t>
        <w:br/>
        <w:t xml:space="preserve"> "name": "Block Common Spam",</w:t>
        <w:br/>
        <w:t xml:space="preserve"> "event_type": 1,</w:t>
        <w:br/>
        <w:t xml:space="preserve"> "actions": [</w:t>
        <w:br/>
        <w:t xml:space="preserve"> {</w:t>
        <w:br/>
        <w:t xml:space="preserve"> "type": 1</w:t>
        <w:br/>
        <w:t xml:space="preserve"> }</w:t>
        <w:br/>
        <w:t xml:space="preserve"> ],</w:t>
        <w:br/>
        <w:t xml:space="preserve"> "trigger_type": 1,</w:t>
        <w:br/>
        <w:t xml:space="preserve"> "enabled": true,</w:t>
        <w:br/>
        <w:t xml:space="preserve"> "exempt_roles": [],</w:t>
        <w:br/>
        <w:t xml:space="preserve"> "exempt_channels": [],</w:t>
        <w:br/>
        <w:t xml:space="preserve"> "trigger_metadata": {</w:t>
        <w:br/>
        <w:t xml:space="preserve"> "keyword_filter": [</w:t>
        <w:br/>
        <w:t xml:space="preserve"> "free nitro",</w:t>
        <w:br/>
        <w:t xml:space="preserve"> "steam giveaway"</w:t>
        <w:br/>
        <w:t xml:space="preserve"> ],</w:t>
        <w:br/>
        <w:t xml:space="preserve"> "regex_patterns": [],</w:t>
        <w:br/>
        <w:t xml:space="preserve"> "allow_list":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p>
      <w:r>
        <w:rPr>
          <w:b/>
        </w:rPr>
        <w:t>Note: The response is documented as OneOf(...) multiple rule shapes; the common fields are listed here. Nested shapes for actions and some trigger_metadata variants are referenced but not expanded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Rule ID.</w:t>
            </w:r>
          </w:p>
        </w:tc>
      </w:tr>
      <w:tr>
        <w:tc>
          <w:tcPr>
            <w:tcW w:type="dxa" w:w="2880"/>
          </w:tcPr>
          <w:p>
            <w:r>
              <w:t>guild_id</w:t>
            </w:r>
          </w:p>
        </w:tc>
        <w:tc>
          <w:tcPr>
            <w:tcW w:type="dxa" w:w="2880"/>
          </w:tcPr>
          <w:p>
            <w:r>
              <w:t>string</w:t>
            </w:r>
          </w:p>
        </w:tc>
        <w:tc>
          <w:tcPr>
            <w:tcW w:type="dxa" w:w="2880"/>
          </w:tcPr>
          <w:p>
            <w:r>
              <w:t>Guild ID.</w:t>
            </w:r>
          </w:p>
        </w:tc>
      </w:tr>
      <w:tr>
        <w:tc>
          <w:tcPr>
            <w:tcW w:type="dxa" w:w="2880"/>
          </w:tcPr>
          <w:p>
            <w:r>
              <w:t>creator_id</w:t>
            </w:r>
          </w:p>
        </w:tc>
        <w:tc>
          <w:tcPr>
            <w:tcW w:type="dxa" w:w="2880"/>
          </w:tcPr>
          <w:p>
            <w:r>
              <w:t>string</w:t>
            </w:r>
          </w:p>
        </w:tc>
        <w:tc>
          <w:tcPr>
            <w:tcW w:type="dxa" w:w="2880"/>
          </w:tcPr>
          <w:p>
            <w:r>
              <w:t>ID of the user who created the rule.</w:t>
            </w:r>
          </w:p>
        </w:tc>
      </w:tr>
      <w:tr>
        <w:tc>
          <w:tcPr>
            <w:tcW w:type="dxa" w:w="2880"/>
          </w:tcPr>
          <w:p>
            <w:r>
              <w:t>name</w:t>
            </w:r>
          </w:p>
        </w:tc>
        <w:tc>
          <w:tcPr>
            <w:tcW w:type="dxa" w:w="2880"/>
          </w:tcPr>
          <w:p>
            <w:r>
              <w:t>string</w:t>
            </w:r>
          </w:p>
        </w:tc>
        <w:tc>
          <w:tcPr>
            <w:tcW w:type="dxa" w:w="2880"/>
          </w:tcPr>
          <w:p>
            <w:r>
              <w:t>Rule name.</w:t>
            </w:r>
          </w:p>
        </w:tc>
      </w:tr>
      <w:tr>
        <w:tc>
          <w:tcPr>
            <w:tcW w:type="dxa" w:w="2880"/>
          </w:tcPr>
          <w:p>
            <w:r>
              <w:t>event_type</w:t>
            </w:r>
          </w:p>
        </w:tc>
        <w:tc>
          <w:tcPr>
            <w:tcW w:type="dxa" w:w="2880"/>
          </w:tcPr>
          <w:p>
            <w:r>
              <w:t>integer</w:t>
            </w:r>
          </w:p>
        </w:tc>
        <w:tc>
          <w:tcPr>
            <w:tcW w:type="dxa" w:w="2880"/>
          </w:tcPr>
          <w:p>
            <w:r>
              <w:t>One of 1 or 2.</w:t>
            </w:r>
          </w:p>
        </w:tc>
      </w:tr>
      <w:tr>
        <w:tc>
          <w:tcPr>
            <w:tcW w:type="dxa" w:w="2880"/>
          </w:tcPr>
          <w:p>
            <w:r>
              <w:t>actions</w:t>
            </w:r>
          </w:p>
        </w:tc>
        <w:tc>
          <w:tcPr>
            <w:tcW w:type="dxa" w:w="2880"/>
          </w:tcPr>
          <w:p>
            <w:r>
              <w:t>array</w:t>
            </w:r>
          </w:p>
        </w:tc>
        <w:tc>
          <w:tcPr>
            <w:tcW w:type="dxa" w:w="2880"/>
          </w:tcPr>
          <w:p>
            <w:r>
              <w:t>Array of action response objects. Each is one of: &lt;BlockMessageActionResponse&gt;, &lt;FlagToChannelActionResponse&gt;, &lt;QuarantineUserActionResponse&gt;, &lt;UserCommunicationDisabledActionResponse&gt;.</w:t>
            </w:r>
          </w:p>
        </w:tc>
      </w:tr>
      <w:tr>
        <w:tc>
          <w:tcPr>
            <w:tcW w:type="dxa" w:w="2880"/>
          </w:tcPr>
          <w:p>
            <w:r>
              <w:t>trigger_type</w:t>
            </w:r>
          </w:p>
        </w:tc>
        <w:tc>
          <w:tcPr>
            <w:tcW w:type="dxa" w:w="2880"/>
          </w:tcPr>
          <w:p>
            <w:r>
              <w:t>&lt;AutomodTriggerType&gt;</w:t>
            </w:r>
          </w:p>
        </w:tc>
        <w:tc>
          <w:tcPr>
            <w:tcW w:type="dxa" w:w="2880"/>
          </w:tcPr>
          <w:p>
            <w:r>
              <w:t>Trigger type (enum referenced but not expanded).</w:t>
            </w:r>
          </w:p>
        </w:tc>
      </w:tr>
      <w:tr>
        <w:tc>
          <w:tcPr>
            <w:tcW w:type="dxa" w:w="2880"/>
          </w:tcPr>
          <w:p>
            <w:r>
              <w:t>enabled</w:t>
            </w:r>
          </w:p>
        </w:tc>
        <w:tc>
          <w:tcPr>
            <w:tcW w:type="dxa" w:w="2880"/>
          </w:tcPr>
          <w:p>
            <w:r>
              <w:t>boolean</w:t>
            </w:r>
          </w:p>
        </w:tc>
        <w:tc>
          <w:tcPr>
            <w:tcW w:type="dxa" w:w="2880"/>
          </w:tcPr>
          <w:p>
            <w:r>
              <w:t>Whether the rule is enabled.</w:t>
            </w:r>
          </w:p>
        </w:tc>
      </w:tr>
      <w:tr>
        <w:tc>
          <w:tcPr>
            <w:tcW w:type="dxa" w:w="2880"/>
          </w:tcPr>
          <w:p>
            <w:r>
              <w:t>exempt_roles</w:t>
            </w:r>
          </w:p>
        </w:tc>
        <w:tc>
          <w:tcPr>
            <w:tcW w:type="dxa" w:w="2880"/>
          </w:tcPr>
          <w:p>
            <w:r>
              <w:t>string[]</w:t>
            </w:r>
          </w:p>
        </w:tc>
        <w:tc>
          <w:tcPr>
            <w:tcW w:type="dxa" w:w="2880"/>
          </w:tcPr>
          <w:p>
            <w:r>
              <w:t>Exempt role IDs.</w:t>
            </w:r>
          </w:p>
        </w:tc>
      </w:tr>
      <w:tr>
        <w:tc>
          <w:tcPr>
            <w:tcW w:type="dxa" w:w="2880"/>
          </w:tcPr>
          <w:p>
            <w:r>
              <w:t>exempt_channels</w:t>
            </w:r>
          </w:p>
        </w:tc>
        <w:tc>
          <w:tcPr>
            <w:tcW w:type="dxa" w:w="2880"/>
          </w:tcPr>
          <w:p>
            <w:r>
              <w:t>string[]</w:t>
            </w:r>
          </w:p>
        </w:tc>
        <w:tc>
          <w:tcPr>
            <w:tcW w:type="dxa" w:w="2880"/>
          </w:tcPr>
          <w:p>
            <w:r>
              <w:t>Exempt channel IDs.</w:t>
            </w:r>
          </w:p>
        </w:tc>
      </w:tr>
      <w:tr>
        <w:tc>
          <w:tcPr>
            <w:tcW w:type="dxa" w:w="2880"/>
          </w:tcPr>
          <w:p>
            <w:r>
              <w:t>trigger_metadata</w:t>
            </w:r>
          </w:p>
        </w:tc>
        <w:tc>
          <w:tcPr>
            <w:tcW w:type="dxa" w:w="2880"/>
          </w:tcPr>
          <w:p>
            <w:r>
              <w:t>object</w:t>
            </w:r>
          </w:p>
        </w:tc>
        <w:tc>
          <w:tcPr>
            <w:tcW w:type="dxa" w:w="2880"/>
          </w:tcPr>
          <w:p>
            <w:r>
              <w:t>Trigger metadata object; exact shape varies by trigger type. Possible documented shapes include: {allow_list, presets}, {keyword_filter, regex_patterns, allow_list}, {}, {mention_total_limit, mention_raid_protection_enabled}, {}.</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'https://discord.com/api/v10/guilds/123456789012345678/auto-moderation/rules/234567890123456789' \</w:t>
        <w:br/>
        <w:t xml:space="preserve"> --header 'Accept: application/json' \</w:t>
        <w:br/>
        <w:t xml:space="preserve"> --header 'Content-Type: application/json' \</w:t>
        <w:br/>
        <w:t xml:space="preserve"> --data '{</w:t>
        <w:br/>
        <w:t xml:space="preserve"> "name": "Block Common Spam",</w:t>
        <w:br/>
        <w:t xml:space="preserve"> "enabled": true,</w:t>
        <w:br/>
        <w:t xml:space="preserve"> "event_type": 1,</w:t>
        <w:br/>
        <w:t xml:space="preserve"> "trigger_type": 1,</w:t>
        <w:br/>
        <w:t xml:space="preserve"> "exempt_roles": [],</w:t>
        <w:br/>
        <w:t xml:space="preserve"> "exempt_channels": [],</w:t>
        <w:br/>
        <w:t xml:space="preserve"> "actions": [</w:t>
        <w:br/>
        <w:t xml:space="preserve">      { "type": 1 }</w:t>
        <w:br/>
        <w:t xml:space="preserve">    ],</w:t>
        <w:br/>
        <w:t xml:space="preserve"> "trigger_metadata": {</w:t>
        <w:br/>
        <w:t xml:space="preserve"> "keyword_filter": ["free nitro", "steam giveaway"],</w:t>
        <w:br/>
        <w:t xml:space="preserve"> "regex_patterns": [],</w:t>
        <w:br/>
        <w:t xml:space="preserve"> "allow_list": []</w:t>
        <w:br/>
        <w:t xml:space="preserve">    }</w:t>
        <w:br/>
        <w:t xml:space="preserve">  }'</w:t>
      </w:r>
    </w:p>
    <w:p>
      <w:pPr>
        <w:pStyle w:val="Heading3"/>
      </w:pPr>
      <w:r>
        <w:t>Example Usage</w:t>
      </w:r>
    </w:p>
    <w:p>
      <w:pPr>
        <w:pStyle w:val="Heading3"/>
      </w:pPr>
      <w:r>
        <w:t>Example 1: Rename a rule and disable it</w:t>
      </w:r>
    </w:p>
    <w:p>
      <w:r>
        <w:rPr>
          <w:b/>
          <w:color w:val="666666"/>
          <w:sz w:val="16"/>
        </w:rPr>
        <w:t>[bash]</w:t>
      </w:r>
    </w:p>
    <w:p>
      <w:pPr>
        <w:shd w:fill="F2F2F2" w:val="clear"/>
      </w:pPr>
      <w:r>
        <w:rPr>
          <w:rFonts w:ascii="Courier New" w:hAnsi="Courier New"/>
          <w:sz w:val="17"/>
        </w:rPr>
        <w:t>curl -i --request PATCH \</w:t>
        <w:br/>
        <w:t xml:space="preserve"> 'https://discord.com/api/v10/guilds/123456789012345678/auto-moderation/rules/234567890123456789' \</w:t>
        <w:br/>
        <w:t xml:space="preserve"> --header 'Accept: application/json' \</w:t>
        <w:br/>
        <w:t xml:space="preserve"> --header 'Content-Type: application/json' \</w:t>
        <w:br/>
        <w:t xml:space="preserve"> --data '{</w:t>
        <w:br/>
        <w:t xml:space="preserve"> "name": "Temporarily Disabled Rule",</w:t>
        <w:br/>
        <w:t xml:space="preserve"> "enabled": false</w:t>
        <w:br/>
        <w:t xml:space="preserve">  }'</w:t>
      </w:r>
    </w:p>
    <w:p>
      <w:pPr>
        <w:pStyle w:val="Heading3"/>
      </w:pPr>
      <w:r>
        <w:t>Example 2: Update exemptions (roles/channels)</w:t>
      </w:r>
    </w:p>
    <w:p>
      <w:r>
        <w:rPr>
          <w:b/>
          <w:color w:val="666666"/>
          <w:sz w:val="16"/>
        </w:rPr>
        <w:t>[bash]</w:t>
      </w:r>
    </w:p>
    <w:p>
      <w:pPr>
        <w:shd w:fill="F2F2F2" w:val="clear"/>
      </w:pPr>
      <w:r>
        <w:rPr>
          <w:rFonts w:ascii="Courier New" w:hAnsi="Courier New"/>
          <w:sz w:val="17"/>
        </w:rPr>
        <w:t>curl -i --request PATCH \</w:t>
        <w:br/>
        <w:t xml:space="preserve"> 'https://discord.com/api/v10/guilds/123456789012345678/auto-moderation/rules/234567890123456789' \</w:t>
        <w:br/>
        <w:t xml:space="preserve"> --header 'Accept: application/json' \</w:t>
        <w:br/>
        <w:t xml:space="preserve"> --header 'Content-Type: application/json' \</w:t>
        <w:br/>
        <w:t xml:space="preserve"> --data '{</w:t>
        <w:br/>
        <w:t xml:space="preserve"> "exempt_roles": ["456789012345678901"],</w:t>
        <w:br/>
        <w:t xml:space="preserve"> "exempt_channels": ["567890123456789012"]</w:t>
        <w:br/>
        <w:t xml:space="preserve">  }'</w:t>
      </w:r>
    </w:p>
    <w:p>
      <w:pPr>
        <w:pStyle w:val="Heading3"/>
      </w:pPr>
      <w:r>
        <w:t>Notes</w:t>
      </w:r>
    </w:p>
    <w:p>
      <w:pPr>
        <w:pStyle w:val="ListBullet"/>
      </w:pPr>
      <w:r>
        <w:t>The request and response bodies reference several component schemas (e.g., &lt;AutomodTriggerType&gt;, &lt;KeywordTriggerMetadata&gt;, and the various action types) that are not expanded in the scraped content; you’ll need the full Discord schema to validate those objects precisely.</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You are rate limited; wait retry_after seconds before retrying.</w:t>
      </w:r>
    </w:p>
    <w:p>
      <w:pPr>
        <w:pStyle w:val="ListBullet"/>
      </w:pPr>
      <w:r>
        <w:t>4XX Client Error: Validation or other client-side error; response includes code, message, and an errors object with details (shape varies).</w:t>
      </w:r>
    </w:p>
    <w:p>
      <w:pPr>
        <w:pStyle w:val="Heading3"/>
      </w:pPr>
      <w:r>
        <w:t>Related guildAutoModerationRules actions</w:t>
      </w:r>
    </w:p>
    <w:p>
      <w:pPr>
        <w:pStyle w:val="ListBullet"/>
      </w:pPr>
      <w:r>
        <w:t>[DELETE] Delete a Guild Auto Moderation Rule — /guilds/{{guildId}}/auto-moderation/rules/{{ruleId}}</w:t>
      </w:r>
    </w:p>
    <w:p>
      <w:r>
        <w:br w:type="page"/>
      </w:r>
    </w:p>
    <w:p>
      <w:pPr>
        <w:pStyle w:val="Heading2"/>
      </w:pPr>
      <w:r>
        <w:t>93. [PATCH] Update a Guild</w:t>
      </w:r>
    </w:p>
    <w:p>
      <w:r>
        <w:rPr>
          <w:b/>
        </w:rPr>
        <w:t xml:space="preserve">Endpoint: </w:t>
      </w:r>
      <w:r>
        <w:rPr>
          <w:rFonts w:ascii="Courier New" w:hAnsi="Courier New"/>
          <w:sz w:val="18"/>
        </w:rPr>
        <w:t>/guilds/{{guildId}}</w:t>
      </w:r>
    </w:p>
    <w:p>
      <w:pPr>
        <w:pStyle w:val="Heading3"/>
      </w:pPr>
      <w:r>
        <w:t>Prerequisites</w:t>
      </w:r>
    </w:p>
    <w:p>
      <w:pPr>
        <w:pStyle w:val="ListBullet"/>
      </w:pPr>
      <w:r>
        <w:t>Must have permission to update the target guild’s settings (requires appropriate Discord permissions for the authenticated actor)</w:t>
      </w:r>
    </w:p>
    <w:p>
      <w:pPr>
        <w:pStyle w:val="Heading3"/>
      </w:pPr>
      <w:r>
        <w:t>Method</w:t>
      </w:r>
    </w:p>
    <w:p>
      <w:r>
        <w:t>PATCH</w:t>
      </w:r>
    </w:p>
    <w:p>
      <w:pPr>
        <w:pStyle w:val="Heading3"/>
      </w:pPr>
      <w:r>
        <w:t>URL</w:t>
      </w:r>
    </w:p>
    <w:p>
      <w:r>
        <w:t>https://discord.com/api/v10/guilds/{{guild_id}}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settings for a specific Discord guild (server), such as name, description, locale, AFK settings, system channels, and other configuration fields. Returns the updated guild object on success.</w:t>
      </w:r>
    </w:p>
    <w:p>
      <w:pPr>
        <w:pStyle w:val="Heading3"/>
      </w:pPr>
      <w:r>
        <w:t>Enforcement Rules</w:t>
      </w:r>
    </w:p>
    <w:p>
      <w:pPr>
        <w:pStyle w:val="ListBullet"/>
      </w:pPr>
      <w:r>
        <w:t>The guild_id path parameter must always be present.</w:t>
      </w:r>
    </w:p>
    <w:p>
      <w:pPr>
        <w:pStyle w:val="ListBullet"/>
      </w:pPr>
      <w:r>
        <w:t>Always construct the path as /guilds/{{guild_id}}, where {{guild_id}} is a non-empty string.</w:t>
      </w:r>
    </w:p>
    <w:p>
      <w:pPr>
        <w:pStyle w:val="ListBullet"/>
      </w:pPr>
      <w:r>
        <w:t>Do not call the API with a missing or empty guild_id (e.g., avoid /guilds// or /guilds).</w:t>
      </w:r>
    </w:p>
    <w:p>
      <w:pPr>
        <w:pStyle w:val="ListBullet"/>
      </w:pPr>
      <w:r>
        <w:t>When executing the action, ensure to send Path Parameters in the URL and not in the body.</w:t>
      </w:r>
    </w:p>
    <w:p>
      <w:pPr>
        <w:pStyle w:val="ListBullet"/>
      </w:pPr>
      <w:r>
        <w:t>This endpoint has no documented query parameters.</w:t>
      </w:r>
    </w:p>
    <w:p>
      <w:pPr>
        <w:pStyle w:val="ListBullet"/>
      </w:pPr>
      <w:r>
        <w:t>When executing the action, ensure to send Query Parameters in the URL (if any are ever added)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w:t>
      </w:r>
    </w:p>
    <w:p>
      <w:pPr>
        <w:pStyle w:val="Heading3"/>
      </w:pPr>
      <w:r>
        <w:t>Invalid Examples</w:t>
      </w:r>
    </w:p>
    <w:p>
      <w:r>
        <w:rPr>
          <w:b/>
          <w:color w:val="666666"/>
          <w:sz w:val="16"/>
        </w:rPr>
        <w:t>[http]</w:t>
      </w:r>
    </w:p>
    <w:p>
      <w:pPr>
        <w:shd w:fill="F2F2F2" w:val="clear"/>
      </w:pPr>
      <w:r>
        <w:rPr>
          <w:rFonts w:ascii="Courier New" w:hAnsi="Courier New"/>
          <w:sz w:val="17"/>
        </w:rPr>
        <w:t>/guilds/</w:t>
        <w:br/>
        <w:t>/guilds</w:t>
        <w:br/>
        <w:t>/guilds//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(server) ID to update.</w:t>
            </w:r>
          </w:p>
        </w:tc>
      </w:tr>
    </w:tbl>
    <w:p/>
    <w:p>
      <w:pPr>
        <w:pStyle w:val="Heading3"/>
      </w:pPr>
      <w:r>
        <w:t>Required Request Body Fields</w:t>
      </w:r>
    </w:p>
    <w:p>
      <w:r>
        <w:rPr>
          <w:b/>
        </w:rPr>
        <w:t>Note: None explicitly documented as required fields within the JSON object, but the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Guild name. Constraints: minLength = 2, maxLength = 100.</w:t>
            </w:r>
          </w:p>
        </w:tc>
      </w:tr>
      <w:tr>
        <w:tc>
          <w:tcPr>
            <w:tcW w:type="dxa" w:w="2880"/>
          </w:tcPr>
          <w:p>
            <w:r>
              <w:t>description</w:t>
            </w:r>
          </w:p>
        </w:tc>
        <w:tc>
          <w:tcPr>
            <w:tcW w:type="dxa" w:w="2880"/>
          </w:tcPr>
          <w:p>
            <w:r>
              <w:t>string | null</w:t>
            </w:r>
          </w:p>
        </w:tc>
        <w:tc>
          <w:tcPr>
            <w:tcW w:type="dxa" w:w="2880"/>
          </w:tcPr>
          <w:p>
            <w:r>
              <w:t>Guild description. Constraints: maxLength = 300.</w:t>
            </w:r>
          </w:p>
        </w:tc>
      </w:tr>
      <w:tr>
        <w:tc>
          <w:tcPr>
            <w:tcW w:type="dxa" w:w="2880"/>
          </w:tcPr>
          <w:p>
            <w:r>
              <w:t>region</w:t>
            </w:r>
          </w:p>
        </w:tc>
        <w:tc>
          <w:tcPr>
            <w:tcW w:type="dxa" w:w="2880"/>
          </w:tcPr>
          <w:p>
            <w:r>
              <w:t>string | null</w:t>
            </w:r>
          </w:p>
        </w:tc>
        <w:tc>
          <w:tcPr>
            <w:tcW w:type="dxa" w:w="2880"/>
          </w:tcPr>
          <w:p>
            <w:r>
              <w:t>Region value (string).</w:t>
            </w:r>
          </w:p>
        </w:tc>
      </w:tr>
      <w:tr>
        <w:tc>
          <w:tcPr>
            <w:tcW w:type="dxa" w:w="2880"/>
          </w:tcPr>
          <w:p>
            <w:r>
              <w:t>icon</w:t>
            </w:r>
          </w:p>
        </w:tc>
        <w:tc>
          <w:tcPr>
            <w:tcW w:type="dxa" w:w="2880"/>
          </w:tcPr>
          <w:p>
            <w:r>
              <w:t>string | null</w:t>
            </w:r>
          </w:p>
        </w:tc>
        <w:tc>
          <w:tcPr>
            <w:tcW w:type="dxa" w:w="2880"/>
          </w:tcPr>
          <w:p>
            <w:r>
              <w:t>Icon value (string).</w:t>
            </w:r>
          </w:p>
        </w:tc>
      </w:tr>
      <w:tr>
        <w:tc>
          <w:tcPr>
            <w:tcW w:type="dxa" w:w="2880"/>
          </w:tcPr>
          <w:p>
            <w:r>
              <w:t>verification_level</w:t>
            </w:r>
          </w:p>
        </w:tc>
        <w:tc>
          <w:tcPr>
            <w:tcW w:type="dxa" w:w="2880"/>
          </w:tcPr>
          <w:p>
            <w:r>
              <w:t>integer | null</w:t>
            </w:r>
          </w:p>
        </w:tc>
        <w:tc>
          <w:tcPr>
            <w:tcW w:type="dxa" w:w="2880"/>
          </w:tcPr>
          <w:p>
            <w:r>
              <w:t>Verification level. Allowed values: 0, 1, 2, 3, 4, or null.</w:t>
            </w:r>
          </w:p>
        </w:tc>
      </w:tr>
      <w:tr>
        <w:tc>
          <w:tcPr>
            <w:tcW w:type="dxa" w:w="2880"/>
          </w:tcPr>
          <w:p>
            <w:r>
              <w:t>default_message_notifications</w:t>
            </w:r>
          </w:p>
        </w:tc>
        <w:tc>
          <w:tcPr>
            <w:tcW w:type="dxa" w:w="2880"/>
          </w:tcPr>
          <w:p>
            <w:r>
              <w:t>integer | null</w:t>
            </w:r>
          </w:p>
        </w:tc>
        <w:tc>
          <w:tcPr>
            <w:tcW w:type="dxa" w:w="2880"/>
          </w:tcPr>
          <w:p>
            <w:r>
              <w:t>Default message notifications. Allowed values: 0, 1, or null.</w:t>
            </w:r>
          </w:p>
        </w:tc>
      </w:tr>
      <w:tr>
        <w:tc>
          <w:tcPr>
            <w:tcW w:type="dxa" w:w="2880"/>
          </w:tcPr>
          <w:p>
            <w:r>
              <w:t>explicit_content_filter</w:t>
            </w:r>
          </w:p>
        </w:tc>
        <w:tc>
          <w:tcPr>
            <w:tcW w:type="dxa" w:w="2880"/>
          </w:tcPr>
          <w:p>
            <w:r>
              <w:t>integer | null</w:t>
            </w:r>
          </w:p>
        </w:tc>
        <w:tc>
          <w:tcPr>
            <w:tcW w:type="dxa" w:w="2880"/>
          </w:tcPr>
          <w:p>
            <w:r>
              <w:t>Explicit content filter. Allowed values: 0, 1, 2, or null.</w:t>
            </w:r>
          </w:p>
        </w:tc>
      </w:tr>
      <w:tr>
        <w:tc>
          <w:tcPr>
            <w:tcW w:type="dxa" w:w="2880"/>
          </w:tcPr>
          <w:p>
            <w:r>
              <w:t>preferred_locale</w:t>
            </w:r>
          </w:p>
        </w:tc>
        <w:tc>
          <w:tcPr>
            <w:tcW w:type="dxa" w:w="2880"/>
          </w:tcPr>
          <w:p>
            <w:r>
              <w:t>string | null</w:t>
            </w:r>
          </w:p>
        </w:tc>
        <w:tc>
          <w:tcPr>
            <w:tcW w:type="dxa" w:w="2880"/>
          </w:tcPr>
          <w:p>
            <w:r>
              <w:t>Preferred locale. Allowed values: "ar", "bg", "cs", "da", "de", "el", "en-GB", "en-US", "es-419", "es-ES", "fi", "fr", "he", "hi", "hr", "hu", "id", "it", "ja", "ko", "lt", "nl", "no", "pl", "pt-BR", "ro", "ru", "sv-SE", "th", "tr", "uk", "vi", "zh-CN", "zh-TW", or null.</w:t>
            </w:r>
          </w:p>
        </w:tc>
      </w:tr>
      <w:tr>
        <w:tc>
          <w:tcPr>
            <w:tcW w:type="dxa" w:w="2880"/>
          </w:tcPr>
          <w:p>
            <w:r>
              <w:t>afk_timeout</w:t>
            </w:r>
          </w:p>
        </w:tc>
        <w:tc>
          <w:tcPr>
            <w:tcW w:type="dxa" w:w="2880"/>
          </w:tcPr>
          <w:p>
            <w:r>
              <w:t>integer | null</w:t>
            </w:r>
          </w:p>
        </w:tc>
        <w:tc>
          <w:tcPr>
            <w:tcW w:type="dxa" w:w="2880"/>
          </w:tcPr>
          <w:p>
            <w:r>
              <w:t>AFK timeout (seconds). Allowed values: 60, 300, 900, 1800, 3600, or null.</w:t>
            </w:r>
          </w:p>
        </w:tc>
      </w:tr>
      <w:tr>
        <w:tc>
          <w:tcPr>
            <w:tcW w:type="dxa" w:w="2880"/>
          </w:tcPr>
          <w:p>
            <w:r>
              <w:t>afk_channel_id</w:t>
            </w:r>
          </w:p>
        </w:tc>
        <w:tc>
          <w:tcPr>
            <w:tcW w:type="dxa" w:w="2880"/>
          </w:tcPr>
          <w:p>
            <w:r>
              <w:t>string | null</w:t>
            </w:r>
          </w:p>
        </w:tc>
        <w:tc>
          <w:tcPr>
            <w:tcW w:type="dxa" w:w="2880"/>
          </w:tcPr>
          <w:p>
            <w:r>
              <w:t>AFK channel ID (string) or null.</w:t>
            </w:r>
          </w:p>
        </w:tc>
      </w:tr>
      <w:tr>
        <w:tc>
          <w:tcPr>
            <w:tcW w:type="dxa" w:w="2880"/>
          </w:tcPr>
          <w:p>
            <w:r>
              <w:t>system_channel_id</w:t>
            </w:r>
          </w:p>
        </w:tc>
        <w:tc>
          <w:tcPr>
            <w:tcW w:type="dxa" w:w="2880"/>
          </w:tcPr>
          <w:p>
            <w:r>
              <w:t>string | null</w:t>
            </w:r>
          </w:p>
        </w:tc>
        <w:tc>
          <w:tcPr>
            <w:tcW w:type="dxa" w:w="2880"/>
          </w:tcPr>
          <w:p>
            <w:r>
              <w:t>System channel ID (string) or null.</w:t>
            </w:r>
          </w:p>
        </w:tc>
      </w:tr>
      <w:tr>
        <w:tc>
          <w:tcPr>
            <w:tcW w:type="dxa" w:w="2880"/>
          </w:tcPr>
          <w:p>
            <w:r>
              <w:t>splash</w:t>
            </w:r>
          </w:p>
        </w:tc>
        <w:tc>
          <w:tcPr>
            <w:tcW w:type="dxa" w:w="2880"/>
          </w:tcPr>
          <w:p>
            <w:r>
              <w:t>string | null</w:t>
            </w:r>
          </w:p>
        </w:tc>
        <w:tc>
          <w:tcPr>
            <w:tcW w:type="dxa" w:w="2880"/>
          </w:tcPr>
          <w:p>
            <w:r>
              <w:t>Splash value (string).</w:t>
            </w:r>
          </w:p>
        </w:tc>
      </w:tr>
      <w:tr>
        <w:tc>
          <w:tcPr>
            <w:tcW w:type="dxa" w:w="2880"/>
          </w:tcPr>
          <w:p>
            <w:r>
              <w:t>banner</w:t>
            </w:r>
          </w:p>
        </w:tc>
        <w:tc>
          <w:tcPr>
            <w:tcW w:type="dxa" w:w="2880"/>
          </w:tcPr>
          <w:p>
            <w:r>
              <w:t>string | null</w:t>
            </w:r>
          </w:p>
        </w:tc>
        <w:tc>
          <w:tcPr>
            <w:tcW w:type="dxa" w:w="2880"/>
          </w:tcPr>
          <w:p>
            <w:r>
              <w:t>Banner value (string).</w:t>
            </w:r>
          </w:p>
        </w:tc>
      </w:tr>
      <w:tr>
        <w:tc>
          <w:tcPr>
            <w:tcW w:type="dxa" w:w="2880"/>
          </w:tcPr>
          <w:p>
            <w:r>
              <w:t>system_channel_flags</w:t>
            </w:r>
          </w:p>
        </w:tc>
        <w:tc>
          <w:tcPr>
            <w:tcW w:type="dxa" w:w="2880"/>
          </w:tcPr>
          <w:p>
            <w:r>
              <w:t>integer | null</w:t>
            </w:r>
          </w:p>
        </w:tc>
        <w:tc>
          <w:tcPr>
            <w:tcW w:type="dxa" w:w="2880"/>
          </w:tcPr>
          <w:p>
            <w:r>
              <w:t>System channel flags (integer) or null.</w:t>
            </w:r>
          </w:p>
        </w:tc>
      </w:tr>
      <w:tr>
        <w:tc>
          <w:tcPr>
            <w:tcW w:type="dxa" w:w="2880"/>
          </w:tcPr>
          <w:p>
            <w:r>
              <w:t>features</w:t>
            </w:r>
          </w:p>
        </w:tc>
        <w:tc>
          <w:tcPr>
            <w:tcW w:type="dxa" w:w="2880"/>
          </w:tcPr>
          <w:p>
            <w:r>
              <w:t>array</w:t>
            </w:r>
          </w:p>
        </w:tc>
        <w:tc>
          <w:tcPr>
            <w:tcW w:type="dxa" w:w="2880"/>
          </w:tcPr>
          <w:p>
            <w:r>
              <w:t>Features array. Documented as `string</w:t>
            </w:r>
          </w:p>
        </w:tc>
      </w:tr>
      <w:tr>
        <w:tc>
          <w:tcPr>
            <w:tcW w:type="dxa" w:w="2880"/>
          </w:tcPr>
          <w:p>
            <w:r>
              <w:t>discovery_splash</w:t>
            </w:r>
          </w:p>
        </w:tc>
        <w:tc>
          <w:tcPr>
            <w:tcW w:type="dxa" w:w="2880"/>
          </w:tcPr>
          <w:p>
            <w:r>
              <w:t>string | null</w:t>
            </w:r>
          </w:p>
        </w:tc>
        <w:tc>
          <w:tcPr>
            <w:tcW w:type="dxa" w:w="2880"/>
          </w:tcPr>
          <w:p>
            <w:r>
              <w:t>Discovery splash value (string).</w:t>
            </w:r>
          </w:p>
        </w:tc>
      </w:tr>
      <w:tr>
        <w:tc>
          <w:tcPr>
            <w:tcW w:type="dxa" w:w="2880"/>
          </w:tcPr>
          <w:p>
            <w:r>
              <w:t>home_header</w:t>
            </w:r>
          </w:p>
        </w:tc>
        <w:tc>
          <w:tcPr>
            <w:tcW w:type="dxa" w:w="2880"/>
          </w:tcPr>
          <w:p>
            <w:r>
              <w:t>string | null</w:t>
            </w:r>
          </w:p>
        </w:tc>
        <w:tc>
          <w:tcPr>
            <w:tcW w:type="dxa" w:w="2880"/>
          </w:tcPr>
          <w:p>
            <w:r>
              <w:t>Home header value (string).</w:t>
            </w:r>
          </w:p>
        </w:tc>
      </w:tr>
      <w:tr>
        <w:tc>
          <w:tcPr>
            <w:tcW w:type="dxa" w:w="2880"/>
          </w:tcPr>
          <w:p>
            <w:r>
              <w:t>rules_channel_id</w:t>
            </w:r>
          </w:p>
        </w:tc>
        <w:tc>
          <w:tcPr>
            <w:tcW w:type="dxa" w:w="2880"/>
          </w:tcPr>
          <w:p>
            <w:r>
              <w:t>string | null</w:t>
            </w:r>
          </w:p>
        </w:tc>
        <w:tc>
          <w:tcPr>
            <w:tcW w:type="dxa" w:w="2880"/>
          </w:tcPr>
          <w:p>
            <w:r>
              <w:t>Rules channel ID (string) or null.</w:t>
            </w:r>
          </w:p>
        </w:tc>
      </w:tr>
      <w:tr>
        <w:tc>
          <w:tcPr>
            <w:tcW w:type="dxa" w:w="2880"/>
          </w:tcPr>
          <w:p>
            <w:r>
              <w:t>safety_alerts_channel_id</w:t>
            </w:r>
          </w:p>
        </w:tc>
        <w:tc>
          <w:tcPr>
            <w:tcW w:type="dxa" w:w="2880"/>
          </w:tcPr>
          <w:p>
            <w:r>
              <w:t>string | null</w:t>
            </w:r>
          </w:p>
        </w:tc>
        <w:tc>
          <w:tcPr>
            <w:tcW w:type="dxa" w:w="2880"/>
          </w:tcPr>
          <w:p>
            <w:r>
              <w:t>Safety alerts channel ID (string) or null.</w:t>
            </w:r>
          </w:p>
        </w:tc>
      </w:tr>
      <w:tr>
        <w:tc>
          <w:tcPr>
            <w:tcW w:type="dxa" w:w="2880"/>
          </w:tcPr>
          <w:p>
            <w:r>
              <w:t>public_updates_channel_id</w:t>
            </w:r>
          </w:p>
        </w:tc>
        <w:tc>
          <w:tcPr>
            <w:tcW w:type="dxa" w:w="2880"/>
          </w:tcPr>
          <w:p>
            <w:r>
              <w:t>string | null</w:t>
            </w:r>
          </w:p>
        </w:tc>
        <w:tc>
          <w:tcPr>
            <w:tcW w:type="dxa" w:w="2880"/>
          </w:tcPr>
          <w:p>
            <w:r>
              <w:t>Public updates channel ID (string) or null.</w:t>
            </w:r>
          </w:p>
        </w:tc>
      </w:tr>
      <w:tr>
        <w:tc>
          <w:tcPr>
            <w:tcW w:type="dxa" w:w="2880"/>
          </w:tcPr>
          <w:p>
            <w:r>
              <w:t>premium_progress_bar_enabled</w:t>
            </w:r>
          </w:p>
        </w:tc>
        <w:tc>
          <w:tcPr>
            <w:tcW w:type="dxa" w:w="2880"/>
          </w:tcPr>
          <w:p>
            <w:r>
              <w:t>boolean | null</w:t>
            </w:r>
          </w:p>
        </w:tc>
        <w:tc>
          <w:tcPr>
            <w:tcW w:type="dxa" w:w="2880"/>
          </w:tcPr>
          <w:p>
            <w:r>
              <w:t>Whether premium progress bar is enabled,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"123456789012345678",</w:t>
        <w:br/>
        <w:t xml:space="preserve"> "name": "My Server",</w:t>
        <w:br/>
        <w:t xml:space="preserve"> "icon": null,</w:t>
        <w:br/>
        <w:t xml:space="preserve"> "description": null,</w:t>
        <w:br/>
        <w:t xml:space="preserve"> "home_header": null,</w:t>
        <w:br/>
        <w:t xml:space="preserve"> "splash": null,</w:t>
        <w:br/>
        <w:t xml:space="preserve"> "discovery_splash": null,</w:t>
        <w:br/>
        <w:t xml:space="preserve"> "features": ["COMMUNITY"],</w:t>
        <w:br/>
        <w:t xml:space="preserve"> "banner": null,</w:t>
        <w:br/>
        <w:t xml:space="preserve"> "owner_id": "111111111111111111",</w:t>
        <w:br/>
        <w:t xml:space="preserve"> "application_id": null,</w:t>
        <w:br/>
        <w:t xml:space="preserve"> "region": "us-west",</w:t>
        <w:br/>
        <w:t xml:space="preserve"> "afk_channel_id": null,</w:t>
        <w:br/>
        <w:t xml:space="preserve"> "afk_timeout": 300,</w:t>
        <w:br/>
        <w:t xml:space="preserve"> "system_channel_id": null,</w:t>
        <w:br/>
        <w:t xml:space="preserve"> "system_channel_flags": 0,</w:t>
        <w:br/>
        <w:t xml:space="preserve"> "widget_enabled": false,</w:t>
        <w:br/>
        <w:t xml:space="preserve"> "widget_channel_id": null,</w:t>
        <w:br/>
        <w:t xml:space="preserve"> "verification_level": 0,</w:t>
        <w:br/>
        <w:t xml:space="preserve"> "roles": [</w:t>
        <w:br/>
        <w:t xml:space="preserve"> {</w:t>
        <w:br/>
        <w:t xml:space="preserve"> "id": "222222222222222222",</w:t>
        <w:br/>
        <w:t xml:space="preserve"> "name": "@everyone",</w:t>
        <w:br/>
        <w:t xml:space="preserve"> "description": null,</w:t>
        <w:br/>
        <w:t xml:space="preserve"> "permissions": "0",</w:t>
        <w:br/>
        <w:t xml:space="preserve"> "position": 0,</w:t>
        <w:br/>
        <w:t xml:space="preserve"> "color": 0,</w:t>
        <w:br/>
        <w:t xml:space="preserve"> "colors": {},</w:t>
        <w:br/>
        <w:t xml:space="preserve"> "hoist": false,</w:t>
        <w:br/>
        <w:t xml:space="preserve"> "managed": false,</w:t>
        <w:br/>
        <w:t xml:space="preserve"> "mentionable": false,</w:t>
        <w:br/>
        <w:t xml:space="preserve"> "icon": null,</w:t>
        <w:br/>
        <w:t xml:space="preserve"> "unicode_emoji": null,</w:t>
        <w:br/>
        <w:t xml:space="preserve"> "tags": {},</w:t>
        <w:br/>
        <w:t xml:space="preserve"> "flags": 0</w:t>
        <w:br/>
        <w:t xml:space="preserve"> }</w:t>
        <w:br/>
        <w:t xml:space="preserve"> ],</w:t>
        <w:br/>
        <w:t xml:space="preserve"> "default_message_notifications": 0,</w:t>
        <w:br/>
        <w:t xml:space="preserve"> "mfa_level": 0,</w:t>
        <w:br/>
        <w:t xml:space="preserve"> "explicit_content_filter": 0,</w:t>
        <w:br/>
        <w:t xml:space="preserve"> "max_presences": null,</w:t>
        <w:br/>
        <w:t xml:space="preserve"> "max_members": 250000,</w:t>
        <w:br/>
        <w:t xml:space="preserve"> "max_stage_video_channel_users": 50,</w:t>
        <w:br/>
        <w:t xml:space="preserve"> "max_video_channel_users": 25,</w:t>
        <w:br/>
        <w:t xml:space="preserve"> "vanity_url_code": null,</w:t>
        <w:br/>
        <w:t xml:space="preserve"> "premium_tier": 0,</w:t>
        <w:br/>
        <w:t xml:space="preserve"> "premium_subscription_count": 0,</w:t>
        <w:br/>
        <w:t xml:space="preserve"> "preferred_locale": "en-US",</w:t>
        <w:br/>
        <w:t xml:space="preserve"> "rules_channel_id": null,</w:t>
        <w:br/>
        <w:t xml:space="preserve"> "safety_alerts_channel_id": null,</w:t>
        <w:br/>
        <w:t xml:space="preserve"> "public_updates_channel_id": null,</w:t>
        <w:br/>
        <w:t xml:space="preserve"> "premium_progress_bar_enabled": false,</w:t>
        <w:br/>
        <w:t xml:space="preserve"> "premium_progress_bar_enabled_user_updated_at": null,</w:t>
        <w:br/>
        <w:t xml:space="preserve"> "nsfw": false,</w:t>
        <w:br/>
        <w:t xml:space="preserve"> "nsfw_level": 0,</w:t>
        <w:br/>
        <w:t xml:space="preserve"> "emojis": [</w:t>
        <w:br/>
        <w:t xml:space="preserve"> {</w:t>
        <w:br/>
        <w:t xml:space="preserve"> "id": "333333333333333333",</w:t>
        <w:br/>
        <w:t xml:space="preserve"> "name": "wave",</w:t>
        <w:br/>
        <w:t xml:space="preserve"> "user": {},</w:t>
        <w:br/>
        <w:t xml:space="preserve"> "roles": [],</w:t>
        <w:br/>
        <w:t xml:space="preserve"> "require_colons": true,</w:t>
        <w:br/>
        <w:t xml:space="preserve"> "managed": false,</w:t>
        <w:br/>
        <w:t xml:space="preserve"> "animated": false,</w:t>
        <w:br/>
        <w:t xml:space="preserve"> "available": true</w:t>
        <w:br/>
        <w:t xml:space="preserve"> }</w:t>
        <w:br/>
        <w:t xml:space="preserve"> ],</w:t>
        <w:br/>
        <w:t xml:space="preserve"> "stickers": [</w:t>
        <w:br/>
        <w:t xml:space="preserve"> {</w:t>
        <w:br/>
        <w:t xml:space="preserve"> "id": "444444444444444444",</w:t>
        <w:br/>
        <w:t xml:space="preserve"> "name": "StickerName",</w:t>
        <w:br/>
        <w:t xml:space="preserve"> "tags": "tag1,tag2",</w:t>
        <w:br/>
        <w:t xml:space="preserve"> "type": "GUILD",</w:t>
        <w:br/>
        <w:t xml:space="preserve"> "format_type": null,</w:t>
        <w:br/>
        <w:t xml:space="preserve"> "description": null,</w:t>
        <w:br/>
        <w:t xml:space="preserve"> "available": true,</w:t>
        <w:br/>
        <w:t xml:space="preserve"> "guild_id": "123456789012345678",</w:t>
        <w:br/>
        <w:t xml:space="preserve"> "user": {}</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Guild ID.</w:t>
            </w:r>
          </w:p>
        </w:tc>
      </w:tr>
      <w:tr>
        <w:tc>
          <w:tcPr>
            <w:tcW w:type="dxa" w:w="2880"/>
          </w:tcPr>
          <w:p>
            <w:r>
              <w:t>name</w:t>
            </w:r>
          </w:p>
        </w:tc>
        <w:tc>
          <w:tcPr>
            <w:tcW w:type="dxa" w:w="2880"/>
          </w:tcPr>
          <w:p>
            <w:r>
              <w:t>string</w:t>
            </w:r>
          </w:p>
        </w:tc>
        <w:tc>
          <w:tcPr>
            <w:tcW w:type="dxa" w:w="2880"/>
          </w:tcPr>
          <w:p>
            <w:r>
              <w:t>Guild name.</w:t>
            </w:r>
          </w:p>
        </w:tc>
      </w:tr>
      <w:tr>
        <w:tc>
          <w:tcPr>
            <w:tcW w:type="dxa" w:w="2880"/>
          </w:tcPr>
          <w:p>
            <w:r>
              <w:t>icon</w:t>
            </w:r>
          </w:p>
        </w:tc>
        <w:tc>
          <w:tcPr>
            <w:tcW w:type="dxa" w:w="2880"/>
          </w:tcPr>
          <w:p>
            <w:r>
              <w:t>string | null</w:t>
            </w:r>
          </w:p>
        </w:tc>
        <w:tc>
          <w:tcPr>
            <w:tcW w:type="dxa" w:w="2880"/>
          </w:tcPr>
          <w:p>
            <w:r>
              <w:t>Guild icon.</w:t>
            </w:r>
          </w:p>
        </w:tc>
      </w:tr>
      <w:tr>
        <w:tc>
          <w:tcPr>
            <w:tcW w:type="dxa" w:w="2880"/>
          </w:tcPr>
          <w:p>
            <w:r>
              <w:t>description</w:t>
            </w:r>
          </w:p>
        </w:tc>
        <w:tc>
          <w:tcPr>
            <w:tcW w:type="dxa" w:w="2880"/>
          </w:tcPr>
          <w:p>
            <w:r>
              <w:t>string | null</w:t>
            </w:r>
          </w:p>
        </w:tc>
        <w:tc>
          <w:tcPr>
            <w:tcW w:type="dxa" w:w="2880"/>
          </w:tcPr>
          <w:p>
            <w:r>
              <w:t>Guild description.</w:t>
            </w:r>
          </w:p>
        </w:tc>
      </w:tr>
      <w:tr>
        <w:tc>
          <w:tcPr>
            <w:tcW w:type="dxa" w:w="2880"/>
          </w:tcPr>
          <w:p>
            <w:r>
              <w:t>home_header</w:t>
            </w:r>
          </w:p>
        </w:tc>
        <w:tc>
          <w:tcPr>
            <w:tcW w:type="dxa" w:w="2880"/>
          </w:tcPr>
          <w:p>
            <w:r>
              <w:t>string | null</w:t>
            </w:r>
          </w:p>
        </w:tc>
        <w:tc>
          <w:tcPr>
            <w:tcW w:type="dxa" w:w="2880"/>
          </w:tcPr>
          <w:p>
            <w:r>
              <w:t>Home header.</w:t>
            </w:r>
          </w:p>
        </w:tc>
      </w:tr>
      <w:tr>
        <w:tc>
          <w:tcPr>
            <w:tcW w:type="dxa" w:w="2880"/>
          </w:tcPr>
          <w:p>
            <w:r>
              <w:t>splash</w:t>
            </w:r>
          </w:p>
        </w:tc>
        <w:tc>
          <w:tcPr>
            <w:tcW w:type="dxa" w:w="2880"/>
          </w:tcPr>
          <w:p>
            <w:r>
              <w:t>string | null</w:t>
            </w:r>
          </w:p>
        </w:tc>
        <w:tc>
          <w:tcPr>
            <w:tcW w:type="dxa" w:w="2880"/>
          </w:tcPr>
          <w:p>
            <w:r>
              <w:t>Splash.</w:t>
            </w:r>
          </w:p>
        </w:tc>
      </w:tr>
      <w:tr>
        <w:tc>
          <w:tcPr>
            <w:tcW w:type="dxa" w:w="2880"/>
          </w:tcPr>
          <w:p>
            <w:r>
              <w:t>discovery_splash</w:t>
            </w:r>
          </w:p>
        </w:tc>
        <w:tc>
          <w:tcPr>
            <w:tcW w:type="dxa" w:w="2880"/>
          </w:tcPr>
          <w:p>
            <w:r>
              <w:t>string | null</w:t>
            </w:r>
          </w:p>
        </w:tc>
        <w:tc>
          <w:tcPr>
            <w:tcW w:type="dxa" w:w="2880"/>
          </w:tcPr>
          <w:p>
            <w:r>
              <w:t>Discovery splash.</w:t>
            </w:r>
          </w:p>
        </w:tc>
      </w:tr>
      <w:tr>
        <w:tc>
          <w:tcPr>
            <w:tcW w:type="dxa" w:w="2880"/>
          </w:tcPr>
          <w:p>
            <w:r>
              <w:t>features</w:t>
            </w:r>
          </w:p>
        </w:tc>
        <w:tc>
          <w:tcPr>
            <w:tcW w:type="dxa" w:w="2880"/>
          </w:tcPr>
          <w:p>
            <w:r>
              <w:t>array</w:t>
            </w:r>
          </w:p>
        </w:tc>
        <w:tc>
          <w:tcPr>
            <w:tcW w:type="dxa" w:w="2880"/>
          </w:tcPr>
          <w:p>
            <w:r>
              <w:t>Array of guild feature strings (enumerated in docs).</w:t>
            </w:r>
          </w:p>
        </w:tc>
      </w:tr>
      <w:tr>
        <w:tc>
          <w:tcPr>
            <w:tcW w:type="dxa" w:w="2880"/>
          </w:tcPr>
          <w:p>
            <w:r>
              <w:t>banner</w:t>
            </w:r>
          </w:p>
        </w:tc>
        <w:tc>
          <w:tcPr>
            <w:tcW w:type="dxa" w:w="2880"/>
          </w:tcPr>
          <w:p>
            <w:r>
              <w:t>string | null</w:t>
            </w:r>
          </w:p>
        </w:tc>
        <w:tc>
          <w:tcPr>
            <w:tcW w:type="dxa" w:w="2880"/>
          </w:tcPr>
          <w:p>
            <w:r>
              <w:t>Banner.</w:t>
            </w:r>
          </w:p>
        </w:tc>
      </w:tr>
      <w:tr>
        <w:tc>
          <w:tcPr>
            <w:tcW w:type="dxa" w:w="2880"/>
          </w:tcPr>
          <w:p>
            <w:r>
              <w:t>owner_id</w:t>
            </w:r>
          </w:p>
        </w:tc>
        <w:tc>
          <w:tcPr>
            <w:tcW w:type="dxa" w:w="2880"/>
          </w:tcPr>
          <w:p>
            <w:r>
              <w:t>string</w:t>
            </w:r>
          </w:p>
        </w:tc>
        <w:tc>
          <w:tcPr>
            <w:tcW w:type="dxa" w:w="2880"/>
          </w:tcPr>
          <w:p>
            <w:r>
              <w:t>Owner user ID.</w:t>
            </w:r>
          </w:p>
        </w:tc>
      </w:tr>
      <w:tr>
        <w:tc>
          <w:tcPr>
            <w:tcW w:type="dxa" w:w="2880"/>
          </w:tcPr>
          <w:p>
            <w:r>
              <w:t>application_id</w:t>
            </w:r>
          </w:p>
        </w:tc>
        <w:tc>
          <w:tcPr>
            <w:tcW w:type="dxa" w:w="2880"/>
          </w:tcPr>
          <w:p>
            <w:r>
              <w:t>string | null</w:t>
            </w:r>
          </w:p>
        </w:tc>
        <w:tc>
          <w:tcPr>
            <w:tcW w:type="dxa" w:w="2880"/>
          </w:tcPr>
          <w:p>
            <w:r>
              <w:t>Application ID or null.</w:t>
            </w:r>
          </w:p>
        </w:tc>
      </w:tr>
      <w:tr>
        <w:tc>
          <w:tcPr>
            <w:tcW w:type="dxa" w:w="2880"/>
          </w:tcPr>
          <w:p>
            <w:r>
              <w:t>region</w:t>
            </w:r>
          </w:p>
        </w:tc>
        <w:tc>
          <w:tcPr>
            <w:tcW w:type="dxa" w:w="2880"/>
          </w:tcPr>
          <w:p>
            <w:r>
              <w:t>string</w:t>
            </w:r>
          </w:p>
        </w:tc>
        <w:tc>
          <w:tcPr>
            <w:tcW w:type="dxa" w:w="2880"/>
          </w:tcPr>
          <w:p>
            <w:r>
              <w:t>Region string.</w:t>
            </w:r>
          </w:p>
        </w:tc>
      </w:tr>
      <w:tr>
        <w:tc>
          <w:tcPr>
            <w:tcW w:type="dxa" w:w="2880"/>
          </w:tcPr>
          <w:p>
            <w:r>
              <w:t>afk_channel_id</w:t>
            </w:r>
          </w:p>
        </w:tc>
        <w:tc>
          <w:tcPr>
            <w:tcW w:type="dxa" w:w="2880"/>
          </w:tcPr>
          <w:p>
            <w:r>
              <w:t>string | null</w:t>
            </w:r>
          </w:p>
        </w:tc>
        <w:tc>
          <w:tcPr>
            <w:tcW w:type="dxa" w:w="2880"/>
          </w:tcPr>
          <w:p>
            <w:r>
              <w:t>AFK channel ID or null.</w:t>
            </w:r>
          </w:p>
        </w:tc>
      </w:tr>
      <w:tr>
        <w:tc>
          <w:tcPr>
            <w:tcW w:type="dxa" w:w="2880"/>
          </w:tcPr>
          <w:p>
            <w:r>
              <w:t>afk_timeout</w:t>
            </w:r>
          </w:p>
        </w:tc>
        <w:tc>
          <w:tcPr>
            <w:tcW w:type="dxa" w:w="2880"/>
          </w:tcPr>
          <w:p>
            <w:r>
              <w:t>integer</w:t>
            </w:r>
          </w:p>
        </w:tc>
        <w:tc>
          <w:tcPr>
            <w:tcW w:type="dxa" w:w="2880"/>
          </w:tcPr>
          <w:p>
            <w:r>
              <w:t>AFK timeout in seconds.</w:t>
            </w:r>
          </w:p>
        </w:tc>
      </w:tr>
      <w:tr>
        <w:tc>
          <w:tcPr>
            <w:tcW w:type="dxa" w:w="2880"/>
          </w:tcPr>
          <w:p>
            <w:r>
              <w:t>system_channel_id</w:t>
            </w:r>
          </w:p>
        </w:tc>
        <w:tc>
          <w:tcPr>
            <w:tcW w:type="dxa" w:w="2880"/>
          </w:tcPr>
          <w:p>
            <w:r>
              <w:t>string | null</w:t>
            </w:r>
          </w:p>
        </w:tc>
        <w:tc>
          <w:tcPr>
            <w:tcW w:type="dxa" w:w="2880"/>
          </w:tcPr>
          <w:p>
            <w:r>
              <w:t>System channel ID or null.</w:t>
            </w:r>
          </w:p>
        </w:tc>
      </w:tr>
      <w:tr>
        <w:tc>
          <w:tcPr>
            <w:tcW w:type="dxa" w:w="2880"/>
          </w:tcPr>
          <w:p>
            <w:r>
              <w:t>system_channel_flags</w:t>
            </w:r>
          </w:p>
        </w:tc>
        <w:tc>
          <w:tcPr>
            <w:tcW w:type="dxa" w:w="2880"/>
          </w:tcPr>
          <w:p>
            <w:r>
              <w:t>integer</w:t>
            </w:r>
          </w:p>
        </w:tc>
        <w:tc>
          <w:tcPr>
            <w:tcW w:type="dxa" w:w="2880"/>
          </w:tcPr>
          <w:p>
            <w:r>
              <w:t>System channel flags integer.</w:t>
            </w:r>
          </w:p>
        </w:tc>
      </w:tr>
      <w:tr>
        <w:tc>
          <w:tcPr>
            <w:tcW w:type="dxa" w:w="2880"/>
          </w:tcPr>
          <w:p>
            <w:r>
              <w:t>widget_enabled</w:t>
            </w:r>
          </w:p>
        </w:tc>
        <w:tc>
          <w:tcPr>
            <w:tcW w:type="dxa" w:w="2880"/>
          </w:tcPr>
          <w:p>
            <w:r>
              <w:t>boolean</w:t>
            </w:r>
          </w:p>
        </w:tc>
        <w:tc>
          <w:tcPr>
            <w:tcW w:type="dxa" w:w="2880"/>
          </w:tcPr>
          <w:p>
            <w:r>
              <w:t>Whether the widget is enabled.</w:t>
            </w:r>
          </w:p>
        </w:tc>
      </w:tr>
      <w:tr>
        <w:tc>
          <w:tcPr>
            <w:tcW w:type="dxa" w:w="2880"/>
          </w:tcPr>
          <w:p>
            <w:r>
              <w:t>widget_channel_id</w:t>
            </w:r>
          </w:p>
        </w:tc>
        <w:tc>
          <w:tcPr>
            <w:tcW w:type="dxa" w:w="2880"/>
          </w:tcPr>
          <w:p>
            <w:r>
              <w:t>string | null</w:t>
            </w:r>
          </w:p>
        </w:tc>
        <w:tc>
          <w:tcPr>
            <w:tcW w:type="dxa" w:w="2880"/>
          </w:tcPr>
          <w:p>
            <w:r>
              <w:t>Widget channel ID or null.</w:t>
            </w:r>
          </w:p>
        </w:tc>
      </w:tr>
      <w:tr>
        <w:tc>
          <w:tcPr>
            <w:tcW w:type="dxa" w:w="2880"/>
          </w:tcPr>
          <w:p>
            <w:r>
              <w:t>verification_level</w:t>
            </w:r>
          </w:p>
        </w:tc>
        <w:tc>
          <w:tcPr>
            <w:tcW w:type="dxa" w:w="2880"/>
          </w:tcPr>
          <w:p>
            <w:r>
              <w:t>integer</w:t>
            </w:r>
          </w:p>
        </w:tc>
        <w:tc>
          <w:tcPr>
            <w:tcW w:type="dxa" w:w="2880"/>
          </w:tcPr>
          <w:p>
            <w:r>
              <w:t>Verification level (0-4).</w:t>
            </w:r>
          </w:p>
        </w:tc>
      </w:tr>
      <w:tr>
        <w:tc>
          <w:tcPr>
            <w:tcW w:type="dxa" w:w="2880"/>
          </w:tcPr>
          <w:p>
            <w:r>
              <w:t>roles</w:t>
            </w:r>
          </w:p>
        </w:tc>
        <w:tc>
          <w:tcPr>
            <w:tcW w:type="dxa" w:w="2880"/>
          </w:tcPr>
          <w:p>
            <w:r>
              <w:t>array</w:t>
            </w:r>
          </w:p>
        </w:tc>
        <w:tc>
          <w:tcPr>
            <w:tcW w:type="dxa" w:w="2880"/>
          </w:tcPr>
          <w:p>
            <w:r>
              <w:t>Array of role objects.</w:t>
            </w:r>
          </w:p>
        </w:tc>
      </w:tr>
      <w:tr>
        <w:tc>
          <w:tcPr>
            <w:tcW w:type="dxa" w:w="2880"/>
          </w:tcPr>
          <w:p>
            <w:r>
              <w:t>roles[].id</w:t>
            </w:r>
          </w:p>
        </w:tc>
        <w:tc>
          <w:tcPr>
            <w:tcW w:type="dxa" w:w="2880"/>
          </w:tcPr>
          <w:p>
            <w:r>
              <w:t>string</w:t>
            </w:r>
          </w:p>
        </w:tc>
        <w:tc>
          <w:tcPr>
            <w:tcW w:type="dxa" w:w="2880"/>
          </w:tcPr>
          <w:p>
            <w:r>
              <w:t>Role ID (Snowflake).</w:t>
            </w:r>
          </w:p>
        </w:tc>
      </w:tr>
      <w:tr>
        <w:tc>
          <w:tcPr>
            <w:tcW w:type="dxa" w:w="2880"/>
          </w:tcPr>
          <w:p>
            <w:r>
              <w:t>roles[].name</w:t>
            </w:r>
          </w:p>
        </w:tc>
        <w:tc>
          <w:tcPr>
            <w:tcW w:type="dxa" w:w="2880"/>
          </w:tcPr>
          <w:p>
            <w:r>
              <w:t>string</w:t>
            </w:r>
          </w:p>
        </w:tc>
        <w:tc>
          <w:tcPr>
            <w:tcW w:type="dxa" w:w="2880"/>
          </w:tcPr>
          <w:p>
            <w:r>
              <w:t>Role name.</w:t>
            </w:r>
          </w:p>
        </w:tc>
      </w:tr>
      <w:tr>
        <w:tc>
          <w:tcPr>
            <w:tcW w:type="dxa" w:w="2880"/>
          </w:tcPr>
          <w:p>
            <w:r>
              <w:t>roles[].description</w:t>
            </w:r>
          </w:p>
        </w:tc>
        <w:tc>
          <w:tcPr>
            <w:tcW w:type="dxa" w:w="2880"/>
          </w:tcPr>
          <w:p>
            <w:r>
              <w:t>string | null</w:t>
            </w:r>
          </w:p>
        </w:tc>
        <w:tc>
          <w:tcPr>
            <w:tcW w:type="dxa" w:w="2880"/>
          </w:tcPr>
          <w:p>
            <w:r>
              <w:t>Role description.</w:t>
            </w:r>
          </w:p>
        </w:tc>
      </w:tr>
      <w:tr>
        <w:tc>
          <w:tcPr>
            <w:tcW w:type="dxa" w:w="2880"/>
          </w:tcPr>
          <w:p>
            <w:r>
              <w:t>roles[].permissions</w:t>
            </w:r>
          </w:p>
        </w:tc>
        <w:tc>
          <w:tcPr>
            <w:tcW w:type="dxa" w:w="2880"/>
          </w:tcPr>
          <w:p>
            <w:r>
              <w:t>string</w:t>
            </w:r>
          </w:p>
        </w:tc>
        <w:tc>
          <w:tcPr>
            <w:tcW w:type="dxa" w:w="2880"/>
          </w:tcPr>
          <w:p>
            <w:r>
              <w:t>Role permissions (string).</w:t>
            </w:r>
          </w:p>
        </w:tc>
      </w:tr>
      <w:tr>
        <w:tc>
          <w:tcPr>
            <w:tcW w:type="dxa" w:w="2880"/>
          </w:tcPr>
          <w:p>
            <w:r>
              <w:t>roles[].position</w:t>
            </w:r>
          </w:p>
        </w:tc>
        <w:tc>
          <w:tcPr>
            <w:tcW w:type="dxa" w:w="2880"/>
          </w:tcPr>
          <w:p>
            <w:r>
              <w:t>integer</w:t>
            </w:r>
          </w:p>
        </w:tc>
        <w:tc>
          <w:tcPr>
            <w:tcW w:type="dxa" w:w="2880"/>
          </w:tcPr>
          <w:p>
            <w:r>
              <w:t>Role position.</w:t>
            </w:r>
          </w:p>
        </w:tc>
      </w:tr>
      <w:tr>
        <w:tc>
          <w:tcPr>
            <w:tcW w:type="dxa" w:w="2880"/>
          </w:tcPr>
          <w:p>
            <w:r>
              <w:t>roles[].color</w:t>
            </w:r>
          </w:p>
        </w:tc>
        <w:tc>
          <w:tcPr>
            <w:tcW w:type="dxa" w:w="2880"/>
          </w:tcPr>
          <w:p>
            <w:r>
              <w:t>integer</w:t>
            </w:r>
          </w:p>
        </w:tc>
        <w:tc>
          <w:tcPr>
            <w:tcW w:type="dxa" w:w="2880"/>
          </w:tcPr>
          <w:p>
            <w:r>
              <w:t>Role color.</w:t>
            </w:r>
          </w:p>
        </w:tc>
      </w:tr>
      <w:tr>
        <w:tc>
          <w:tcPr>
            <w:tcW w:type="dxa" w:w="2880"/>
          </w:tcPr>
          <w:p>
            <w:r>
              <w:t>roles[].colors</w:t>
            </w:r>
          </w:p>
        </w:tc>
        <w:tc>
          <w:tcPr>
            <w:tcW w:type="dxa" w:w="2880"/>
          </w:tcPr>
          <w:p>
            <w:r>
              <w:t>object</w:t>
            </w:r>
          </w:p>
        </w:tc>
        <w:tc>
          <w:tcPr>
            <w:tcW w:type="dxa" w:w="2880"/>
          </w:tcPr>
          <w:p>
            <w:r>
              <w:t>Guild role colors response object (shape not provided).</w:t>
            </w:r>
          </w:p>
        </w:tc>
      </w:tr>
      <w:tr>
        <w:tc>
          <w:tcPr>
            <w:tcW w:type="dxa" w:w="2880"/>
          </w:tcPr>
          <w:p>
            <w:r>
              <w:t>roles[].hoist</w:t>
            </w:r>
          </w:p>
        </w:tc>
        <w:tc>
          <w:tcPr>
            <w:tcW w:type="dxa" w:w="2880"/>
          </w:tcPr>
          <w:p>
            <w:r>
              <w:t>boolean</w:t>
            </w:r>
          </w:p>
        </w:tc>
        <w:tc>
          <w:tcPr>
            <w:tcW w:type="dxa" w:w="2880"/>
          </w:tcPr>
          <w:p>
            <w:r>
              <w:t>Whether role is hoisted.</w:t>
            </w:r>
          </w:p>
        </w:tc>
      </w:tr>
      <w:tr>
        <w:tc>
          <w:tcPr>
            <w:tcW w:type="dxa" w:w="2880"/>
          </w:tcPr>
          <w:p>
            <w:r>
              <w:t>roles[].managed</w:t>
            </w:r>
          </w:p>
        </w:tc>
        <w:tc>
          <w:tcPr>
            <w:tcW w:type="dxa" w:w="2880"/>
          </w:tcPr>
          <w:p>
            <w:r>
              <w:t>boolean</w:t>
            </w:r>
          </w:p>
        </w:tc>
        <w:tc>
          <w:tcPr>
            <w:tcW w:type="dxa" w:w="2880"/>
          </w:tcPr>
          <w:p>
            <w:r>
              <w:t>Whether role is managed.</w:t>
            </w:r>
          </w:p>
        </w:tc>
      </w:tr>
      <w:tr>
        <w:tc>
          <w:tcPr>
            <w:tcW w:type="dxa" w:w="2880"/>
          </w:tcPr>
          <w:p>
            <w:r>
              <w:t>roles[].mentionable</w:t>
            </w:r>
          </w:p>
        </w:tc>
        <w:tc>
          <w:tcPr>
            <w:tcW w:type="dxa" w:w="2880"/>
          </w:tcPr>
          <w:p>
            <w:r>
              <w:t>boolean</w:t>
            </w:r>
          </w:p>
        </w:tc>
        <w:tc>
          <w:tcPr>
            <w:tcW w:type="dxa" w:w="2880"/>
          </w:tcPr>
          <w:p>
            <w:r>
              <w:t>Whether role is mentionable.</w:t>
            </w:r>
          </w:p>
        </w:tc>
      </w:tr>
      <w:tr>
        <w:tc>
          <w:tcPr>
            <w:tcW w:type="dxa" w:w="2880"/>
          </w:tcPr>
          <w:p>
            <w:r>
              <w:t>roles[].icon</w:t>
            </w:r>
          </w:p>
        </w:tc>
        <w:tc>
          <w:tcPr>
            <w:tcW w:type="dxa" w:w="2880"/>
          </w:tcPr>
          <w:p>
            <w:r>
              <w:t>string | null</w:t>
            </w:r>
          </w:p>
        </w:tc>
        <w:tc>
          <w:tcPr>
            <w:tcW w:type="dxa" w:w="2880"/>
          </w:tcPr>
          <w:p>
            <w:r>
              <w:t>Role icon.</w:t>
            </w:r>
          </w:p>
        </w:tc>
      </w:tr>
      <w:tr>
        <w:tc>
          <w:tcPr>
            <w:tcW w:type="dxa" w:w="2880"/>
          </w:tcPr>
          <w:p>
            <w:r>
              <w:t>roles[].unicode_emoji</w:t>
            </w:r>
          </w:p>
        </w:tc>
        <w:tc>
          <w:tcPr>
            <w:tcW w:type="dxa" w:w="2880"/>
          </w:tcPr>
          <w:p>
            <w:r>
              <w:t>string | null</w:t>
            </w:r>
          </w:p>
        </w:tc>
        <w:tc>
          <w:tcPr>
            <w:tcW w:type="dxa" w:w="2880"/>
          </w:tcPr>
          <w:p>
            <w:r>
              <w:t>Role unicode emoji.</w:t>
            </w:r>
          </w:p>
        </w:tc>
      </w:tr>
      <w:tr>
        <w:tc>
          <w:tcPr>
            <w:tcW w:type="dxa" w:w="2880"/>
          </w:tcPr>
          <w:p>
            <w:r>
              <w:t>roles[].tags</w:t>
            </w:r>
          </w:p>
        </w:tc>
        <w:tc>
          <w:tcPr>
            <w:tcW w:type="dxa" w:w="2880"/>
          </w:tcPr>
          <w:p>
            <w:r>
              <w:t>object</w:t>
            </w:r>
          </w:p>
        </w:tc>
        <w:tc>
          <w:tcPr>
            <w:tcW w:type="dxa" w:w="2880"/>
          </w:tcPr>
          <w:p>
            <w:r>
              <w:t>Guild role tags response object (shape not provided).</w:t>
            </w:r>
          </w:p>
        </w:tc>
      </w:tr>
      <w:tr>
        <w:tc>
          <w:tcPr>
            <w:tcW w:type="dxa" w:w="2880"/>
          </w:tcPr>
          <w:p>
            <w:r>
              <w:t>roles[].flags</w:t>
            </w:r>
          </w:p>
        </w:tc>
        <w:tc>
          <w:tcPr>
            <w:tcW w:type="dxa" w:w="2880"/>
          </w:tcPr>
          <w:p>
            <w:r>
              <w:t>integer</w:t>
            </w:r>
          </w:p>
        </w:tc>
        <w:tc>
          <w:tcPr>
            <w:tcW w:type="dxa" w:w="2880"/>
          </w:tcPr>
          <w:p>
            <w:r>
              <w:t>Role flags.</w:t>
            </w:r>
          </w:p>
        </w:tc>
      </w:tr>
      <w:tr>
        <w:tc>
          <w:tcPr>
            <w:tcW w:type="dxa" w:w="2880"/>
          </w:tcPr>
          <w:p>
            <w:r>
              <w:t>default_message_notifications</w:t>
            </w:r>
          </w:p>
        </w:tc>
        <w:tc>
          <w:tcPr>
            <w:tcW w:type="dxa" w:w="2880"/>
          </w:tcPr>
          <w:p>
            <w:r>
              <w:t>integer</w:t>
            </w:r>
          </w:p>
        </w:tc>
        <w:tc>
          <w:tcPr>
            <w:tcW w:type="dxa" w:w="2880"/>
          </w:tcPr>
          <w:p>
            <w:r>
              <w:t>Default message notifications (0 or 1).</w:t>
            </w:r>
          </w:p>
        </w:tc>
      </w:tr>
      <w:tr>
        <w:tc>
          <w:tcPr>
            <w:tcW w:type="dxa" w:w="2880"/>
          </w:tcPr>
          <w:p>
            <w:r>
              <w:t>mfa_level</w:t>
            </w:r>
          </w:p>
        </w:tc>
        <w:tc>
          <w:tcPr>
            <w:tcW w:type="dxa" w:w="2880"/>
          </w:tcPr>
          <w:p>
            <w:r>
              <w:t>integer</w:t>
            </w:r>
          </w:p>
        </w:tc>
        <w:tc>
          <w:tcPr>
            <w:tcW w:type="dxa" w:w="2880"/>
          </w:tcPr>
          <w:p>
            <w:r>
              <w:t>MFA level (0 or 1).</w:t>
            </w:r>
          </w:p>
        </w:tc>
      </w:tr>
      <w:tr>
        <w:tc>
          <w:tcPr>
            <w:tcW w:type="dxa" w:w="2880"/>
          </w:tcPr>
          <w:p>
            <w:r>
              <w:t>explicit_content_filter</w:t>
            </w:r>
          </w:p>
        </w:tc>
        <w:tc>
          <w:tcPr>
            <w:tcW w:type="dxa" w:w="2880"/>
          </w:tcPr>
          <w:p>
            <w:r>
              <w:t>integer</w:t>
            </w:r>
          </w:p>
        </w:tc>
        <w:tc>
          <w:tcPr>
            <w:tcW w:type="dxa" w:w="2880"/>
          </w:tcPr>
          <w:p>
            <w:r>
              <w:t>Explicit content filter (0-2).</w:t>
            </w:r>
          </w:p>
        </w:tc>
      </w:tr>
      <w:tr>
        <w:tc>
          <w:tcPr>
            <w:tcW w:type="dxa" w:w="2880"/>
          </w:tcPr>
          <w:p>
            <w:r>
              <w:t>max_presences</w:t>
            </w:r>
          </w:p>
        </w:tc>
        <w:tc>
          <w:tcPr>
            <w:tcW w:type="dxa" w:w="2880"/>
          </w:tcPr>
          <w:p>
            <w:r>
              <w:t>integer | null</w:t>
            </w:r>
          </w:p>
        </w:tc>
        <w:tc>
          <w:tcPr>
            <w:tcW w:type="dxa" w:w="2880"/>
          </w:tcPr>
          <w:p>
            <w:r>
              <w:t>Max presences or null.</w:t>
            </w:r>
          </w:p>
        </w:tc>
      </w:tr>
      <w:tr>
        <w:tc>
          <w:tcPr>
            <w:tcW w:type="dxa" w:w="2880"/>
          </w:tcPr>
          <w:p>
            <w:r>
              <w:t>max_members</w:t>
            </w:r>
          </w:p>
        </w:tc>
        <w:tc>
          <w:tcPr>
            <w:tcW w:type="dxa" w:w="2880"/>
          </w:tcPr>
          <w:p>
            <w:r>
              <w:t>integer</w:t>
            </w:r>
          </w:p>
        </w:tc>
        <w:tc>
          <w:tcPr>
            <w:tcW w:type="dxa" w:w="2880"/>
          </w:tcPr>
          <w:p>
            <w:r>
              <w:t>Max members.</w:t>
            </w:r>
          </w:p>
        </w:tc>
      </w:tr>
      <w:tr>
        <w:tc>
          <w:tcPr>
            <w:tcW w:type="dxa" w:w="2880"/>
          </w:tcPr>
          <w:p>
            <w:r>
              <w:t>max_stage_video_channel_users</w:t>
            </w:r>
          </w:p>
        </w:tc>
        <w:tc>
          <w:tcPr>
            <w:tcW w:type="dxa" w:w="2880"/>
          </w:tcPr>
          <w:p>
            <w:r>
              <w:t>integer</w:t>
            </w:r>
          </w:p>
        </w:tc>
        <w:tc>
          <w:tcPr>
            <w:tcW w:type="dxa" w:w="2880"/>
          </w:tcPr>
          <w:p>
            <w:r>
              <w:t>Max stage video channel users.</w:t>
            </w:r>
          </w:p>
        </w:tc>
      </w:tr>
      <w:tr>
        <w:tc>
          <w:tcPr>
            <w:tcW w:type="dxa" w:w="2880"/>
          </w:tcPr>
          <w:p>
            <w:r>
              <w:t>max_video_channel_users</w:t>
            </w:r>
          </w:p>
        </w:tc>
        <w:tc>
          <w:tcPr>
            <w:tcW w:type="dxa" w:w="2880"/>
          </w:tcPr>
          <w:p>
            <w:r>
              <w:t>integer</w:t>
            </w:r>
          </w:p>
        </w:tc>
        <w:tc>
          <w:tcPr>
            <w:tcW w:type="dxa" w:w="2880"/>
          </w:tcPr>
          <w:p>
            <w:r>
              <w:t>Max video channel users.</w:t>
            </w:r>
          </w:p>
        </w:tc>
      </w:tr>
      <w:tr>
        <w:tc>
          <w:tcPr>
            <w:tcW w:type="dxa" w:w="2880"/>
          </w:tcPr>
          <w:p>
            <w:r>
              <w:t>vanity_url_code</w:t>
            </w:r>
          </w:p>
        </w:tc>
        <w:tc>
          <w:tcPr>
            <w:tcW w:type="dxa" w:w="2880"/>
          </w:tcPr>
          <w:p>
            <w:r>
              <w:t>string | null</w:t>
            </w:r>
          </w:p>
        </w:tc>
        <w:tc>
          <w:tcPr>
            <w:tcW w:type="dxa" w:w="2880"/>
          </w:tcPr>
          <w:p>
            <w:r>
              <w:t>Vanity URL code or null.</w:t>
            </w:r>
          </w:p>
        </w:tc>
      </w:tr>
      <w:tr>
        <w:tc>
          <w:tcPr>
            <w:tcW w:type="dxa" w:w="2880"/>
          </w:tcPr>
          <w:p>
            <w:r>
              <w:t>premium_tier</w:t>
            </w:r>
          </w:p>
        </w:tc>
        <w:tc>
          <w:tcPr>
            <w:tcW w:type="dxa" w:w="2880"/>
          </w:tcPr>
          <w:p>
            <w:r>
              <w:t>integer</w:t>
            </w:r>
          </w:p>
        </w:tc>
        <w:tc>
          <w:tcPr>
            <w:tcW w:type="dxa" w:w="2880"/>
          </w:tcPr>
          <w:p>
            <w:r>
              <w:t>Premium tier (0-3).</w:t>
            </w:r>
          </w:p>
        </w:tc>
      </w:tr>
      <w:tr>
        <w:tc>
          <w:tcPr>
            <w:tcW w:type="dxa" w:w="2880"/>
          </w:tcPr>
          <w:p>
            <w:r>
              <w:t>premium_subscription_count</w:t>
            </w:r>
          </w:p>
        </w:tc>
        <w:tc>
          <w:tcPr>
            <w:tcW w:type="dxa" w:w="2880"/>
          </w:tcPr>
          <w:p>
            <w:r>
              <w:t>integer</w:t>
            </w:r>
          </w:p>
        </w:tc>
        <w:tc>
          <w:tcPr>
            <w:tcW w:type="dxa" w:w="2880"/>
          </w:tcPr>
          <w:p>
            <w:r>
              <w:t>Premium subscription count.</w:t>
            </w:r>
          </w:p>
        </w:tc>
      </w:tr>
      <w:tr>
        <w:tc>
          <w:tcPr>
            <w:tcW w:type="dxa" w:w="2880"/>
          </w:tcPr>
          <w:p>
            <w:r>
              <w:t>preferred_locale</w:t>
            </w:r>
          </w:p>
        </w:tc>
        <w:tc>
          <w:tcPr>
            <w:tcW w:type="dxa" w:w="2880"/>
          </w:tcPr>
          <w:p>
            <w:r>
              <w:t>string</w:t>
            </w:r>
          </w:p>
        </w:tc>
        <w:tc>
          <w:tcPr>
            <w:tcW w:type="dxa" w:w="2880"/>
          </w:tcPr>
          <w:p>
            <w:r>
              <w:t>Preferred locale (enumerated).</w:t>
            </w:r>
          </w:p>
        </w:tc>
      </w:tr>
      <w:tr>
        <w:tc>
          <w:tcPr>
            <w:tcW w:type="dxa" w:w="2880"/>
          </w:tcPr>
          <w:p>
            <w:r>
              <w:t>rules_channel_id</w:t>
            </w:r>
          </w:p>
        </w:tc>
        <w:tc>
          <w:tcPr>
            <w:tcW w:type="dxa" w:w="2880"/>
          </w:tcPr>
          <w:p>
            <w:r>
              <w:t>string | null</w:t>
            </w:r>
          </w:p>
        </w:tc>
        <w:tc>
          <w:tcPr>
            <w:tcW w:type="dxa" w:w="2880"/>
          </w:tcPr>
          <w:p>
            <w:r>
              <w:t>Rules channel ID or null.</w:t>
            </w:r>
          </w:p>
        </w:tc>
      </w:tr>
      <w:tr>
        <w:tc>
          <w:tcPr>
            <w:tcW w:type="dxa" w:w="2880"/>
          </w:tcPr>
          <w:p>
            <w:r>
              <w:t>safety_alerts_channel_id</w:t>
            </w:r>
          </w:p>
        </w:tc>
        <w:tc>
          <w:tcPr>
            <w:tcW w:type="dxa" w:w="2880"/>
          </w:tcPr>
          <w:p>
            <w:r>
              <w:t>string | null</w:t>
            </w:r>
          </w:p>
        </w:tc>
        <w:tc>
          <w:tcPr>
            <w:tcW w:type="dxa" w:w="2880"/>
          </w:tcPr>
          <w:p>
            <w:r>
              <w:t>Safety alerts channel ID or null.</w:t>
            </w:r>
          </w:p>
        </w:tc>
      </w:tr>
      <w:tr>
        <w:tc>
          <w:tcPr>
            <w:tcW w:type="dxa" w:w="2880"/>
          </w:tcPr>
          <w:p>
            <w:r>
              <w:t>public_updates_channel_id</w:t>
            </w:r>
          </w:p>
        </w:tc>
        <w:tc>
          <w:tcPr>
            <w:tcW w:type="dxa" w:w="2880"/>
          </w:tcPr>
          <w:p>
            <w:r>
              <w:t>string | null</w:t>
            </w:r>
          </w:p>
        </w:tc>
        <w:tc>
          <w:tcPr>
            <w:tcW w:type="dxa" w:w="2880"/>
          </w:tcPr>
          <w:p>
            <w:r>
              <w:t>Public updates channel ID or null.</w:t>
            </w:r>
          </w:p>
        </w:tc>
      </w:tr>
      <w:tr>
        <w:tc>
          <w:tcPr>
            <w:tcW w:type="dxa" w:w="2880"/>
          </w:tcPr>
          <w:p>
            <w:r>
              <w:t>premium_progress_bar_enabled</w:t>
            </w:r>
          </w:p>
        </w:tc>
        <w:tc>
          <w:tcPr>
            <w:tcW w:type="dxa" w:w="2880"/>
          </w:tcPr>
          <w:p>
            <w:r>
              <w:t>boolean</w:t>
            </w:r>
          </w:p>
        </w:tc>
        <w:tc>
          <w:tcPr>
            <w:tcW w:type="dxa" w:w="2880"/>
          </w:tcPr>
          <w:p>
            <w:r>
              <w:t>Whether premium progress bar is enabled.</w:t>
            </w:r>
          </w:p>
        </w:tc>
      </w:tr>
      <w:tr>
        <w:tc>
          <w:tcPr>
            <w:tcW w:type="dxa" w:w="2880"/>
          </w:tcPr>
          <w:p>
            <w:r>
              <w:t>premium_progress_bar_enabled_user_updated_at</w:t>
            </w:r>
          </w:p>
        </w:tc>
        <w:tc>
          <w:tcPr>
            <w:tcW w:type="dxa" w:w="2880"/>
          </w:tcPr>
          <w:p>
            <w:r>
              <w:t>string | null</w:t>
            </w:r>
          </w:p>
        </w:tc>
        <w:tc>
          <w:tcPr>
            <w:tcW w:type="dxa" w:w="2880"/>
          </w:tcPr>
          <w:p>
            <w:r>
              <w:t>Timestamp string or null.</w:t>
            </w:r>
          </w:p>
        </w:tc>
      </w:tr>
      <w:tr>
        <w:tc>
          <w:tcPr>
            <w:tcW w:type="dxa" w:w="2880"/>
          </w:tcPr>
          <w:p>
            <w:r>
              <w:t>nsfw</w:t>
            </w:r>
          </w:p>
        </w:tc>
        <w:tc>
          <w:tcPr>
            <w:tcW w:type="dxa" w:w="2880"/>
          </w:tcPr>
          <w:p>
            <w:r>
              <w:t>boolean</w:t>
            </w:r>
          </w:p>
        </w:tc>
        <w:tc>
          <w:tcPr>
            <w:tcW w:type="dxa" w:w="2880"/>
          </w:tcPr>
          <w:p>
            <w:r>
              <w:t>Whether guild is marked NSFW.</w:t>
            </w:r>
          </w:p>
        </w:tc>
      </w:tr>
      <w:tr>
        <w:tc>
          <w:tcPr>
            <w:tcW w:type="dxa" w:w="2880"/>
          </w:tcPr>
          <w:p>
            <w:r>
              <w:t>nsfw_level</w:t>
            </w:r>
          </w:p>
        </w:tc>
        <w:tc>
          <w:tcPr>
            <w:tcW w:type="dxa" w:w="2880"/>
          </w:tcPr>
          <w:p>
            <w:r>
              <w:t>integer</w:t>
            </w:r>
          </w:p>
        </w:tc>
        <w:tc>
          <w:tcPr>
            <w:tcW w:type="dxa" w:w="2880"/>
          </w:tcPr>
          <w:p>
            <w:r>
              <w:t>NSFW level (0-3).</w:t>
            </w:r>
          </w:p>
        </w:tc>
      </w:tr>
      <w:tr>
        <w:tc>
          <w:tcPr>
            <w:tcW w:type="dxa" w:w="2880"/>
          </w:tcPr>
          <w:p>
            <w:r>
              <w:t>emojis</w:t>
            </w:r>
          </w:p>
        </w:tc>
        <w:tc>
          <w:tcPr>
            <w:tcW w:type="dxa" w:w="2880"/>
          </w:tcPr>
          <w:p>
            <w:r>
              <w:t>array</w:t>
            </w:r>
          </w:p>
        </w:tc>
        <w:tc>
          <w:tcPr>
            <w:tcW w:type="dxa" w:w="2880"/>
          </w:tcPr>
          <w:p>
            <w:r>
              <w:t>Array of emoji objects.</w:t>
            </w:r>
          </w:p>
        </w:tc>
      </w:tr>
      <w:tr>
        <w:tc>
          <w:tcPr>
            <w:tcW w:type="dxa" w:w="2880"/>
          </w:tcPr>
          <w:p>
            <w:r>
              <w:t>emojis[].id</w:t>
            </w:r>
          </w:p>
        </w:tc>
        <w:tc>
          <w:tcPr>
            <w:tcW w:type="dxa" w:w="2880"/>
          </w:tcPr>
          <w:p>
            <w:r>
              <w:t>string</w:t>
            </w:r>
          </w:p>
        </w:tc>
        <w:tc>
          <w:tcPr>
            <w:tcW w:type="dxa" w:w="2880"/>
          </w:tcPr>
          <w:p>
            <w:r>
              <w:t>Emoji ID (Snowflake).</w:t>
            </w:r>
          </w:p>
        </w:tc>
      </w:tr>
      <w:tr>
        <w:tc>
          <w:tcPr>
            <w:tcW w:type="dxa" w:w="2880"/>
          </w:tcPr>
          <w:p>
            <w:r>
              <w:t>emojis[].name</w:t>
            </w:r>
          </w:p>
        </w:tc>
        <w:tc>
          <w:tcPr>
            <w:tcW w:type="dxa" w:w="2880"/>
          </w:tcPr>
          <w:p>
            <w:r>
              <w:t>string</w:t>
            </w:r>
          </w:p>
        </w:tc>
        <w:tc>
          <w:tcPr>
            <w:tcW w:type="dxa" w:w="2880"/>
          </w:tcPr>
          <w:p>
            <w:r>
              <w:t>Emoji name.</w:t>
            </w:r>
          </w:p>
        </w:tc>
      </w:tr>
      <w:tr>
        <w:tc>
          <w:tcPr>
            <w:tcW w:type="dxa" w:w="2880"/>
          </w:tcPr>
          <w:p>
            <w:r>
              <w:t>emojis[].user</w:t>
            </w:r>
          </w:p>
        </w:tc>
        <w:tc>
          <w:tcPr>
            <w:tcW w:type="dxa" w:w="2880"/>
          </w:tcPr>
          <w:p>
            <w:r>
              <w:t>object</w:t>
            </w:r>
          </w:p>
        </w:tc>
        <w:tc>
          <w:tcPr>
            <w:tcW w:type="dxa" w:w="2880"/>
          </w:tcPr>
          <w:p>
            <w:r>
              <w:t>User response object (shape not provided).</w:t>
            </w:r>
          </w:p>
        </w:tc>
      </w:tr>
      <w:tr>
        <w:tc>
          <w:tcPr>
            <w:tcW w:type="dxa" w:w="2880"/>
          </w:tcPr>
          <w:p>
            <w:r>
              <w:t>emojis[].roles</w:t>
            </w:r>
          </w:p>
        </w:tc>
        <w:tc>
          <w:tcPr>
            <w:tcW w:type="dxa" w:w="2880"/>
          </w:tcPr>
          <w:p>
            <w:r>
              <w:t>array</w:t>
            </w:r>
          </w:p>
        </w:tc>
        <w:tc>
          <w:tcPr>
            <w:tcW w:type="dxa" w:w="2880"/>
          </w:tcPr>
          <w:p>
            <w:r>
              <w:t>Array of role IDs (strings).</w:t>
            </w:r>
          </w:p>
        </w:tc>
      </w:tr>
      <w:tr>
        <w:tc>
          <w:tcPr>
            <w:tcW w:type="dxa" w:w="2880"/>
          </w:tcPr>
          <w:p>
            <w:r>
              <w:t>emojis[].require_colons</w:t>
            </w:r>
          </w:p>
        </w:tc>
        <w:tc>
          <w:tcPr>
            <w:tcW w:type="dxa" w:w="2880"/>
          </w:tcPr>
          <w:p>
            <w:r>
              <w:t>boolean</w:t>
            </w:r>
          </w:p>
        </w:tc>
        <w:tc>
          <w:tcPr>
            <w:tcW w:type="dxa" w:w="2880"/>
          </w:tcPr>
          <w:p>
            <w:r>
              <w:t>Whether requires colons.</w:t>
            </w:r>
          </w:p>
        </w:tc>
      </w:tr>
      <w:tr>
        <w:tc>
          <w:tcPr>
            <w:tcW w:type="dxa" w:w="2880"/>
          </w:tcPr>
          <w:p>
            <w:r>
              <w:t>emojis[].managed</w:t>
            </w:r>
          </w:p>
        </w:tc>
        <w:tc>
          <w:tcPr>
            <w:tcW w:type="dxa" w:w="2880"/>
          </w:tcPr>
          <w:p>
            <w:r>
              <w:t>boolean</w:t>
            </w:r>
          </w:p>
        </w:tc>
        <w:tc>
          <w:tcPr>
            <w:tcW w:type="dxa" w:w="2880"/>
          </w:tcPr>
          <w:p>
            <w:r>
              <w:t>Whether managed.</w:t>
            </w:r>
          </w:p>
        </w:tc>
      </w:tr>
      <w:tr>
        <w:tc>
          <w:tcPr>
            <w:tcW w:type="dxa" w:w="2880"/>
          </w:tcPr>
          <w:p>
            <w:r>
              <w:t>emojis[].animated</w:t>
            </w:r>
          </w:p>
        </w:tc>
        <w:tc>
          <w:tcPr>
            <w:tcW w:type="dxa" w:w="2880"/>
          </w:tcPr>
          <w:p>
            <w:r>
              <w:t>boolean</w:t>
            </w:r>
          </w:p>
        </w:tc>
        <w:tc>
          <w:tcPr>
            <w:tcW w:type="dxa" w:w="2880"/>
          </w:tcPr>
          <w:p>
            <w:r>
              <w:t>Whether animated.</w:t>
            </w:r>
          </w:p>
        </w:tc>
      </w:tr>
      <w:tr>
        <w:tc>
          <w:tcPr>
            <w:tcW w:type="dxa" w:w="2880"/>
          </w:tcPr>
          <w:p>
            <w:r>
              <w:t>emojis[].available</w:t>
            </w:r>
          </w:p>
        </w:tc>
        <w:tc>
          <w:tcPr>
            <w:tcW w:type="dxa" w:w="2880"/>
          </w:tcPr>
          <w:p>
            <w:r>
              <w:t>boolean</w:t>
            </w:r>
          </w:p>
        </w:tc>
        <w:tc>
          <w:tcPr>
            <w:tcW w:type="dxa" w:w="2880"/>
          </w:tcPr>
          <w:p>
            <w:r>
              <w:t>Whether available.</w:t>
            </w:r>
          </w:p>
        </w:tc>
      </w:tr>
      <w:tr>
        <w:tc>
          <w:tcPr>
            <w:tcW w:type="dxa" w:w="2880"/>
          </w:tcPr>
          <w:p>
            <w:r>
              <w:t>stickers</w:t>
            </w:r>
          </w:p>
        </w:tc>
        <w:tc>
          <w:tcPr>
            <w:tcW w:type="dxa" w:w="2880"/>
          </w:tcPr>
          <w:p>
            <w:r>
              <w:t>array</w:t>
            </w:r>
          </w:p>
        </w:tc>
        <w:tc>
          <w:tcPr>
            <w:tcW w:type="dxa" w:w="2880"/>
          </w:tcPr>
          <w:p>
            <w:r>
              <w:t>Array of sticker objects.</w:t>
            </w:r>
          </w:p>
        </w:tc>
      </w:tr>
      <w:tr>
        <w:tc>
          <w:tcPr>
            <w:tcW w:type="dxa" w:w="2880"/>
          </w:tcPr>
          <w:p>
            <w:r>
              <w:t>stickers[].id</w:t>
            </w:r>
          </w:p>
        </w:tc>
        <w:tc>
          <w:tcPr>
            <w:tcW w:type="dxa" w:w="2880"/>
          </w:tcPr>
          <w:p>
            <w:r>
              <w:t>string</w:t>
            </w:r>
          </w:p>
        </w:tc>
        <w:tc>
          <w:tcPr>
            <w:tcW w:type="dxa" w:w="2880"/>
          </w:tcPr>
          <w:p>
            <w:r>
              <w:t>Sticker ID (Snowflake).</w:t>
            </w:r>
          </w:p>
        </w:tc>
      </w:tr>
      <w:tr>
        <w:tc>
          <w:tcPr>
            <w:tcW w:type="dxa" w:w="2880"/>
          </w:tcPr>
          <w:p>
            <w:r>
              <w:t>stickers[].name</w:t>
            </w:r>
          </w:p>
        </w:tc>
        <w:tc>
          <w:tcPr>
            <w:tcW w:type="dxa" w:w="2880"/>
          </w:tcPr>
          <w:p>
            <w:r>
              <w:t>string</w:t>
            </w:r>
          </w:p>
        </w:tc>
        <w:tc>
          <w:tcPr>
            <w:tcW w:type="dxa" w:w="2880"/>
          </w:tcPr>
          <w:p>
            <w:r>
              <w:t>Sticker name.</w:t>
            </w:r>
          </w:p>
        </w:tc>
      </w:tr>
      <w:tr>
        <w:tc>
          <w:tcPr>
            <w:tcW w:type="dxa" w:w="2880"/>
          </w:tcPr>
          <w:p>
            <w:r>
              <w:t>stickers[].tags</w:t>
            </w:r>
          </w:p>
        </w:tc>
        <w:tc>
          <w:tcPr>
            <w:tcW w:type="dxa" w:w="2880"/>
          </w:tcPr>
          <w:p>
            <w:r>
              <w:t>string</w:t>
            </w:r>
          </w:p>
        </w:tc>
        <w:tc>
          <w:tcPr>
            <w:tcW w:type="dxa" w:w="2880"/>
          </w:tcPr>
          <w:p>
            <w:r>
              <w:t>Sticker tags.</w:t>
            </w:r>
          </w:p>
        </w:tc>
      </w:tr>
      <w:tr>
        <w:tc>
          <w:tcPr>
            <w:tcW w:type="dxa" w:w="2880"/>
          </w:tcPr>
          <w:p>
            <w:r>
              <w:t>stickers[].type</w:t>
            </w:r>
          </w:p>
        </w:tc>
        <w:tc>
          <w:tcPr>
            <w:tcW w:type="dxa" w:w="2880"/>
          </w:tcPr>
          <w:p>
            <w:r>
              <w:t>string</w:t>
            </w:r>
          </w:p>
        </w:tc>
        <w:tc>
          <w:tcPr>
            <w:tcW w:type="dxa" w:w="2880"/>
          </w:tcPr>
          <w:p>
            <w:r>
              <w:t>Sticker type (enum not expanded in scrape).</w:t>
            </w:r>
          </w:p>
        </w:tc>
      </w:tr>
      <w:tr>
        <w:tc>
          <w:tcPr>
            <w:tcW w:type="dxa" w:w="2880"/>
          </w:tcPr>
          <w:p>
            <w:r>
              <w:t>stickers[].format_type</w:t>
            </w:r>
          </w:p>
        </w:tc>
        <w:tc>
          <w:tcPr>
            <w:tcW w:type="dxa" w:w="2880"/>
          </w:tcPr>
          <w:p>
            <w:r>
              <w:t>string | null</w:t>
            </w:r>
          </w:p>
        </w:tc>
        <w:tc>
          <w:tcPr>
            <w:tcW w:type="dxa" w:w="2880"/>
          </w:tcPr>
          <w:p>
            <w:r>
              <w:t>Sticker format type or null.</w:t>
            </w:r>
          </w:p>
        </w:tc>
      </w:tr>
      <w:tr>
        <w:tc>
          <w:tcPr>
            <w:tcW w:type="dxa" w:w="2880"/>
          </w:tcPr>
          <w:p>
            <w:r>
              <w:t>stickers[].description</w:t>
            </w:r>
          </w:p>
        </w:tc>
        <w:tc>
          <w:tcPr>
            <w:tcW w:type="dxa" w:w="2880"/>
          </w:tcPr>
          <w:p>
            <w:r>
              <w:t>string | null</w:t>
            </w:r>
          </w:p>
        </w:tc>
        <w:tc>
          <w:tcPr>
            <w:tcW w:type="dxa" w:w="2880"/>
          </w:tcPr>
          <w:p>
            <w:r>
              <w:t>Sticker description or null.</w:t>
            </w:r>
          </w:p>
        </w:tc>
      </w:tr>
      <w:tr>
        <w:tc>
          <w:tcPr>
            <w:tcW w:type="dxa" w:w="2880"/>
          </w:tcPr>
          <w:p>
            <w:r>
              <w:t>stickers[].available</w:t>
            </w:r>
          </w:p>
        </w:tc>
        <w:tc>
          <w:tcPr>
            <w:tcW w:type="dxa" w:w="2880"/>
          </w:tcPr>
          <w:p>
            <w:r>
              <w:t>boolean</w:t>
            </w:r>
          </w:p>
        </w:tc>
        <w:tc>
          <w:tcPr>
            <w:tcW w:type="dxa" w:w="2880"/>
          </w:tcPr>
          <w:p>
            <w:r>
              <w:t>Whether available.</w:t>
            </w:r>
          </w:p>
        </w:tc>
      </w:tr>
      <w:tr>
        <w:tc>
          <w:tcPr>
            <w:tcW w:type="dxa" w:w="2880"/>
          </w:tcPr>
          <w:p>
            <w:r>
              <w:t>stickers[].guild_id</w:t>
            </w:r>
          </w:p>
        </w:tc>
        <w:tc>
          <w:tcPr>
            <w:tcW w:type="dxa" w:w="2880"/>
          </w:tcPr>
          <w:p>
            <w:r>
              <w:t>string</w:t>
            </w:r>
          </w:p>
        </w:tc>
        <w:tc>
          <w:tcPr>
            <w:tcW w:type="dxa" w:w="2880"/>
          </w:tcPr>
          <w:p>
            <w:r>
              <w:t>Guild ID (Snowflake).</w:t>
            </w:r>
          </w:p>
        </w:tc>
      </w:tr>
      <w:tr>
        <w:tc>
          <w:tcPr>
            <w:tcW w:type="dxa" w:w="2880"/>
          </w:tcPr>
          <w:p>
            <w:r>
              <w:t>stickers[].user</w:t>
            </w:r>
          </w:p>
        </w:tc>
        <w:tc>
          <w:tcPr>
            <w:tcW w:type="dxa" w:w="2880"/>
          </w:tcPr>
          <w:p>
            <w:r>
              <w:t>object</w:t>
            </w:r>
          </w:p>
        </w:tc>
        <w:tc>
          <w:tcPr>
            <w:tcW w:type="dxa" w:w="2880"/>
          </w:tcPr>
          <w:p>
            <w:r>
              <w:t>User response object (shape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'https://discord.com/api/v10/guilds/123456789012345678' \</w:t>
        <w:br/>
        <w:t xml:space="preserve"> --header 'Accept: application/json' \</w:t>
        <w:br/>
        <w:t xml:space="preserve"> --header 'Content-Type: application/json' \</w:t>
        <w:br/>
        <w:t xml:space="preserve"> --data '{</w:t>
        <w:br/>
        <w:t xml:space="preserve"> "name": "My Renamed Server",</w:t>
        <w:br/>
        <w:t xml:space="preserve"> "description": "Server description (max 300 chars)",</w:t>
        <w:br/>
        <w:t xml:space="preserve"> "preferred_locale": "en-US",</w:t>
        <w:br/>
        <w:t xml:space="preserve"> "afk_timeout": 300,</w:t>
        <w:br/>
        <w:t xml:space="preserve"> "premium_progress_bar_enabled": true</w:t>
        <w:br/>
        <w:t xml:space="preserve">  }'</w:t>
      </w:r>
    </w:p>
    <w:p>
      <w:pPr>
        <w:pStyle w:val="Heading3"/>
      </w:pPr>
      <w:r>
        <w:t>Example Usage</w:t>
      </w:r>
    </w:p>
    <w:p>
      <w:pPr>
        <w:pStyle w:val="Heading3"/>
      </w:pPr>
      <w:r>
        <w:t>Example 1: Update Guild Name</w:t>
      </w:r>
    </w:p>
    <w:p>
      <w:r>
        <w:rPr>
          <w:b/>
          <w:color w:val="666666"/>
          <w:sz w:val="16"/>
        </w:rPr>
        <w:t>[bash]</w:t>
      </w:r>
    </w:p>
    <w:p>
      <w:pPr>
        <w:shd w:fill="F2F2F2" w:val="clear"/>
      </w:pPr>
      <w:r>
        <w:rPr>
          <w:rFonts w:ascii="Courier New" w:hAnsi="Courier New"/>
          <w:sz w:val="17"/>
        </w:rPr>
        <w:t>curl -X PATCH 'https://discord.com/api/v10/guilds/123456789012345678' \</w:t>
        <w:br/>
        <w:t xml:space="preserve"> -H 'Accept: application/json' \</w:t>
        <w:br/>
        <w:t xml:space="preserve"> -H 'Content-Type: application/json' \</w:t>
        <w:br/>
        <w:t xml:space="preserve"> -d '{</w:t>
        <w:br/>
        <w:t xml:space="preserve"> "name": "New Guild Name"</w:t>
        <w:br/>
        <w:t xml:space="preserve">  }'</w:t>
      </w:r>
    </w:p>
    <w:p>
      <w:pPr>
        <w:pStyle w:val="Heading3"/>
      </w:pPr>
      <w:r>
        <w:t>Example 2: Set Locale and Verification Level</w:t>
      </w:r>
    </w:p>
    <w:p>
      <w:r>
        <w:rPr>
          <w:b/>
          <w:color w:val="666666"/>
          <w:sz w:val="16"/>
        </w:rPr>
        <w:t>[bash]</w:t>
      </w:r>
    </w:p>
    <w:p>
      <w:pPr>
        <w:shd w:fill="F2F2F2" w:val="clear"/>
      </w:pPr>
      <w:r>
        <w:rPr>
          <w:rFonts w:ascii="Courier New" w:hAnsi="Courier New"/>
          <w:sz w:val="17"/>
        </w:rPr>
        <w:t>curl -X PATCH 'https://discord.com/api/v10/guilds/123456789012345678' \</w:t>
        <w:br/>
        <w:t xml:space="preserve"> -H 'Accept: application/json' \</w:t>
        <w:br/>
        <w:t xml:space="preserve"> -H 'Content-Type: application/json' \</w:t>
        <w:br/>
        <w:t xml:space="preserve"> -d '{</w:t>
        <w:br/>
        <w:t xml:space="preserve"> "preferred_locale": "en-GB",</w:t>
        <w:br/>
        <w:t xml:space="preserve"> "verification_level": 2</w:t>
        <w:br/>
        <w:t xml:space="preserve">  }'</w:t>
      </w:r>
    </w:p>
    <w:p>
      <w:pPr>
        <w:pStyle w:val="Heading3"/>
      </w:pPr>
      <w:r>
        <w:t>Example 3: Configure AFK Settings</w:t>
      </w:r>
    </w:p>
    <w:p>
      <w:r>
        <w:rPr>
          <w:b/>
          <w:color w:val="666666"/>
          <w:sz w:val="16"/>
        </w:rPr>
        <w:t>[bash]</w:t>
      </w:r>
    </w:p>
    <w:p>
      <w:pPr>
        <w:shd w:fill="F2F2F2" w:val="clear"/>
      </w:pPr>
      <w:r>
        <w:rPr>
          <w:rFonts w:ascii="Courier New" w:hAnsi="Courier New"/>
          <w:sz w:val="17"/>
        </w:rPr>
        <w:t>curl -X PATCH 'https://discord.com/api/v10/guilds/123456789012345678' \</w:t>
        <w:br/>
        <w:t xml:space="preserve"> -H 'Accept: application/json' \</w:t>
        <w:br/>
        <w:t xml:space="preserve"> -H 'Content-Type: application/json' \</w:t>
        <w:br/>
        <w:t xml:space="preserve"> -d '{</w:t>
        <w:br/>
        <w:t xml:space="preserve"> "afk_timeout": 900,</w:t>
        <w:br/>
        <w:t xml:space="preserve"> "afk_channel_id": "987654321098765432"</w:t>
        <w:br/>
        <w:t xml:space="preserve">  }'</w:t>
      </w:r>
    </w:p>
    <w:p>
      <w:pPr>
        <w:pStyle w:val="Heading3"/>
      </w:pPr>
      <w:r>
        <w:t>Behavior</w:t>
      </w:r>
    </w:p>
    <w:p>
      <w:pPr>
        <w:pStyle w:val="ListBullet"/>
      </w:pPr>
      <w:r>
        <w:t>Accepts a JSON body containing one or more guild settings to change.</w:t>
      </w:r>
    </w:p>
    <w:p>
      <w:pPr>
        <w:pStyle w:val="ListBullet"/>
      </w:pPr>
      <w:r>
        <w:t>Validates field types and enumerated values (e.g., preferred_locale, afk_timeout).</w:t>
      </w:r>
    </w:p>
    <w:p>
      <w:pPr>
        <w:pStyle w:val="ListBullet"/>
      </w:pPr>
      <w:r>
        <w:t>Applies updates to the specified guild.</w:t>
      </w:r>
    </w:p>
    <w:p>
      <w:pPr>
        <w:pStyle w:val="ListBullet"/>
      </w:pPr>
      <w:r>
        <w:t>Returns the updated guild object in the response body.</w:t>
      </w:r>
    </w:p>
    <w:p>
      <w:pPr>
        <w:pStyle w:val="ListBullet"/>
      </w:pPr>
      <w:r>
        <w:t>If rate limited, returns a 429 response with retry_after indicating how long to wait before retrying.</w:t>
      </w:r>
    </w:p>
    <w:p>
      <w:pPr>
        <w:pStyle w:val="Heading3"/>
      </w:pPr>
      <w:r>
        <w:t>Notes</w:t>
      </w:r>
    </w:p>
    <w:p>
      <w:pPr>
        <w:pStyle w:val="ListBullet"/>
      </w:pPr>
      <w:r>
        <w:t>The documentation enumerates allowed values for several fields (e.g., preferred_locale, afk_timeout, verification_level); sending values outside these sets may result in a 4XX error.</w:t>
      </w:r>
    </w:p>
    <w:p>
      <w:pPr>
        <w:pStyle w:val="ListBullet"/>
      </w:pPr>
      <w:r>
        <w:t>Response includes many nested objects (e.g., roles, emojis, stickers) whose full schemas were referenced but not expanded in the scraped content (&lt;UserResponse&gt;, &lt;GuildRoleColorsResponse&gt;, etc.).</w:t>
      </w:r>
    </w:p>
    <w:p>
      <w:pPr>
        <w:pStyle w:val="Heading3"/>
      </w:pPr>
      <w:r>
        <w:t>Gotchas</w:t>
      </w:r>
    </w:p>
    <w:p>
      <w:pPr>
        <w:pStyle w:val="ListBullet"/>
      </w:pPr>
      <w:r>
        <w:t>The request body is required, but individual JSON fields are not marked required—send at least one field to meaningfully update the guild.</w:t>
      </w:r>
    </w:p>
    <w:p>
      <w:pPr>
        <w:pStyle w:val="ListBullet"/>
      </w:pPr>
      <w:r>
        <w:t>Avoid sending unsupported enum values (common source of 4XX errors).</w:t>
      </w:r>
    </w:p>
    <w:p>
      <w:pPr>
        <w:pStyle w:val="ListBullet"/>
      </w:pPr>
      <w:r>
        <w:t>Rate limits are enforced; handle 429 using retry_after.</w:t>
      </w:r>
    </w:p>
    <w:p>
      <w:pPr>
        <w:pStyle w:val="Heading3"/>
      </w:pPr>
      <w:r>
        <w:t>Error Handling</w:t>
      </w:r>
    </w:p>
    <w:p>
      <w:pPr>
        <w:pStyle w:val="ListBullet"/>
      </w:pPr>
      <w:r>
        <w:t>429 Too Many Requests: You are rate limited. Use retry_after seconds before retrying. Indicates whether the limit is global or per-endpoint.</w:t>
      </w:r>
    </w:p>
    <w:p>
      <w:pPr>
        <w:pStyle w:val="ListBullet"/>
      </w:pPr>
      <w:r>
        <w:t>4XX Client Error: Returned for invalid input or other client-side issues; includes Discord internal code, a human-readable message, and possibly an errors object.</w:t>
      </w:r>
    </w:p>
    <w:p>
      <w:pPr>
        <w:pStyle w:val="Heading3"/>
      </w:pPr>
      <w:r>
        <w:t>Related guilds actions</w:t>
      </w:r>
    </w:p>
    <w:p>
      <w:pPr>
        <w:pStyle w:val="ListBullet"/>
      </w:pPr>
      <w:r>
        <w:t>[GET] Get a Guild — /guilds/{{guildId}}</w:t>
      </w:r>
    </w:p>
    <w:p>
      <w:pPr>
        <w:pStyle w:val="ListBullet"/>
      </w:pPr>
      <w:r>
        <w:t>[GET] List My Guilds — /users/@me/guilds</w:t>
      </w:r>
    </w:p>
    <w:p>
      <w:pPr>
        <w:pStyle w:val="ListBullet"/>
      </w:pPr>
      <w:r>
        <w:t>[POST] Prune a Guild — /guilds/{{guildId}}/prune</w:t>
      </w:r>
    </w:p>
    <w:p>
      <w:r>
        <w:br w:type="page"/>
      </w:r>
    </w:p>
    <w:p>
      <w:pPr>
        <w:pStyle w:val="Heading2"/>
      </w:pPr>
      <w:r>
        <w:t>94. [PATCH] Update a Guild Member</w:t>
      </w:r>
    </w:p>
    <w:p>
      <w:r>
        <w:rPr>
          <w:b/>
        </w:rPr>
        <w:t xml:space="preserve">Endpoint: </w:t>
      </w:r>
      <w:r>
        <w:rPr>
          <w:rFonts w:ascii="Courier New" w:hAnsi="Courier New"/>
          <w:sz w:val="18"/>
        </w:rPr>
        <w:t>/guilds/{{guildId}}/members/{{userId}}</w:t>
      </w:r>
    </w:p>
    <w:p>
      <w:pPr>
        <w:pStyle w:val="Heading3"/>
      </w:pPr>
      <w:r>
        <w:t>Prerequisites</w:t>
      </w:r>
    </w:p>
    <w:p>
      <w:pPr>
        <w:pStyle w:val="ListBullet"/>
      </w:pPr>
      <w:r>
        <w:t>You must have permission to modify the target guild member (e.g., ability to manage nicknames/roles/timeouts as applicable).</w:t>
      </w:r>
    </w:p>
    <w:p>
      <w:pPr>
        <w:pStyle w:val="Heading3"/>
      </w:pPr>
      <w:r>
        <w:t>Method</w:t>
      </w:r>
    </w:p>
    <w:p>
      <w:r>
        <w:t>PATCH</w:t>
      </w:r>
    </w:p>
    <w:p>
      <w:pPr>
        <w:pStyle w:val="Heading3"/>
      </w:pPr>
      <w:r>
        <w:t>URL</w:t>
      </w:r>
    </w:p>
    <w:p>
      <w:r>
        <w:t>https://discord.com/api/v10/guilds/{{guild_id}}/members/{{user_id}}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attributes for a specific member in a guild, such as nickname, roles, voice state flags (mute/deaf), voice channel assignment, communication timeout, and member flags.</w:t>
      </w:r>
    </w:p>
    <w:p>
      <w:pPr>
        <w:pStyle w:val="Heading3"/>
      </w:pPr>
      <w:r>
        <w:t>Enforcement Rules</w:t>
      </w:r>
    </w:p>
    <w:p>
      <w:pPr>
        <w:pStyle w:val="ListBullet"/>
      </w:pPr>
      <w:r>
        <w:t>The guild_id path parameter must always be present.</w:t>
      </w:r>
    </w:p>
    <w:p>
      <w:pPr>
        <w:pStyle w:val="ListBullet"/>
      </w:pPr>
      <w:r>
        <w:t>The user_id path parameter must always be present.</w:t>
      </w:r>
    </w:p>
    <w:p>
      <w:pPr>
        <w:pStyle w:val="ListBullet"/>
      </w:pPr>
      <w:r>
        <w:t>If the user provides guild_id and/or user_id, use those values directly.</w:t>
      </w:r>
    </w:p>
    <w:p>
      <w:pPr>
        <w:pStyle w:val="ListBullet"/>
      </w:pPr>
      <w:r>
        <w:t>Do not call the API with missing or empty path parameters (e.g., avoid /guilds//members/{{user_id}} or /guilds/{{guild_id}}/members/).</w:t>
      </w:r>
    </w:p>
    <w:p>
      <w:pPr>
        <w:pStyle w:val="ListBullet"/>
      </w:pPr>
      <w:r>
        <w:t>Always construct the path as /guilds/{{guild_id}}/members/{{user_id}}, where both {{guild_id}} and {{user_id}} are non-empty strings.</w:t>
      </w:r>
    </w:p>
    <w:p>
      <w:pPr>
        <w:pStyle w:val="ListBullet"/>
      </w:pPr>
      <w:r>
        <w:t>When executing the action, ensure to send Path Parameters in the URL, not in the body.</w:t>
      </w:r>
    </w:p>
    <w:p>
      <w:pPr>
        <w:pStyle w:val="ListBullet"/>
      </w:pPr>
      <w:r>
        <w:t>This endpoint has no query parameters in the provided documentation; send all updates in the JSON body.</w:t>
      </w:r>
    </w:p>
    <w:p>
      <w:pPr>
        <w:pStyle w:val="Heading3"/>
      </w:pPr>
      <w:r>
        <w:t>Valid Examples</w:t>
      </w:r>
    </w:p>
    <w:p>
      <w:r>
        <w:rPr>
          <w:b/>
          <w:color w:val="666666"/>
          <w:sz w:val="16"/>
        </w:rPr>
        <w:t>[http]</w:t>
      </w:r>
    </w:p>
    <w:p>
      <w:pPr>
        <w:shd w:fill="F2F2F2" w:val="clear"/>
      </w:pPr>
      <w:r>
        <w:rPr>
          <w:rFonts w:ascii="Courier New" w:hAnsi="Courier New"/>
          <w:sz w:val="17"/>
        </w:rPr>
        <w:t>/guilds/123456789012345678/members/234567890123456789</w:t>
        <w:br/>
        <w:t>/guilds/987654321098765432/members/111111111111111111</w:t>
      </w:r>
    </w:p>
    <w:p>
      <w:pPr>
        <w:pStyle w:val="Heading3"/>
      </w:pPr>
      <w:r>
        <w:t>Invalid Examples</w:t>
      </w:r>
    </w:p>
    <w:p>
      <w:r>
        <w:rPr>
          <w:b/>
          <w:color w:val="666666"/>
          <w:sz w:val="16"/>
        </w:rPr>
        <w:t>[http]</w:t>
      </w:r>
    </w:p>
    <w:p>
      <w:pPr>
        <w:shd w:fill="F2F2F2" w:val="clear"/>
      </w:pPr>
      <w:r>
        <w:rPr>
          <w:rFonts w:ascii="Courier New" w:hAnsi="Courier New"/>
          <w:sz w:val="17"/>
        </w:rPr>
        <w:t>/guilds//members/234567890123456789</w:t>
        <w:br/>
        <w:t>/guilds/123456789012345678/members/</w:t>
        <w:br/>
        <w:t>/guilds/123456789012345678/members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(Snowflake as a string). Sent in the URL path.</w:t>
            </w:r>
          </w:p>
        </w:tc>
      </w:tr>
      <w:tr>
        <w:tc>
          <w:tcPr>
            <w:tcW w:type="dxa" w:w="2880"/>
          </w:tcPr>
          <w:p>
            <w:r>
              <w:t>user_id</w:t>
            </w:r>
          </w:p>
        </w:tc>
        <w:tc>
          <w:tcPr>
            <w:tcW w:type="dxa" w:w="2880"/>
          </w:tcPr>
          <w:p>
            <w:r>
              <w:t>string</w:t>
            </w:r>
          </w:p>
        </w:tc>
        <w:tc>
          <w:tcPr>
            <w:tcW w:type="dxa" w:w="2880"/>
          </w:tcPr>
          <w:p>
            <w:r>
              <w:t>User ID (Snowflake as a string). Sent in the URL path.</w:t>
            </w:r>
          </w:p>
        </w:tc>
      </w:tr>
    </w:tbl>
    <w:p/>
    <w:p>
      <w:pPr>
        <w:pStyle w:val="Heading3"/>
      </w:pPr>
      <w:r>
        <w:t>Required Request Body Fields</w:t>
      </w:r>
    </w:p>
    <w:p>
      <w:r>
        <w:t>None explicitly documented as required fields, but the request body itself is required (you must send a JSON object).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w:t>
            </w:r>
          </w:p>
        </w:tc>
        <w:tc>
          <w:tcPr>
            <w:tcW w:type="dxa" w:w="2880"/>
          </w:tcPr>
          <w:p>
            <w:r>
              <w:t>string | null</w:t>
            </w:r>
          </w:p>
        </w:tc>
        <w:tc>
          <w:tcPr>
            <w:tcW w:type="dxa" w:w="2880"/>
          </w:tcPr>
          <w:p>
            <w:r>
              <w:t>Member nickname. Max length: 32.</w:t>
            </w:r>
          </w:p>
        </w:tc>
      </w:tr>
      <w:tr>
        <w:tc>
          <w:tcPr>
            <w:tcW w:type="dxa" w:w="2880"/>
          </w:tcPr>
          <w:p>
            <w:r>
              <w:t>roles</w:t>
            </w:r>
          </w:p>
        </w:tc>
        <w:tc>
          <w:tcPr>
            <w:tcW w:type="dxa" w:w="2880"/>
          </w:tcPr>
          <w:p>
            <w:r>
              <w:t>array</w:t>
            </w:r>
          </w:p>
        </w:tc>
        <w:tc>
          <w:tcPr>
            <w:tcW w:type="dxa" w:w="2880"/>
          </w:tcPr>
          <w:p>
            <w:r>
              <w:t>Array of role IDs, where each item is string or null (documented as OneOf(null | string)[]).</w:t>
            </w:r>
          </w:p>
        </w:tc>
      </w:tr>
      <w:tr>
        <w:tc>
          <w:tcPr>
            <w:tcW w:type="dxa" w:w="2880"/>
          </w:tcPr>
          <w:p>
            <w:r>
              <w:t>mute</w:t>
            </w:r>
          </w:p>
        </w:tc>
        <w:tc>
          <w:tcPr>
            <w:tcW w:type="dxa" w:w="2880"/>
          </w:tcPr>
          <w:p>
            <w:r>
              <w:t>boolean | null</w:t>
            </w:r>
          </w:p>
        </w:tc>
        <w:tc>
          <w:tcPr>
            <w:tcW w:type="dxa" w:w="2880"/>
          </w:tcPr>
          <w:p>
            <w:r>
              <w:t>Whether the user is muted in voice.</w:t>
            </w:r>
          </w:p>
        </w:tc>
      </w:tr>
      <w:tr>
        <w:tc>
          <w:tcPr>
            <w:tcW w:type="dxa" w:w="2880"/>
          </w:tcPr>
          <w:p>
            <w:r>
              <w:t>deaf</w:t>
            </w:r>
          </w:p>
        </w:tc>
        <w:tc>
          <w:tcPr>
            <w:tcW w:type="dxa" w:w="2880"/>
          </w:tcPr>
          <w:p>
            <w:r>
              <w:t>boolean | null</w:t>
            </w:r>
          </w:p>
        </w:tc>
        <w:tc>
          <w:tcPr>
            <w:tcW w:type="dxa" w:w="2880"/>
          </w:tcPr>
          <w:p>
            <w:r>
              <w:t>Whether the user is deafened in voice.</w:t>
            </w:r>
          </w:p>
        </w:tc>
      </w:tr>
      <w:tr>
        <w:tc>
          <w:tcPr>
            <w:tcW w:type="dxa" w:w="2880"/>
          </w:tcPr>
          <w:p>
            <w:r>
              <w:t>channel_id</w:t>
            </w:r>
          </w:p>
        </w:tc>
        <w:tc>
          <w:tcPr>
            <w:tcW w:type="dxa" w:w="2880"/>
          </w:tcPr>
          <w:p>
            <w:r>
              <w:t>string | null</w:t>
            </w:r>
          </w:p>
        </w:tc>
        <w:tc>
          <w:tcPr>
            <w:tcW w:type="dxa" w:w="2880"/>
          </w:tcPr>
          <w:p>
            <w:r>
              <w:t>Voice channel ID to move the user to (documented as OneOf(null | string)).</w:t>
            </w:r>
          </w:p>
        </w:tc>
      </w:tr>
      <w:tr>
        <w:tc>
          <w:tcPr>
            <w:tcW w:type="dxa" w:w="2880"/>
          </w:tcPr>
          <w:p>
            <w:r>
              <w:t>communication_disabled_until</w:t>
            </w:r>
          </w:p>
        </w:tc>
        <w:tc>
          <w:tcPr>
            <w:tcW w:type="dxa" w:w="2880"/>
          </w:tcPr>
          <w:p>
            <w:r>
              <w:t>string | null</w:t>
            </w:r>
          </w:p>
        </w:tc>
        <w:tc>
          <w:tcPr>
            <w:tcW w:type="dxa" w:w="2880"/>
          </w:tcPr>
          <w:p>
            <w:r>
              <w:t>ISO8601 timestamp until which the user is timed out (communication disabled).</w:t>
            </w:r>
          </w:p>
        </w:tc>
      </w:tr>
      <w:tr>
        <w:tc>
          <w:tcPr>
            <w:tcW w:type="dxa" w:w="2880"/>
          </w:tcPr>
          <w:p>
            <w:r>
              <w:t>flags</w:t>
            </w:r>
          </w:p>
        </w:tc>
        <w:tc>
          <w:tcPr>
            <w:tcW w:type="dxa" w:w="2880"/>
          </w:tcPr>
          <w:p>
            <w:r>
              <w:t>integer | null</w:t>
            </w:r>
          </w:p>
        </w:tc>
        <w:tc>
          <w:tcPr>
            <w:tcW w:type="dxa" w:w="2880"/>
          </w:tcPr>
          <w:p>
            <w:r>
              <w:t>Member flags.</w:t>
            </w:r>
          </w:p>
        </w:tc>
      </w:tr>
    </w:tbl>
    <w:p/>
    <w:p>
      <w:pPr>
        <w:pStyle w:val="Heading3"/>
      </w:pPr>
      <w:r>
        <w:t>Response</w:t>
      </w:r>
    </w:p>
    <w:p>
      <w:pPr>
        <w:pStyle w:val="Heading3"/>
      </w:pPr>
      <w:r>
        <w:t>Success Response (200 OK)</w:t>
      </w:r>
    </w:p>
    <w:p>
      <w:r>
        <w:t>Returns the updated guild member object.</w:t>
      </w:r>
    </w:p>
    <w:p>
      <w:r>
        <w:rPr>
          <w:b/>
          <w:color w:val="666666"/>
          <w:sz w:val="16"/>
        </w:rPr>
        <w:t>[json]</w:t>
      </w:r>
    </w:p>
    <w:p>
      <w:pPr>
        <w:shd w:fill="F2F2F2" w:val="clear"/>
      </w:pPr>
      <w:r>
        <w:rPr>
          <w:rFonts w:ascii="Courier New" w:hAnsi="Courier New"/>
          <w:sz w:val="17"/>
        </w:rPr>
        <w:t>{</w:t>
        <w:br/>
        <w:t xml:space="preserve"> "avatar": null,</w:t>
        <w:br/>
        <w:t xml:space="preserve"> "avatar_decoration_data": null,</w:t>
        <w:br/>
        <w:t xml:space="preserve"> "banner": null,</w:t>
        <w:br/>
        <w:t xml:space="preserve"> "communication_disabled_until": null,</w:t>
        <w:br/>
        <w:t xml:space="preserve"> "flags": 0,</w:t>
        <w:br/>
        <w:t xml:space="preserve"> "joined_at": "2023-01-01T00:00:00.000000+00:00",</w:t>
        <w:br/>
        <w:t xml:space="preserve"> "nick": "New Nick",</w:t>
        <w:br/>
        <w:t xml:space="preserve"> "pending": false,</w:t>
        <w:br/>
        <w:t xml:space="preserve"> "premium_since": null,</w:t>
        <w:br/>
        <w:t xml:space="preserve"> "roles": ["123456789012345678"],</w:t>
        <w:br/>
        <w:t xml:space="preserve"> "collectibles": null,</w:t>
        <w:br/>
        <w:t xml:space="preserve"> "user": {</w:t>
        <w:br/>
        <w:t xml:space="preserve"> "id": "234567890123456789",</w:t>
        <w:br/>
        <w:t xml:space="preserve"> "username": "someuser",</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"mute": false,</w:t>
        <w:br/>
        <w:t xml:space="preserve"> "deaf": false</w:t>
        <w:br/>
        <w:t>}</w:t>
      </w:r>
    </w:p>
    <w:p>
      <w:pPr>
        <w:pStyle w:val="Heading3"/>
      </w:pPr>
      <w:r>
        <w:t>Success Response (204 No Content)</w:t>
      </w:r>
    </w:p>
    <w:p>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"Some error message",</w:t>
        <w:br/>
        <w:t xml:space="preserve"> "errors": {}</w:t>
        <w:br/>
        <w:t>}</w:t>
      </w:r>
    </w:p>
    <w:p>
      <w:pPr>
        <w:pStyle w:val="Heading3"/>
      </w:pPr>
      <w:r>
        <w:t>Response Fields (200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string | null</w:t>
            </w:r>
          </w:p>
        </w:tc>
        <w:tc>
          <w:tcPr>
            <w:tcW w:type="dxa" w:w="2880"/>
          </w:tcPr>
          <w:p>
            <w:r>
              <w:t>Member avatar hash.</w:t>
            </w:r>
          </w:p>
        </w:tc>
      </w:tr>
      <w:tr>
        <w:tc>
          <w:tcPr>
            <w:tcW w:type="dxa" w:w="2880"/>
          </w:tcPr>
          <w:p>
            <w:r>
              <w:t>avatar_decoration_data</w:t>
            </w:r>
          </w:p>
        </w:tc>
        <w:tc>
          <w:tcPr>
            <w:tcW w:type="dxa" w:w="2880"/>
          </w:tcPr>
          <w:p>
            <w:r>
              <w:t>object | null</w:t>
            </w:r>
          </w:p>
        </w:tc>
        <w:tc>
          <w:tcPr>
            <w:tcW w:type="dxa" w:w="2880"/>
          </w:tcPr>
          <w:p>
            <w:r>
              <w:t>Avatar decoration data (shape documented as OneOf(null | {asset, sku_id})).</w:t>
            </w:r>
          </w:p>
        </w:tc>
      </w:tr>
      <w:tr>
        <w:tc>
          <w:tcPr>
            <w:tcW w:type="dxa" w:w="2880"/>
          </w:tcPr>
          <w:p>
            <w:r>
              <w:t>avatar_decoration_data.asset</w:t>
            </w:r>
          </w:p>
        </w:tc>
        <w:tc>
          <w:tcPr>
            <w:tcW w:type="dxa" w:w="2880"/>
          </w:tcPr>
          <w:p>
            <w:r>
              <w:t>string</w:t>
            </w:r>
          </w:p>
        </w:tc>
        <w:tc>
          <w:tcPr>
            <w:tcW w:type="dxa" w:w="2880"/>
          </w:tcPr>
          <w:p>
            <w:r>
              <w:t>Decoration asset identifier.</w:t>
            </w:r>
          </w:p>
        </w:tc>
      </w:tr>
      <w:tr>
        <w:tc>
          <w:tcPr>
            <w:tcW w:type="dxa" w:w="2880"/>
          </w:tcPr>
          <w:p>
            <w:r>
              <w:t>avatar_decoration_data.sku_id</w:t>
            </w:r>
          </w:p>
        </w:tc>
        <w:tc>
          <w:tcPr>
            <w:tcW w:type="dxa" w:w="2880"/>
          </w:tcPr>
          <w:p>
            <w:r>
              <w:t>string | null</w:t>
            </w:r>
          </w:p>
        </w:tc>
        <w:tc>
          <w:tcPr>
            <w:tcW w:type="dxa" w:w="2880"/>
          </w:tcPr>
          <w:p>
            <w:r>
              <w:t>SKU ID (Snowflake) or null.</w:t>
            </w:r>
          </w:p>
        </w:tc>
      </w:tr>
      <w:tr>
        <w:tc>
          <w:tcPr>
            <w:tcW w:type="dxa" w:w="2880"/>
          </w:tcPr>
          <w:p>
            <w:r>
              <w:t>banner</w:t>
            </w:r>
          </w:p>
        </w:tc>
        <w:tc>
          <w:tcPr>
            <w:tcW w:type="dxa" w:w="2880"/>
          </w:tcPr>
          <w:p>
            <w:r>
              <w:t>string | null</w:t>
            </w:r>
          </w:p>
        </w:tc>
        <w:tc>
          <w:tcPr>
            <w:tcW w:type="dxa" w:w="2880"/>
          </w:tcPr>
          <w:p>
            <w:r>
              <w:t>Member banner hash.</w:t>
            </w:r>
          </w:p>
        </w:tc>
      </w:tr>
      <w:tr>
        <w:tc>
          <w:tcPr>
            <w:tcW w:type="dxa" w:w="2880"/>
          </w:tcPr>
          <w:p>
            <w:r>
              <w:t>communication_disabled_until</w:t>
            </w:r>
          </w:p>
        </w:tc>
        <w:tc>
          <w:tcPr>
            <w:tcW w:type="dxa" w:w="2880"/>
          </w:tcPr>
          <w:p>
            <w:r>
              <w:t>string | null</w:t>
            </w:r>
          </w:p>
        </w:tc>
        <w:tc>
          <w:tcPr>
            <w:tcW w:type="dxa" w:w="2880"/>
          </w:tcPr>
          <w:p>
            <w:r>
              <w:t>Timeout end timestamp.</w:t>
            </w:r>
          </w:p>
        </w:tc>
      </w:tr>
      <w:tr>
        <w:tc>
          <w:tcPr>
            <w:tcW w:type="dxa" w:w="2880"/>
          </w:tcPr>
          <w:p>
            <w:r>
              <w:t>flags</w:t>
            </w:r>
          </w:p>
        </w:tc>
        <w:tc>
          <w:tcPr>
            <w:tcW w:type="dxa" w:w="2880"/>
          </w:tcPr>
          <w:p>
            <w:r>
              <w:t>integer</w:t>
            </w:r>
          </w:p>
        </w:tc>
        <w:tc>
          <w:tcPr>
            <w:tcW w:type="dxa" w:w="2880"/>
          </w:tcPr>
          <w:p>
            <w:r>
              <w:t>Member flags.</w:t>
            </w:r>
          </w:p>
        </w:tc>
      </w:tr>
      <w:tr>
        <w:tc>
          <w:tcPr>
            <w:tcW w:type="dxa" w:w="2880"/>
          </w:tcPr>
          <w:p>
            <w:r>
              <w:t>joined_at</w:t>
            </w:r>
          </w:p>
        </w:tc>
        <w:tc>
          <w:tcPr>
            <w:tcW w:type="dxa" w:w="2880"/>
          </w:tcPr>
          <w:p>
            <w:r>
              <w:t>string</w:t>
            </w:r>
          </w:p>
        </w:tc>
        <w:tc>
          <w:tcPr>
            <w:tcW w:type="dxa" w:w="2880"/>
          </w:tcPr>
          <w:p>
            <w:r>
              <w:t>When the user joined the guild (timestamp).</w:t>
            </w:r>
          </w:p>
        </w:tc>
      </w:tr>
      <w:tr>
        <w:tc>
          <w:tcPr>
            <w:tcW w:type="dxa" w:w="2880"/>
          </w:tcPr>
          <w:p>
            <w:r>
              <w:t>nick</w:t>
            </w:r>
          </w:p>
        </w:tc>
        <w:tc>
          <w:tcPr>
            <w:tcW w:type="dxa" w:w="2880"/>
          </w:tcPr>
          <w:p>
            <w:r>
              <w:t>string | null</w:t>
            </w:r>
          </w:p>
        </w:tc>
        <w:tc>
          <w:tcPr>
            <w:tcW w:type="dxa" w:w="2880"/>
          </w:tcPr>
          <w:p>
            <w:r>
              <w:t>Member nickname.</w:t>
            </w:r>
          </w:p>
        </w:tc>
      </w:tr>
      <w:tr>
        <w:tc>
          <w:tcPr>
            <w:tcW w:type="dxa" w:w="2880"/>
          </w:tcPr>
          <w:p>
            <w:r>
              <w:t>pending</w:t>
            </w:r>
          </w:p>
        </w:tc>
        <w:tc>
          <w:tcPr>
            <w:tcW w:type="dxa" w:w="2880"/>
          </w:tcPr>
          <w:p>
            <w:r>
              <w:t>boolean</w:t>
            </w:r>
          </w:p>
        </w:tc>
        <w:tc>
          <w:tcPr>
            <w:tcW w:type="dxa" w:w="2880"/>
          </w:tcPr>
          <w:p>
            <w:r>
              <w:t>Whether the member is pending membership screening.</w:t>
            </w:r>
          </w:p>
        </w:tc>
      </w:tr>
      <w:tr>
        <w:tc>
          <w:tcPr>
            <w:tcW w:type="dxa" w:w="2880"/>
          </w:tcPr>
          <w:p>
            <w:r>
              <w:t>premium_since</w:t>
            </w:r>
          </w:p>
        </w:tc>
        <w:tc>
          <w:tcPr>
            <w:tcW w:type="dxa" w:w="2880"/>
          </w:tcPr>
          <w:p>
            <w:r>
              <w:t>string | null</w:t>
            </w:r>
          </w:p>
        </w:tc>
        <w:tc>
          <w:tcPr>
            <w:tcW w:type="dxa" w:w="2880"/>
          </w:tcPr>
          <w:p>
            <w:r>
              <w:t>When the user started boosting the guild (timestamp).</w:t>
            </w:r>
          </w:p>
        </w:tc>
      </w:tr>
      <w:tr>
        <w:tc>
          <w:tcPr>
            <w:tcW w:type="dxa" w:w="2880"/>
          </w:tcPr>
          <w:p>
            <w:r>
              <w:t>roles</w:t>
            </w:r>
          </w:p>
        </w:tc>
        <w:tc>
          <w:tcPr>
            <w:tcW w:type="dxa" w:w="2880"/>
          </w:tcPr>
          <w:p>
            <w:r>
              <w:t>string[]</w:t>
            </w:r>
          </w:p>
        </w:tc>
        <w:tc>
          <w:tcPr>
            <w:tcW w:type="dxa" w:w="2880"/>
          </w:tcPr>
          <w:p>
            <w:r>
              <w:t>Array of role IDs.</w:t>
            </w:r>
          </w:p>
        </w:tc>
      </w:tr>
      <w:tr>
        <w:tc>
          <w:tcPr>
            <w:tcW w:type="dxa" w:w="2880"/>
          </w:tcPr>
          <w:p>
            <w:r>
              <w:t>collectibles</w:t>
            </w:r>
          </w:p>
        </w:tc>
        <w:tc>
          <w:tcPr>
            <w:tcW w:type="dxa" w:w="2880"/>
          </w:tcPr>
          <w:p>
            <w:r>
              <w:t>object | null</w:t>
            </w:r>
          </w:p>
        </w:tc>
        <w:tc>
          <w:tcPr>
            <w:tcW w:type="dxa" w:w="2880"/>
          </w:tcPr>
          <w:p>
            <w:r>
              <w:t>Member collectibles container (documented as OneOf(null | {nameplate})).</w:t>
            </w:r>
          </w:p>
        </w:tc>
      </w:tr>
      <w:tr>
        <w:tc>
          <w:tcPr>
            <w:tcW w:type="dxa" w:w="2880"/>
          </w:tcPr>
          <w:p>
            <w:r>
              <w:t>collectibles.nameplate</w:t>
            </w:r>
          </w:p>
        </w:tc>
        <w:tc>
          <w:tcPr>
            <w:tcW w:type="dxa" w:w="2880"/>
          </w:tcPr>
          <w:p>
            <w:r>
              <w:t>object | null</w:t>
            </w:r>
          </w:p>
        </w:tc>
        <w:tc>
          <w:tcPr>
            <w:tcW w:type="dxa" w:w="2880"/>
          </w:tcPr>
          <w:p>
            <w:r>
              <w:t>Nameplate response (documented as OneOf(null | &lt;UserNameplateResponse&gt;)).</w:t>
            </w:r>
          </w:p>
        </w:tc>
      </w:tr>
      <w:tr>
        <w:tc>
          <w:tcPr>
            <w:tcW w:type="dxa" w:w="2880"/>
          </w:tcPr>
          <w:p>
            <w:r>
              <w:t>user</w:t>
            </w:r>
          </w:p>
        </w:tc>
        <w:tc>
          <w:tcPr>
            <w:tcW w:type="dxa" w:w="2880"/>
          </w:tcPr>
          <w:p>
            <w:r>
              <w:t>object</w:t>
            </w:r>
          </w:p>
        </w:tc>
        <w:tc>
          <w:tcPr>
            <w:tcW w:type="dxa" w:w="2880"/>
          </w:tcPr>
          <w:p>
            <w:r>
              <w:t>Embedded user object.</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User avatar hash.</w:t>
            </w:r>
          </w:p>
        </w:tc>
      </w:tr>
      <w:tr>
        <w:tc>
          <w:tcPr>
            <w:tcW w:type="dxa" w:w="2880"/>
          </w:tcPr>
          <w:p>
            <w:r>
              <w:t>user.discriminator</w:t>
            </w:r>
          </w:p>
        </w:tc>
        <w:tc>
          <w:tcPr>
            <w:tcW w:type="dxa" w:w="2880"/>
          </w:tcPr>
          <w:p>
            <w:r>
              <w:t>string</w:t>
            </w:r>
          </w:p>
        </w:tc>
        <w:tc>
          <w:tcPr>
            <w:tcW w:type="dxa" w:w="2880"/>
          </w:tcPr>
          <w:p>
            <w:r>
              <w:t>Discriminator (as documented).</w:t>
            </w:r>
          </w:p>
        </w:tc>
      </w:tr>
      <w:tr>
        <w:tc>
          <w:tcPr>
            <w:tcW w:type="dxa" w:w="2880"/>
          </w:tcPr>
          <w:p>
            <w:r>
              <w:t>user.public_flags</w:t>
            </w:r>
          </w:p>
        </w:tc>
        <w:tc>
          <w:tcPr>
            <w:tcW w:type="dxa" w:w="2880"/>
          </w:tcPr>
          <w:p>
            <w:r>
              <w:t>integer</w:t>
            </w:r>
          </w:p>
        </w:tc>
        <w:tc>
          <w:tcPr>
            <w:tcW w:type="dxa" w:w="2880"/>
          </w:tcPr>
          <w:p>
            <w:r>
              <w:t>Public flags.</w:t>
            </w:r>
          </w:p>
        </w:tc>
      </w:tr>
      <w:tr>
        <w:tc>
          <w:tcPr>
            <w:tcW w:type="dxa" w:w="2880"/>
          </w:tcPr>
          <w:p>
            <w:r>
              <w:t>user.flags</w:t>
            </w:r>
          </w:p>
        </w:tc>
        <w:tc>
          <w:tcPr>
            <w:tcW w:type="dxa" w:w="2880"/>
          </w:tcPr>
          <w:p>
            <w:r>
              <w:t>integer</w:t>
            </w:r>
          </w:p>
        </w:tc>
        <w:tc>
          <w:tcPr>
            <w:tcW w:type="dxa" w:w="2880"/>
          </w:tcPr>
          <w:p>
            <w:r>
              <w:t>User flags (documented as &lt;Int53Type&gt;).</w:t>
            </w:r>
          </w:p>
        </w:tc>
      </w:tr>
      <w:tr>
        <w:tc>
          <w:tcPr>
            <w:tcW w:type="dxa" w:w="2880"/>
          </w:tcPr>
          <w:p>
            <w:r>
              <w:t>user.bot</w:t>
            </w:r>
          </w:p>
        </w:tc>
        <w:tc>
          <w:tcPr>
            <w:tcW w:type="dxa" w:w="2880"/>
          </w:tcPr>
          <w:p>
            <w:r>
              <w:t>boolean</w:t>
            </w:r>
          </w:p>
        </w:tc>
        <w:tc>
          <w:tcPr>
            <w:tcW w:type="dxa" w:w="2880"/>
          </w:tcPr>
          <w:p>
            <w:r>
              <w:t>Whether the user is a bot (optional in docs).</w:t>
            </w:r>
          </w:p>
        </w:tc>
      </w:tr>
      <w:tr>
        <w:tc>
          <w:tcPr>
            <w:tcW w:type="dxa" w:w="2880"/>
          </w:tcPr>
          <w:p>
            <w:r>
              <w:t>user.system</w:t>
            </w:r>
          </w:p>
        </w:tc>
        <w:tc>
          <w:tcPr>
            <w:tcW w:type="dxa" w:w="2880"/>
          </w:tcPr>
          <w:p>
            <w:r>
              <w:t>boolean</w:t>
            </w:r>
          </w:p>
        </w:tc>
        <w:tc>
          <w:tcPr>
            <w:tcW w:type="dxa" w:w="2880"/>
          </w:tcPr>
          <w:p>
            <w:r>
              <w:t>Whether the user is a system user (optional in docs).</w:t>
            </w:r>
          </w:p>
        </w:tc>
      </w:tr>
      <w:tr>
        <w:tc>
          <w:tcPr>
            <w:tcW w:type="dxa" w:w="2880"/>
          </w:tcPr>
          <w:p>
            <w:r>
              <w:t>user.banner</w:t>
            </w:r>
          </w:p>
        </w:tc>
        <w:tc>
          <w:tcPr>
            <w:tcW w:type="dxa" w:w="2880"/>
          </w:tcPr>
          <w:p>
            <w:r>
              <w:t>string | null</w:t>
            </w:r>
          </w:p>
        </w:tc>
        <w:tc>
          <w:tcPr>
            <w:tcW w:type="dxa" w:w="2880"/>
          </w:tcPr>
          <w:p>
            <w:r>
              <w:t>User banner hash (optional in docs).</w:t>
            </w:r>
          </w:p>
        </w:tc>
      </w:tr>
      <w:tr>
        <w:tc>
          <w:tcPr>
            <w:tcW w:type="dxa" w:w="2880"/>
          </w:tcPr>
          <w:p>
            <w:r>
              <w:t>user.accent_color</w:t>
            </w:r>
          </w:p>
        </w:tc>
        <w:tc>
          <w:tcPr>
            <w:tcW w:type="dxa" w:w="2880"/>
          </w:tcPr>
          <w:p>
            <w:r>
              <w:t>integer | null</w:t>
            </w:r>
          </w:p>
        </w:tc>
        <w:tc>
          <w:tcPr>
            <w:tcW w:type="dxa" w:w="2880"/>
          </w:tcPr>
          <w:p>
            <w:r>
              <w:t>Accent color (optional in docs).</w:t>
            </w:r>
          </w:p>
        </w:tc>
      </w:tr>
      <w:tr>
        <w:tc>
          <w:tcPr>
            <w:tcW w:type="dxa" w:w="2880"/>
          </w:tcPr>
          <w:p>
            <w:r>
              <w:t>user.global_name</w:t>
            </w:r>
          </w:p>
        </w:tc>
        <w:tc>
          <w:tcPr>
            <w:tcW w:type="dxa" w:w="2880"/>
          </w:tcPr>
          <w:p>
            <w:r>
              <w:t>string | null</w:t>
            </w:r>
          </w:p>
        </w:tc>
        <w:tc>
          <w:tcPr>
            <w:tcW w:type="dxa" w:w="2880"/>
          </w:tcPr>
          <w:p>
            <w:r>
              <w:t>Global display name.</w:t>
            </w:r>
          </w:p>
        </w:tc>
      </w:tr>
      <w:tr>
        <w:tc>
          <w:tcPr>
            <w:tcW w:type="dxa" w:w="2880"/>
          </w:tcPr>
          <w:p>
            <w:r>
              <w:t>user.avatar_decoration_data</w:t>
            </w:r>
          </w:p>
        </w:tc>
        <w:tc>
          <w:tcPr>
            <w:tcW w:type="dxa" w:w="2880"/>
          </w:tcPr>
          <w:p>
            <w:r>
              <w:t>object | null</w:t>
            </w:r>
          </w:p>
        </w:tc>
        <w:tc>
          <w:tcPr>
            <w:tcW w:type="dxa" w:w="2880"/>
          </w:tcPr>
          <w:p>
            <w:r>
              <w:t>User avatar decoration data (documented as &lt;UserAvatarDecorationResponse&gt;).</w:t>
            </w:r>
          </w:p>
        </w:tc>
      </w:tr>
      <w:tr>
        <w:tc>
          <w:tcPr>
            <w:tcW w:type="dxa" w:w="2880"/>
          </w:tcPr>
          <w:p>
            <w:r>
              <w:t>user.collectibles</w:t>
            </w:r>
          </w:p>
        </w:tc>
        <w:tc>
          <w:tcPr>
            <w:tcW w:type="dxa" w:w="2880"/>
          </w:tcPr>
          <w:p>
            <w:r>
              <w:t>object | null</w:t>
            </w:r>
          </w:p>
        </w:tc>
        <w:tc>
          <w:tcPr>
            <w:tcW w:type="dxa" w:w="2880"/>
          </w:tcPr>
          <w:p>
            <w:r>
              <w:t>User collectibles (documented as &lt;UserCollectiblesResponse&gt;).</w:t>
            </w:r>
          </w:p>
        </w:tc>
      </w:tr>
      <w:tr>
        <w:tc>
          <w:tcPr>
            <w:tcW w:type="dxa" w:w="2880"/>
          </w:tcPr>
          <w:p>
            <w:r>
              <w:t>user.primary_guild</w:t>
            </w:r>
          </w:p>
        </w:tc>
        <w:tc>
          <w:tcPr>
            <w:tcW w:type="dxa" w:w="2880"/>
          </w:tcPr>
          <w:p>
            <w:r>
              <w:t>object | null</w:t>
            </w:r>
          </w:p>
        </w:tc>
        <w:tc>
          <w:tcPr>
            <w:tcW w:type="dxa" w:w="2880"/>
          </w:tcPr>
          <w:p>
            <w:r>
              <w:t>Primary guild (documented as &lt;UserPrimaryGuildResponse&gt;).</w:t>
            </w:r>
          </w:p>
        </w:tc>
      </w:tr>
      <w:tr>
        <w:tc>
          <w:tcPr>
            <w:tcW w:type="dxa" w:w="2880"/>
          </w:tcPr>
          <w:p>
            <w:r>
              <w:t>mute</w:t>
            </w:r>
          </w:p>
        </w:tc>
        <w:tc>
          <w:tcPr>
            <w:tcW w:type="dxa" w:w="2880"/>
          </w:tcPr>
          <w:p>
            <w:r>
              <w:t>boolean</w:t>
            </w:r>
          </w:p>
        </w:tc>
        <w:tc>
          <w:tcPr>
            <w:tcW w:type="dxa" w:w="2880"/>
          </w:tcPr>
          <w:p>
            <w:r>
              <w:t>Whether the member is muted in voice.</w:t>
            </w:r>
          </w:p>
        </w:tc>
      </w:tr>
      <w:tr>
        <w:tc>
          <w:tcPr>
            <w:tcW w:type="dxa" w:w="2880"/>
          </w:tcPr>
          <w:p>
            <w:r>
              <w:t>deaf</w:t>
            </w:r>
          </w:p>
        </w:tc>
        <w:tc>
          <w:tcPr>
            <w:tcW w:type="dxa" w:w="2880"/>
          </w:tcPr>
          <w:p>
            <w:r>
              <w:t>boolean</w:t>
            </w:r>
          </w:p>
        </w:tc>
        <w:tc>
          <w:tcPr>
            <w:tcW w:type="dxa" w:w="2880"/>
          </w:tcPr>
          <w:p>
            <w:r>
              <w:t>Whether the member is deafened in voice.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'https://discord.com/api/v10/guilds/123456789012345678/members/234567890123456789' \</w:t>
        <w:br/>
        <w:t xml:space="preserve"> --header 'Accept: application/json' \</w:t>
        <w:br/>
        <w:t xml:space="preserve"> --header 'Content-Type: application/json' \</w:t>
        <w:br/>
        <w:t xml:space="preserve"> --data '{</w:t>
        <w:br/>
        <w:t xml:space="preserve"> "nick": "New Nick",</w:t>
        <w:br/>
        <w:t xml:space="preserve"> "mute": false,</w:t>
        <w:br/>
        <w:t xml:space="preserve"> "deaf": false</w:t>
        <w:br/>
        <w:t xml:space="preserve">  }'</w:t>
      </w:r>
    </w:p>
    <w:p>
      <w:pPr>
        <w:pStyle w:val="Heading3"/>
      </w:pPr>
      <w:r>
        <w:t>Example Usage</w:t>
      </w:r>
    </w:p>
    <w:p>
      <w:pPr>
        <w:pStyle w:val="Heading3"/>
      </w:pPr>
      <w:r>
        <w:t>Example 1: Set/Change Nickname</w:t>
      </w:r>
    </w:p>
    <w:p>
      <w:r>
        <w:rPr>
          <w:b/>
          <w:color w:val="666666"/>
          <w:sz w:val="16"/>
        </w:rPr>
        <w:t>[bash]</w:t>
      </w:r>
    </w:p>
    <w:p>
      <w:pPr>
        <w:shd w:fill="F2F2F2" w:val="clear"/>
      </w:pPr>
      <w:r>
        <w:rPr>
          <w:rFonts w:ascii="Courier New" w:hAnsi="Courier New"/>
          <w:sz w:val="17"/>
        </w:rPr>
        <w:t>curl -i --request PATCH \</w:t>
        <w:br/>
        <w:t xml:space="preserve"> 'https://discord.com/api/v10/guilds/123456789012345678/members/234567890123456789' \</w:t>
        <w:br/>
        <w:t xml:space="preserve"> --header 'Accept: application/json' \</w:t>
        <w:br/>
        <w:t xml:space="preserve"> --header 'Content-Type: application/json' \</w:t>
        <w:br/>
        <w:t xml:space="preserve"> --data '{</w:t>
        <w:br/>
        <w:t xml:space="preserve"> "nick": "Raid Leader"</w:t>
        <w:br/>
        <w:t xml:space="preserve">  }'</w:t>
      </w:r>
    </w:p>
    <w:p>
      <w:pPr>
        <w:pStyle w:val="Heading3"/>
      </w:pPr>
      <w:r>
        <w:t>Example 2: Update Roles</w:t>
      </w:r>
    </w:p>
    <w:p>
      <w:r>
        <w:rPr>
          <w:b/>
          <w:color w:val="666666"/>
          <w:sz w:val="16"/>
        </w:rPr>
        <w:t>[bash]</w:t>
      </w:r>
    </w:p>
    <w:p>
      <w:pPr>
        <w:shd w:fill="F2F2F2" w:val="clear"/>
      </w:pPr>
      <w:r>
        <w:rPr>
          <w:rFonts w:ascii="Courier New" w:hAnsi="Courier New"/>
          <w:sz w:val="17"/>
        </w:rPr>
        <w:t>curl -i --request PATCH \</w:t>
        <w:br/>
        <w:t xml:space="preserve"> 'https://discord.com/api/v10/guilds/123456789012345678/members/234567890123456789' \</w:t>
        <w:br/>
        <w:t xml:space="preserve"> --header 'Accept: application/json' \</w:t>
        <w:br/>
        <w:t xml:space="preserve"> --header 'Content-Type: application/json' \</w:t>
        <w:br/>
        <w:t xml:space="preserve"> --data '{</w:t>
        <w:br/>
        <w:t xml:space="preserve"> "roles": ["111111111111111111", "222222222222222222"]</w:t>
        <w:br/>
        <w:t xml:space="preserve">  }'</w:t>
      </w:r>
    </w:p>
    <w:p>
      <w:pPr>
        <w:pStyle w:val="Heading3"/>
      </w:pPr>
      <w:r>
        <w:t>Example 3: Apply a Communication Timeout</w:t>
      </w:r>
    </w:p>
    <w:p>
      <w:r>
        <w:rPr>
          <w:b/>
          <w:color w:val="666666"/>
          <w:sz w:val="16"/>
        </w:rPr>
        <w:t>[bash]</w:t>
      </w:r>
    </w:p>
    <w:p>
      <w:pPr>
        <w:shd w:fill="F2F2F2" w:val="clear"/>
      </w:pPr>
      <w:r>
        <w:rPr>
          <w:rFonts w:ascii="Courier New" w:hAnsi="Courier New"/>
          <w:sz w:val="17"/>
        </w:rPr>
        <w:t>curl -i --request PATCH \</w:t>
        <w:br/>
        <w:t xml:space="preserve"> 'https://discord.com/api/v10/guilds/123456789012345678/members/234567890123456789' \</w:t>
        <w:br/>
        <w:t xml:space="preserve"> --header 'Accept: application/json' \</w:t>
        <w:br/>
        <w:t xml:space="preserve"> --header 'Content-Type: application/json' \</w:t>
        <w:br/>
        <w:t xml:space="preserve"> --data '{</w:t>
        <w:br/>
        <w:t xml:space="preserve"> "communication_disabled_until": "2026-03-14T12:00:00Z"</w:t>
        <w:br/>
        <w:t xml:space="preserve">  }'</w:t>
      </w:r>
    </w:p>
    <w:p>
      <w:pPr>
        <w:pStyle w:val="Heading3"/>
      </w:pPr>
      <w:r>
        <w:t>Behavior</w:t>
      </w:r>
    </w:p>
    <w:p>
      <w:pPr>
        <w:pStyle w:val="ListBullet"/>
      </w:pPr>
      <w:r>
        <w:t>Receives a required JSON body containing one or more member update fields.</w:t>
      </w:r>
    </w:p>
    <w:p>
      <w:pPr>
        <w:pStyle w:val="ListBullet"/>
      </w:pPr>
      <w:r>
        <w:t>Applies the provided changes to the specified guild member.</w:t>
      </w:r>
    </w:p>
    <w:p>
      <w:pPr>
        <w:pStyle w:val="ListBullet"/>
      </w:pPr>
      <w:r>
        <w:t xml:space="preserve">Returns either: </w:t>
        <w:br/>
        <w:br/>
        <w:t>200 OK with the updated member object, or</w:t>
        <w:br/>
        <w:t>204 No Content with no body.</w:t>
      </w:r>
    </w:p>
    <w:p>
      <w:pPr>
        <w:pStyle w:val="Heading3"/>
      </w:pPr>
      <w:r>
        <w:t>Notes</w:t>
      </w:r>
    </w:p>
    <w:p>
      <w:pPr>
        <w:pStyle w:val="ListBullet"/>
      </w:pPr>
      <w:r>
        <w:t>nick has a documented maximum length of 32 characters.</w:t>
      </w:r>
    </w:p>
    <w:p>
      <w:pPr>
        <w:pStyle w:val="ListBullet"/>
      </w:pPr>
      <w:r>
        <w:t>Rate limit headers are returned on both success and error responses (e.g., X-RateLimit-Limit, X-RateLimit-Remaining, X-RateLimit-Reset, X-RateLimit-Reset-After, X-RateLimit-Bucket).</w:t>
      </w:r>
    </w:p>
    <w:p>
      <w:pPr>
        <w:pStyle w:val="Heading3"/>
      </w:pPr>
      <w:r>
        <w:t>Error Handling</w:t>
      </w:r>
    </w:p>
    <w:p>
      <w:pPr>
        <w:pStyle w:val="ListBullet"/>
      </w:pPr>
      <w:r>
        <w:t>429 Too Many Requests: You are rate limited; wait retry_after seconds before retrying.</w:t>
      </w:r>
    </w:p>
    <w:p>
      <w:pPr>
        <w:pStyle w:val="ListBullet"/>
      </w:pPr>
      <w:r>
        <w:t>4XX Client Error: Returns a JSON object with code, message, and errors (shape varies per error).</w:t>
      </w:r>
    </w:p>
    <w:p>
      <w:pPr>
        <w:pStyle w:val="Heading3"/>
      </w:pPr>
      <w:r>
        <w:t>Related guildMembers actions</w:t>
      </w:r>
    </w:p>
    <w:p>
      <w:pPr>
        <w:pStyle w:val="ListBullet"/>
      </w:pPr>
      <w:r>
        <w:t>[PUT] Add a Guild Member — /guilds/{{guildId}}/members/{{userId}}</w:t>
      </w:r>
    </w:p>
    <w:p>
      <w:pPr>
        <w:pStyle w:val="ListBullet"/>
      </w:pPr>
      <w:r>
        <w:t>[GET] Get a Guild Member — /guilds/{{guildId}}/members/{{userId}}</w:t>
      </w:r>
    </w:p>
    <w:p>
      <w:pPr>
        <w:pStyle w:val="ListBullet"/>
      </w:pPr>
      <w:r>
        <w:t>[GET] Get the Current User’s Guild Member — /users/@me/guilds/{{guildId}}/member</w:t>
      </w:r>
    </w:p>
    <w:p>
      <w:pPr>
        <w:pStyle w:val="ListBullet"/>
      </w:pPr>
      <w:r>
        <w:t>[GET] List a Guild’s Members — /guilds/{{guildId}}/members</w:t>
      </w:r>
    </w:p>
    <w:p>
      <w:pPr>
        <w:pStyle w:val="ListBullet"/>
      </w:pPr>
      <w:r>
        <w:t>[GET] Search a Guild’s Members — /guilds/{{guildId}}/members/search</w:t>
      </w:r>
    </w:p>
    <w:p>
      <w:pPr>
        <w:pStyle w:val="ListBullet"/>
      </w:pPr>
      <w:r>
        <w:t>[DELETE] Remove a Guild Member — /guilds/{{guildId}}/members/{{userId}}</w:t>
      </w:r>
    </w:p>
    <w:p>
      <w:r>
        <w:br w:type="page"/>
      </w:r>
    </w:p>
    <w:p>
      <w:pPr>
        <w:pStyle w:val="Heading2"/>
      </w:pPr>
      <w:r>
        <w:t>95. [PATCH] Update a Guild Role</w:t>
      </w:r>
    </w:p>
    <w:p>
      <w:r>
        <w:rPr>
          <w:b/>
        </w:rPr>
        <w:t xml:space="preserve">Endpoint: </w:t>
      </w:r>
      <w:r>
        <w:rPr>
          <w:rFonts w:ascii="Courier New" w:hAnsi="Courier New"/>
          <w:sz w:val="18"/>
        </w:rPr>
        <w:t>/guilds/{{guildId}}/roles/{{roleId}}</w:t>
      </w:r>
    </w:p>
    <w:p>
      <w:pPr>
        <w:pStyle w:val="Heading3"/>
      </w:pPr>
      <w:r>
        <w:t>Prerequisites</w:t>
      </w:r>
    </w:p>
    <w:p>
      <w:pPr>
        <w:pStyle w:val="ListBullet"/>
      </w:pPr>
      <w:r>
        <w:t>You must have permission to manage roles in the target guild.</w:t>
      </w:r>
    </w:p>
    <w:p>
      <w:pPr>
        <w:pStyle w:val="Heading3"/>
      </w:pPr>
      <w:r>
        <w:t>Method</w:t>
      </w:r>
    </w:p>
    <w:p>
      <w:r>
        <w:t>PATCH</w:t>
      </w:r>
    </w:p>
    <w:p>
      <w:pPr>
        <w:pStyle w:val="Heading3"/>
      </w:pPr>
      <w:r>
        <w:t>URL</w:t>
      </w:r>
    </w:p>
    <w:p>
      <w:r>
        <w:t>https://discord.com/api/v10/guilds/{{guild_id}}/roles/{{role_id}}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role in a guild by modifying one or more role properties (e.g., name, permissions, color, hoist, mentionable, icon, unicode emoji).</w:t>
      </w:r>
    </w:p>
    <w:p>
      <w:pPr>
        <w:pStyle w:val="Heading3"/>
      </w:pPr>
      <w:r>
        <w:t>Enforcement Rules</w:t>
      </w:r>
    </w:p>
    <w:p>
      <w:pPr>
        <w:pStyle w:val="ListBullet"/>
      </w:pPr>
      <w:r>
        <w:t>The guild_id path parameter must always be present.</w:t>
      </w:r>
    </w:p>
    <w:p>
      <w:pPr>
        <w:pStyle w:val="ListBullet"/>
      </w:pPr>
      <w:r>
        <w:t>The role_id path parameter must always be present.</w:t>
      </w:r>
    </w:p>
    <w:p>
      <w:pPr>
        <w:pStyle w:val="ListBullet"/>
      </w:pPr>
      <w:r>
        <w:t>If the user provides guild_id and/or role_id, use those values directly.</w:t>
      </w:r>
    </w:p>
    <w:p>
      <w:pPr>
        <w:pStyle w:val="ListBullet"/>
      </w:pPr>
      <w:r>
        <w:t>Do not call the API with a missing or empty guild_id or role_id (e.g., avoid /guilds//roles/{{role_id}} or /guilds/{{guild_id}}/roles/).</w:t>
      </w:r>
    </w:p>
    <w:p>
      <w:pPr>
        <w:pStyle w:val="ListBullet"/>
      </w:pPr>
      <w:r>
        <w:t>Always construct the path as /guilds/{{guild_id}}/roles/{{role_id}}, where both path parameters are non-empty strings.</w:t>
      </w:r>
    </w:p>
    <w:p>
      <w:pPr>
        <w:pStyle w:val="ListBullet"/>
      </w:pPr>
      <w:r>
        <w:t>When executing the action, ensure to send Path Parameters in the URL and not in the body.</w:t>
      </w:r>
    </w:p>
    <w:p>
      <w:pPr>
        <w:pStyle w:val="ListBullet"/>
      </w:pPr>
      <w:r>
        <w:t>This endpoint has no query parameters in the provided documentation;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/guilds/123456789012345678/roles/987654321098765432</w:t>
      </w:r>
    </w:p>
    <w:p>
      <w:pPr>
        <w:pStyle w:val="Heading3"/>
      </w:pPr>
      <w:r>
        <w:t>Invalid Examples</w:t>
      </w:r>
    </w:p>
    <w:p>
      <w:r>
        <w:rPr>
          <w:b/>
          <w:color w:val="666666"/>
          <w:sz w:val="16"/>
        </w:rPr>
        <w:t>[http]</w:t>
      </w:r>
    </w:p>
    <w:p>
      <w:pPr>
        <w:shd w:fill="F2F2F2" w:val="clear"/>
      </w:pPr>
      <w:r>
        <w:rPr>
          <w:rFonts w:ascii="Courier New" w:hAnsi="Courier New"/>
          <w:sz w:val="17"/>
        </w:rPr>
        <w:t>/guilds//roles/987654321098765432</w:t>
        <w:br/>
        <w:t>/guilds/123456789012345678/roles/</w:t>
        <w:br/>
        <w:t>/guilds/roles/987654321098765432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(Snowflake). Sent in the URL path.</w:t>
            </w:r>
          </w:p>
        </w:tc>
      </w:tr>
      <w:tr>
        <w:tc>
          <w:tcPr>
            <w:tcW w:type="dxa" w:w="2880"/>
          </w:tcPr>
          <w:p>
            <w:r>
              <w:t>role_id</w:t>
            </w:r>
          </w:p>
        </w:tc>
        <w:tc>
          <w:tcPr>
            <w:tcW w:type="dxa" w:w="2880"/>
          </w:tcPr>
          <w:p>
            <w:r>
              <w:t>string</w:t>
            </w:r>
          </w:p>
        </w:tc>
        <w:tc>
          <w:tcPr>
            <w:tcW w:type="dxa" w:w="2880"/>
          </w:tcPr>
          <w:p>
            <w:r>
              <w:t>Role ID (Snowflake). Sent in the URL path.</w:t>
            </w:r>
          </w:p>
        </w:tc>
      </w:tr>
    </w:tbl>
    <w:p/>
    <w:p>
      <w:pPr>
        <w:pStyle w:val="Heading3"/>
      </w:pPr>
      <w:r>
        <w:t>Required Request Body Fields</w:t>
      </w:r>
    </w:p>
    <w:p>
      <w:r>
        <w:rPr>
          <w:b/>
        </w:rPr>
        <w:t>Note: None explicitly required as individual fields, but the request body itself is required (application/json). Provide at least one updatable field.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Role name. Max length: 100.</w:t>
            </w:r>
          </w:p>
        </w:tc>
      </w:tr>
      <w:tr>
        <w:tc>
          <w:tcPr>
            <w:tcW w:type="dxa" w:w="2880"/>
          </w:tcPr>
          <w:p>
            <w:r>
              <w:t>permissions</w:t>
            </w:r>
          </w:p>
        </w:tc>
        <w:tc>
          <w:tcPr>
            <w:tcW w:type="dxa" w:w="2880"/>
          </w:tcPr>
          <w:p>
            <w:r>
              <w:t>integer | null</w:t>
            </w:r>
          </w:p>
        </w:tc>
        <w:tc>
          <w:tcPr>
            <w:tcW w:type="dxa" w:w="2880"/>
          </w:tcPr>
          <w:p>
            <w:r>
              <w:t>Permissions value.</w:t>
            </w:r>
          </w:p>
        </w:tc>
      </w:tr>
      <w:tr>
        <w:tc>
          <w:tcPr>
            <w:tcW w:type="dxa" w:w="2880"/>
          </w:tcPr>
          <w:p>
            <w:r>
              <w:t>color</w:t>
            </w:r>
          </w:p>
        </w:tc>
        <w:tc>
          <w:tcPr>
            <w:tcW w:type="dxa" w:w="2880"/>
          </w:tcPr>
          <w:p>
            <w:r>
              <w:t>integer | null</w:t>
            </w:r>
          </w:p>
        </w:tc>
        <w:tc>
          <w:tcPr>
            <w:tcW w:type="dxa" w:w="2880"/>
          </w:tcPr>
          <w:p>
            <w:r>
              <w:t>Role color. Max: 16777215.</w:t>
            </w:r>
          </w:p>
        </w:tc>
      </w:tr>
      <w:tr>
        <w:tc>
          <w:tcPr>
            <w:tcW w:type="dxa" w:w="2880"/>
          </w:tcPr>
          <w:p>
            <w:r>
              <w:t>colors</w:t>
            </w:r>
          </w:p>
        </w:tc>
        <w:tc>
          <w:tcPr>
            <w:tcW w:type="dxa" w:w="2880"/>
          </w:tcPr>
          <w:p>
            <w:r>
              <w:t>object | null</w:t>
            </w:r>
          </w:p>
        </w:tc>
        <w:tc>
          <w:tcPr>
            <w:tcW w:type="dxa" w:w="2880"/>
          </w:tcPr>
          <w:p>
            <w:r>
              <w:t>Either null or an object containing role gradient colors (see colors.*).</w:t>
            </w:r>
          </w:p>
        </w:tc>
      </w:tr>
      <w:tr>
        <w:tc>
          <w:tcPr>
            <w:tcW w:type="dxa" w:w="2880"/>
          </w:tcPr>
          <w:p>
            <w:r>
              <w:t>colors.primary_color</w:t>
            </w:r>
          </w:p>
        </w:tc>
        <w:tc>
          <w:tcPr>
            <w:tcW w:type="dxa" w:w="2880"/>
          </w:tcPr>
          <w:p>
            <w:r>
              <w:t>integer | null</w:t>
            </w:r>
          </w:p>
        </w:tc>
        <w:tc>
          <w:tcPr>
            <w:tcW w:type="dxa" w:w="2880"/>
          </w:tcPr>
          <w:p>
            <w:r>
              <w:t>Primary color. Max: 16777215.</w:t>
            </w:r>
          </w:p>
        </w:tc>
      </w:tr>
      <w:tr>
        <w:tc>
          <w:tcPr>
            <w:tcW w:type="dxa" w:w="2880"/>
          </w:tcPr>
          <w:p>
            <w:r>
              <w:t>colors.secondary_color</w:t>
            </w:r>
          </w:p>
        </w:tc>
        <w:tc>
          <w:tcPr>
            <w:tcW w:type="dxa" w:w="2880"/>
          </w:tcPr>
          <w:p>
            <w:r>
              <w:t>integer | null</w:t>
            </w:r>
          </w:p>
        </w:tc>
        <w:tc>
          <w:tcPr>
            <w:tcW w:type="dxa" w:w="2880"/>
          </w:tcPr>
          <w:p>
            <w:r>
              <w:t>Secondary color. Max: 16777215.</w:t>
            </w:r>
          </w:p>
        </w:tc>
      </w:tr>
      <w:tr>
        <w:tc>
          <w:tcPr>
            <w:tcW w:type="dxa" w:w="2880"/>
          </w:tcPr>
          <w:p>
            <w:r>
              <w:t>colors.tertiary_color</w:t>
            </w:r>
          </w:p>
        </w:tc>
        <w:tc>
          <w:tcPr>
            <w:tcW w:type="dxa" w:w="2880"/>
          </w:tcPr>
          <w:p>
            <w:r>
              <w:t>integer | null</w:t>
            </w:r>
          </w:p>
        </w:tc>
        <w:tc>
          <w:tcPr>
            <w:tcW w:type="dxa" w:w="2880"/>
          </w:tcPr>
          <w:p>
            <w:r>
              <w:t>Tertiary color. Max: 16777215.</w:t>
            </w:r>
          </w:p>
        </w:tc>
      </w:tr>
      <w:tr>
        <w:tc>
          <w:tcPr>
            <w:tcW w:type="dxa" w:w="2880"/>
          </w:tcPr>
          <w:p>
            <w:r>
              <w:t>hoist</w:t>
            </w:r>
          </w:p>
        </w:tc>
        <w:tc>
          <w:tcPr>
            <w:tcW w:type="dxa" w:w="2880"/>
          </w:tcPr>
          <w:p>
            <w:r>
              <w:t>boolean | null</w:t>
            </w:r>
          </w:p>
        </w:tc>
        <w:tc>
          <w:tcPr>
            <w:tcW w:type="dxa" w:w="2880"/>
          </w:tcPr>
          <w:p>
            <w:r>
              <w:t>Whether the role is displayed separately in the sidebar.</w:t>
            </w:r>
          </w:p>
        </w:tc>
      </w:tr>
      <w:tr>
        <w:tc>
          <w:tcPr>
            <w:tcW w:type="dxa" w:w="2880"/>
          </w:tcPr>
          <w:p>
            <w:r>
              <w:t>mentionable</w:t>
            </w:r>
          </w:p>
        </w:tc>
        <w:tc>
          <w:tcPr>
            <w:tcW w:type="dxa" w:w="2880"/>
          </w:tcPr>
          <w:p>
            <w:r>
              <w:t>boolean | null</w:t>
            </w:r>
          </w:p>
        </w:tc>
        <w:tc>
          <w:tcPr>
            <w:tcW w:type="dxa" w:w="2880"/>
          </w:tcPr>
          <w:p>
            <w:r>
              <w:t>Whether the role can be mentioned by everyone.</w:t>
            </w:r>
          </w:p>
        </w:tc>
      </w:tr>
      <w:tr>
        <w:tc>
          <w:tcPr>
            <w:tcW w:type="dxa" w:w="2880"/>
          </w:tcPr>
          <w:p>
            <w:r>
              <w:t>icon</w:t>
            </w:r>
          </w:p>
        </w:tc>
        <w:tc>
          <w:tcPr>
            <w:tcW w:type="dxa" w:w="2880"/>
          </w:tcPr>
          <w:p>
            <w:r>
              <w:t>string | null</w:t>
            </w:r>
          </w:p>
        </w:tc>
        <w:tc>
          <w:tcPr>
            <w:tcW w:type="dxa" w:w="2880"/>
          </w:tcPr>
          <w:p>
            <w:r>
              <w:t>Role icon.</w:t>
            </w:r>
          </w:p>
        </w:tc>
      </w:tr>
      <w:tr>
        <w:tc>
          <w:tcPr>
            <w:tcW w:type="dxa" w:w="2880"/>
          </w:tcPr>
          <w:p>
            <w:r>
              <w:t>unicode_emoji</w:t>
            </w:r>
          </w:p>
        </w:tc>
        <w:tc>
          <w:tcPr>
            <w:tcW w:type="dxa" w:w="2880"/>
          </w:tcPr>
          <w:p>
            <w:r>
              <w:t>string | null</w:t>
            </w:r>
          </w:p>
        </w:tc>
        <w:tc>
          <w:tcPr>
            <w:tcW w:type="dxa" w:w="2880"/>
          </w:tcPr>
          <w:p>
            <w:r>
              <w:t>Role unicode emoji. Max length: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"987654321098765432",</w:t>
        <w:br/>
        <w:t xml:space="preserve"> "name": "Moderators",</w:t>
        <w:br/>
        <w:t xml:space="preserve"> "description": null,</w:t>
        <w:br/>
        <w:t xml:space="preserve"> "permissions": "104188992",</w:t>
        <w:br/>
        <w:t xml:space="preserve"> "position": 1,</w:t>
        <w:br/>
        <w:t xml:space="preserve"> "color": 15105570,</w:t>
        <w:br/>
        <w:t xml:space="preserve"> "colors": {</w:t>
        <w:br/>
        <w:t xml:space="preserve"> "primary_color": 15105570,</w:t>
        <w:br/>
        <w:t xml:space="preserve"> "secondary_color": null,</w:t>
        <w:br/>
        <w:t xml:space="preserve"> "tertiary_color": null</w:t>
        <w:br/>
        <w:t xml:space="preserve"> },</w:t>
        <w:br/>
        <w:t xml:space="preserve"> "hoist": true,</w:t>
        <w:br/>
        <w:t xml:space="preserve"> "managed": false,</w:t>
        <w:br/>
        <w:t xml:space="preserve"> "mentionable": true,</w:t>
        <w:br/>
        <w:t xml:space="preserve"> "icon": null,</w:t>
        <w:br/>
        <w:t xml:space="preserve"> "unicode_emoji": null,</w:t>
        <w:br/>
        <w:t xml:space="preserve"> "tags": {</w:t>
        <w:br/>
        <w:t xml:space="preserve"> "premium_subscriber": null,</w:t>
        <w:br/>
        <w:t xml:space="preserve"> "bot_id": "111111111111111111",</w:t>
        <w:br/>
        <w:t xml:space="preserve"> "integration_id": "222222222222222222",</w:t>
        <w:br/>
        <w:t xml:space="preserve"> "subscription_listing_id": "333333333333333333",</w:t>
        <w:br/>
        <w:t xml:space="preserve"> "available_for_purchase": null,</w:t>
        <w:br/>
        <w:t xml:space="preserve"> "guild_connections": null</w:t>
        <w:br/>
        <w:t xml:space="preserve"> },</w:t>
        <w:br/>
        <w:t xml:space="preserve"> "flags": 0</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2.5,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Role",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Role ID.</w:t>
            </w:r>
          </w:p>
        </w:tc>
      </w:tr>
      <w:tr>
        <w:tc>
          <w:tcPr>
            <w:tcW w:type="dxa" w:w="2880"/>
          </w:tcPr>
          <w:p>
            <w:r>
              <w:t>name</w:t>
            </w:r>
          </w:p>
        </w:tc>
        <w:tc>
          <w:tcPr>
            <w:tcW w:type="dxa" w:w="2880"/>
          </w:tcPr>
          <w:p>
            <w:r>
              <w:t>string</w:t>
            </w:r>
          </w:p>
        </w:tc>
        <w:tc>
          <w:tcPr>
            <w:tcW w:type="dxa" w:w="2880"/>
          </w:tcPr>
          <w:p>
            <w:r>
              <w:t>Role name.</w:t>
            </w:r>
          </w:p>
        </w:tc>
      </w:tr>
      <w:tr>
        <w:tc>
          <w:tcPr>
            <w:tcW w:type="dxa" w:w="2880"/>
          </w:tcPr>
          <w:p>
            <w:r>
              <w:t>description</w:t>
            </w:r>
          </w:p>
        </w:tc>
        <w:tc>
          <w:tcPr>
            <w:tcW w:type="dxa" w:w="2880"/>
          </w:tcPr>
          <w:p>
            <w:r>
              <w:t>string | null</w:t>
            </w:r>
          </w:p>
        </w:tc>
        <w:tc>
          <w:tcPr>
            <w:tcW w:type="dxa" w:w="2880"/>
          </w:tcPr>
          <w:p>
            <w:r>
              <w:t>Role description.</w:t>
            </w:r>
          </w:p>
        </w:tc>
      </w:tr>
      <w:tr>
        <w:tc>
          <w:tcPr>
            <w:tcW w:type="dxa" w:w="2880"/>
          </w:tcPr>
          <w:p>
            <w:r>
              <w:t>permissions</w:t>
            </w:r>
          </w:p>
        </w:tc>
        <w:tc>
          <w:tcPr>
            <w:tcW w:type="dxa" w:w="2880"/>
          </w:tcPr>
          <w:p>
            <w:r>
              <w:t>string</w:t>
            </w:r>
          </w:p>
        </w:tc>
        <w:tc>
          <w:tcPr>
            <w:tcW w:type="dxa" w:w="2880"/>
          </w:tcPr>
          <w:p>
            <w:r>
              <w:t>Permissions value (as returned by the API).</w:t>
            </w:r>
          </w:p>
        </w:tc>
      </w:tr>
      <w:tr>
        <w:tc>
          <w:tcPr>
            <w:tcW w:type="dxa" w:w="2880"/>
          </w:tcPr>
          <w:p>
            <w:r>
              <w:t>position</w:t>
            </w:r>
          </w:p>
        </w:tc>
        <w:tc>
          <w:tcPr>
            <w:tcW w:type="dxa" w:w="2880"/>
          </w:tcPr>
          <w:p>
            <w:r>
              <w:t>integer</w:t>
            </w:r>
          </w:p>
        </w:tc>
        <w:tc>
          <w:tcPr>
            <w:tcW w:type="dxa" w:w="2880"/>
          </w:tcPr>
          <w:p>
            <w:r>
              <w:t>Role position.</w:t>
            </w:r>
          </w:p>
        </w:tc>
      </w:tr>
      <w:tr>
        <w:tc>
          <w:tcPr>
            <w:tcW w:type="dxa" w:w="2880"/>
          </w:tcPr>
          <w:p>
            <w:r>
              <w:t>color</w:t>
            </w:r>
          </w:p>
        </w:tc>
        <w:tc>
          <w:tcPr>
            <w:tcW w:type="dxa" w:w="2880"/>
          </w:tcPr>
          <w:p>
            <w:r>
              <w:t>integer</w:t>
            </w:r>
          </w:p>
        </w:tc>
        <w:tc>
          <w:tcPr>
            <w:tcW w:type="dxa" w:w="2880"/>
          </w:tcPr>
          <w:p>
            <w:r>
              <w:t>Role color.</w:t>
            </w:r>
          </w:p>
        </w:tc>
      </w:tr>
      <w:tr>
        <w:tc>
          <w:tcPr>
            <w:tcW w:type="dxa" w:w="2880"/>
          </w:tcPr>
          <w:p>
            <w:r>
              <w:t>colors</w:t>
            </w:r>
          </w:p>
        </w:tc>
        <w:tc>
          <w:tcPr>
            <w:tcW w:type="dxa" w:w="2880"/>
          </w:tcPr>
          <w:p>
            <w:r>
              <w:t>object</w:t>
            </w:r>
          </w:p>
        </w:tc>
        <w:tc>
          <w:tcPr>
            <w:tcW w:type="dxa" w:w="2880"/>
          </w:tcPr>
          <w:p>
            <w:r>
              <w:t>Role colors object.</w:t>
            </w:r>
          </w:p>
        </w:tc>
      </w:tr>
      <w:tr>
        <w:tc>
          <w:tcPr>
            <w:tcW w:type="dxa" w:w="2880"/>
          </w:tcPr>
          <w:p>
            <w:r>
              <w:t>colors.primary_color</w:t>
            </w:r>
          </w:p>
        </w:tc>
        <w:tc>
          <w:tcPr>
            <w:tcW w:type="dxa" w:w="2880"/>
          </w:tcPr>
          <w:p>
            <w:r>
              <w:t>integer</w:t>
            </w:r>
          </w:p>
        </w:tc>
        <w:tc>
          <w:tcPr>
            <w:tcW w:type="dxa" w:w="2880"/>
          </w:tcPr>
          <w:p>
            <w:r>
              <w:t>Primary color.</w:t>
            </w:r>
          </w:p>
        </w:tc>
      </w:tr>
      <w:tr>
        <w:tc>
          <w:tcPr>
            <w:tcW w:type="dxa" w:w="2880"/>
          </w:tcPr>
          <w:p>
            <w:r>
              <w:t>colors.secondary_color</w:t>
            </w:r>
          </w:p>
        </w:tc>
        <w:tc>
          <w:tcPr>
            <w:tcW w:type="dxa" w:w="2880"/>
          </w:tcPr>
          <w:p>
            <w:r>
              <w:t>integer | null</w:t>
            </w:r>
          </w:p>
        </w:tc>
        <w:tc>
          <w:tcPr>
            <w:tcW w:type="dxa" w:w="2880"/>
          </w:tcPr>
          <w:p>
            <w:r>
              <w:t>Secondary color.</w:t>
            </w:r>
          </w:p>
        </w:tc>
      </w:tr>
      <w:tr>
        <w:tc>
          <w:tcPr>
            <w:tcW w:type="dxa" w:w="2880"/>
          </w:tcPr>
          <w:p>
            <w:r>
              <w:t>colors.tertiary_color</w:t>
            </w:r>
          </w:p>
        </w:tc>
        <w:tc>
          <w:tcPr>
            <w:tcW w:type="dxa" w:w="2880"/>
          </w:tcPr>
          <w:p>
            <w:r>
              <w:t>integer | null</w:t>
            </w:r>
          </w:p>
        </w:tc>
        <w:tc>
          <w:tcPr>
            <w:tcW w:type="dxa" w:w="2880"/>
          </w:tcPr>
          <w:p>
            <w:r>
              <w:t>Tertiary color.</w:t>
            </w:r>
          </w:p>
        </w:tc>
      </w:tr>
      <w:tr>
        <w:tc>
          <w:tcPr>
            <w:tcW w:type="dxa" w:w="2880"/>
          </w:tcPr>
          <w:p>
            <w:r>
              <w:t>hoist</w:t>
            </w:r>
          </w:p>
        </w:tc>
        <w:tc>
          <w:tcPr>
            <w:tcW w:type="dxa" w:w="2880"/>
          </w:tcPr>
          <w:p>
            <w:r>
              <w:t>boolean</w:t>
            </w:r>
          </w:p>
        </w:tc>
        <w:tc>
          <w:tcPr>
            <w:tcW w:type="dxa" w:w="2880"/>
          </w:tcPr>
          <w:p>
            <w:r>
              <w:t>Whether the role is hoisted.</w:t>
            </w:r>
          </w:p>
        </w:tc>
      </w:tr>
      <w:tr>
        <w:tc>
          <w:tcPr>
            <w:tcW w:type="dxa" w:w="2880"/>
          </w:tcPr>
          <w:p>
            <w:r>
              <w:t>managed</w:t>
            </w:r>
          </w:p>
        </w:tc>
        <w:tc>
          <w:tcPr>
            <w:tcW w:type="dxa" w:w="2880"/>
          </w:tcPr>
          <w:p>
            <w:r>
              <w:t>boolean</w:t>
            </w:r>
          </w:p>
        </w:tc>
        <w:tc>
          <w:tcPr>
            <w:tcW w:type="dxa" w:w="2880"/>
          </w:tcPr>
          <w:p>
            <w:r>
              <w:t>Whether the role is managed by an integration/bot.</w:t>
            </w:r>
          </w:p>
        </w:tc>
      </w:tr>
      <w:tr>
        <w:tc>
          <w:tcPr>
            <w:tcW w:type="dxa" w:w="2880"/>
          </w:tcPr>
          <w:p>
            <w:r>
              <w:t>mentionable</w:t>
            </w:r>
          </w:p>
        </w:tc>
        <w:tc>
          <w:tcPr>
            <w:tcW w:type="dxa" w:w="2880"/>
          </w:tcPr>
          <w:p>
            <w:r>
              <w:t>boolean</w:t>
            </w:r>
          </w:p>
        </w:tc>
        <w:tc>
          <w:tcPr>
            <w:tcW w:type="dxa" w:w="2880"/>
          </w:tcPr>
          <w:p>
            <w:r>
              <w:t>Whether the role is mentionable.</w:t>
            </w:r>
          </w:p>
        </w:tc>
      </w:tr>
      <w:tr>
        <w:tc>
          <w:tcPr>
            <w:tcW w:type="dxa" w:w="2880"/>
          </w:tcPr>
          <w:p>
            <w:r>
              <w:t>icon</w:t>
            </w:r>
          </w:p>
        </w:tc>
        <w:tc>
          <w:tcPr>
            <w:tcW w:type="dxa" w:w="2880"/>
          </w:tcPr>
          <w:p>
            <w:r>
              <w:t>string | null</w:t>
            </w:r>
          </w:p>
        </w:tc>
        <w:tc>
          <w:tcPr>
            <w:tcW w:type="dxa" w:w="2880"/>
          </w:tcPr>
          <w:p>
            <w:r>
              <w:t>Role icon.</w:t>
            </w:r>
          </w:p>
        </w:tc>
      </w:tr>
      <w:tr>
        <w:tc>
          <w:tcPr>
            <w:tcW w:type="dxa" w:w="2880"/>
          </w:tcPr>
          <w:p>
            <w:r>
              <w:t>unicode_emoji</w:t>
            </w:r>
          </w:p>
        </w:tc>
        <w:tc>
          <w:tcPr>
            <w:tcW w:type="dxa" w:w="2880"/>
          </w:tcPr>
          <w:p>
            <w:r>
              <w:t>string | null</w:t>
            </w:r>
          </w:p>
        </w:tc>
        <w:tc>
          <w:tcPr>
            <w:tcW w:type="dxa" w:w="2880"/>
          </w:tcPr>
          <w:p>
            <w:r>
              <w:t>Role unicode emoji.</w:t>
            </w:r>
          </w:p>
        </w:tc>
      </w:tr>
      <w:tr>
        <w:tc>
          <w:tcPr>
            <w:tcW w:type="dxa" w:w="2880"/>
          </w:tcPr>
          <w:p>
            <w:r>
              <w:t>tags</w:t>
            </w:r>
          </w:p>
        </w:tc>
        <w:tc>
          <w:tcPr>
            <w:tcW w:type="dxa" w:w="2880"/>
          </w:tcPr>
          <w:p>
            <w:r>
              <w:t>object</w:t>
            </w:r>
          </w:p>
        </w:tc>
        <w:tc>
          <w:tcPr>
            <w:tcW w:type="dxa" w:w="2880"/>
          </w:tcPr>
          <w:p>
            <w:r>
              <w:t>Role tags object (may include various tag fields).</w:t>
            </w:r>
          </w:p>
        </w:tc>
      </w:tr>
      <w:tr>
        <w:tc>
          <w:tcPr>
            <w:tcW w:type="dxa" w:w="2880"/>
          </w:tcPr>
          <w:p>
            <w:r>
              <w:t>tags.premium_subscriber</w:t>
            </w:r>
          </w:p>
        </w:tc>
        <w:tc>
          <w:tcPr>
            <w:tcW w:type="dxa" w:w="2880"/>
          </w:tcPr>
          <w:p>
            <w:r>
              <w:t>null</w:t>
            </w:r>
          </w:p>
        </w:tc>
        <w:tc>
          <w:tcPr>
            <w:tcW w:type="dxa" w:w="2880"/>
          </w:tcPr>
          <w:p>
            <w:r>
              <w:t>Present when role is the premium subscriber role.</w:t>
            </w:r>
          </w:p>
        </w:tc>
      </w:tr>
      <w:tr>
        <w:tc>
          <w:tcPr>
            <w:tcW w:type="dxa" w:w="2880"/>
          </w:tcPr>
          <w:p>
            <w:r>
              <w:t>tags.bot_id</w:t>
            </w:r>
          </w:p>
        </w:tc>
        <w:tc>
          <w:tcPr>
            <w:tcW w:type="dxa" w:w="2880"/>
          </w:tcPr>
          <w:p>
            <w:r>
              <w:t>string</w:t>
            </w:r>
          </w:p>
        </w:tc>
        <w:tc>
          <w:tcPr>
            <w:tcW w:type="dxa" w:w="2880"/>
          </w:tcPr>
          <w:p>
            <w:r>
              <w:t>Bot ID associated with the role. (&lt;SnowflakeType&gt;)</w:t>
            </w:r>
          </w:p>
        </w:tc>
      </w:tr>
      <w:tr>
        <w:tc>
          <w:tcPr>
            <w:tcW w:type="dxa" w:w="2880"/>
          </w:tcPr>
          <w:p>
            <w:r>
              <w:t>tags.integration_id</w:t>
            </w:r>
          </w:p>
        </w:tc>
        <w:tc>
          <w:tcPr>
            <w:tcW w:type="dxa" w:w="2880"/>
          </w:tcPr>
          <w:p>
            <w:r>
              <w:t>string</w:t>
            </w:r>
          </w:p>
        </w:tc>
        <w:tc>
          <w:tcPr>
            <w:tcW w:type="dxa" w:w="2880"/>
          </w:tcPr>
          <w:p>
            <w:r>
              <w:t>Integration ID associated with the role. (&lt;SnowflakeType&gt;)</w:t>
            </w:r>
          </w:p>
        </w:tc>
      </w:tr>
      <w:tr>
        <w:tc>
          <w:tcPr>
            <w:tcW w:type="dxa" w:w="2880"/>
          </w:tcPr>
          <w:p>
            <w:r>
              <w:t>tags.subscription_listing_id</w:t>
            </w:r>
          </w:p>
        </w:tc>
        <w:tc>
          <w:tcPr>
            <w:tcW w:type="dxa" w:w="2880"/>
          </w:tcPr>
          <w:p>
            <w:r>
              <w:t>string</w:t>
            </w:r>
          </w:p>
        </w:tc>
        <w:tc>
          <w:tcPr>
            <w:tcW w:type="dxa" w:w="2880"/>
          </w:tcPr>
          <w:p>
            <w:r>
              <w:t>Subscription listing ID. (&lt;SnowflakeType&gt;)</w:t>
            </w:r>
          </w:p>
        </w:tc>
      </w:tr>
      <w:tr>
        <w:tc>
          <w:tcPr>
            <w:tcW w:type="dxa" w:w="2880"/>
          </w:tcPr>
          <w:p>
            <w:r>
              <w:t>tags.available_for_purchase</w:t>
            </w:r>
          </w:p>
        </w:tc>
        <w:tc>
          <w:tcPr>
            <w:tcW w:type="dxa" w:w="2880"/>
          </w:tcPr>
          <w:p>
            <w:r>
              <w:t>null</w:t>
            </w:r>
          </w:p>
        </w:tc>
        <w:tc>
          <w:tcPr>
            <w:tcW w:type="dxa" w:w="2880"/>
          </w:tcPr>
          <w:p>
            <w:r>
              <w:t>Indicates the role is available for purchase.</w:t>
            </w:r>
          </w:p>
        </w:tc>
      </w:tr>
      <w:tr>
        <w:tc>
          <w:tcPr>
            <w:tcW w:type="dxa" w:w="2880"/>
          </w:tcPr>
          <w:p>
            <w:r>
              <w:t>tags.guild_connections</w:t>
            </w:r>
          </w:p>
        </w:tc>
        <w:tc>
          <w:tcPr>
            <w:tcW w:type="dxa" w:w="2880"/>
          </w:tcPr>
          <w:p>
            <w:r>
              <w:t>null</w:t>
            </w:r>
          </w:p>
        </w:tc>
        <w:tc>
          <w:tcPr>
            <w:tcW w:type="dxa" w:w="2880"/>
          </w:tcPr>
          <w:p>
            <w:r>
              <w:t>Indicates the role is a guild connections role.</w:t>
            </w:r>
          </w:p>
        </w:tc>
      </w:tr>
      <w:tr>
        <w:tc>
          <w:tcPr>
            <w:tcW w:type="dxa" w:w="2880"/>
          </w:tcPr>
          <w:p>
            <w:r>
              <w:t>flags</w:t>
            </w:r>
          </w:p>
        </w:tc>
        <w:tc>
          <w:tcPr>
            <w:tcW w:type="dxa" w:w="2880"/>
          </w:tcPr>
          <w:p>
            <w:r>
              <w:t>integer</w:t>
            </w:r>
          </w:p>
        </w:tc>
        <w:tc>
          <w:tcPr>
            <w:tcW w:type="dxa" w:w="2880"/>
          </w:tcPr>
          <w:p>
            <w:r>
              <w:t>Role flags.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'https://discord.com/api/v10/guilds/123456789012345678/roles/987654321098765432' \</w:t>
        <w:br/>
        <w:t xml:space="preserve"> --header 'Accept: application/json' \</w:t>
        <w:br/>
        <w:t xml:space="preserve"> --header 'Content-Type: application/json' \</w:t>
        <w:br/>
        <w:t xml:space="preserve"> --data '{</w:t>
        <w:br/>
        <w:t xml:space="preserve"> "name": "Moderators",</w:t>
        <w:br/>
        <w:t xml:space="preserve"> "hoist": true,</w:t>
        <w:br/>
        <w:t xml:space="preserve"> "mentionable": true,</w:t>
        <w:br/>
        <w:t xml:space="preserve"> "color": 15105570</w:t>
        <w:br/>
        <w:t xml:space="preserve">  }'</w:t>
      </w:r>
    </w:p>
    <w:p>
      <w:pPr>
        <w:pStyle w:val="Heading3"/>
      </w:pPr>
      <w:r>
        <w:t>Example Usage</w:t>
      </w:r>
    </w:p>
    <w:p>
      <w:pPr>
        <w:pStyle w:val="Heading3"/>
      </w:pPr>
      <w:r>
        <w:t>Example 1: Rename a Role</w:t>
      </w:r>
    </w:p>
    <w:p>
      <w:r>
        <w:rPr>
          <w:b/>
          <w:color w:val="666666"/>
          <w:sz w:val="16"/>
        </w:rPr>
        <w:t>[bash]</w:t>
      </w:r>
    </w:p>
    <w:p>
      <w:pPr>
        <w:shd w:fill="F2F2F2" w:val="clear"/>
      </w:pPr>
      <w:r>
        <w:rPr>
          <w:rFonts w:ascii="Courier New" w:hAnsi="Courier New"/>
          <w:sz w:val="17"/>
        </w:rPr>
        <w:t>curl -i --request PATCH \</w:t>
        <w:br/>
        <w:t xml:space="preserve"> 'https://discord.com/api/v10/guilds/123456789012345678/roles/987654321098765432' \</w:t>
        <w:br/>
        <w:t xml:space="preserve"> --header 'Accept: application/json' \</w:t>
        <w:br/>
        <w:t xml:space="preserve"> --header 'Content-Type: application/json' \</w:t>
        <w:br/>
        <w:t xml:space="preserve"> --data '{</w:t>
        <w:br/>
        <w:t xml:space="preserve"> "name": "Helpers"</w:t>
        <w:br/>
        <w:t xml:space="preserve">  }'</w:t>
      </w:r>
    </w:p>
    <w:p>
      <w:pPr>
        <w:pStyle w:val="Heading3"/>
      </w:pPr>
      <w:r>
        <w:t>Example 2: Update Role Colors (Gradient)</w:t>
      </w:r>
    </w:p>
    <w:p>
      <w:r>
        <w:rPr>
          <w:b/>
          <w:color w:val="666666"/>
          <w:sz w:val="16"/>
        </w:rPr>
        <w:t>[bash]</w:t>
      </w:r>
    </w:p>
    <w:p>
      <w:pPr>
        <w:shd w:fill="F2F2F2" w:val="clear"/>
      </w:pPr>
      <w:r>
        <w:rPr>
          <w:rFonts w:ascii="Courier New" w:hAnsi="Courier New"/>
          <w:sz w:val="17"/>
        </w:rPr>
        <w:t>curl -i --request PATCH \</w:t>
        <w:br/>
        <w:t xml:space="preserve"> 'https://discord.com/api/v10/guilds/123456789012345678/roles/987654321098765432' \</w:t>
        <w:br/>
        <w:t xml:space="preserve"> --header 'Accept: application/json' \</w:t>
        <w:br/>
        <w:t xml:space="preserve"> --header 'Content-Type: application/json' \</w:t>
        <w:br/>
        <w:t xml:space="preserve"> --data '{</w:t>
        <w:br/>
        <w:t xml:space="preserve"> "colors": {</w:t>
        <w:br/>
        <w:t xml:space="preserve"> "primary_color": 16711680,</w:t>
        <w:br/>
        <w:t xml:space="preserve"> "secondary_color": 65280,</w:t>
        <w:br/>
        <w:t xml:space="preserve"> "tertiary_color": null</w:t>
        <w:br/>
        <w:t xml:space="preserve">    }</w:t>
        <w:br/>
        <w:t xml:space="preserve">  }'</w:t>
      </w:r>
    </w:p>
    <w:p>
      <w:pPr>
        <w:pStyle w:val="Heading3"/>
      </w:pPr>
      <w:r>
        <w:t>Example 3: Make a Role Non-Mentionable and Set Unicode Emoji</w:t>
      </w:r>
    </w:p>
    <w:p>
      <w:r>
        <w:rPr>
          <w:b/>
          <w:color w:val="666666"/>
          <w:sz w:val="16"/>
        </w:rPr>
        <w:t>[bash]</w:t>
      </w:r>
    </w:p>
    <w:p>
      <w:pPr>
        <w:shd w:fill="F2F2F2" w:val="clear"/>
      </w:pPr>
      <w:r>
        <w:rPr>
          <w:rFonts w:ascii="Courier New" w:hAnsi="Courier New"/>
          <w:sz w:val="17"/>
        </w:rPr>
        <w:t>curl -i --request PATCH \</w:t>
        <w:br/>
        <w:t xml:space="preserve"> 'https://discord.com/api/v10/guilds/123456789012345678/roles/987654321098765432' \</w:t>
        <w:br/>
        <w:t xml:space="preserve"> --header 'Accept: application/json' \</w:t>
        <w:br/>
        <w:t xml:space="preserve"> --header 'Content-Type: application/json' \</w:t>
        <w:br/>
        <w:t xml:space="preserve"> --data '{</w:t>
        <w:br/>
        <w:t xml:space="preserve"> "mentionable": false,</w:t>
        <w:br/>
        <w:t xml:space="preserve"> "unicode_emoji": "🔥"</w:t>
        <w:br/>
        <w:t xml:space="preserve">  }'</w:t>
      </w:r>
    </w:p>
    <w:p>
      <w:pPr>
        <w:pStyle w:val="Heading3"/>
      </w:pPr>
      <w:r>
        <w:t>Notes</w:t>
      </w:r>
    </w:p>
    <w:p>
      <w:pPr>
        <w:pStyle w:val="ListBullet"/>
      </w:pPr>
      <w:r>
        <w:t>Request body content type is application/json.</w:t>
      </w:r>
    </w:p>
    <w:p>
      <w:pPr>
        <w:pStyle w:val="ListBullet"/>
      </w:pPr>
      <w:r>
        <w:t xml:space="preserve">Numeric limits from the documentation: </w:t>
        <w:br/>
        <w:br/>
        <w:t>color max: 16777215</w:t>
        <w:br/>
        <w:t>colors.* max: 16777215</w:t>
      </w:r>
    </w:p>
    <w:p>
      <w:pPr>
        <w:pStyle w:val="ListBullet"/>
      </w:pPr>
      <w:r>
        <w:t xml:space="preserve">String limits from the documentation: </w:t>
        <w:br/>
        <w:br/>
        <w:t>name max length: 100</w:t>
        <w:br/>
        <w:t>unicode_emoji max length: 100</w:t>
      </w:r>
    </w:p>
    <w:p>
      <w:pPr>
        <w:pStyle w:val="Heading3"/>
      </w:pPr>
      <w:r>
        <w:t>Error Handling</w:t>
      </w:r>
    </w:p>
    <w:p>
      <w:pPr>
        <w:pStyle w:val="ListBullet"/>
      </w:pPr>
      <w:r>
        <w:t>429 Too Many Requests: You are rate limited; wait retry_after seconds before retrying.</w:t>
      </w:r>
    </w:p>
    <w:p>
      <w:pPr>
        <w:pStyle w:val="ListBullet"/>
      </w:pPr>
      <w:r>
        <w:t>4XX Client Error: The API returns a Discord error object with code, message, and (optionally) errors containing structured validation/error details.</w:t>
      </w:r>
    </w:p>
    <w:p>
      <w:pPr>
        <w:pStyle w:val="Heading3"/>
      </w:pPr>
      <w:r>
        <w:t>Related guildRoles actions</w:t>
      </w:r>
    </w:p>
    <w:p>
      <w:pPr>
        <w:pStyle w:val="ListBullet"/>
      </w:pPr>
      <w:r>
        <w:t>[PATCH] Bulk Update a Guild’s Role Positions — /guilds/{{guildId}}/roles</w:t>
      </w:r>
    </w:p>
    <w:p>
      <w:pPr>
        <w:pStyle w:val="ListBullet"/>
      </w:pPr>
      <w:r>
        <w:t>[POST] Create a Guild Role — /guilds/{{guildId}}/roles</w:t>
      </w:r>
    </w:p>
    <w:p>
      <w:pPr>
        <w:pStyle w:val="ListBullet"/>
      </w:pPr>
      <w:r>
        <w:t>[DELETE] Delete a Guild Role — /guilds/{{guildId}}/roles/{{roleId}}</w:t>
      </w:r>
    </w:p>
    <w:p>
      <w:pPr>
        <w:pStyle w:val="ListBullet"/>
      </w:pPr>
      <w:r>
        <w:t>[GET] Get a Guild's Role Member Counts — /guilds/{{guildId}}/roles/member-counts</w:t>
      </w:r>
    </w:p>
    <w:p>
      <w:r>
        <w:br w:type="page"/>
      </w:r>
    </w:p>
    <w:p>
      <w:pPr>
        <w:pStyle w:val="Heading2"/>
      </w:pPr>
      <w:r>
        <w:t>96. [PATCH] Update a Guild Scheduled Event</w:t>
      </w:r>
    </w:p>
    <w:p>
      <w:r>
        <w:rPr>
          <w:b/>
        </w:rPr>
        <w:t xml:space="preserve">Endpoint: </w:t>
      </w:r>
      <w:r>
        <w:rPr>
          <w:rFonts w:ascii="Courier New" w:hAnsi="Courier New"/>
          <w:sz w:val="18"/>
        </w:rPr>
        <w:t>/guilds/{{guildId}}/scheduled-events/{{guildScheduledEventId}}</w:t>
      </w:r>
    </w:p>
    <w:p>
      <w:pPr>
        <w:pStyle w:val="Heading3"/>
      </w:pPr>
      <w:r>
        <w:t>Prerequisites</w:t>
      </w:r>
    </w:p>
    <w:p>
      <w:pPr>
        <w:pStyle w:val="ListBullet"/>
      </w:pPr>
      <w:r>
        <w:t>You must have the required permissions in the target guild to modify scheduled events.</w:t>
      </w:r>
    </w:p>
    <w:p>
      <w:pPr>
        <w:pStyle w:val="Heading3"/>
      </w:pPr>
      <w:r>
        <w:t>Method</w:t>
      </w:r>
    </w:p>
    <w:p>
      <w:r>
        <w:t>PATCH</w:t>
      </w:r>
    </w:p>
    <w:p>
      <w:pPr>
        <w:pStyle w:val="Heading3"/>
      </w:pPr>
      <w:r>
        <w:t>URL</w:t>
      </w:r>
    </w:p>
    <w:p>
      <w:r>
        <w:t>https://discord.com/api/v10/guilds/{{guild_id}}/scheduled-events/{{guild_scheduled_event_id}}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scheduled event in a guild. You can modify fields such as name, description, image, start/end time, status, and event location/metadata depending on the event type.</w:t>
      </w:r>
    </w:p>
    <w:p>
      <w:pPr>
        <w:pStyle w:val="Heading3"/>
      </w:pPr>
      <w:r>
        <w:t>Enforcement Rules</w:t>
      </w:r>
    </w:p>
    <w:p>
      <w:pPr>
        <w:pStyle w:val="ListBullet"/>
      </w:pPr>
      <w:r>
        <w:t>The guild_id path parameter must always be present.</w:t>
      </w:r>
    </w:p>
    <w:p>
      <w:pPr>
        <w:pStyle w:val="ListBullet"/>
      </w:pPr>
      <w:r>
        <w:t>The guild_scheduled_event_id path parameter must always be present.</w:t>
      </w:r>
    </w:p>
    <w:p>
      <w:pPr>
        <w:pStyle w:val="ListBullet"/>
      </w:pPr>
      <w:r>
        <w:t>Always construct the path as /guilds/{{guild_id}}/scheduled-events/{{guild_scheduled_event_id}}, where both path parameters are non-empty strings.</w:t>
      </w:r>
    </w:p>
    <w:p>
      <w:pPr>
        <w:pStyle w:val="ListBullet"/>
      </w:pPr>
      <w:r>
        <w:t>Do not call the API with missing or empty path parameters (e.g., avoid /guilds//scheduled-events/...).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/guilds/123456789012345678/scheduled-events/987654321098765432</w:t>
      </w:r>
    </w:p>
    <w:p>
      <w:pPr>
        <w:pStyle w:val="Heading3"/>
      </w:pPr>
      <w:r>
        <w:t>Invalid Examples</w:t>
      </w:r>
    </w:p>
    <w:p>
      <w:r>
        <w:rPr>
          <w:b/>
          <w:color w:val="666666"/>
          <w:sz w:val="16"/>
        </w:rPr>
        <w:t>[http]</w:t>
      </w:r>
    </w:p>
    <w:p>
      <w:pPr>
        <w:shd w:fill="F2F2F2" w:val="clear"/>
      </w:pPr>
      <w:r>
        <w:rPr>
          <w:rFonts w:ascii="Courier New" w:hAnsi="Courier New"/>
          <w:sz w:val="17"/>
        </w:rPr>
        <w:t>/guilds//scheduled-events/987654321098765432</w:t>
        <w:br/>
        <w:t>/guilds/123456789012345678/scheduled-events/</w:t>
        <w:br/>
        <w:t>/guilds/123456789012345678/scheduled-events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(server) ID.</w:t>
            </w:r>
          </w:p>
        </w:tc>
      </w:tr>
      <w:tr>
        <w:tc>
          <w:tcPr>
            <w:tcW w:type="dxa" w:w="2880"/>
          </w:tcPr>
          <w:p>
            <w:r>
              <w:t>guild_scheduled_event_id</w:t>
            </w:r>
          </w:p>
        </w:tc>
        <w:tc>
          <w:tcPr>
            <w:tcW w:type="dxa" w:w="2880"/>
          </w:tcPr>
          <w:p>
            <w:r>
              <w:t>string</w:t>
            </w:r>
          </w:p>
        </w:tc>
        <w:tc>
          <w:tcPr>
            <w:tcW w:type="dxa" w:w="2880"/>
          </w:tcPr>
          <w:p>
            <w:r>
              <w:t>The scheduled event ID to update.</w:t>
            </w:r>
          </w:p>
        </w:tc>
      </w:tr>
    </w:tbl>
    <w:p/>
    <w:p>
      <w:pPr>
        <w:pStyle w:val="Heading3"/>
      </w:pPr>
      <w:r>
        <w:t>Required Request Body Fields</w:t>
      </w:r>
    </w:p>
    <w:p>
      <w:r>
        <w:rPr>
          <w:b/>
        </w:rPr>
        <w:t>Note: The scraped spec marks the request body as required, but it does not explicitly mark any single field as required within the body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t>Provide at least one updatable field to change the event.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null</w:t>
            </w:r>
          </w:p>
        </w:tc>
        <w:tc>
          <w:tcPr>
            <w:tcW w:type="dxa" w:w="2880"/>
          </w:tcPr>
          <w:p>
            <w:r>
              <w:t>New status value. (The spec references &lt;GuildScheduledEventStatuses&gt;.)</w:t>
            </w:r>
          </w:p>
        </w:tc>
      </w:tr>
      <w:tr>
        <w:tc>
          <w:tcPr>
            <w:tcW w:type="dxa" w:w="2880"/>
          </w:tcPr>
          <w:p>
            <w:r>
              <w:t>name</w:t>
            </w:r>
          </w:p>
        </w:tc>
        <w:tc>
          <w:tcPr>
            <w:tcW w:type="dxa" w:w="2880"/>
          </w:tcPr>
          <w:p>
            <w:r>
              <w:t>string</w:t>
            </w:r>
          </w:p>
        </w:tc>
        <w:tc>
          <w:tcPr>
            <w:tcW w:type="dxa" w:w="2880"/>
          </w:tcPr>
          <w:p>
            <w:r>
              <w:t>Event name. Max length: 100.</w:t>
            </w:r>
          </w:p>
        </w:tc>
      </w:tr>
      <w:tr>
        <w:tc>
          <w:tcPr>
            <w:tcW w:type="dxa" w:w="2880"/>
          </w:tcPr>
          <w:p>
            <w:r>
              <w:t>description</w:t>
            </w:r>
          </w:p>
        </w:tc>
        <w:tc>
          <w:tcPr>
            <w:tcW w:type="dxa" w:w="2880"/>
          </w:tcPr>
          <w:p>
            <w:r>
              <w:t>string | null</w:t>
            </w:r>
          </w:p>
        </w:tc>
        <w:tc>
          <w:tcPr>
            <w:tcW w:type="dxa" w:w="2880"/>
          </w:tcPr>
          <w:p>
            <w:r>
              <w:t>Event description. Max length: 1000.</w:t>
            </w:r>
          </w:p>
        </w:tc>
      </w:tr>
      <w:tr>
        <w:tc>
          <w:tcPr>
            <w:tcW w:type="dxa" w:w="2880"/>
          </w:tcPr>
          <w:p>
            <w:r>
              <w:t>image</w:t>
            </w:r>
          </w:p>
        </w:tc>
        <w:tc>
          <w:tcPr>
            <w:tcW w:type="dxa" w:w="2880"/>
          </w:tcPr>
          <w:p>
            <w:r>
              <w:t>string | null</w:t>
            </w:r>
          </w:p>
        </w:tc>
        <w:tc>
          <w:tcPr>
            <w:tcW w:type="dxa" w:w="2880"/>
          </w:tcPr>
          <w:p>
            <w:r>
              <w:t>Event image.</w:t>
            </w:r>
          </w:p>
        </w:tc>
      </w:tr>
      <w:tr>
        <w:tc>
          <w:tcPr>
            <w:tcW w:type="dxa" w:w="2880"/>
          </w:tcPr>
          <w:p>
            <w:r>
              <w:t>scheduled_start_time</w:t>
            </w:r>
          </w:p>
        </w:tc>
        <w:tc>
          <w:tcPr>
            <w:tcW w:type="dxa" w:w="2880"/>
          </w:tcPr>
          <w:p>
            <w:r>
              <w:t>string</w:t>
            </w:r>
          </w:p>
        </w:tc>
        <w:tc>
          <w:tcPr>
            <w:tcW w:type="dxa" w:w="2880"/>
          </w:tcPr>
          <w:p>
            <w:r>
              <w:t>Scheduled start time (string; typically ISO 8601).</w:t>
            </w:r>
          </w:p>
        </w:tc>
      </w:tr>
      <w:tr>
        <w:tc>
          <w:tcPr>
            <w:tcW w:type="dxa" w:w="2880"/>
          </w:tcPr>
          <w:p>
            <w:r>
              <w:t>scheduled_end_time</w:t>
            </w:r>
          </w:p>
        </w:tc>
        <w:tc>
          <w:tcPr>
            <w:tcW w:type="dxa" w:w="2880"/>
          </w:tcPr>
          <w:p>
            <w:r>
              <w:t>string | null</w:t>
            </w:r>
          </w:p>
        </w:tc>
        <w:tc>
          <w:tcPr>
            <w:tcW w:type="dxa" w:w="2880"/>
          </w:tcPr>
          <w:p>
            <w:r>
              <w:t>Scheduled end time (string; typically ISO 8601).</w:t>
            </w:r>
          </w:p>
        </w:tc>
      </w:tr>
      <w:tr>
        <w:tc>
          <w:tcPr>
            <w:tcW w:type="dxa" w:w="2880"/>
          </w:tcPr>
          <w:p>
            <w:r>
              <w:t>entity_type</w:t>
            </w:r>
          </w:p>
        </w:tc>
        <w:tc>
          <w:tcPr>
            <w:tcW w:type="dxa" w:w="2880"/>
          </w:tcPr>
          <w:p>
            <w:r>
              <w:t>integer | null</w:t>
            </w:r>
          </w:p>
        </w:tc>
        <w:tc>
          <w:tcPr>
            <w:tcW w:type="dxa" w:w="2880"/>
          </w:tcPr>
          <w:p>
            <w:r>
              <w:t>Event entity type. (The spec references &lt;GuildScheduledEventEntityTypes&gt;.)</w:t>
            </w:r>
          </w:p>
        </w:tc>
      </w:tr>
      <w:tr>
        <w:tc>
          <w:tcPr>
            <w:tcW w:type="dxa" w:w="2880"/>
          </w:tcPr>
          <w:p>
            <w:r>
              <w:t>privacy_level</w:t>
            </w:r>
          </w:p>
        </w:tc>
        <w:tc>
          <w:tcPr>
            <w:tcW w:type="dxa" w:w="2880"/>
          </w:tcPr>
          <w:p>
            <w:r>
              <w:t>integer</w:t>
            </w:r>
          </w:p>
        </w:tc>
        <w:tc>
          <w:tcPr>
            <w:tcW w:type="dxa" w:w="2880"/>
          </w:tcPr>
          <w:p>
            <w:r>
              <w:t>Privacy level. Must be 2 (constant).</w:t>
            </w:r>
          </w:p>
        </w:tc>
      </w:tr>
      <w:tr>
        <w:tc>
          <w:tcPr>
            <w:tcW w:type="dxa" w:w="2880"/>
          </w:tcPr>
          <w:p>
            <w:r>
              <w:t>channel_id</w:t>
            </w:r>
          </w:p>
        </w:tc>
        <w:tc>
          <w:tcPr>
            <w:tcW w:type="dxa" w:w="2880"/>
          </w:tcPr>
          <w:p>
            <w:r>
              <w:t>string | null</w:t>
            </w:r>
          </w:p>
        </w:tc>
        <w:tc>
          <w:tcPr>
            <w:tcW w:type="dxa" w:w="2880"/>
          </w:tcPr>
          <w:p>
            <w:r>
              <w:t>Channel ID (SnowflakeType) or null depending on event type.</w:t>
            </w:r>
          </w:p>
        </w:tc>
      </w:tr>
      <w:tr>
        <w:tc>
          <w:tcPr>
            <w:tcW w:type="dxa" w:w="2880"/>
          </w:tcPr>
          <w:p>
            <w:r>
              <w:t>entity_metadata</w:t>
            </w:r>
          </w:p>
        </w:tc>
        <w:tc>
          <w:tcPr>
            <w:tcW w:type="dxa" w:w="2880"/>
          </w:tcPr>
          <w:p>
            <w:r>
              <w:t>object | null</w:t>
            </w:r>
          </w:p>
        </w:tc>
        <w:tc>
          <w:tcPr>
            <w:tcW w:type="dxa" w:w="2880"/>
          </w:tcPr>
          <w:p>
            <w:r>
              <w:t>Metadata object. One of: (a) { location: string } where location is required and max length 100, or (b) null / stage instance metadata / voice metadata depending on entity type (per spec).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"987654321098765432",</w:t>
        <w:br/>
        <w:t xml:space="preserve"> "guild_id": "123456789012345678",</w:t>
        <w:br/>
        <w:t xml:space="preserve"> "name": "Weekly Community Hangout",</w:t>
        <w:br/>
        <w:t xml:space="preserve"> "description": "Join us to chat about updates and plans.",</w:t>
        <w:br/>
        <w:t xml:space="preserve"> "channel_id": null,</w:t>
        <w:br/>
        <w:t xml:space="preserve"> "creator_id": "222233334444555566",</w:t>
        <w:br/>
        <w:t xml:space="preserve"> "creator": {</w:t>
        <w:br/>
        <w:t xml:space="preserve"> "id": "222233334444555566",</w:t>
        <w:br/>
        <w:t xml:space="preserve"> "username": "eventHost",</w:t>
        <w:br/>
        <w:t xml:space="preserve"> "avatar": null,</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"Event Host",</w:t>
        <w:br/>
        <w:t xml:space="preserve"> "avatar_decoration_data": null,</w:t>
        <w:br/>
        <w:t xml:space="preserve"> "collectibles": null,</w:t>
        <w:br/>
        <w:t xml:space="preserve"> "primary_guild": null</w:t>
        <w:br/>
        <w:t xml:space="preserve"> },</w:t>
        <w:br/>
        <w:t xml:space="preserve"> "image": null,</w:t>
        <w:br/>
        <w:t xml:space="preserve"> "scheduled_start_time": "2026-03-20T18:00:00Z",</w:t>
        <w:br/>
        <w:t xml:space="preserve"> "scheduled_end_time": "2026-03-20T19:00:00Z",</w:t>
        <w:br/>
        <w:t xml:space="preserve"> "status": 1,</w:t>
        <w:br/>
        <w:t xml:space="preserve"> "entity_type": 3,</w:t>
        <w:br/>
        <w:t xml:space="preserve"> "entity_id": null,</w:t>
        <w:br/>
        <w:t xml:space="preserve"> "user_count": 42,</w:t>
        <w:br/>
        <w:t xml:space="preserve"> "privacy_level": 2,</w:t>
        <w:br/>
        <w:t xml:space="preserve"> "user_rsvp": null,</w:t>
        <w:br/>
        <w:t xml:space="preserve"> "entity_metadata": {</w:t>
        <w:br/>
        <w:t xml:space="preserve"> "location": "Discord Stage"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Scheduled event ID.</w:t>
            </w:r>
          </w:p>
        </w:tc>
      </w:tr>
      <w:tr>
        <w:tc>
          <w:tcPr>
            <w:tcW w:type="dxa" w:w="2880"/>
          </w:tcPr>
          <w:p>
            <w:r>
              <w:t>guild_id</w:t>
            </w:r>
          </w:p>
        </w:tc>
        <w:tc>
          <w:tcPr>
            <w:tcW w:type="dxa" w:w="2880"/>
          </w:tcPr>
          <w:p>
            <w:r>
              <w:t>string</w:t>
            </w:r>
          </w:p>
        </w:tc>
        <w:tc>
          <w:tcPr>
            <w:tcW w:type="dxa" w:w="2880"/>
          </w:tcPr>
          <w:p>
            <w:r>
              <w:t>Guild ID where the event exists.</w:t>
            </w:r>
          </w:p>
        </w:tc>
      </w:tr>
      <w:tr>
        <w:tc>
          <w:tcPr>
            <w:tcW w:type="dxa" w:w="2880"/>
          </w:tcPr>
          <w:p>
            <w:r>
              <w:t>name</w:t>
            </w:r>
          </w:p>
        </w:tc>
        <w:tc>
          <w:tcPr>
            <w:tcW w:type="dxa" w:w="2880"/>
          </w:tcPr>
          <w:p>
            <w:r>
              <w:t>string</w:t>
            </w:r>
          </w:p>
        </w:tc>
        <w:tc>
          <w:tcPr>
            <w:tcW w:type="dxa" w:w="2880"/>
          </w:tcPr>
          <w:p>
            <w:r>
              <w:t>Event name.</w:t>
            </w:r>
          </w:p>
        </w:tc>
      </w:tr>
      <w:tr>
        <w:tc>
          <w:tcPr>
            <w:tcW w:type="dxa" w:w="2880"/>
          </w:tcPr>
          <w:p>
            <w:r>
              <w:t>description</w:t>
            </w:r>
          </w:p>
        </w:tc>
        <w:tc>
          <w:tcPr>
            <w:tcW w:type="dxa" w:w="2880"/>
          </w:tcPr>
          <w:p>
            <w:r>
              <w:t>string | null</w:t>
            </w:r>
          </w:p>
        </w:tc>
        <w:tc>
          <w:tcPr>
            <w:tcW w:type="dxa" w:w="2880"/>
          </w:tcPr>
          <w:p>
            <w:r>
              <w:t>Event description.</w:t>
            </w:r>
          </w:p>
        </w:tc>
      </w:tr>
      <w:tr>
        <w:tc>
          <w:tcPr>
            <w:tcW w:type="dxa" w:w="2880"/>
          </w:tcPr>
          <w:p>
            <w:r>
              <w:t>channel_id</w:t>
            </w:r>
          </w:p>
        </w:tc>
        <w:tc>
          <w:tcPr>
            <w:tcW w:type="dxa" w:w="2880"/>
          </w:tcPr>
          <w:p>
            <w:r>
              <w:t>string | null</w:t>
            </w:r>
          </w:p>
        </w:tc>
        <w:tc>
          <w:tcPr>
            <w:tcW w:type="dxa" w:w="2880"/>
          </w:tcPr>
          <w:p>
            <w:r>
              <w:t>Associated channel ID (SnowflakeType) or null.</w:t>
            </w:r>
          </w:p>
        </w:tc>
      </w:tr>
      <w:tr>
        <w:tc>
          <w:tcPr>
            <w:tcW w:type="dxa" w:w="2880"/>
          </w:tcPr>
          <w:p>
            <w:r>
              <w:t>creator_id</w:t>
            </w:r>
          </w:p>
        </w:tc>
        <w:tc>
          <w:tcPr>
            <w:tcW w:type="dxa" w:w="2880"/>
          </w:tcPr>
          <w:p>
            <w:r>
              <w:t>string | null</w:t>
            </w:r>
          </w:p>
        </w:tc>
        <w:tc>
          <w:tcPr>
            <w:tcW w:type="dxa" w:w="2880"/>
          </w:tcPr>
          <w:p>
            <w:r>
              <w:t>Creator user ID (SnowflakeType) or null.</w:t>
            </w:r>
          </w:p>
        </w:tc>
      </w:tr>
      <w:tr>
        <w:tc>
          <w:tcPr>
            <w:tcW w:type="dxa" w:w="2880"/>
          </w:tcPr>
          <w:p>
            <w:r>
              <w:t>creator</w:t>
            </w:r>
          </w:p>
        </w:tc>
        <w:tc>
          <w:tcPr>
            <w:tcW w:type="dxa" w:w="2880"/>
          </w:tcPr>
          <w:p>
            <w:r>
              <w:t>object</w:t>
            </w:r>
          </w:p>
        </w:tc>
        <w:tc>
          <w:tcPr>
            <w:tcW w:type="dxa" w:w="2880"/>
          </w:tcPr>
          <w:p>
            <w:r>
              <w:t>Creator user object.</w:t>
            </w:r>
          </w:p>
        </w:tc>
      </w:tr>
      <w:tr>
        <w:tc>
          <w:tcPr>
            <w:tcW w:type="dxa" w:w="2880"/>
          </w:tcPr>
          <w:p>
            <w:r>
              <w:t>creator.id</w:t>
            </w:r>
          </w:p>
        </w:tc>
        <w:tc>
          <w:tcPr>
            <w:tcW w:type="dxa" w:w="2880"/>
          </w:tcPr>
          <w:p>
            <w:r>
              <w:t>string</w:t>
            </w:r>
          </w:p>
        </w:tc>
        <w:tc>
          <w:tcPr>
            <w:tcW w:type="dxa" w:w="2880"/>
          </w:tcPr>
          <w:p>
            <w:r>
              <w:t>User ID (SnowflakeType).</w:t>
            </w:r>
          </w:p>
        </w:tc>
      </w:tr>
      <w:tr>
        <w:tc>
          <w:tcPr>
            <w:tcW w:type="dxa" w:w="2880"/>
          </w:tcPr>
          <w:p>
            <w:r>
              <w:t>creator.username</w:t>
            </w:r>
          </w:p>
        </w:tc>
        <w:tc>
          <w:tcPr>
            <w:tcW w:type="dxa" w:w="2880"/>
          </w:tcPr>
          <w:p>
            <w:r>
              <w:t>string</w:t>
            </w:r>
          </w:p>
        </w:tc>
        <w:tc>
          <w:tcPr>
            <w:tcW w:type="dxa" w:w="2880"/>
          </w:tcPr>
          <w:p>
            <w:r>
              <w:t>Username.</w:t>
            </w:r>
          </w:p>
        </w:tc>
      </w:tr>
      <w:tr>
        <w:tc>
          <w:tcPr>
            <w:tcW w:type="dxa" w:w="2880"/>
          </w:tcPr>
          <w:p>
            <w:r>
              <w:t>creator.avatar</w:t>
            </w:r>
          </w:p>
        </w:tc>
        <w:tc>
          <w:tcPr>
            <w:tcW w:type="dxa" w:w="2880"/>
          </w:tcPr>
          <w:p>
            <w:r>
              <w:t>string | null</w:t>
            </w:r>
          </w:p>
        </w:tc>
        <w:tc>
          <w:tcPr>
            <w:tcW w:type="dxa" w:w="2880"/>
          </w:tcPr>
          <w:p>
            <w:r>
              <w:t>Avatar hash or null.</w:t>
            </w:r>
          </w:p>
        </w:tc>
      </w:tr>
      <w:tr>
        <w:tc>
          <w:tcPr>
            <w:tcW w:type="dxa" w:w="2880"/>
          </w:tcPr>
          <w:p>
            <w:r>
              <w:t>creator.discriminator</w:t>
            </w:r>
          </w:p>
        </w:tc>
        <w:tc>
          <w:tcPr>
            <w:tcW w:type="dxa" w:w="2880"/>
          </w:tcPr>
          <w:p>
            <w:r>
              <w:t>string</w:t>
            </w:r>
          </w:p>
        </w:tc>
        <w:tc>
          <w:tcPr>
            <w:tcW w:type="dxa" w:w="2880"/>
          </w:tcPr>
          <w:p>
            <w:r>
              <w:t>Discriminator string.</w:t>
            </w:r>
          </w:p>
        </w:tc>
      </w:tr>
      <w:tr>
        <w:tc>
          <w:tcPr>
            <w:tcW w:type="dxa" w:w="2880"/>
          </w:tcPr>
          <w:p>
            <w:r>
              <w:t>creator.public_flags</w:t>
            </w:r>
          </w:p>
        </w:tc>
        <w:tc>
          <w:tcPr>
            <w:tcW w:type="dxa" w:w="2880"/>
          </w:tcPr>
          <w:p>
            <w:r>
              <w:t>integer</w:t>
            </w:r>
          </w:p>
        </w:tc>
        <w:tc>
          <w:tcPr>
            <w:tcW w:type="dxa" w:w="2880"/>
          </w:tcPr>
          <w:p>
            <w:r>
              <w:t>Public flags.</w:t>
            </w:r>
          </w:p>
        </w:tc>
      </w:tr>
      <w:tr>
        <w:tc>
          <w:tcPr>
            <w:tcW w:type="dxa" w:w="2880"/>
          </w:tcPr>
          <w:p>
            <w:r>
              <w:t>creator.flags</w:t>
            </w:r>
          </w:p>
        </w:tc>
        <w:tc>
          <w:tcPr>
            <w:tcW w:type="dxa" w:w="2880"/>
          </w:tcPr>
          <w:p>
            <w:r>
              <w:t>integer</w:t>
            </w:r>
          </w:p>
        </w:tc>
        <w:tc>
          <w:tcPr>
            <w:tcW w:type="dxa" w:w="2880"/>
          </w:tcPr>
          <w:p>
            <w:r>
              <w:t>Flags (Int53Type).</w:t>
            </w:r>
          </w:p>
        </w:tc>
      </w:tr>
      <w:tr>
        <w:tc>
          <w:tcPr>
            <w:tcW w:type="dxa" w:w="2880"/>
          </w:tcPr>
          <w:p>
            <w:r>
              <w:t>creator.bot</w:t>
            </w:r>
          </w:p>
        </w:tc>
        <w:tc>
          <w:tcPr>
            <w:tcW w:type="dxa" w:w="2880"/>
          </w:tcPr>
          <w:p>
            <w:r>
              <w:t>boolean</w:t>
            </w:r>
          </w:p>
        </w:tc>
        <w:tc>
          <w:tcPr>
            <w:tcW w:type="dxa" w:w="2880"/>
          </w:tcPr>
          <w:p>
            <w:r>
              <w:t>Whether the user is a bot.</w:t>
            </w:r>
          </w:p>
        </w:tc>
      </w:tr>
      <w:tr>
        <w:tc>
          <w:tcPr>
            <w:tcW w:type="dxa" w:w="2880"/>
          </w:tcPr>
          <w:p>
            <w:r>
              <w:t>creator.system</w:t>
            </w:r>
          </w:p>
        </w:tc>
        <w:tc>
          <w:tcPr>
            <w:tcW w:type="dxa" w:w="2880"/>
          </w:tcPr>
          <w:p>
            <w:r>
              <w:t>boolean</w:t>
            </w:r>
          </w:p>
        </w:tc>
        <w:tc>
          <w:tcPr>
            <w:tcW w:type="dxa" w:w="2880"/>
          </w:tcPr>
          <w:p>
            <w:r>
              <w:t>Whether the user is a system user.</w:t>
            </w:r>
          </w:p>
        </w:tc>
      </w:tr>
      <w:tr>
        <w:tc>
          <w:tcPr>
            <w:tcW w:type="dxa" w:w="2880"/>
          </w:tcPr>
          <w:p>
            <w:r>
              <w:t>creator.banner</w:t>
            </w:r>
          </w:p>
        </w:tc>
        <w:tc>
          <w:tcPr>
            <w:tcW w:type="dxa" w:w="2880"/>
          </w:tcPr>
          <w:p>
            <w:r>
              <w:t>string | null</w:t>
            </w:r>
          </w:p>
        </w:tc>
        <w:tc>
          <w:tcPr>
            <w:tcW w:type="dxa" w:w="2880"/>
          </w:tcPr>
          <w:p>
            <w:r>
              <w:t>Banner hash or null.</w:t>
            </w:r>
          </w:p>
        </w:tc>
      </w:tr>
      <w:tr>
        <w:tc>
          <w:tcPr>
            <w:tcW w:type="dxa" w:w="2880"/>
          </w:tcPr>
          <w:p>
            <w:r>
              <w:t>creator.accent_color</w:t>
            </w:r>
          </w:p>
        </w:tc>
        <w:tc>
          <w:tcPr>
            <w:tcW w:type="dxa" w:w="2880"/>
          </w:tcPr>
          <w:p>
            <w:r>
              <w:t>integer | null</w:t>
            </w:r>
          </w:p>
        </w:tc>
        <w:tc>
          <w:tcPr>
            <w:tcW w:type="dxa" w:w="2880"/>
          </w:tcPr>
          <w:p>
            <w:r>
              <w:t>Accent color or null.</w:t>
            </w:r>
          </w:p>
        </w:tc>
      </w:tr>
      <w:tr>
        <w:tc>
          <w:tcPr>
            <w:tcW w:type="dxa" w:w="2880"/>
          </w:tcPr>
          <w:p>
            <w:r>
              <w:t>creator.global_name</w:t>
            </w:r>
          </w:p>
        </w:tc>
        <w:tc>
          <w:tcPr>
            <w:tcW w:type="dxa" w:w="2880"/>
          </w:tcPr>
          <w:p>
            <w:r>
              <w:t>string | null</w:t>
            </w:r>
          </w:p>
        </w:tc>
        <w:tc>
          <w:tcPr>
            <w:tcW w:type="dxa" w:w="2880"/>
          </w:tcPr>
          <w:p>
            <w:r>
              <w:t>Global display name or null.</w:t>
            </w:r>
          </w:p>
        </w:tc>
      </w:tr>
      <w:tr>
        <w:tc>
          <w:tcPr>
            <w:tcW w:type="dxa" w:w="2880"/>
          </w:tcPr>
          <w:p>
            <w:r>
              <w:t>creator.avatar_decoration_data</w:t>
            </w:r>
          </w:p>
        </w:tc>
        <w:tc>
          <w:tcPr>
            <w:tcW w:type="dxa" w:w="2880"/>
          </w:tcPr>
          <w:p>
            <w:r>
              <w:t>object | null</w:t>
            </w:r>
          </w:p>
        </w:tc>
        <w:tc>
          <w:tcPr>
            <w:tcW w:type="dxa" w:w="2880"/>
          </w:tcPr>
          <w:p>
            <w:r>
              <w:t>Avatar decoration data or null.</w:t>
            </w:r>
          </w:p>
        </w:tc>
      </w:tr>
      <w:tr>
        <w:tc>
          <w:tcPr>
            <w:tcW w:type="dxa" w:w="2880"/>
          </w:tcPr>
          <w:p>
            <w:r>
              <w:t>creator.collectibles</w:t>
            </w:r>
          </w:p>
        </w:tc>
        <w:tc>
          <w:tcPr>
            <w:tcW w:type="dxa" w:w="2880"/>
          </w:tcPr>
          <w:p>
            <w:r>
              <w:t>object | null</w:t>
            </w:r>
          </w:p>
        </w:tc>
        <w:tc>
          <w:tcPr>
            <w:tcW w:type="dxa" w:w="2880"/>
          </w:tcPr>
          <w:p>
            <w:r>
              <w:t>Collectibles info or null.</w:t>
            </w:r>
          </w:p>
        </w:tc>
      </w:tr>
      <w:tr>
        <w:tc>
          <w:tcPr>
            <w:tcW w:type="dxa" w:w="2880"/>
          </w:tcPr>
          <w:p>
            <w:r>
              <w:t>creator.primary_guild</w:t>
            </w:r>
          </w:p>
        </w:tc>
        <w:tc>
          <w:tcPr>
            <w:tcW w:type="dxa" w:w="2880"/>
          </w:tcPr>
          <w:p>
            <w:r>
              <w:t>object | null</w:t>
            </w:r>
          </w:p>
        </w:tc>
        <w:tc>
          <w:tcPr>
            <w:tcW w:type="dxa" w:w="2880"/>
          </w:tcPr>
          <w:p>
            <w:r>
              <w:t>Primary guild info or null.</w:t>
            </w:r>
          </w:p>
        </w:tc>
      </w:tr>
      <w:tr>
        <w:tc>
          <w:tcPr>
            <w:tcW w:type="dxa" w:w="2880"/>
          </w:tcPr>
          <w:p>
            <w:r>
              <w:t>image</w:t>
            </w:r>
          </w:p>
        </w:tc>
        <w:tc>
          <w:tcPr>
            <w:tcW w:type="dxa" w:w="2880"/>
          </w:tcPr>
          <w:p>
            <w:r>
              <w:t>string | null</w:t>
            </w:r>
          </w:p>
        </w:tc>
        <w:tc>
          <w:tcPr>
            <w:tcW w:type="dxa" w:w="2880"/>
          </w:tcPr>
          <w:p>
            <w:r>
              <w:t>Event image or null.</w:t>
            </w:r>
          </w:p>
        </w:tc>
      </w:tr>
      <w:tr>
        <w:tc>
          <w:tcPr>
            <w:tcW w:type="dxa" w:w="2880"/>
          </w:tcPr>
          <w:p>
            <w:r>
              <w:t>scheduled_start_time</w:t>
            </w:r>
          </w:p>
        </w:tc>
        <w:tc>
          <w:tcPr>
            <w:tcW w:type="dxa" w:w="2880"/>
          </w:tcPr>
          <w:p>
            <w:r>
              <w:t>string</w:t>
            </w:r>
          </w:p>
        </w:tc>
        <w:tc>
          <w:tcPr>
            <w:tcW w:type="dxa" w:w="2880"/>
          </w:tcPr>
          <w:p>
            <w:r>
              <w:t>Scheduled start time.</w:t>
            </w:r>
          </w:p>
        </w:tc>
      </w:tr>
      <w:tr>
        <w:tc>
          <w:tcPr>
            <w:tcW w:type="dxa" w:w="2880"/>
          </w:tcPr>
          <w:p>
            <w:r>
              <w:t>scheduled_end_time</w:t>
            </w:r>
          </w:p>
        </w:tc>
        <w:tc>
          <w:tcPr>
            <w:tcW w:type="dxa" w:w="2880"/>
          </w:tcPr>
          <w:p>
            <w:r>
              <w:t>string | null</w:t>
            </w:r>
          </w:p>
        </w:tc>
        <w:tc>
          <w:tcPr>
            <w:tcW w:type="dxa" w:w="2880"/>
          </w:tcPr>
          <w:p>
            <w:r>
              <w:t>Scheduled end time or null.</w:t>
            </w:r>
          </w:p>
        </w:tc>
      </w:tr>
      <w:tr>
        <w:tc>
          <w:tcPr>
            <w:tcW w:type="dxa" w:w="2880"/>
          </w:tcPr>
          <w:p>
            <w:r>
              <w:t>status</w:t>
            </w:r>
          </w:p>
        </w:tc>
        <w:tc>
          <w:tcPr>
            <w:tcW w:type="dxa" w:w="2880"/>
          </w:tcPr>
          <w:p>
            <w:r>
              <w:t>integer</w:t>
            </w:r>
          </w:p>
        </w:tc>
        <w:tc>
          <w:tcPr>
            <w:tcW w:type="dxa" w:w="2880"/>
          </w:tcPr>
          <w:p>
            <w:r>
              <w:t>Status. Allowed constants shown in spec: 1, 2, 3, 4.</w:t>
            </w:r>
          </w:p>
        </w:tc>
      </w:tr>
      <w:tr>
        <w:tc>
          <w:tcPr>
            <w:tcW w:type="dxa" w:w="2880"/>
          </w:tcPr>
          <w:p>
            <w:r>
              <w:t>entity_type</w:t>
            </w:r>
          </w:p>
        </w:tc>
        <w:tc>
          <w:tcPr>
            <w:tcW w:type="dxa" w:w="2880"/>
          </w:tcPr>
          <w:p>
            <w:r>
              <w:t>integer</w:t>
            </w:r>
          </w:p>
        </w:tc>
        <w:tc>
          <w:tcPr>
            <w:tcW w:type="dxa" w:w="2880"/>
          </w:tcPr>
          <w:p>
            <w:r>
              <w:t>Entity type (&lt;GuildScheduledEventEntityTypes&gt;).</w:t>
            </w:r>
          </w:p>
        </w:tc>
      </w:tr>
      <w:tr>
        <w:tc>
          <w:tcPr>
            <w:tcW w:type="dxa" w:w="2880"/>
          </w:tcPr>
          <w:p>
            <w:r>
              <w:t>entity_id</w:t>
            </w:r>
          </w:p>
        </w:tc>
        <w:tc>
          <w:tcPr>
            <w:tcW w:type="dxa" w:w="2880"/>
          </w:tcPr>
          <w:p>
            <w:r>
              <w:t>string | null</w:t>
            </w:r>
          </w:p>
        </w:tc>
        <w:tc>
          <w:tcPr>
            <w:tcW w:type="dxa" w:w="2880"/>
          </w:tcPr>
          <w:p>
            <w:r>
              <w:t>Entity ID (SnowflakeType) or null.</w:t>
            </w:r>
          </w:p>
        </w:tc>
      </w:tr>
      <w:tr>
        <w:tc>
          <w:tcPr>
            <w:tcW w:type="dxa" w:w="2880"/>
          </w:tcPr>
          <w:p>
            <w:r>
              <w:t>user_count</w:t>
            </w:r>
          </w:p>
        </w:tc>
        <w:tc>
          <w:tcPr>
            <w:tcW w:type="dxa" w:w="2880"/>
          </w:tcPr>
          <w:p>
            <w:r>
              <w:t>integer</w:t>
            </w:r>
          </w:p>
        </w:tc>
        <w:tc>
          <w:tcPr>
            <w:tcW w:type="dxa" w:w="2880"/>
          </w:tcPr>
          <w:p>
            <w:r>
              <w:t>User count (if present).</w:t>
            </w:r>
          </w:p>
        </w:tc>
      </w:tr>
      <w:tr>
        <w:tc>
          <w:tcPr>
            <w:tcW w:type="dxa" w:w="2880"/>
          </w:tcPr>
          <w:p>
            <w:r>
              <w:t>privacy_level</w:t>
            </w:r>
          </w:p>
        </w:tc>
        <w:tc>
          <w:tcPr>
            <w:tcW w:type="dxa" w:w="2880"/>
          </w:tcPr>
          <w:p>
            <w:r>
              <w:t>integer</w:t>
            </w:r>
          </w:p>
        </w:tc>
        <w:tc>
          <w:tcPr>
            <w:tcW w:type="dxa" w:w="2880"/>
          </w:tcPr>
          <w:p>
            <w:r>
              <w:t>Privacy level; constant 2.</w:t>
            </w:r>
          </w:p>
        </w:tc>
      </w:tr>
      <w:tr>
        <w:tc>
          <w:tcPr>
            <w:tcW w:type="dxa" w:w="2880"/>
          </w:tcPr>
          <w:p>
            <w:r>
              <w:t>user_rsvp</w:t>
            </w:r>
          </w:p>
        </w:tc>
        <w:tc>
          <w:tcPr>
            <w:tcW w:type="dxa" w:w="2880"/>
          </w:tcPr>
          <w:p>
            <w:r>
              <w:t>object | null</w:t>
            </w:r>
          </w:p>
        </w:tc>
        <w:tc>
          <w:tcPr>
            <w:tcW w:type="dxa" w:w="2880"/>
          </w:tcPr>
          <w:p>
            <w:r>
              <w:t>RSVP info or null.</w:t>
            </w:r>
          </w:p>
        </w:tc>
      </w:tr>
      <w:tr>
        <w:tc>
          <w:tcPr>
            <w:tcW w:type="dxa" w:w="2880"/>
          </w:tcPr>
          <w:p>
            <w:r>
              <w:t>entity_metadata</w:t>
            </w:r>
          </w:p>
        </w:tc>
        <w:tc>
          <w:tcPr>
            <w:tcW w:type="dxa" w:w="2880"/>
          </w:tcPr>
          <w:p>
            <w:r>
              <w:t>object | null</w:t>
            </w:r>
          </w:p>
        </w:tc>
        <w:tc>
          <w:tcPr>
            <w:tcW w:type="dxa" w:w="2880"/>
          </w:tcPr>
          <w:p>
            <w:r>
              <w:t>Metadata object; varies by entity type (may include location).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'https://discord.com/api/v10/guilds/123456789012345678/scheduled-events/987654321098765432' \</w:t>
        <w:br/>
        <w:t xml:space="preserve"> --header 'Accept: application/json' \</w:t>
        <w:br/>
        <w:t xml:space="preserve"> --header 'Content-Type: application/json' \</w:t>
        <w:br/>
        <w:t xml:space="preserve"> --data '{</w:t>
        <w:br/>
        <w:t xml:space="preserve"> "name": "Weekly Community Hangout",</w:t>
        <w:br/>
        <w:t xml:space="preserve"> "description": "Join us to chat about updates and plans.",</w:t>
        <w:br/>
        <w:t xml:space="preserve"> "scheduled_start_time": "2026-03-20T18:00:00Z",</w:t>
        <w:br/>
        <w:t xml:space="preserve"> "scheduled_end_time": "2026-03-20T19:00:00Z",</w:t>
        <w:br/>
        <w:t xml:space="preserve"> "privacy_level": 2,</w:t>
        <w:br/>
        <w:t xml:space="preserve"> "entity_metadata": {</w:t>
        <w:br/>
        <w:t xml:space="preserve"> "location": "Discord Stage"</w:t>
        <w:br/>
        <w:t xml:space="preserve">    }</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-i --request PATCH \</w:t>
        <w:br/>
        <w:t xml:space="preserve"> 'https://discord.com/api/v10/guilds/123456789012345678/scheduled-events/987654321098765432' \</w:t>
        <w:br/>
        <w:t xml:space="preserve"> --header 'Accept: application/json' \</w:t>
        <w:br/>
        <w:t xml:space="preserve"> --header 'Content-Type: application/json' \</w:t>
        <w:br/>
        <w:t xml:space="preserve"> --data '{</w:t>
        <w:br/>
        <w:t xml:space="preserve"> "name": "New Event Title",</w:t>
        <w:br/>
        <w:t xml:space="preserve"> "description": "Updated description."</w:t>
        <w:br/>
        <w:t xml:space="preserve">  }'</w:t>
      </w:r>
    </w:p>
    <w:p>
      <w:pPr>
        <w:pStyle w:val="Heading3"/>
      </w:pPr>
      <w:r>
        <w:t>Example 2: Update Timing (Start/End)</w:t>
      </w:r>
    </w:p>
    <w:p>
      <w:r>
        <w:rPr>
          <w:b/>
          <w:color w:val="666666"/>
          <w:sz w:val="16"/>
        </w:rPr>
        <w:t>[bash]</w:t>
      </w:r>
    </w:p>
    <w:p>
      <w:pPr>
        <w:shd w:fill="F2F2F2" w:val="clear"/>
      </w:pPr>
      <w:r>
        <w:rPr>
          <w:rFonts w:ascii="Courier New" w:hAnsi="Courier New"/>
          <w:sz w:val="17"/>
        </w:rPr>
        <w:t>curl -i --request PATCH \</w:t>
        <w:br/>
        <w:t xml:space="preserve"> 'https://discord.com/api/v10/guilds/123456789012345678/scheduled-events/987654321098765432' \</w:t>
        <w:br/>
        <w:t xml:space="preserve"> --header 'Accept: application/json' \</w:t>
        <w:br/>
        <w:t xml:space="preserve"> --header 'Content-Type: application/json' \</w:t>
        <w:br/>
        <w:t xml:space="preserve"> --data '{</w:t>
        <w:br/>
        <w:t xml:space="preserve"> "scheduled_start_time": "2026-03-20T18:00:00Z",</w:t>
        <w:br/>
        <w:t xml:space="preserve"> "scheduled_end_time": "2026-03-20T19:00:00Z"</w:t>
        <w:br/>
        <w:t xml:space="preserve">  }'</w:t>
      </w:r>
    </w:p>
    <w:p>
      <w:pPr>
        <w:pStyle w:val="Heading3"/>
      </w:pPr>
      <w:r>
        <w:t>Example 3: Update Status</w:t>
      </w:r>
    </w:p>
    <w:p>
      <w:r>
        <w:rPr>
          <w:b/>
          <w:color w:val="666666"/>
          <w:sz w:val="16"/>
        </w:rPr>
        <w:t>[bash]</w:t>
      </w:r>
    </w:p>
    <w:p>
      <w:pPr>
        <w:shd w:fill="F2F2F2" w:val="clear"/>
      </w:pPr>
      <w:r>
        <w:rPr>
          <w:rFonts w:ascii="Courier New" w:hAnsi="Courier New"/>
          <w:sz w:val="17"/>
        </w:rPr>
        <w:t>curl -i --request PATCH \</w:t>
        <w:br/>
        <w:t xml:space="preserve"> 'https://discord.com/api/v10/guilds/123456789012345678/scheduled-events/987654321098765432' \</w:t>
        <w:br/>
        <w:t xml:space="preserve"> --header 'Accept: application/json' \</w:t>
        <w:br/>
        <w:t xml:space="preserve"> --header 'Content-Type: application/json' \</w:t>
        <w:br/>
        <w:t xml:space="preserve"> --data '{</w:t>
        <w:br/>
        <w:t xml:space="preserve"> "status": 2</w:t>
        <w:br/>
        <w:t xml:space="preserve">  }'</w:t>
      </w:r>
    </w:p>
    <w:p>
      <w:pPr>
        <w:pStyle w:val="Heading3"/>
      </w:pPr>
      <w:r>
        <w:t>Notes</w:t>
      </w:r>
    </w:p>
    <w:p>
      <w:pPr>
        <w:pStyle w:val="ListBullet"/>
      </w:pPr>
      <w:r>
        <w:t>privacy_level is constrained to the constant value 2 per the spec.</w:t>
      </w:r>
    </w:p>
    <w:p>
      <w:pPr>
        <w:pStyle w:val="ListBullet"/>
      </w:pPr>
      <w:r>
        <w:t>entity_metadata shape varies by event type; one documented shape requires location (max length 100).</w:t>
      </w:r>
    </w:p>
    <w:p>
      <w:pPr>
        <w:pStyle w:val="Heading3"/>
      </w:pPr>
      <w:r>
        <w:t>Error Handling</w:t>
      </w:r>
    </w:p>
    <w:p>
      <w:pPr>
        <w:pStyle w:val="ListBullet"/>
      </w:pPr>
      <w:r>
        <w:t>200 OK: Returns the updated scheduled event object.</w:t>
      </w:r>
    </w:p>
    <w:p>
      <w:pPr>
        <w:pStyle w:val="ListBullet"/>
      </w:pPr>
      <w:r>
        <w:t>429 Too Many Requests: You are rate limited; wait retry_after seconds before retrying.</w:t>
      </w:r>
    </w:p>
    <w:p>
      <w:pPr>
        <w:pStyle w:val="ListBullet"/>
      </w:pPr>
      <w:r>
        <w:t>4XX: Generic client error with code, message, and possibly errors describing invalid fields.</w:t>
      </w:r>
    </w:p>
    <w:p>
      <w:pPr>
        <w:pStyle w:val="Heading3"/>
      </w:pPr>
      <w:r>
        <w:t>Related guildScheduledEvents actions</w:t>
      </w:r>
    </w:p>
    <w:p>
      <w:pPr>
        <w:pStyle w:val="ListBullet"/>
      </w:pPr>
      <w:r>
        <w:t>[POST] Create a Guild Scheduled Event — /guilds/{{guildId}}/scheduled-events</w:t>
      </w:r>
    </w:p>
    <w:p>
      <w:pPr>
        <w:pStyle w:val="ListBullet"/>
      </w:pPr>
      <w:r>
        <w:t>[DELETE] Delete a Guild Scheduled Event — /guilds/{{guildId}}/scheduled-events/{{guildScheduledEventId}}</w:t>
      </w:r>
    </w:p>
    <w:p>
      <w:pPr>
        <w:pStyle w:val="ListBullet"/>
      </w:pPr>
      <w:r>
        <w:t>[GET] Get a Guild Scheduled Event — /guilds/{{guildId}}/scheduled-events/{{guildScheduledEventId}}</w:t>
      </w:r>
    </w:p>
    <w:p>
      <w:pPr>
        <w:pStyle w:val="ListBullet"/>
      </w:pPr>
      <w:r>
        <w:t>[GET] List a Guild’s Scheduled Events — /guilds/{{guildId}}/scheduled-events</w:t>
      </w:r>
    </w:p>
    <w:p>
      <w:r>
        <w:br w:type="page"/>
      </w:r>
    </w:p>
    <w:p>
      <w:pPr>
        <w:pStyle w:val="Heading2"/>
      </w:pPr>
      <w:r>
        <w:t>97. [PATCH] Update a Guild Sticker</w:t>
      </w:r>
    </w:p>
    <w:p>
      <w:r>
        <w:rPr>
          <w:b/>
        </w:rPr>
        <w:t xml:space="preserve">Endpoint: </w:t>
      </w:r>
      <w:r>
        <w:rPr>
          <w:rFonts w:ascii="Courier New" w:hAnsi="Courier New"/>
          <w:sz w:val="18"/>
        </w:rPr>
        <w:t>/guilds/{{guildId}}/stickers/{{stickerId}}</w:t>
      </w:r>
    </w:p>
    <w:p>
      <w:pPr>
        <w:pStyle w:val="Heading3"/>
      </w:pPr>
      <w:r>
        <w:t>Prerequisites</w:t>
      </w:r>
    </w:p>
    <w:p>
      <w:pPr>
        <w:pStyle w:val="ListBullet"/>
      </w:pPr>
      <w:r>
        <w:t>You must have access to the target guild and sticker to update it.</w:t>
      </w:r>
    </w:p>
    <w:p>
      <w:pPr>
        <w:pStyle w:val="Heading3"/>
      </w:pPr>
      <w:r>
        <w:t>Method</w:t>
      </w:r>
    </w:p>
    <w:p>
      <w:r>
        <w:t>PATCH</w:t>
      </w:r>
    </w:p>
    <w:p>
      <w:pPr>
        <w:pStyle w:val="Heading3"/>
      </w:pPr>
      <w:r>
        <w:t>URL</w:t>
      </w:r>
    </w:p>
    <w:p>
      <w:r>
        <w:t>https://discord.com/api/v10/guilds/{{guild_id}}/stickers/{{sticker_id}}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sticker in a guild by modifying its name, tags, and/or description. Returns the updated sticker object on success.</w:t>
      </w:r>
    </w:p>
    <w:p>
      <w:pPr>
        <w:pStyle w:val="Heading3"/>
      </w:pPr>
      <w:r>
        <w:t>Enforcement Rules</w:t>
      </w:r>
    </w:p>
    <w:p>
      <w:pPr>
        <w:pStyle w:val="ListBullet"/>
      </w:pPr>
      <w:r>
        <w:t>The guild_id path parameter must always be present and must be a non-empty string.</w:t>
      </w:r>
    </w:p>
    <w:p>
      <w:pPr>
        <w:pStyle w:val="ListBullet"/>
      </w:pPr>
      <w:r>
        <w:t>The sticker_id path parameter must always be present and must be a non-empty string.</w:t>
      </w:r>
    </w:p>
    <w:p>
      <w:pPr>
        <w:pStyle w:val="ListBullet"/>
      </w:pPr>
      <w:r>
        <w:t>Always construct the path as /guilds/{{guild_id}}/stickers/{{sticker_id}}.</w:t>
      </w:r>
    </w:p>
    <w:p>
      <w:pPr>
        <w:pStyle w:val="ListBullet"/>
      </w:pPr>
      <w:r>
        <w:t>Do not call the API with missing or empty path parameters (e.g., avoid /guilds//stickers/{{sticker_id}} or /guilds/{{guild_id}}/stickers/).</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/guilds/123456789012345678/stickers/987654321098765432</w:t>
      </w:r>
    </w:p>
    <w:p>
      <w:pPr>
        <w:pStyle w:val="Heading3"/>
      </w:pPr>
      <w:r>
        <w:t>Invalid Examples</w:t>
      </w:r>
    </w:p>
    <w:p>
      <w:r>
        <w:rPr>
          <w:b/>
          <w:color w:val="666666"/>
          <w:sz w:val="16"/>
        </w:rPr>
        <w:t>[http]</w:t>
      </w:r>
    </w:p>
    <w:p>
      <w:pPr>
        <w:shd w:fill="F2F2F2" w:val="clear"/>
      </w:pPr>
      <w:r>
        <w:rPr>
          <w:rFonts w:ascii="Courier New" w:hAnsi="Courier New"/>
          <w:sz w:val="17"/>
        </w:rPr>
        <w:t>/guilds//stickers/987654321098765432</w:t>
        <w:br/>
        <w:t>/guilds/123456789012345678/stickers/</w:t>
        <w:br/>
        <w:t>/guilds/123456789012345678/stickers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(Snowflake) that owns the sticker. Sent in the URL path.</w:t>
            </w:r>
          </w:p>
        </w:tc>
      </w:tr>
      <w:tr>
        <w:tc>
          <w:tcPr>
            <w:tcW w:type="dxa" w:w="2880"/>
          </w:tcPr>
          <w:p>
            <w:r>
              <w:t>sticker_id</w:t>
            </w:r>
          </w:p>
        </w:tc>
        <w:tc>
          <w:tcPr>
            <w:tcW w:type="dxa" w:w="2880"/>
          </w:tcPr>
          <w:p>
            <w:r>
              <w:t>string</w:t>
            </w:r>
          </w:p>
        </w:tc>
        <w:tc>
          <w:tcPr>
            <w:tcW w:type="dxa" w:w="2880"/>
          </w:tcPr>
          <w:p>
            <w:r>
              <w:t>Sticker ID (Snowflake)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Sticker name. Constraints: minLength 2, maxLength 30.</w:t>
            </w:r>
          </w:p>
        </w:tc>
      </w:tr>
      <w:tr>
        <w:tc>
          <w:tcPr>
            <w:tcW w:type="dxa" w:w="2880"/>
          </w:tcPr>
          <w:p>
            <w:r>
              <w:t>tags</w:t>
            </w:r>
          </w:p>
        </w:tc>
        <w:tc>
          <w:tcPr>
            <w:tcW w:type="dxa" w:w="2880"/>
          </w:tcPr>
          <w:p>
            <w:r>
              <w:t>string</w:t>
            </w:r>
          </w:p>
        </w:tc>
        <w:tc>
          <w:tcPr>
            <w:tcW w:type="dxa" w:w="2880"/>
          </w:tcPr>
          <w:p>
            <w:r>
              <w:t>Sticker tags. Constraints: minLength 1, maxLength 200.</w:t>
            </w:r>
          </w:p>
        </w:tc>
      </w:tr>
      <w:tr>
        <w:tc>
          <w:tcPr>
            <w:tcW w:type="dxa" w:w="2880"/>
          </w:tcPr>
          <w:p>
            <w:r>
              <w:t>description</w:t>
            </w:r>
          </w:p>
        </w:tc>
        <w:tc>
          <w:tcPr>
            <w:tcW w:type="dxa" w:w="2880"/>
          </w:tcPr>
          <w:p>
            <w:r>
              <w:t>string | null</w:t>
            </w:r>
          </w:p>
        </w:tc>
        <w:tc>
          <w:tcPr>
            <w:tcW w:type="dxa" w:w="2880"/>
          </w:tcPr>
          <w:p>
            <w:r>
              <w:t>Sticker description or null. Constraint: maxLength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"987654321098765432",</w:t>
        <w:br/>
        <w:t xml:space="preserve"> "name": "party_parrot",</w:t>
        <w:br/>
        <w:t xml:space="preserve"> "tags": "parrot,party",</w:t>
        <w:br/>
        <w:t xml:space="preserve"> "type": 1,</w:t>
        <w:br/>
        <w:t xml:space="preserve"> "format_type": 1,</w:t>
        <w:br/>
        <w:t xml:space="preserve"> "description": "A party parrot sticker",</w:t>
        <w:br/>
        <w:t xml:space="preserve"> "available": true,</w:t>
        <w:br/>
        <w:t xml:space="preserve"> "guild_id": "123456789012345678",</w:t>
        <w:br/>
        <w:t xml:space="preserve"> "user": {</w:t>
        <w:br/>
        <w:t xml:space="preserve"> "id": "111111111111111111",</w:t>
        <w:br/>
        <w:t xml:space="preserve"> "username": "stickerMaker",</w:t>
        <w:br/>
        <w:t xml:space="preserve"> "avatar": null,</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w:t>
      </w:r>
    </w:p>
    <w:p>
      <w:pPr>
        <w:pStyle w:val="Heading3"/>
      </w:pPr>
      <w:r>
        <w:t>Error Response (429 Client Error: Rate 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"Bad Request",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Sticker ID.</w:t>
            </w:r>
          </w:p>
        </w:tc>
      </w:tr>
      <w:tr>
        <w:tc>
          <w:tcPr>
            <w:tcW w:type="dxa" w:w="2880"/>
          </w:tcPr>
          <w:p>
            <w:r>
              <w:t>name</w:t>
            </w:r>
          </w:p>
        </w:tc>
        <w:tc>
          <w:tcPr>
            <w:tcW w:type="dxa" w:w="2880"/>
          </w:tcPr>
          <w:p>
            <w:r>
              <w:t>string</w:t>
            </w:r>
          </w:p>
        </w:tc>
        <w:tc>
          <w:tcPr>
            <w:tcW w:type="dxa" w:w="2880"/>
          </w:tcPr>
          <w:p>
            <w:r>
              <w:t>Sticker name.</w:t>
            </w:r>
          </w:p>
        </w:tc>
      </w:tr>
      <w:tr>
        <w:tc>
          <w:tcPr>
            <w:tcW w:type="dxa" w:w="2880"/>
          </w:tcPr>
          <w:p>
            <w:r>
              <w:t>tags</w:t>
            </w:r>
          </w:p>
        </w:tc>
        <w:tc>
          <w:tcPr>
            <w:tcW w:type="dxa" w:w="2880"/>
          </w:tcPr>
          <w:p>
            <w:r>
              <w:t>string</w:t>
            </w:r>
          </w:p>
        </w:tc>
        <w:tc>
          <w:tcPr>
            <w:tcW w:type="dxa" w:w="2880"/>
          </w:tcPr>
          <w:p>
            <w:r>
              <w:t>Sticker tags string.</w:t>
            </w:r>
          </w:p>
        </w:tc>
      </w:tr>
      <w:tr>
        <w:tc>
          <w:tcPr>
            <w:tcW w:type="dxa" w:w="2880"/>
          </w:tcPr>
          <w:p>
            <w:r>
              <w:t>type</w:t>
            </w:r>
          </w:p>
        </w:tc>
        <w:tc>
          <w:tcPr>
            <w:tcW w:type="dxa" w:w="2880"/>
          </w:tcPr>
          <w:p>
            <w:r>
              <w:t>number</w:t>
            </w:r>
          </w:p>
        </w:tc>
        <w:tc>
          <w:tcPr>
            <w:tcW w:type="dxa" w:w="2880"/>
          </w:tcPr>
          <w:p>
            <w:r>
              <w:t>Sticker type. Possible values: 1 or 2.</w:t>
            </w:r>
          </w:p>
        </w:tc>
      </w:tr>
      <w:tr>
        <w:tc>
          <w:tcPr>
            <w:tcW w:type="dxa" w:w="2880"/>
          </w:tcPr>
          <w:p>
            <w:r>
              <w:t>format_type</w:t>
            </w:r>
          </w:p>
        </w:tc>
        <w:tc>
          <w:tcPr>
            <w:tcW w:type="dxa" w:w="2880"/>
          </w:tcPr>
          <w:p>
            <w:r>
              <w:t>number | null</w:t>
            </w:r>
          </w:p>
        </w:tc>
        <w:tc>
          <w:tcPr>
            <w:tcW w:type="dxa" w:w="2880"/>
          </w:tcPr>
          <w:p>
            <w:r>
              <w:t>Sticker format type. Possible values: 1, 2, 3, 4, or null.</w:t>
            </w:r>
          </w:p>
        </w:tc>
      </w:tr>
      <w:tr>
        <w:tc>
          <w:tcPr>
            <w:tcW w:type="dxa" w:w="2880"/>
          </w:tcPr>
          <w:p>
            <w:r>
              <w:t>description</w:t>
            </w:r>
          </w:p>
        </w:tc>
        <w:tc>
          <w:tcPr>
            <w:tcW w:type="dxa" w:w="2880"/>
          </w:tcPr>
          <w:p>
            <w:r>
              <w:t>string | null</w:t>
            </w:r>
          </w:p>
        </w:tc>
        <w:tc>
          <w:tcPr>
            <w:tcW w:type="dxa" w:w="2880"/>
          </w:tcPr>
          <w:p>
            <w:r>
              <w:t>Sticker description (or null).</w:t>
            </w:r>
          </w:p>
        </w:tc>
      </w:tr>
      <w:tr>
        <w:tc>
          <w:tcPr>
            <w:tcW w:type="dxa" w:w="2880"/>
          </w:tcPr>
          <w:p>
            <w:r>
              <w:t>available</w:t>
            </w:r>
          </w:p>
        </w:tc>
        <w:tc>
          <w:tcPr>
            <w:tcW w:type="dxa" w:w="2880"/>
          </w:tcPr>
          <w:p>
            <w:r>
              <w:t>boolean</w:t>
            </w:r>
          </w:p>
        </w:tc>
        <w:tc>
          <w:tcPr>
            <w:tcW w:type="dxa" w:w="2880"/>
          </w:tcPr>
          <w:p>
            <w:r>
              <w:t>Whether the sticker is available for use.</w:t>
            </w:r>
          </w:p>
        </w:tc>
      </w:tr>
      <w:tr>
        <w:tc>
          <w:tcPr>
            <w:tcW w:type="dxa" w:w="2880"/>
          </w:tcPr>
          <w:p>
            <w:r>
              <w:t>guild_id</w:t>
            </w:r>
          </w:p>
        </w:tc>
        <w:tc>
          <w:tcPr>
            <w:tcW w:type="dxa" w:w="2880"/>
          </w:tcPr>
          <w:p>
            <w:r>
              <w:t>string</w:t>
            </w:r>
          </w:p>
        </w:tc>
        <w:tc>
          <w:tcPr>
            <w:tcW w:type="dxa" w:w="2880"/>
          </w:tcPr>
          <w:p>
            <w:r>
              <w:t>Guild ID that owns the sticker.</w:t>
            </w:r>
          </w:p>
        </w:tc>
      </w:tr>
      <w:tr>
        <w:tc>
          <w:tcPr>
            <w:tcW w:type="dxa" w:w="2880"/>
          </w:tcPr>
          <w:p>
            <w:r>
              <w:t>user</w:t>
            </w:r>
          </w:p>
        </w:tc>
        <w:tc>
          <w:tcPr>
            <w:tcW w:type="dxa" w:w="2880"/>
          </w:tcPr>
          <w:p>
            <w:r>
              <w:t>object</w:t>
            </w:r>
          </w:p>
        </w:tc>
        <w:tc>
          <w:tcPr>
            <w:tcW w:type="dxa" w:w="2880"/>
          </w:tcPr>
          <w:p>
            <w:r>
              <w:t>User object for the sticker’s creator/uploader (as returned by the API).</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or null.</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user flags.</w:t>
            </w:r>
          </w:p>
        </w:tc>
      </w:tr>
      <w:tr>
        <w:tc>
          <w:tcPr>
            <w:tcW w:type="dxa" w:w="2880"/>
          </w:tcPr>
          <w:p>
            <w:r>
              <w:t>user.flags</w:t>
            </w:r>
          </w:p>
        </w:tc>
        <w:tc>
          <w:tcPr>
            <w:tcW w:type="dxa" w:w="2880"/>
          </w:tcPr>
          <w:p>
            <w:r>
              <w:t>number</w:t>
            </w:r>
          </w:p>
        </w:tc>
        <w:tc>
          <w:tcPr>
            <w:tcW w:type="dxa" w:w="2880"/>
          </w:tcPr>
          <w:p>
            <w:r>
              <w:t>User flags (Int53).</w:t>
            </w:r>
          </w:p>
        </w:tc>
      </w:tr>
      <w:tr>
        <w:tc>
          <w:tcPr>
            <w:tcW w:type="dxa" w:w="2880"/>
          </w:tcPr>
          <w:p>
            <w:r>
              <w:t>user.bot</w:t>
            </w:r>
          </w:p>
        </w:tc>
        <w:tc>
          <w:tcPr>
            <w:tcW w:type="dxa" w:w="2880"/>
          </w:tcPr>
          <w:p>
            <w:r>
              <w:t>boolean</w:t>
            </w:r>
          </w:p>
        </w:tc>
        <w:tc>
          <w:tcPr>
            <w:tcW w:type="dxa" w:w="2880"/>
          </w:tcPr>
          <w:p>
            <w:r>
              <w:t>Whether the user is a bot (may be omitted in some cases).</w:t>
            </w:r>
          </w:p>
        </w:tc>
      </w:tr>
      <w:tr>
        <w:tc>
          <w:tcPr>
            <w:tcW w:type="dxa" w:w="2880"/>
          </w:tcPr>
          <w:p>
            <w:r>
              <w:t>user.system</w:t>
            </w:r>
          </w:p>
        </w:tc>
        <w:tc>
          <w:tcPr>
            <w:tcW w:type="dxa" w:w="2880"/>
          </w:tcPr>
          <w:p>
            <w:r>
              <w:t>boolean</w:t>
            </w:r>
          </w:p>
        </w:tc>
        <w:tc>
          <w:tcPr>
            <w:tcW w:type="dxa" w:w="2880"/>
          </w:tcPr>
          <w:p>
            <w:r>
              <w:t>Whether the user is a system user (may be omitted in some cases).</w:t>
            </w:r>
          </w:p>
        </w:tc>
      </w:tr>
      <w:tr>
        <w:tc>
          <w:tcPr>
            <w:tcW w:type="dxa" w:w="2880"/>
          </w:tcPr>
          <w:p>
            <w:r>
              <w:t>user.banner</w:t>
            </w:r>
          </w:p>
        </w:tc>
        <w:tc>
          <w:tcPr>
            <w:tcW w:type="dxa" w:w="2880"/>
          </w:tcPr>
          <w:p>
            <w:r>
              <w:t>string | null</w:t>
            </w:r>
          </w:p>
        </w:tc>
        <w:tc>
          <w:tcPr>
            <w:tcW w:type="dxa" w:w="2880"/>
          </w:tcPr>
          <w:p>
            <w:r>
              <w:t>Banner hash or null (may be omitted in some cases).</w:t>
            </w:r>
          </w:p>
        </w:tc>
      </w:tr>
      <w:tr>
        <w:tc>
          <w:tcPr>
            <w:tcW w:type="dxa" w:w="2880"/>
          </w:tcPr>
          <w:p>
            <w:r>
              <w:t>user.accent_color</w:t>
            </w:r>
          </w:p>
        </w:tc>
        <w:tc>
          <w:tcPr>
            <w:tcW w:type="dxa" w:w="2880"/>
          </w:tcPr>
          <w:p>
            <w:r>
              <w:t>integer | null</w:t>
            </w:r>
          </w:p>
        </w:tc>
        <w:tc>
          <w:tcPr>
            <w:tcW w:type="dxa" w:w="2880"/>
          </w:tcPr>
          <w:p>
            <w:r>
              <w:t>Accent color or null (may be omitted in some cases).</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object | null</w:t>
            </w:r>
          </w:p>
        </w:tc>
        <w:tc>
          <w:tcPr>
            <w:tcW w:type="dxa" w:w="2880"/>
          </w:tcPr>
          <w:p>
            <w:r>
              <w:t>Avatar decoration data or null.</w:t>
            </w:r>
          </w:p>
        </w:tc>
      </w:tr>
      <w:tr>
        <w:tc>
          <w:tcPr>
            <w:tcW w:type="dxa" w:w="2880"/>
          </w:tcPr>
          <w:p>
            <w:r>
              <w:t>user.collectibles</w:t>
            </w:r>
          </w:p>
        </w:tc>
        <w:tc>
          <w:tcPr>
            <w:tcW w:type="dxa" w:w="2880"/>
          </w:tcPr>
          <w:p>
            <w:r>
              <w:t>object | null</w:t>
            </w:r>
          </w:p>
        </w:tc>
        <w:tc>
          <w:tcPr>
            <w:tcW w:type="dxa" w:w="2880"/>
          </w:tcPr>
          <w:p>
            <w:r>
              <w:t>Collectibles data or null.</w:t>
            </w:r>
          </w:p>
        </w:tc>
      </w:tr>
      <w:tr>
        <w:tc>
          <w:tcPr>
            <w:tcW w:type="dxa" w:w="2880"/>
          </w:tcPr>
          <w:p>
            <w:r>
              <w:t>user.primary_guild</w:t>
            </w:r>
          </w:p>
        </w:tc>
        <w:tc>
          <w:tcPr>
            <w:tcW w:type="dxa" w:w="2880"/>
          </w:tcPr>
          <w:p>
            <w:r>
              <w:t>object | null</w:t>
            </w:r>
          </w:p>
        </w:tc>
        <w:tc>
          <w:tcPr>
            <w:tcW w:type="dxa" w:w="2880"/>
          </w:tcPr>
          <w:p>
            <w:r>
              <w:t>Primary guild info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'https://discord.com/api/v10/guilds/123456789012345678/stickers/987654321098765432' \</w:t>
        <w:br/>
        <w:t xml:space="preserve"> --header 'Accept: application/json' \</w:t>
        <w:br/>
        <w:t xml:space="preserve"> --header 'Content-Type: application/json' \</w:t>
        <w:br/>
        <w:t xml:space="preserve"> --data '{</w:t>
        <w:br/>
        <w:t xml:space="preserve"> "name": "party_parrot",</w:t>
        <w:br/>
        <w:t xml:space="preserve"> "tags": "parrot,party",</w:t>
        <w:br/>
        <w:t xml:space="preserve"> "description": "A party parrot sticker"</w:t>
        <w:br/>
        <w:t xml:space="preserve">  }'</w:t>
      </w:r>
    </w:p>
    <w:p>
      <w:pPr>
        <w:pStyle w:val="Heading3"/>
      </w:pPr>
      <w:r>
        <w:t>Notes</w:t>
      </w:r>
    </w:p>
    <w:p>
      <w:pPr>
        <w:pStyle w:val="ListBullet"/>
      </w:pPr>
      <w:r>
        <w:t>Request body is required and must be JSON with name, tags, and description present.</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You are rate limited. Use retry_after (seconds) to determine when to retry. The global field indicates whether it is a global or per-endpoint rate limit.</w:t>
      </w:r>
    </w:p>
    <w:p>
      <w:pPr>
        <w:pStyle w:val="ListBullet"/>
      </w:pPr>
      <w:r>
        <w:t>4XX: Client error with Discord internal code, human-readable message, and optional errors object containing field-level issues.</w:t>
      </w:r>
    </w:p>
    <w:p>
      <w:pPr>
        <w:pStyle w:val="Heading3"/>
      </w:pPr>
      <w:r>
        <w:t>Related guildStickers actions</w:t>
      </w:r>
    </w:p>
    <w:p>
      <w:pPr>
        <w:pStyle w:val="ListBullet"/>
      </w:pPr>
      <w:r>
        <w:t>[POST] Create a Guild Sticker — /guilds/{{guildId}}/stickers</w:t>
      </w:r>
    </w:p>
    <w:p>
      <w:pPr>
        <w:pStyle w:val="ListBullet"/>
      </w:pPr>
      <w:r>
        <w:t>[DELETE] Delete a Guild Sticker — /guilds/{{guildId}}/stickers/{{stickerId}}</w:t>
      </w:r>
    </w:p>
    <w:p>
      <w:pPr>
        <w:pStyle w:val="ListBullet"/>
      </w:pPr>
      <w:r>
        <w:t>[GET] Get a Guild Sticker — /guilds/{{guildId}}/stickers/{{stickerId}}</w:t>
      </w:r>
    </w:p>
    <w:p>
      <w:r>
        <w:br w:type="page"/>
      </w:r>
    </w:p>
    <w:p>
      <w:pPr>
        <w:pStyle w:val="Heading2"/>
      </w:pPr>
      <w:r>
        <w:t>98. [PATCH] Update a Guild's Widget Settings</w:t>
      </w:r>
    </w:p>
    <w:p>
      <w:r>
        <w:rPr>
          <w:b/>
        </w:rPr>
        <w:t xml:space="preserve">Endpoint: </w:t>
      </w:r>
      <w:r>
        <w:rPr>
          <w:rFonts w:ascii="Courier New" w:hAnsi="Courier New"/>
          <w:sz w:val="18"/>
        </w:rPr>
        <w:t>/guilds/{{guildId}}/widget</w:t>
      </w:r>
    </w:p>
    <w:p>
      <w:pPr>
        <w:pStyle w:val="Heading3"/>
      </w:pPr>
      <w:r>
        <w:t>Prerequisites</w:t>
      </w:r>
    </w:p>
    <w:p>
      <w:pPr>
        <w:pStyle w:val="ListBullet"/>
      </w:pPr>
      <w:r>
        <w:t>You must have permission to update the guild’s widget settings.</w:t>
      </w:r>
    </w:p>
    <w:p>
      <w:pPr>
        <w:pStyle w:val="Heading3"/>
      </w:pPr>
      <w:r>
        <w:t>Method</w:t>
      </w:r>
    </w:p>
    <w:p>
      <w:r>
        <w:t>PATCH</w:t>
      </w:r>
    </w:p>
    <w:p>
      <w:pPr>
        <w:pStyle w:val="Heading3"/>
      </w:pPr>
      <w:r>
        <w:t>URL</w:t>
      </w:r>
    </w:p>
    <w:p>
      <w:r>
        <w:t>https://discord.com/api/v10/guilds/{{guild_id}}/widget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widget settings for a specific Discord guild. You can enable/disable the widget and optionally set the widget’s channel.</w:t>
      </w:r>
    </w:p>
    <w:p>
      <w:pPr>
        <w:pStyle w:val="Heading3"/>
      </w:pPr>
      <w:r>
        <w:t>Enforcement Rules</w:t>
      </w:r>
    </w:p>
    <w:p>
      <w:pPr>
        <w:pStyle w:val="ListBullet"/>
      </w:pPr>
      <w:r>
        <w:t>The guild_id path parameter must always be present.</w:t>
      </w:r>
    </w:p>
    <w:p>
      <w:pPr>
        <w:pStyle w:val="ListBullet"/>
      </w:pPr>
      <w:r>
        <w:t>Always construct the path as /guilds/{{guild_id}}/widget, where {{guild_id}} is a non-empty string.</w:t>
      </w:r>
    </w:p>
    <w:p>
      <w:pPr>
        <w:pStyle w:val="ListBullet"/>
      </w:pPr>
      <w:r>
        <w:t>Do not call the API with a missing or empty guild_id (e.g., avoid /guilds//widget or /guilds/widget).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/guilds/123456789012345678/widget</w:t>
      </w:r>
    </w:p>
    <w:p>
      <w:pPr>
        <w:pStyle w:val="Heading3"/>
      </w:pPr>
      <w:r>
        <w:t>Invalid Examples</w:t>
      </w:r>
    </w:p>
    <w:p>
      <w:r>
        <w:rPr>
          <w:b/>
          <w:color w:val="666666"/>
          <w:sz w:val="16"/>
        </w:rPr>
        <w:t>[http]</w:t>
      </w:r>
    </w:p>
    <w:p>
      <w:pPr>
        <w:shd w:fill="F2F2F2" w:val="clear"/>
      </w:pPr>
      <w:r>
        <w:rPr>
          <w:rFonts w:ascii="Courier New" w:hAnsi="Courier New"/>
          <w:sz w:val="17"/>
        </w:rPr>
        <w:t>/guilds//widget</w:t>
        <w:br/>
        <w:t>/guilds/widget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ID of the guild whose widget settings you want to update.</w:t>
            </w:r>
          </w:p>
        </w:tc>
      </w:tr>
    </w:tbl>
    <w:p/>
    <w:p>
      <w:pPr>
        <w:pStyle w:val="Heading3"/>
      </w:pPr>
      <w:r>
        <w:t>Required Request Body Fields</w:t>
      </w:r>
    </w:p>
    <w:p>
      <w:r>
        <w:rPr>
          <w:b/>
        </w:rPr>
        <w:t>Note: Request body is required, but individual fields are not explicitly marked as required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 | null</w:t>
            </w:r>
          </w:p>
        </w:tc>
        <w:tc>
          <w:tcPr>
            <w:tcW w:type="dxa" w:w="2880"/>
          </w:tcPr>
          <w:p>
            <w:r>
              <w:t>Widget channel ID. Can be null or a string.</w:t>
            </w:r>
          </w:p>
        </w:tc>
      </w:tr>
      <w:tr>
        <w:tc>
          <w:tcPr>
            <w:tcW w:type="dxa" w:w="2880"/>
          </w:tcPr>
          <w:p>
            <w:r>
              <w:t>enabled</w:t>
            </w:r>
          </w:p>
        </w:tc>
        <w:tc>
          <w:tcPr>
            <w:tcW w:type="dxa" w:w="2880"/>
          </w:tcPr>
          <w:p>
            <w:r>
              <w:t>boolean | null</w:t>
            </w:r>
          </w:p>
        </w:tc>
        <w:tc>
          <w:tcPr>
            <w:tcW w:type="dxa" w:w="2880"/>
          </w:tcPr>
          <w:p>
            <w:r>
              <w:t>Whether the guild widget is enabled. Can be true/false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"channel_id": "123456789012345678"</w:t>
        <w:br/>
        <w:t>}</w:t>
      </w:r>
    </w:p>
    <w:p>
      <w:pPr>
        <w:pStyle w:val="Heading3"/>
      </w:pPr>
      <w:r>
        <w:t>Error Response (429 Too Many Requests) — Client ratelimited response</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the guild widget is enabled.</w:t>
            </w:r>
          </w:p>
        </w:tc>
      </w:tr>
      <w:tr>
        <w:tc>
          <w:tcPr>
            <w:tcW w:type="dxa" w:w="2880"/>
          </w:tcPr>
          <w:p>
            <w:r>
              <w:t>channel_id</w:t>
            </w:r>
          </w:p>
        </w:tc>
        <w:tc>
          <w:tcPr>
            <w:tcW w:type="dxa" w:w="2880"/>
          </w:tcPr>
          <w:p>
            <w:r>
              <w:t>string | null</w:t>
            </w:r>
          </w:p>
        </w:tc>
        <w:tc>
          <w:tcPr>
            <w:tcW w:type="dxa" w:w="2880"/>
          </w:tcPr>
          <w:p>
            <w:r>
              <w:t>Widget channel ID, or null if not set.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'https://discord.com/api/v10/guilds/123456789012345678/widget' \</w:t>
        <w:br/>
        <w:t xml:space="preserve"> --header 'Accept: application/json' \</w:t>
        <w:br/>
        <w:t xml:space="preserve"> --header 'Content-Type: application/json' \</w:t>
        <w:br/>
        <w:t xml:space="preserve"> --data '{</w:t>
        <w:br/>
        <w:t xml:space="preserve"> "enabled": true,</w:t>
        <w:br/>
        <w:t xml:space="preserve"> "channel_id": "123456789012345678"</w:t>
        <w:br/>
        <w:t xml:space="preserve">  }'</w:t>
      </w:r>
    </w:p>
    <w:p>
      <w:pPr>
        <w:pStyle w:val="Heading3"/>
      </w:pPr>
      <w:r>
        <w:t>Example Usage</w:t>
      </w:r>
    </w:p>
    <w:p>
      <w:pPr>
        <w:pStyle w:val="Heading3"/>
      </w:pPr>
      <w:r>
        <w:t>Example 1: Enable the widget and set a channel</w:t>
      </w:r>
    </w:p>
    <w:p>
      <w:r>
        <w:rPr>
          <w:b/>
          <w:color w:val="666666"/>
          <w:sz w:val="16"/>
        </w:rPr>
        <w:t>[bash]</w:t>
      </w:r>
    </w:p>
    <w:p>
      <w:pPr>
        <w:shd w:fill="F2F2F2" w:val="clear"/>
      </w:pPr>
      <w:r>
        <w:rPr>
          <w:rFonts w:ascii="Courier New" w:hAnsi="Courier New"/>
          <w:sz w:val="17"/>
        </w:rPr>
        <w:t>curl -i --request PATCH 'https://discord.com/api/v10/guilds/123456789012345678/widget' \</w:t>
        <w:br/>
        <w:t xml:space="preserve"> -H 'Accept: application/json' \</w:t>
        <w:br/>
        <w:t xml:space="preserve"> -H 'Content-Type: application/json' \</w:t>
        <w:br/>
        <w:t xml:space="preserve"> --data '{</w:t>
        <w:br/>
        <w:t xml:space="preserve"> "enabled": true,</w:t>
        <w:br/>
        <w:t xml:space="preserve"> "channel_id": "234567890123456789"</w:t>
        <w:br/>
        <w:t xml:space="preserve">  }'</w:t>
      </w:r>
    </w:p>
    <w:p>
      <w:pPr>
        <w:pStyle w:val="Heading3"/>
      </w:pPr>
      <w:r>
        <w:t>Example 2: Disable the widget</w:t>
      </w:r>
    </w:p>
    <w:p>
      <w:r>
        <w:rPr>
          <w:b/>
          <w:color w:val="666666"/>
          <w:sz w:val="16"/>
        </w:rPr>
        <w:t>[bash]</w:t>
      </w:r>
    </w:p>
    <w:p>
      <w:pPr>
        <w:shd w:fill="F2F2F2" w:val="clear"/>
      </w:pPr>
      <w:r>
        <w:rPr>
          <w:rFonts w:ascii="Courier New" w:hAnsi="Courier New"/>
          <w:sz w:val="17"/>
        </w:rPr>
        <w:t>curl -i --request PATCH 'https://discord.com/api/v10/guilds/123456789012345678/widget' \</w:t>
        <w:br/>
        <w:t xml:space="preserve"> -H 'Accept: application/json' \</w:t>
        <w:br/>
        <w:t xml:space="preserve"> -H 'Content-Type: application/json' \</w:t>
        <w:br/>
        <w:t xml:space="preserve"> --data '{</w:t>
        <w:br/>
        <w:t xml:space="preserve"> "enabled": false,</w:t>
        <w:br/>
        <w:t xml:space="preserve"> "channel_id": null</w:t>
        <w:br/>
        <w:t xml:space="preserve">  }'</w:t>
      </w:r>
    </w:p>
    <w:p>
      <w:pPr>
        <w:pStyle w:val="Heading3"/>
      </w:pPr>
      <w:r>
        <w:t>Notes</w:t>
      </w:r>
    </w:p>
    <w:p>
      <w:pPr>
        <w:pStyle w:val="ListBullet"/>
      </w:pPr>
      <w:r>
        <w:t>Responses include Discord rate limit headers such as X-RateLimit-Limit, X-RateLimit-Remaining, X-RateLimit-Reset, X-RateLimit-Reset-After, and X-RateLimit-Bucket.</w:t>
      </w:r>
    </w:p>
    <w:p>
      <w:pPr>
        <w:pStyle w:val="ListBullet"/>
      </w:pPr>
      <w:r>
        <w:t>The scraped content indicates the request body is required, while channel_id and enabled are typed as nullable; the documentation provided does not explicitly state per-field required/optional rules beyond types.</w:t>
      </w:r>
    </w:p>
    <w:p>
      <w:pPr>
        <w:pStyle w:val="Heading3"/>
      </w:pPr>
      <w:r>
        <w:t>Error Handling</w:t>
      </w:r>
    </w:p>
    <w:p>
      <w:pPr>
        <w:pStyle w:val="ListBullet"/>
      </w:pPr>
      <w:r>
        <w:t>429 Too Many Requests: You are rate limited; use retry_after (seconds) to wait before retrying. The global field indicates whether it’s a global or per-endpoint rate limit.</w:t>
      </w:r>
    </w:p>
    <w:p>
      <w:pPr>
        <w:pStyle w:val="ListBullet"/>
      </w:pPr>
      <w:r>
        <w:t>4XX Client Error: Returned with a Discord internal code, a human-readable message, and an errors object/structure for field-level issues (structure varies).</w:t>
      </w:r>
    </w:p>
    <w:p>
      <w:pPr>
        <w:pStyle w:val="Heading3"/>
      </w:pPr>
      <w:r>
        <w:t>Related guildWidgetSettings actions</w:t>
      </w:r>
    </w:p>
    <w:p>
      <w:pPr>
        <w:pStyle w:val="ListBullet"/>
      </w:pPr>
      <w:r>
        <w:t>[GET] Get a Guild’s Widget Settings — /guilds/{{guildId}}/widget</w:t>
      </w:r>
    </w:p>
    <w:p>
      <w:r>
        <w:br w:type="page"/>
      </w:r>
    </w:p>
    <w:p>
      <w:pPr>
        <w:pStyle w:val="Heading2"/>
      </w:pPr>
      <w:r>
        <w:t>99. [PATCH] Update a Channel Message</w:t>
      </w:r>
    </w:p>
    <w:p>
      <w:r>
        <w:rPr>
          <w:b/>
        </w:rPr>
        <w:t xml:space="preserve">Endpoint: </w:t>
      </w:r>
      <w:r>
        <w:rPr>
          <w:rFonts w:ascii="Courier New" w:hAnsi="Courier New"/>
          <w:sz w:val="18"/>
        </w:rPr>
        <w:t>/channels/{{channelId}}/messages/{{messageId}}</w:t>
      </w:r>
    </w:p>
    <w:p>
      <w:pPr>
        <w:pStyle w:val="Heading3"/>
      </w:pPr>
      <w:r>
        <w:t>Prerequisites</w:t>
      </w:r>
    </w:p>
    <w:p>
      <w:pPr>
        <w:pStyle w:val="ListBullet"/>
      </w:pPr>
      <w:r>
        <w:t>You must have access to the target channel and permission to edit the target message.</w:t>
      </w:r>
    </w:p>
    <w:p>
      <w:pPr>
        <w:pStyle w:val="ListBullet"/>
      </w:pPr>
      <w:r>
        <w:t>You must know the IDs for the target channel_id and message_id.</w:t>
      </w:r>
    </w:p>
    <w:p>
      <w:pPr>
        <w:pStyle w:val="Heading3"/>
      </w:pPr>
      <w:r>
        <w:t>Method</w:t>
      </w:r>
    </w:p>
    <w:p>
      <w:r>
        <w:t>PATCH</w:t>
      </w:r>
    </w:p>
    <w:p>
      <w:pPr>
        <w:pStyle w:val="Heading3"/>
      </w:pPr>
      <w:r>
        <w:t>URL</w:t>
      </w:r>
    </w:p>
    <w:p>
      <w:r>
        <w:t>https://discord.com/api/v10/channels/{{channel_id}}/messages/{{message_id}}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message in a channel. You can update message content, embeds, components, stickers, allowed mentions, flags, and attachments. The endpoint supports multiple request body encodings (JSON, form-urlencoded, and multipart).</w:t>
      </w:r>
    </w:p>
    <w:p>
      <w:pPr>
        <w:pStyle w:val="Heading3"/>
      </w:pPr>
      <w:r>
        <w:t>Enforcement Rules</w:t>
      </w:r>
    </w:p>
    <w:p>
      <w:pPr>
        <w:pStyle w:val="ListBullet"/>
      </w:pPr>
      <w:r>
        <w:t>The channel_id path parameter must always be present.</w:t>
      </w:r>
    </w:p>
    <w:p>
      <w:pPr>
        <w:pStyle w:val="ListBullet"/>
      </w:pPr>
      <w:r>
        <w:t>The message_id path parameter must always be present.</w:t>
      </w:r>
    </w:p>
    <w:p>
      <w:pPr>
        <w:pStyle w:val="ListBullet"/>
      </w:pPr>
      <w:r>
        <w:t>Always construct the path as /channels/{{channel_id}}/messages/{{message_id}}, where both parameters are non-empty strings.</w:t>
      </w:r>
    </w:p>
    <w:p>
      <w:pPr>
        <w:pStyle w:val="ListBullet"/>
      </w:pPr>
      <w:r>
        <w:t>Do not call the API with missing or empty path parameters (e.g., avoid /channels//messages/{{message_id}}, /channels/{{channel_id}}/messages/, or /channels/{{channel_id}}/messages).</w:t>
      </w:r>
    </w:p>
    <w:p>
      <w:pPr>
        <w:pStyle w:val="ListBullet"/>
      </w:pPr>
      <w:r>
        <w:t>Do not infer or guess IDs; use only values provided by the user/system.</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/channels/123456789012345678/messages/987654321098765432</w:t>
      </w:r>
    </w:p>
    <w:p>
      <w:pPr>
        <w:pStyle w:val="Heading3"/>
      </w:pPr>
      <w:r>
        <w:t>Invalid Examples</w:t>
      </w:r>
    </w:p>
    <w:p>
      <w:r>
        <w:rPr>
          <w:b/>
          <w:color w:val="666666"/>
          <w:sz w:val="16"/>
        </w:rPr>
        <w:t>[http]</w:t>
      </w:r>
    </w:p>
    <w:p>
      <w:pPr>
        <w:shd w:fill="F2F2F2" w:val="clear"/>
      </w:pPr>
      <w:r>
        <w:rPr>
          <w:rFonts w:ascii="Courier New" w:hAnsi="Courier New"/>
          <w:sz w:val="17"/>
        </w:rPr>
        <w:t>/channels//messages/987654321098765432</w:t>
        <w:br/>
        <w:t>/channels/123456789012345678/messages/</w:t>
        <w:br/>
        <w:t>/channels/123456789012345678/messages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message.</w:t>
            </w:r>
          </w:p>
        </w:tc>
      </w:tr>
      <w:tr>
        <w:tc>
          <w:tcPr>
            <w:tcW w:type="dxa" w:w="2880"/>
          </w:tcPr>
          <w:p>
            <w:r>
              <w:t>message_id</w:t>
            </w:r>
          </w:p>
        </w:tc>
        <w:tc>
          <w:tcPr>
            <w:tcW w:type="dxa" w:w="2880"/>
          </w:tcPr>
          <w:p>
            <w:r>
              <w:t>string</w:t>
            </w:r>
          </w:p>
        </w:tc>
        <w:tc>
          <w:tcPr>
            <w:tcW w:type="dxa" w:w="2880"/>
          </w:tcPr>
          <w:p>
            <w:r>
              <w:t>ID of the message to update.</w:t>
            </w:r>
          </w:p>
        </w:tc>
      </w:tr>
    </w:tbl>
    <w:p/>
    <w:p>
      <w:pPr>
        <w:pStyle w:val="Heading3"/>
      </w:pPr>
      <w:r>
        <w:t>Required Request Body Fields</w:t>
      </w:r>
    </w:p>
    <w:p>
      <w:r>
        <w:t>None explicitly documented beyond “request body required”. (At least one updatable field such as content, embeds, etc. is typically provided.)</w:t>
      </w:r>
    </w:p>
    <w:p>
      <w:pPr>
        <w:pStyle w:val="Heading3"/>
      </w:pPr>
      <w:r>
        <w:t>Optional Request Body Fields</w:t>
      </w:r>
    </w:p>
    <w:p>
      <w:r>
        <w:rPr>
          <w:b/>
        </w:rPr>
        <w:t>Note: The same fields are available for application/json, application/x-www-form-urlencoded, and multipart/form-data (with additional files[n] fields for multipart).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 | null</w:t>
            </w:r>
          </w:p>
        </w:tc>
        <w:tc>
          <w:tcPr>
            <w:tcW w:type="dxa" w:w="2880"/>
          </w:tcPr>
          <w:p>
            <w:r>
              <w:t>Message content. Max length: 4000.</w:t>
            </w:r>
          </w:p>
        </w:tc>
      </w:tr>
      <w:tr>
        <w:tc>
          <w:tcPr>
            <w:tcW w:type="dxa" w:w="2880"/>
          </w:tcPr>
          <w:p>
            <w:r>
              <w:t>embeds</w:t>
            </w:r>
          </w:p>
        </w:tc>
        <w:tc>
          <w:tcPr>
            <w:tcW w:type="dxa" w:w="2880"/>
          </w:tcPr>
          <w:p>
            <w:r>
              <w:t>array</w:t>
            </w:r>
          </w:p>
        </w:tc>
        <w:tc>
          <w:tcPr>
            <w:tcW w:type="dxa" w:w="2880"/>
          </w:tcPr>
          <w:p>
            <w:r>
              <w:t>Array of embed objects.</w:t>
            </w:r>
          </w:p>
        </w:tc>
      </w:tr>
      <w:tr>
        <w:tc>
          <w:tcPr>
            <w:tcW w:type="dxa" w:w="2880"/>
          </w:tcPr>
          <w:p>
            <w:r>
              <w:t>embeds[].type</w:t>
            </w:r>
          </w:p>
        </w:tc>
        <w:tc>
          <w:tcPr>
            <w:tcW w:type="dxa" w:w="2880"/>
          </w:tcPr>
          <w:p>
            <w:r>
              <w:t>string | null</w:t>
            </w:r>
          </w:p>
        </w:tc>
        <w:tc>
          <w:tcPr>
            <w:tcW w:type="dxa" w:w="2880"/>
          </w:tcPr>
          <w:p>
            <w:r>
              <w:t>Max length: 152133.</w:t>
            </w:r>
          </w:p>
        </w:tc>
      </w:tr>
      <w:tr>
        <w:tc>
          <w:tcPr>
            <w:tcW w:type="dxa" w:w="2880"/>
          </w:tcPr>
          <w:p>
            <w:r>
              <w:t>embeds[].url</w:t>
            </w:r>
          </w:p>
        </w:tc>
        <w:tc>
          <w:tcPr>
            <w:tcW w:type="dxa" w:w="2880"/>
          </w:tcPr>
          <w:p>
            <w:r>
              <w:t>string | null</w:t>
            </w:r>
          </w:p>
        </w:tc>
        <w:tc>
          <w:tcPr>
            <w:tcW w:type="dxa" w:w="2880"/>
          </w:tcPr>
          <w:p>
            <w:r>
              <w:t>Max length: 2048.</w:t>
            </w:r>
          </w:p>
        </w:tc>
      </w:tr>
      <w:tr>
        <w:tc>
          <w:tcPr>
            <w:tcW w:type="dxa" w:w="2880"/>
          </w:tcPr>
          <w:p>
            <w:r>
              <w:t>embeds[].title</w:t>
            </w:r>
          </w:p>
        </w:tc>
        <w:tc>
          <w:tcPr>
            <w:tcW w:type="dxa" w:w="2880"/>
          </w:tcPr>
          <w:p>
            <w:r>
              <w:t>string | null</w:t>
            </w:r>
          </w:p>
        </w:tc>
        <w:tc>
          <w:tcPr>
            <w:tcW w:type="dxa" w:w="2880"/>
          </w:tcPr>
          <w:p>
            <w:r>
              <w:t>Max length: 256.</w:t>
            </w:r>
          </w:p>
        </w:tc>
      </w:tr>
      <w:tr>
        <w:tc>
          <w:tcPr>
            <w:tcW w:type="dxa" w:w="2880"/>
          </w:tcPr>
          <w:p>
            <w:r>
              <w:t>embeds[].color</w:t>
            </w:r>
          </w:p>
        </w:tc>
        <w:tc>
          <w:tcPr>
            <w:tcW w:type="dxa" w:w="2880"/>
          </w:tcPr>
          <w:p>
            <w:r>
              <w:t>integer | null</w:t>
            </w:r>
          </w:p>
        </w:tc>
        <w:tc>
          <w:tcPr>
            <w:tcW w:type="dxa" w:w="2880"/>
          </w:tcPr>
          <w:p>
            <w:r>
              <w:t>Max: 16777215.</w:t>
            </w:r>
          </w:p>
        </w:tc>
      </w:tr>
      <w:tr>
        <w:tc>
          <w:tcPr>
            <w:tcW w:type="dxa" w:w="2880"/>
          </w:tcPr>
          <w:p>
            <w:r>
              <w:t>embeds[].timestamp</w:t>
            </w:r>
          </w:p>
        </w:tc>
        <w:tc>
          <w:tcPr>
            <w:tcW w:type="dxa" w:w="2880"/>
          </w:tcPr>
          <w:p>
            <w:r>
              <w:t>string | null</w:t>
            </w:r>
          </w:p>
        </w:tc>
        <w:tc>
          <w:tcPr>
            <w:tcW w:type="dxa" w:w="2880"/>
          </w:tcPr>
          <w:p>
            <w:r>
              <w:t>Timestamp string.</w:t>
            </w:r>
          </w:p>
        </w:tc>
      </w:tr>
      <w:tr>
        <w:tc>
          <w:tcPr>
            <w:tcW w:type="dxa" w:w="2880"/>
          </w:tcPr>
          <w:p>
            <w:r>
              <w:t>embeds[].description</w:t>
            </w:r>
          </w:p>
        </w:tc>
        <w:tc>
          <w:tcPr>
            <w:tcW w:type="dxa" w:w="2880"/>
          </w:tcPr>
          <w:p>
            <w:r>
              <w:t>string | null</w:t>
            </w:r>
          </w:p>
        </w:tc>
        <w:tc>
          <w:tcPr>
            <w:tcW w:type="dxa" w:w="2880"/>
          </w:tcPr>
          <w:p>
            <w:r>
              <w:t>Max length: 4096.</w:t>
            </w:r>
          </w:p>
        </w:tc>
      </w:tr>
      <w:tr>
        <w:tc>
          <w:tcPr>
            <w:tcW w:type="dxa" w:w="2880"/>
          </w:tcPr>
          <w:p>
            <w:r>
              <w:t>embeds[].author</w:t>
            </w:r>
          </w:p>
        </w:tc>
        <w:tc>
          <w:tcPr>
            <w:tcW w:type="dxa" w:w="2880"/>
          </w:tcPr>
          <w:p>
            <w:r>
              <w:t>object | null</w:t>
            </w:r>
          </w:p>
        </w:tc>
        <w:tc>
          <w:tcPr>
            <w:tcW w:type="dxa" w:w="2880"/>
          </w:tcPr>
          <w:p>
            <w:r>
              <w:t>OneOf(null | &lt;RichEmbedAuthor&gt;). Schema not expanded in scraped content.</w:t>
            </w:r>
          </w:p>
        </w:tc>
      </w:tr>
      <w:tr>
        <w:tc>
          <w:tcPr>
            <w:tcW w:type="dxa" w:w="2880"/>
          </w:tcPr>
          <w:p>
            <w:r>
              <w:t>embeds[].image</w:t>
            </w:r>
          </w:p>
        </w:tc>
        <w:tc>
          <w:tcPr>
            <w:tcW w:type="dxa" w:w="2880"/>
          </w:tcPr>
          <w:p>
            <w:r>
              <w:t>object | null</w:t>
            </w:r>
          </w:p>
        </w:tc>
        <w:tc>
          <w:tcPr>
            <w:tcW w:type="dxa" w:w="2880"/>
          </w:tcPr>
          <w:p>
            <w:r>
              <w:t>OneOf(null | &lt;RichEmbedImage&gt;). Schema not expanded.</w:t>
            </w:r>
          </w:p>
        </w:tc>
      </w:tr>
      <w:tr>
        <w:tc>
          <w:tcPr>
            <w:tcW w:type="dxa" w:w="2880"/>
          </w:tcPr>
          <w:p>
            <w:r>
              <w:t>embeds[].thumbnail</w:t>
            </w:r>
          </w:p>
        </w:tc>
        <w:tc>
          <w:tcPr>
            <w:tcW w:type="dxa" w:w="2880"/>
          </w:tcPr>
          <w:p>
            <w:r>
              <w:t>object | null</w:t>
            </w:r>
          </w:p>
        </w:tc>
        <w:tc>
          <w:tcPr>
            <w:tcW w:type="dxa" w:w="2880"/>
          </w:tcPr>
          <w:p>
            <w:r>
              <w:t>OneOf(null | &lt;RichEmbedThumbnail&gt;). Schema not expanded.</w:t>
            </w:r>
          </w:p>
        </w:tc>
      </w:tr>
      <w:tr>
        <w:tc>
          <w:tcPr>
            <w:tcW w:type="dxa" w:w="2880"/>
          </w:tcPr>
          <w:p>
            <w:r>
              <w:t>embeds[].footer</w:t>
            </w:r>
          </w:p>
        </w:tc>
        <w:tc>
          <w:tcPr>
            <w:tcW w:type="dxa" w:w="2880"/>
          </w:tcPr>
          <w:p>
            <w:r>
              <w:t>object | null</w:t>
            </w:r>
          </w:p>
        </w:tc>
        <w:tc>
          <w:tcPr>
            <w:tcW w:type="dxa" w:w="2880"/>
          </w:tcPr>
          <w:p>
            <w:r>
              <w:t>OneOf(null | &lt;RichEmbedFooter&gt;). Schema not expanded.</w:t>
            </w:r>
          </w:p>
        </w:tc>
      </w:tr>
      <w:tr>
        <w:tc>
          <w:tcPr>
            <w:tcW w:type="dxa" w:w="2880"/>
          </w:tcPr>
          <w:p>
            <w:r>
              <w:t>embeds[].fields</w:t>
            </w:r>
          </w:p>
        </w:tc>
        <w:tc>
          <w:tcPr>
            <w:tcW w:type="dxa" w:w="2880"/>
          </w:tcPr>
          <w:p>
            <w:r>
              <w:t>array</w:t>
            </w:r>
          </w:p>
        </w:tc>
        <w:tc>
          <w:tcPr>
            <w:tcW w:type="dxa" w:w="2880"/>
          </w:tcPr>
          <w:p>
            <w:r>
              <w:t>Array of embed field objects.</w:t>
            </w:r>
          </w:p>
        </w:tc>
      </w:tr>
      <w:tr>
        <w:tc>
          <w:tcPr>
            <w:tcW w:type="dxa" w:w="2880"/>
          </w:tcPr>
          <w:p>
            <w:r>
              <w:t>embeds[].fields[].name</w:t>
            </w:r>
          </w:p>
        </w:tc>
        <w:tc>
          <w:tcPr>
            <w:tcW w:type="dxa" w:w="2880"/>
          </w:tcPr>
          <w:p>
            <w:r>
              <w:t>string</w:t>
            </w:r>
          </w:p>
        </w:tc>
        <w:tc>
          <w:tcPr>
            <w:tcW w:type="dxa" w:w="2880"/>
          </w:tcPr>
          <w:p>
            <w:r>
              <w:t>Required (within each field). Max length: 256.</w:t>
            </w:r>
          </w:p>
        </w:tc>
      </w:tr>
      <w:tr>
        <w:tc>
          <w:tcPr>
            <w:tcW w:type="dxa" w:w="2880"/>
          </w:tcPr>
          <w:p>
            <w:r>
              <w:t>embeds[].fields[].value</w:t>
            </w:r>
          </w:p>
        </w:tc>
        <w:tc>
          <w:tcPr>
            <w:tcW w:type="dxa" w:w="2880"/>
          </w:tcPr>
          <w:p>
            <w:r>
              <w:t>string</w:t>
            </w:r>
          </w:p>
        </w:tc>
        <w:tc>
          <w:tcPr>
            <w:tcW w:type="dxa" w:w="2880"/>
          </w:tcPr>
          <w:p>
            <w:r>
              <w:t>Required (within each field). Max length: 1024.</w:t>
            </w:r>
          </w:p>
        </w:tc>
      </w:tr>
      <w:tr>
        <w:tc>
          <w:tcPr>
            <w:tcW w:type="dxa" w:w="2880"/>
          </w:tcPr>
          <w:p>
            <w:r>
              <w:t>embeds[].fields[].inline</w:t>
            </w:r>
          </w:p>
        </w:tc>
        <w:tc>
          <w:tcPr>
            <w:tcW w:type="dxa" w:w="2880"/>
          </w:tcPr>
          <w:p>
            <w:r>
              <w:t>boolean | null</w:t>
            </w:r>
          </w:p>
        </w:tc>
        <w:tc>
          <w:tcPr>
            <w:tcW w:type="dxa" w:w="2880"/>
          </w:tcPr>
          <w:p>
            <w:r>
              <w:t>Whether the field is inline.</w:t>
            </w:r>
          </w:p>
        </w:tc>
      </w:tr>
      <w:tr>
        <w:tc>
          <w:tcPr>
            <w:tcW w:type="dxa" w:w="2880"/>
          </w:tcPr>
          <w:p>
            <w:r>
              <w:t>embeds[].provider</w:t>
            </w:r>
          </w:p>
        </w:tc>
        <w:tc>
          <w:tcPr>
            <w:tcW w:type="dxa" w:w="2880"/>
          </w:tcPr>
          <w:p>
            <w:r>
              <w:t>object | null</w:t>
            </w:r>
          </w:p>
        </w:tc>
        <w:tc>
          <w:tcPr>
            <w:tcW w:type="dxa" w:w="2880"/>
          </w:tcPr>
          <w:p>
            <w:r>
              <w:t>OneOf(null | &lt;RichEmbedProvider&gt;). Schema not expanded.</w:t>
            </w:r>
          </w:p>
        </w:tc>
      </w:tr>
      <w:tr>
        <w:tc>
          <w:tcPr>
            <w:tcW w:type="dxa" w:w="2880"/>
          </w:tcPr>
          <w:p>
            <w:r>
              <w:t>embeds[].video</w:t>
            </w:r>
          </w:p>
        </w:tc>
        <w:tc>
          <w:tcPr>
            <w:tcW w:type="dxa" w:w="2880"/>
          </w:tcPr>
          <w:p>
            <w:r>
              <w:t>object | null</w:t>
            </w:r>
          </w:p>
        </w:tc>
        <w:tc>
          <w:tcPr>
            <w:tcW w:type="dxa" w:w="2880"/>
          </w:tcPr>
          <w:p>
            <w:r>
              <w:t>OneOf(null | &lt;RichEmbedVideo&gt;). Schema not expanded.</w:t>
            </w:r>
          </w:p>
        </w:tc>
      </w:tr>
      <w:tr>
        <w:tc>
          <w:tcPr>
            <w:tcW w:type="dxa" w:w="2880"/>
          </w:tcPr>
          <w:p>
            <w:r>
              <w:t>flags</w:t>
            </w:r>
          </w:p>
        </w:tc>
        <w:tc>
          <w:tcPr>
            <w:tcW w:type="dxa" w:w="2880"/>
          </w:tcPr>
          <w:p>
            <w:r>
              <w:t>integer | null</w:t>
            </w:r>
          </w:p>
        </w:tc>
        <w:tc>
          <w:tcPr>
            <w:tcW w:type="dxa" w:w="2880"/>
          </w:tcPr>
          <w:p>
            <w:r>
              <w:t>Message flags (integer).</w:t>
            </w:r>
          </w:p>
        </w:tc>
      </w:tr>
      <w:tr>
        <w:tc>
          <w:tcPr>
            <w:tcW w:type="dxa" w:w="2880"/>
          </w:tcPr>
          <w:p>
            <w:r>
              <w:t>allowed_mentions</w:t>
            </w:r>
          </w:p>
        </w:tc>
        <w:tc>
          <w:tcPr>
            <w:tcW w:type="dxa" w:w="2880"/>
          </w:tcPr>
          <w:p>
            <w:r>
              <w:t>object | null</w:t>
            </w:r>
          </w:p>
        </w:tc>
        <w:tc>
          <w:tcPr>
            <w:tcW w:type="dxa" w:w="2880"/>
          </w:tcPr>
          <w:p>
            <w:r>
              <w:t>Allowed mentions control. OneOf(null | { ... }).</w:t>
            </w:r>
          </w:p>
        </w:tc>
      </w:tr>
      <w:tr>
        <w:tc>
          <w:tcPr>
            <w:tcW w:type="dxa" w:w="2880"/>
          </w:tcPr>
          <w:p>
            <w:r>
              <w:t>allowed_mentions.parse</w:t>
            </w:r>
          </w:p>
        </w:tc>
        <w:tc>
          <w:tcPr>
            <w:tcW w:type="dxa" w:w="2880"/>
          </w:tcPr>
          <w:p>
            <w:r>
              <w:t>array | null</w:t>
            </w:r>
          </w:p>
        </w:tc>
        <w:tc>
          <w:tcPr>
            <w:tcW w:type="dxa" w:w="2880"/>
          </w:tcPr>
          <w:p>
            <w:r>
              <w:t>OneOf(null | &lt;AllowedMentionTypes&gt;)[].</w:t>
            </w:r>
          </w:p>
        </w:tc>
      </w:tr>
      <w:tr>
        <w:tc>
          <w:tcPr>
            <w:tcW w:type="dxa" w:w="2880"/>
          </w:tcPr>
          <w:p>
            <w:r>
              <w:t>allowed_mentions.users</w:t>
            </w:r>
          </w:p>
        </w:tc>
        <w:tc>
          <w:tcPr>
            <w:tcW w:type="dxa" w:w="2880"/>
          </w:tcPr>
          <w:p>
            <w:r>
              <w:t>array | null</w:t>
            </w:r>
          </w:p>
        </w:tc>
        <w:tc>
          <w:tcPr>
            <w:tcW w:type="dxa" w:w="2880"/>
          </w:tcPr>
          <w:p>
            <w:r>
              <w:t>OneOf(null | &lt;SnowflakeType&gt;)[].</w:t>
            </w:r>
          </w:p>
        </w:tc>
      </w:tr>
      <w:tr>
        <w:tc>
          <w:tcPr>
            <w:tcW w:type="dxa" w:w="2880"/>
          </w:tcPr>
          <w:p>
            <w:r>
              <w:t>allowed_mentions.roles</w:t>
            </w:r>
          </w:p>
        </w:tc>
        <w:tc>
          <w:tcPr>
            <w:tcW w:type="dxa" w:w="2880"/>
          </w:tcPr>
          <w:p>
            <w:r>
              <w:t>array | null</w:t>
            </w:r>
          </w:p>
        </w:tc>
        <w:tc>
          <w:tcPr>
            <w:tcW w:type="dxa" w:w="2880"/>
          </w:tcPr>
          <w:p>
            <w:r>
              <w:t>OneOf(null | &lt;SnowflakeType&gt;)[].</w:t>
            </w:r>
          </w:p>
        </w:tc>
      </w:tr>
      <w:tr>
        <w:tc>
          <w:tcPr>
            <w:tcW w:type="dxa" w:w="2880"/>
          </w:tcPr>
          <w:p>
            <w:r>
              <w:t>allowed_mentions.replied_user</w:t>
            </w:r>
          </w:p>
        </w:tc>
        <w:tc>
          <w:tcPr>
            <w:tcW w:type="dxa" w:w="2880"/>
          </w:tcPr>
          <w:p>
            <w:r>
              <w:t>boolean | null</w:t>
            </w:r>
          </w:p>
        </w:tc>
        <w:tc>
          <w:tcPr>
            <w:tcW w:type="dxa" w:w="2880"/>
          </w:tcPr>
          <w:p>
            <w:r>
              <w:t>Whether to mention the user being replied to.</w:t>
            </w:r>
          </w:p>
        </w:tc>
      </w:tr>
      <w:tr>
        <w:tc>
          <w:tcPr>
            <w:tcW w:type="dxa" w:w="2880"/>
          </w:tcPr>
          <w:p>
            <w:r>
              <w:t>sticker_ids</w:t>
            </w:r>
          </w:p>
        </w:tc>
        <w:tc>
          <w:tcPr>
            <w:tcW w:type="dxa" w:w="2880"/>
          </w:tcPr>
          <w:p>
            <w:r>
              <w:t>string[]</w:t>
            </w:r>
          </w:p>
        </w:tc>
        <w:tc>
          <w:tcPr>
            <w:tcW w:type="dxa" w:w="2880"/>
          </w:tcPr>
          <w:p>
            <w:r>
              <w:t>Sticker IDs to include.</w:t>
            </w:r>
          </w:p>
        </w:tc>
      </w:tr>
      <w:tr>
        <w:tc>
          <w:tcPr>
            <w:tcW w:type="dxa" w:w="2880"/>
          </w:tcPr>
          <w:p>
            <w:r>
              <w:t>components</w:t>
            </w:r>
          </w:p>
        </w:tc>
        <w:tc>
          <w:tcPr>
            <w:tcW w:type="dxa" w:w="2880"/>
          </w:tcPr>
          <w:p>
            <w:r>
              <w:t>array</w:t>
            </w:r>
          </w:p>
        </w:tc>
        <w:tc>
          <w:tcPr>
            <w:tcW w:type="dxa" w:w="2880"/>
          </w:tcPr>
          <w:p>
            <w:r>
              <w:t>Array of message component objects. (Multiple OneOf(...) variants; schemas not expanded in scraped content.)</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attachments[].id</w:t>
            </w:r>
          </w:p>
        </w:tc>
        <w:tc>
          <w:tcPr>
            <w:tcW w:type="dxa" w:w="2880"/>
          </w:tcPr>
          <w:p>
            <w:r>
              <w:t>string</w:t>
            </w:r>
          </w:p>
        </w:tc>
        <w:tc>
          <w:tcPr>
            <w:tcW w:type="dxa" w:w="2880"/>
          </w:tcPr>
          <w:p>
            <w:r>
              <w:t>Required (in multipart schema) / &lt;SnowflakeType&gt; in JSON schema.</w:t>
            </w:r>
          </w:p>
        </w:tc>
      </w:tr>
      <w:tr>
        <w:tc>
          <w:tcPr>
            <w:tcW w:type="dxa" w:w="2880"/>
          </w:tcPr>
          <w:p>
            <w:r>
              <w:t>attachments[].filename</w:t>
            </w:r>
          </w:p>
        </w:tc>
        <w:tc>
          <w:tcPr>
            <w:tcW w:type="dxa" w:w="2880"/>
          </w:tcPr>
          <w:p>
            <w:r>
              <w:t>string | null</w:t>
            </w:r>
          </w:p>
        </w:tc>
        <w:tc>
          <w:tcPr>
            <w:tcW w:type="dxa" w:w="2880"/>
          </w:tcPr>
          <w:p>
            <w:r>
              <w:t>Max length: 1024.</w:t>
            </w:r>
          </w:p>
        </w:tc>
      </w:tr>
      <w:tr>
        <w:tc>
          <w:tcPr>
            <w:tcW w:type="dxa" w:w="2880"/>
          </w:tcPr>
          <w:p>
            <w:r>
              <w:t>attachments[].description</w:t>
            </w:r>
          </w:p>
        </w:tc>
        <w:tc>
          <w:tcPr>
            <w:tcW w:type="dxa" w:w="2880"/>
          </w:tcPr>
          <w:p>
            <w:r>
              <w:t>string | null</w:t>
            </w:r>
          </w:p>
        </w:tc>
        <w:tc>
          <w:tcPr>
            <w:tcW w:type="dxa" w:w="2880"/>
          </w:tcPr>
          <w:p>
            <w:r>
              <w:t>Max length: 1024.</w:t>
            </w:r>
          </w:p>
        </w:tc>
      </w:tr>
      <w:tr>
        <w:tc>
          <w:tcPr>
            <w:tcW w:type="dxa" w:w="2880"/>
          </w:tcPr>
          <w:p>
            <w:r>
              <w:t>attachments[].duration_secs</w:t>
            </w:r>
          </w:p>
        </w:tc>
        <w:tc>
          <w:tcPr>
            <w:tcW w:type="dxa" w:w="2880"/>
          </w:tcPr>
          <w:p>
            <w:r>
              <w:t>number | null</w:t>
            </w:r>
          </w:p>
        </w:tc>
        <w:tc>
          <w:tcPr>
            <w:tcW w:type="dxa" w:w="2880"/>
          </w:tcPr>
          <w:p>
            <w:r>
              <w:t>Max: 2147483647.</w:t>
            </w:r>
          </w:p>
        </w:tc>
      </w:tr>
      <w:tr>
        <w:tc>
          <w:tcPr>
            <w:tcW w:type="dxa" w:w="2880"/>
          </w:tcPr>
          <w:p>
            <w:r>
              <w:t>attachments[].waveform</w:t>
            </w:r>
          </w:p>
        </w:tc>
        <w:tc>
          <w:tcPr>
            <w:tcW w:type="dxa" w:w="2880"/>
          </w:tcPr>
          <w:p>
            <w:r>
              <w:t>string | null</w:t>
            </w:r>
          </w:p>
        </w:tc>
        <w:tc>
          <w:tcPr>
            <w:tcW w:type="dxa" w:w="2880"/>
          </w:tcPr>
          <w:p>
            <w:r>
              <w:t>Max length: 400.</w:t>
            </w:r>
          </w:p>
        </w:tc>
      </w:tr>
      <w:tr>
        <w:tc>
          <w:tcPr>
            <w:tcW w:type="dxa" w:w="2880"/>
          </w:tcPr>
          <w:p>
            <w:r>
              <w:t>attachments[].title</w:t>
            </w:r>
          </w:p>
        </w:tc>
        <w:tc>
          <w:tcPr>
            <w:tcW w:type="dxa" w:w="2880"/>
          </w:tcPr>
          <w:p>
            <w:r>
              <w:t>string | null</w:t>
            </w:r>
          </w:p>
        </w:tc>
        <w:tc>
          <w:tcPr>
            <w:tcW w:type="dxa" w:w="2880"/>
          </w:tcPr>
          <w:p>
            <w:r>
              <w:t>Max length: 1024.</w:t>
            </w:r>
          </w:p>
        </w:tc>
      </w:tr>
      <w:tr>
        <w:tc>
          <w:tcPr>
            <w:tcW w:type="dxa" w:w="2880"/>
          </w:tcPr>
          <w:p>
            <w:r>
              <w:t>attachments[].is_remix</w:t>
            </w:r>
          </w:p>
        </w:tc>
        <w:tc>
          <w:tcPr>
            <w:tcW w:type="dxa" w:w="2880"/>
          </w:tcPr>
          <w:p>
            <w:r>
              <w:t>boolean | null</w:t>
            </w:r>
          </w:p>
        </w:tc>
        <w:tc>
          <w:tcPr>
            <w:tcW w:type="dxa" w:w="2880"/>
          </w:tcPr>
          <w:p>
            <w:r>
              <w:t>Whether the attachment is a remix.</w:t>
            </w:r>
          </w:p>
        </w:tc>
      </w:tr>
      <w:tr>
        <w:tc>
          <w:tcPr>
            <w:tcW w:type="dxa" w:w="2880"/>
          </w:tcPr>
          <w:p>
            <w:r>
              <w:t>files[0]..files[9]</w:t>
            </w:r>
          </w:p>
        </w:tc>
        <w:tc>
          <w:tcPr>
            <w:tcW w:type="dxa" w:w="2880"/>
          </w:tcPr>
          <w:p>
            <w:r>
              <w:t>string</w:t>
            </w:r>
          </w:p>
        </w:tc>
        <w:tc>
          <w:tcPr>
            <w:tcW w:type="dxa" w:w="2880"/>
          </w:tcPr>
          <w:p>
            <w:r>
              <w:t>multipart/form-data only. Up to 10 file fields were shown in scraped content.</w:t>
            </w:r>
          </w:p>
        </w:tc>
      </w:tr>
    </w:tbl>
    <w:p/>
    <w:p>
      <w:pPr>
        <w:pStyle w:val="Heading3"/>
      </w:pPr>
      <w:r>
        <w:t>Response</w:t>
      </w:r>
    </w:p>
    <w:p>
      <w:pPr>
        <w:pStyle w:val="Heading3"/>
      </w:pPr>
      <w:r>
        <w:t>Success Response (200 OK)</w:t>
      </w:r>
    </w:p>
    <w:p>
      <w:r>
        <w:t>Returns a message object (application/json). The scraped schema is very large; below is a minimal, representative example consistent with the documented shape (fields shown in the schema include id, channel_id, content, embeds, attachments, author, timestamp, etc.).</w:t>
      </w:r>
    </w:p>
    <w:p>
      <w:r>
        <w:rPr>
          <w:b/>
          <w:color w:val="666666"/>
          <w:sz w:val="16"/>
        </w:rPr>
        <w:t>[json]</w:t>
      </w:r>
    </w:p>
    <w:p>
      <w:pPr>
        <w:shd w:fill="F2F2F2" w:val="clear"/>
      </w:pPr>
      <w:r>
        <w:rPr>
          <w:rFonts w:ascii="Courier New" w:hAnsi="Courier New"/>
          <w:sz w:val="17"/>
        </w:rPr>
        <w:t>{</w:t>
        <w:br/>
        <w:t xml:space="preserve"> "id": "987654321098765432",</w:t>
        <w:br/>
        <w:t xml:space="preserve"> "channel_id": "123456789012345678",</w:t>
        <w:br/>
        <w:t xml:space="preserve"> "type": 0,</w:t>
        <w:br/>
        <w:t xml:space="preserve"> "content": "Updated message text",</w:t>
        <w:br/>
        <w:t xml:space="preserve"> "timestamp": "2026-03-14T12:00:00.000000+00:00",</w:t>
        <w:br/>
        <w:t xml:space="preserve"> "edited_timestamp": "2026-03-14T12:05:00.000000+00:00",</w:t>
        <w:br/>
        <w:t xml:space="preserve"> "tts": false,</w:t>
        <w:br/>
        <w:t xml:space="preserve"> "mention_everyone": false,</w:t>
        <w:br/>
        <w:t xml:space="preserve"> "mentions": [],</w:t>
        <w:br/>
        <w:t xml:space="preserve"> "mention_roles": [],</w:t>
        <w:br/>
        <w:t xml:space="preserve"> "attachments": [],</w:t>
        <w:br/>
        <w:t xml:space="preserve"> "embeds": [],</w:t>
        <w:br/>
        <w:t xml:space="preserve"> "pinned": false,</w:t>
        <w:br/>
        <w:t xml:space="preserve"> "flags": 0,</w:t>
        <w:br/>
        <w:t xml:space="preserve"> "components": [],</w:t>
        <w:br/>
        <w:t xml:space="preserve"> "author": {</w:t>
        <w:br/>
        <w:t xml:space="preserve"> "id": "111111111111111111",</w:t>
        <w:br/>
        <w:t xml:space="preserve"> "username": "example-user",</w:t>
        <w:br/>
        <w:t xml:space="preserve"> "avatar": null,</w:t>
        <w:br/>
        <w:t xml:space="preserve"> "discriminator": "0",</w:t>
        <w:br/>
        <w:t xml:space="preserve"> "public_flags": 0,</w:t>
        <w:br/>
        <w:t xml:space="preserve"> "flags": 0,</w:t>
        <w:br/>
        <w:t xml:space="preserve"> "global_name": null,</w:t>
        <w:br/>
        <w:t xml:space="preserve"> "primary_guild": null</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r>
        <w:rPr>
          <w:b/>
        </w:rPr>
        <w:t>Note: The response schema in the scraped content is extensive and includes many nested objects (interaction_metadata, thread, poll, etc.). This table documents the most prominent top-level fields explicitly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Message ID.</w:t>
            </w:r>
          </w:p>
        </w:tc>
      </w:tr>
      <w:tr>
        <w:tc>
          <w:tcPr>
            <w:tcW w:type="dxa" w:w="2880"/>
          </w:tcPr>
          <w:p>
            <w:r>
              <w:t>channel_id</w:t>
            </w:r>
          </w:p>
        </w:tc>
        <w:tc>
          <w:tcPr>
            <w:tcW w:type="dxa" w:w="2880"/>
          </w:tcPr>
          <w:p>
            <w:r>
              <w:t>string</w:t>
            </w:r>
          </w:p>
        </w:tc>
        <w:tc>
          <w:tcPr>
            <w:tcW w:type="dxa" w:w="2880"/>
          </w:tcPr>
          <w:p>
            <w:r>
              <w:t>Channel ID where the message exists.</w:t>
            </w:r>
          </w:p>
        </w:tc>
      </w:tr>
      <w:tr>
        <w:tc>
          <w:tcPr>
            <w:tcW w:type="dxa" w:w="2880"/>
          </w:tcPr>
          <w:p>
            <w:r>
              <w:t>type</w:t>
            </w:r>
          </w:p>
        </w:tc>
        <w:tc>
          <w:tcPr>
            <w:tcW w:type="dxa" w:w="2880"/>
          </w:tcPr>
          <w:p>
            <w:r>
              <w:t>integer</w:t>
            </w:r>
          </w:p>
        </w:tc>
        <w:tc>
          <w:tcPr>
            <w:tcW w:type="dxa" w:w="2880"/>
          </w:tcPr>
          <w:p>
            <w:r>
              <w:t>Message type. Documented as OneOf(const(...)) with many possible constants.</w:t>
            </w:r>
          </w:p>
        </w:tc>
      </w:tr>
      <w:tr>
        <w:tc>
          <w:tcPr>
            <w:tcW w:type="dxa" w:w="2880"/>
          </w:tcPr>
          <w:p>
            <w:r>
              <w:t>content</w:t>
            </w:r>
          </w:p>
        </w:tc>
        <w:tc>
          <w:tcPr>
            <w:tcW w:type="dxa" w:w="2880"/>
          </w:tcPr>
          <w:p>
            <w:r>
              <w:t>string</w:t>
            </w:r>
          </w:p>
        </w:tc>
        <w:tc>
          <w:tcPr>
            <w:tcW w:type="dxa" w:w="2880"/>
          </w:tcPr>
          <w:p>
            <w:r>
              <w:t>Message content.</w:t>
            </w:r>
          </w:p>
        </w:tc>
      </w:tr>
      <w:tr>
        <w:tc>
          <w:tcPr>
            <w:tcW w:type="dxa" w:w="2880"/>
          </w:tcPr>
          <w:p>
            <w:r>
              <w:t>mentions</w:t>
            </w:r>
          </w:p>
        </w:tc>
        <w:tc>
          <w:tcPr>
            <w:tcW w:type="dxa" w:w="2880"/>
          </w:tcPr>
          <w:p>
            <w:r>
              <w:t>array</w:t>
            </w:r>
          </w:p>
        </w:tc>
        <w:tc>
          <w:tcPr>
            <w:tcW w:type="dxa" w:w="2880"/>
          </w:tcPr>
          <w:p>
            <w:r>
              <w:t>Array of mentioned user objects.</w:t>
            </w:r>
          </w:p>
        </w:tc>
      </w:tr>
      <w:tr>
        <w:tc>
          <w:tcPr>
            <w:tcW w:type="dxa" w:w="2880"/>
          </w:tcPr>
          <w:p>
            <w:r>
              <w:t>mention_roles</w:t>
            </w:r>
          </w:p>
        </w:tc>
        <w:tc>
          <w:tcPr>
            <w:tcW w:type="dxa" w:w="2880"/>
          </w:tcPr>
          <w:p>
            <w:r>
              <w:t>string[]</w:t>
            </w:r>
          </w:p>
        </w:tc>
        <w:tc>
          <w:tcPr>
            <w:tcW w:type="dxa" w:w="2880"/>
          </w:tcPr>
          <w:p>
            <w:r>
              <w:t>Array of role IDs mentioned.</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embeds</w:t>
            </w:r>
          </w:p>
        </w:tc>
        <w:tc>
          <w:tcPr>
            <w:tcW w:type="dxa" w:w="2880"/>
          </w:tcPr>
          <w:p>
            <w:r>
              <w:t>array</w:t>
            </w:r>
          </w:p>
        </w:tc>
        <w:tc>
          <w:tcPr>
            <w:tcW w:type="dxa" w:w="2880"/>
          </w:tcPr>
          <w:p>
            <w:r>
              <w:t>Array of embed objects.</w:t>
            </w:r>
          </w:p>
        </w:tc>
      </w:tr>
      <w:tr>
        <w:tc>
          <w:tcPr>
            <w:tcW w:type="dxa" w:w="2880"/>
          </w:tcPr>
          <w:p>
            <w:r>
              <w:t>timestamp</w:t>
            </w:r>
          </w:p>
        </w:tc>
        <w:tc>
          <w:tcPr>
            <w:tcW w:type="dxa" w:w="2880"/>
          </w:tcPr>
          <w:p>
            <w:r>
              <w:t>string</w:t>
            </w:r>
          </w:p>
        </w:tc>
        <w:tc>
          <w:tcPr>
            <w:tcW w:type="dxa" w:w="2880"/>
          </w:tcPr>
          <w:p>
            <w:r>
              <w:t>Message creation timestamp.</w:t>
            </w:r>
          </w:p>
        </w:tc>
      </w:tr>
      <w:tr>
        <w:tc>
          <w:tcPr>
            <w:tcW w:type="dxa" w:w="2880"/>
          </w:tcPr>
          <w:p>
            <w:r>
              <w:t>edited_timestamp</w:t>
            </w:r>
          </w:p>
        </w:tc>
        <w:tc>
          <w:tcPr>
            <w:tcW w:type="dxa" w:w="2880"/>
          </w:tcPr>
          <w:p>
            <w:r>
              <w:t>string | null</w:t>
            </w:r>
          </w:p>
        </w:tc>
        <w:tc>
          <w:tcPr>
            <w:tcW w:type="dxa" w:w="2880"/>
          </w:tcPr>
          <w:p>
            <w:r>
              <w:t>Message edit timestamp, if edited.</w:t>
            </w:r>
          </w:p>
        </w:tc>
      </w:tr>
      <w:tr>
        <w:tc>
          <w:tcPr>
            <w:tcW w:type="dxa" w:w="2880"/>
          </w:tcPr>
          <w:p>
            <w:r>
              <w:t>flags</w:t>
            </w:r>
          </w:p>
        </w:tc>
        <w:tc>
          <w:tcPr>
            <w:tcW w:type="dxa" w:w="2880"/>
          </w:tcPr>
          <w:p>
            <w:r>
              <w:t>integer</w:t>
            </w:r>
          </w:p>
        </w:tc>
        <w:tc>
          <w:tcPr>
            <w:tcW w:type="dxa" w:w="2880"/>
          </w:tcPr>
          <w:p>
            <w:r>
              <w:t>Message flags.</w:t>
            </w:r>
          </w:p>
        </w:tc>
      </w:tr>
      <w:tr>
        <w:tc>
          <w:tcPr>
            <w:tcW w:type="dxa" w:w="2880"/>
          </w:tcPr>
          <w:p>
            <w:r>
              <w:t>components</w:t>
            </w:r>
          </w:p>
        </w:tc>
        <w:tc>
          <w:tcPr>
            <w:tcW w:type="dxa" w:w="2880"/>
          </w:tcPr>
          <w:p>
            <w:r>
              <w:t>array</w:t>
            </w:r>
          </w:p>
        </w:tc>
        <w:tc>
          <w:tcPr>
            <w:tcW w:type="dxa" w:w="2880"/>
          </w:tcPr>
          <w:p>
            <w:r>
              <w:t>Message components.</w:t>
            </w:r>
          </w:p>
        </w:tc>
      </w:tr>
      <w:tr>
        <w:tc>
          <w:tcPr>
            <w:tcW w:type="dxa" w:w="2880"/>
          </w:tcPr>
          <w:p>
            <w:r>
              <w:t>author</w:t>
            </w:r>
          </w:p>
        </w:tc>
        <w:tc>
          <w:tcPr>
            <w:tcW w:type="dxa" w:w="2880"/>
          </w:tcPr>
          <w:p>
            <w:r>
              <w:t>object</w:t>
            </w:r>
          </w:p>
        </w:tc>
        <w:tc>
          <w:tcPr>
            <w:tcW w:type="dxa" w:w="2880"/>
          </w:tcPr>
          <w:p>
            <w:r>
              <w:t>Author user object.</w:t>
            </w:r>
          </w:p>
        </w:tc>
      </w:tr>
      <w:tr>
        <w:tc>
          <w:tcPr>
            <w:tcW w:type="dxa" w:w="2880"/>
          </w:tcPr>
          <w:p>
            <w:r>
              <w:t>pinned</w:t>
            </w:r>
          </w:p>
        </w:tc>
        <w:tc>
          <w:tcPr>
            <w:tcW w:type="dxa" w:w="2880"/>
          </w:tcPr>
          <w:p>
            <w:r>
              <w:t>boolean</w:t>
            </w:r>
          </w:p>
        </w:tc>
        <w:tc>
          <w:tcPr>
            <w:tcW w:type="dxa" w:w="2880"/>
          </w:tcPr>
          <w:p>
            <w:r>
              <w:t>Whether the message is pinned.</w:t>
            </w:r>
          </w:p>
        </w:tc>
      </w:tr>
      <w:tr>
        <w:tc>
          <w:tcPr>
            <w:tcW w:type="dxa" w:w="2880"/>
          </w:tcPr>
          <w:p>
            <w:r>
              <w:t>mention_everyone</w:t>
            </w:r>
          </w:p>
        </w:tc>
        <w:tc>
          <w:tcPr>
            <w:tcW w:type="dxa" w:w="2880"/>
          </w:tcPr>
          <w:p>
            <w:r>
              <w:t>boolean</w:t>
            </w:r>
          </w:p>
        </w:tc>
        <w:tc>
          <w:tcPr>
            <w:tcW w:type="dxa" w:w="2880"/>
          </w:tcPr>
          <w:p>
            <w:r>
              <w:t>Whether @everyone was mentioned.</w:t>
            </w:r>
          </w:p>
        </w:tc>
      </w:tr>
      <w:tr>
        <w:tc>
          <w:tcPr>
            <w:tcW w:type="dxa" w:w="2880"/>
          </w:tcPr>
          <w:p>
            <w:r>
              <w:t>tts</w:t>
            </w:r>
          </w:p>
        </w:tc>
        <w:tc>
          <w:tcPr>
            <w:tcW w:type="dxa" w:w="2880"/>
          </w:tcPr>
          <w:p>
            <w:r>
              <w:t>boolean</w:t>
            </w:r>
          </w:p>
        </w:tc>
        <w:tc>
          <w:tcPr>
            <w:tcW w:type="dxa" w:w="2880"/>
          </w:tcPr>
          <w:p>
            <w:r>
              <w:t>Whether the message is TTS.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'https://discord.com/api/v10/channels/123456789012345678/messages/987654321098765432' \</w:t>
        <w:br/>
        <w:t xml:space="preserve"> --header 'Accept: application/json' \</w:t>
        <w:br/>
        <w:t xml:space="preserve"> --header 'Content-Type: application/json' \</w:t>
        <w:br/>
        <w:t xml:space="preserve"> --data '{</w:t>
        <w:br/>
        <w:t xml:space="preserve"> "content": "Updated message text"</w:t>
        <w:br/>
        <w:t xml:space="preserve">  }'</w:t>
      </w:r>
    </w:p>
    <w:p>
      <w:pPr>
        <w:pStyle w:val="Heading3"/>
      </w:pPr>
      <w:r>
        <w:t>Example Usage</w:t>
      </w:r>
    </w:p>
    <w:p>
      <w:pPr>
        <w:pStyle w:val="Heading3"/>
      </w:pPr>
      <w:r>
        <w:t>Example 1: Update Message Content</w:t>
      </w:r>
    </w:p>
    <w:p>
      <w:r>
        <w:rPr>
          <w:b/>
          <w:color w:val="666666"/>
          <w:sz w:val="16"/>
        </w:rPr>
        <w:t>[bash]</w:t>
      </w:r>
    </w:p>
    <w:p>
      <w:pPr>
        <w:shd w:fill="F2F2F2" w:val="clear"/>
      </w:pPr>
      <w:r>
        <w:rPr>
          <w:rFonts w:ascii="Courier New" w:hAnsi="Courier New"/>
          <w:sz w:val="17"/>
        </w:rPr>
        <w:t>curl --request PATCH \</w:t>
        <w:br/>
        <w:t xml:space="preserve"> 'https://discord.com/api/v10/channels/123456789012345678/messages/987654321098765432' \</w:t>
        <w:br/>
        <w:t xml:space="preserve"> -H 'Accept: application/json' \</w:t>
        <w:br/>
        <w:t xml:space="preserve"> -H 'Content-Type: application/json' \</w:t>
        <w:br/>
        <w:t xml:space="preserve"> -d '{</w:t>
        <w:br/>
        <w:t xml:space="preserve"> "content": "New content (max 4000 chars)"</w:t>
        <w:br/>
        <w:t xml:space="preserve">  }'</w:t>
      </w:r>
    </w:p>
    <w:p>
      <w:pPr>
        <w:pStyle w:val="Heading3"/>
      </w:pPr>
      <w:r>
        <w:t>Example 2: Update Embeds (set title/description)</w:t>
      </w:r>
    </w:p>
    <w:p>
      <w:r>
        <w:rPr>
          <w:b/>
          <w:color w:val="666666"/>
          <w:sz w:val="16"/>
        </w:rPr>
        <w:t>[bash]</w:t>
      </w:r>
    </w:p>
    <w:p>
      <w:pPr>
        <w:shd w:fill="F2F2F2" w:val="clear"/>
      </w:pPr>
      <w:r>
        <w:rPr>
          <w:rFonts w:ascii="Courier New" w:hAnsi="Courier New"/>
          <w:sz w:val="17"/>
        </w:rPr>
        <w:t>curl --request PATCH \</w:t>
        <w:br/>
        <w:t xml:space="preserve"> 'https://discord.com/api/v10/channels/123456789012345678/messages/987654321098765432' \</w:t>
        <w:br/>
        <w:t xml:space="preserve"> -H 'Accept: application/json' \</w:t>
        <w:br/>
        <w:t xml:space="preserve"> -H 'Content-Type: application/json' \</w:t>
        <w:br/>
        <w:t xml:space="preserve"> -d '{</w:t>
        <w:br/>
        <w:t xml:space="preserve"> "embeds": [</w:t>
        <w:br/>
        <w:t xml:space="preserve">      {</w:t>
        <w:br/>
        <w:t xml:space="preserve"> "title": "Updated title",</w:t>
        <w:br/>
        <w:t xml:space="preserve"> "description": "Updated description"</w:t>
        <w:br/>
        <w:t xml:space="preserve">      }</w:t>
        <w:br/>
        <w:t xml:space="preserve">    ]</w:t>
        <w:br/>
        <w:t xml:space="preserve">  }'</w:t>
      </w:r>
    </w:p>
    <w:p>
      <w:pPr>
        <w:pStyle w:val="Heading3"/>
      </w:pPr>
      <w:r>
        <w:t>Notes</w:t>
      </w:r>
    </w:p>
    <w:p>
      <w:pPr>
        <w:pStyle w:val="ListBullet"/>
      </w:pPr>
      <w:r>
        <w:t>Request body supports application/json, application/x-www-form-urlencoded, and multipart/form-data.</w:t>
      </w:r>
    </w:p>
    <w:p>
      <w:pPr>
        <w:pStyle w:val="ListBullet"/>
      </w:pPr>
      <w:r>
        <w:t>For multipart/form-data, the scraped content shows files[0] through files[9] as available file fields.</w:t>
      </w:r>
    </w:p>
    <w:p>
      <w:pPr>
        <w:pStyle w:val="ListBullet"/>
      </w:pPr>
      <w:r>
        <w:t>Rate limit headers may be returned on responses: X-RateLimit-Limit, X-RateLimit-Remaining, X-RateLimit-Reset, X-RateLimit-Reset-After, X-RateLimit-Bucket.</w:t>
      </w:r>
    </w:p>
    <w:p>
      <w:pPr>
        <w:pStyle w:val="Heading3"/>
      </w:pPr>
      <w:r>
        <w:t>Error Handling</w:t>
      </w:r>
    </w:p>
    <w:p>
      <w:pPr>
        <w:pStyle w:val="ListBullet"/>
      </w:pPr>
      <w:r>
        <w:t>429 Too Many Requests: You are being rate limited; wait retry_after seconds before retrying.</w:t>
      </w:r>
    </w:p>
    <w:p>
      <w:pPr>
        <w:pStyle w:val="ListBullet"/>
      </w:pPr>
      <w:r>
        <w:t>4XX Client Error: The response includes a Discord internal code, a human-readable message, and optionally an errors object with details.</w:t>
      </w:r>
    </w:p>
    <w:p>
      <w:pPr>
        <w:pStyle w:val="Heading3"/>
      </w:pPr>
      <w:r>
        <w:t>Related channelMessages actions</w:t>
      </w:r>
    </w:p>
    <w:p>
      <w:pPr>
        <w:pStyle w:val="ListBullet"/>
      </w:pPr>
      <w:r>
        <w:t>[GET] Get a Channel Message — /channels/{{channelId}}/messages/{{messageId}}</w:t>
      </w:r>
    </w:p>
    <w:p>
      <w:pPr>
        <w:pStyle w:val="ListBullet"/>
      </w:pPr>
      <w:r>
        <w:t>[POST] Bulk Delete Messages in a Channel — /channels/{{channelId}}/messages/bulk-delete</w:t>
      </w:r>
    </w:p>
    <w:p>
      <w:pPr>
        <w:pStyle w:val="ListBullet"/>
      </w:pPr>
      <w:r>
        <w:t>[DELETE] Delete a Channel Message — /channels/{{channelId}}/messages/{{messageId}}</w:t>
      </w:r>
    </w:p>
    <w:p>
      <w:pPr>
        <w:pStyle w:val="ListBullet"/>
      </w:pPr>
      <w:r>
        <w:t>[GET] List a Channel’s Messages — /channels/{{channelId}}/messages</w:t>
      </w:r>
    </w:p>
    <w:p>
      <w:r>
        <w:br w:type="page"/>
      </w:r>
    </w:p>
    <w:p>
      <w:pPr>
        <w:pStyle w:val="Heading2"/>
      </w:pPr>
      <w:r>
        <w:t>100. [PATCH] Update My User</w:t>
      </w:r>
    </w:p>
    <w:p>
      <w:r>
        <w:rPr>
          <w:b/>
        </w:rPr>
        <w:t xml:space="preserve">Endpoint: </w:t>
      </w:r>
      <w:r>
        <w:rPr>
          <w:rFonts w:ascii="Courier New" w:hAnsi="Courier New"/>
          <w:sz w:val="18"/>
        </w:rPr>
        <w:t>/users/@me</w:t>
      </w:r>
    </w:p>
    <w:p>
      <w:pPr>
        <w:pStyle w:val="Heading3"/>
      </w:pPr>
      <w:r>
        <w:t>Prerequisites</w:t>
      </w:r>
    </w:p>
    <w:p>
      <w:pPr>
        <w:pStyle w:val="ListBullet"/>
      </w:pPr>
      <w:r>
        <w:t>Must be authenticated as a Discord user whose profile can be updated</w:t>
      </w:r>
    </w:p>
    <w:p>
      <w:pPr>
        <w:pStyle w:val="Heading3"/>
      </w:pPr>
      <w:r>
        <w:t>Method</w:t>
      </w:r>
    </w:p>
    <w:p>
      <w:r>
        <w:t>PATCH</w:t>
      </w:r>
    </w:p>
    <w:p>
      <w:pPr>
        <w:pStyle w:val="Heading3"/>
      </w:pPr>
      <w:r>
        <w:t>URL</w:t>
      </w:r>
    </w:p>
    <w:p>
      <w:r>
        <w:t>https://discord.com/api/v10/users/@me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current authenticated user's account settings (e.g., username, avatar, banner) and returns the updated user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New username. Constraints: minLength 2, maxLength 32.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string | null</w:t>
            </w:r>
          </w:p>
        </w:tc>
        <w:tc>
          <w:tcPr>
            <w:tcW w:type="dxa" w:w="2880"/>
          </w:tcPr>
          <w:p>
            <w:r>
              <w:t>Avatar image data or null.</w:t>
            </w:r>
          </w:p>
        </w:tc>
      </w:tr>
      <w:tr>
        <w:tc>
          <w:tcPr>
            <w:tcW w:type="dxa" w:w="2880"/>
          </w:tcPr>
          <w:p>
            <w:r>
              <w:t>banner</w:t>
            </w:r>
          </w:p>
        </w:tc>
        <w:tc>
          <w:tcPr>
            <w:tcW w:type="dxa" w:w="2880"/>
          </w:tcPr>
          <w:p>
            <w:r>
              <w:t>string | null</w:t>
            </w:r>
          </w:p>
        </w:tc>
        <w:tc>
          <w:tcPr>
            <w:tcW w:type="dxa" w:w="2880"/>
          </w:tcPr>
          <w:p>
            <w:r>
              <w:t>Banner image data or null.</w:t>
            </w:r>
          </w:p>
        </w:tc>
      </w:tr>
    </w:tbl>
    <w:p/>
    <w:p>
      <w:pPr>
        <w:pStyle w:val="Heading3"/>
      </w:pPr>
      <w:r>
        <w:t>Response</w:t>
      </w:r>
    </w:p>
    <w:p>
      <w:pPr>
        <w:pStyle w:val="Heading3"/>
      </w:pPr>
      <w:r>
        <w:t>Success Response (200 OK)</w:t>
      </w:r>
    </w:p>
    <w:p>
      <w:r>
        <w:t>Headers include rate limit metadata:</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"id": "80351110224678912",</w:t>
        <w:br/>
        <w:t xml:space="preserve"> "username": "new_username",</w:t>
        <w:br/>
        <w:t xml:space="preserve"> "avatar": "a_1f2e3d4c5b6a7d8e9f0a",</w:t>
        <w:br/>
        <w:t xml:space="preserve"> "discriminator": "1234",</w:t>
        <w:br/>
        <w:t xml:space="preserve"> "public_flags": 0,</w:t>
        <w:br/>
        <w:t xml:space="preserve"> "flags": 0,</w:t>
        <w:br/>
        <w:t xml:space="preserve"> "bot": false,</w:t>
        <w:br/>
        <w:t xml:space="preserve"> "system": false,</w:t>
        <w:br/>
        <w:t xml:space="preserve"> "banner": null,</w:t>
        <w:br/>
        <w:t xml:space="preserve"> "accent_color": 16711680,</w:t>
        <w:br/>
        <w:t xml:space="preserve"> "global_name": "New Global Name",</w:t>
        <w:br/>
        <w:t xml:space="preserve"> "avatar_decoration_data": null,</w:t>
        <w:br/>
        <w:t xml:space="preserve"> "collectibles": null,</w:t>
        <w:br/>
        <w:t xml:space="preserve"> "primary_guild": null,</w:t>
        <w:br/>
        <w:t xml:space="preserve"> "mfa_enabled": true,</w:t>
        <w:br/>
        <w:t xml:space="preserve"> "locale": "en-US",</w:t>
        <w:br/>
        <w:t xml:space="preserve"> "premium_type": 2,</w:t>
        <w:br/>
        <w:t xml:space="preserve"> "email": "user@example.com",</w:t>
        <w:br/>
        <w:t xml:space="preserve"> "verified": true</w:t>
        <w:br/>
        <w:t>}</w:t>
      </w:r>
    </w:p>
    <w:p>
      <w:pPr>
        <w:pStyle w:val="Heading3"/>
      </w:pPr>
      <w:r>
        <w:t>Error Response (429 Client Error — Rate Limited)</w:t>
      </w:r>
    </w:p>
    <w:p>
      <w:r>
        <w:t>Headers include rate limit metadata:</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t>Headers include rate limit metadata:</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w:t>
            </w:r>
          </w:p>
        </w:tc>
      </w:tr>
      <w:tr>
        <w:tc>
          <w:tcPr>
            <w:tcW w:type="dxa" w:w="2880"/>
          </w:tcPr>
          <w:p>
            <w:r>
              <w:t>username</w:t>
            </w:r>
          </w:p>
        </w:tc>
        <w:tc>
          <w:tcPr>
            <w:tcW w:type="dxa" w:w="2880"/>
          </w:tcPr>
          <w:p>
            <w:r>
              <w:t>string</w:t>
            </w:r>
          </w:p>
        </w:tc>
        <w:tc>
          <w:tcPr>
            <w:tcW w:type="dxa" w:w="2880"/>
          </w:tcPr>
          <w:p>
            <w:r>
              <w:t>User's username.</w:t>
            </w:r>
          </w:p>
        </w:tc>
      </w:tr>
      <w:tr>
        <w:tc>
          <w:tcPr>
            <w:tcW w:type="dxa" w:w="2880"/>
          </w:tcPr>
          <w:p>
            <w:r>
              <w:t>avatar</w:t>
            </w:r>
          </w:p>
        </w:tc>
        <w:tc>
          <w:tcPr>
            <w:tcW w:type="dxa" w:w="2880"/>
          </w:tcPr>
          <w:p>
            <w:r>
              <w:t>string | null</w:t>
            </w:r>
          </w:p>
        </w:tc>
        <w:tc>
          <w:tcPr>
            <w:tcW w:type="dxa" w:w="2880"/>
          </w:tcPr>
          <w:p>
            <w:r>
              <w:t>User's avatar hash or null.</w:t>
            </w:r>
          </w:p>
        </w:tc>
      </w:tr>
      <w:tr>
        <w:tc>
          <w:tcPr>
            <w:tcW w:type="dxa" w:w="2880"/>
          </w:tcPr>
          <w:p>
            <w:r>
              <w:t>discriminator</w:t>
            </w:r>
          </w:p>
        </w:tc>
        <w:tc>
          <w:tcPr>
            <w:tcW w:type="dxa" w:w="2880"/>
          </w:tcPr>
          <w:p>
            <w:r>
              <w:t>string</w:t>
            </w:r>
          </w:p>
        </w:tc>
        <w:tc>
          <w:tcPr>
            <w:tcW w:type="dxa" w:w="2880"/>
          </w:tcPr>
          <w:p>
            <w:r>
              <w:t>User's discriminator.</w:t>
            </w:r>
          </w:p>
        </w:tc>
      </w:tr>
      <w:tr>
        <w:tc>
          <w:tcPr>
            <w:tcW w:type="dxa" w:w="2880"/>
          </w:tcPr>
          <w:p>
            <w:r>
              <w:t>public_flags</w:t>
            </w:r>
          </w:p>
        </w:tc>
        <w:tc>
          <w:tcPr>
            <w:tcW w:type="dxa" w:w="2880"/>
          </w:tcPr>
          <w:p>
            <w:r>
              <w:t>integer</w:t>
            </w:r>
          </w:p>
        </w:tc>
        <w:tc>
          <w:tcPr>
            <w:tcW w:type="dxa" w:w="2880"/>
          </w:tcPr>
          <w:p>
            <w:r>
              <w:t>Public user flags.</w:t>
            </w:r>
          </w:p>
        </w:tc>
      </w:tr>
      <w:tr>
        <w:tc>
          <w:tcPr>
            <w:tcW w:type="dxa" w:w="2880"/>
          </w:tcPr>
          <w:p>
            <w:r>
              <w:t>flags</w:t>
            </w:r>
          </w:p>
        </w:tc>
        <w:tc>
          <w:tcPr>
            <w:tcW w:type="dxa" w:w="2880"/>
          </w:tcPr>
          <w:p>
            <w:r>
              <w:t>integer</w:t>
            </w:r>
          </w:p>
        </w:tc>
        <w:tc>
          <w:tcPr>
            <w:tcW w:type="dxa" w:w="2880"/>
          </w:tcPr>
          <w:p>
            <w:r>
              <w:t>User flags.</w:t>
            </w:r>
          </w:p>
        </w:tc>
      </w:tr>
      <w:tr>
        <w:tc>
          <w:tcPr>
            <w:tcW w:type="dxa" w:w="2880"/>
          </w:tcPr>
          <w:p>
            <w:r>
              <w:t>bot</w:t>
            </w:r>
          </w:p>
        </w:tc>
        <w:tc>
          <w:tcPr>
            <w:tcW w:type="dxa" w:w="2880"/>
          </w:tcPr>
          <w:p>
            <w:r>
              <w:t>boolean</w:t>
            </w:r>
          </w:p>
        </w:tc>
        <w:tc>
          <w:tcPr>
            <w:tcW w:type="dxa" w:w="2880"/>
          </w:tcPr>
          <w:p>
            <w:r>
              <w:t>Whether the user is a bot (if present).</w:t>
            </w:r>
          </w:p>
        </w:tc>
      </w:tr>
      <w:tr>
        <w:tc>
          <w:tcPr>
            <w:tcW w:type="dxa" w:w="2880"/>
          </w:tcPr>
          <w:p>
            <w:r>
              <w:t>system</w:t>
            </w:r>
          </w:p>
        </w:tc>
        <w:tc>
          <w:tcPr>
            <w:tcW w:type="dxa" w:w="2880"/>
          </w:tcPr>
          <w:p>
            <w:r>
              <w:t>boolean</w:t>
            </w:r>
          </w:p>
        </w:tc>
        <w:tc>
          <w:tcPr>
            <w:tcW w:type="dxa" w:w="2880"/>
          </w:tcPr>
          <w:p>
            <w:r>
              <w:t>Whether the user is a system user (if present).</w:t>
            </w:r>
          </w:p>
        </w:tc>
      </w:tr>
      <w:tr>
        <w:tc>
          <w:tcPr>
            <w:tcW w:type="dxa" w:w="2880"/>
          </w:tcPr>
          <w:p>
            <w:r>
              <w:t>banner</w:t>
            </w:r>
          </w:p>
        </w:tc>
        <w:tc>
          <w:tcPr>
            <w:tcW w:type="dxa" w:w="2880"/>
          </w:tcPr>
          <w:p>
            <w:r>
              <w:t>string | null</w:t>
            </w:r>
          </w:p>
        </w:tc>
        <w:tc>
          <w:tcPr>
            <w:tcW w:type="dxa" w:w="2880"/>
          </w:tcPr>
          <w:p>
            <w:r>
              <w:t>User's banner hash or null.</w:t>
            </w:r>
          </w:p>
        </w:tc>
      </w:tr>
      <w:tr>
        <w:tc>
          <w:tcPr>
            <w:tcW w:type="dxa" w:w="2880"/>
          </w:tcPr>
          <w:p>
            <w:r>
              <w:t>accent_color</w:t>
            </w:r>
          </w:p>
        </w:tc>
        <w:tc>
          <w:tcPr>
            <w:tcW w:type="dxa" w:w="2880"/>
          </w:tcPr>
          <w:p>
            <w:r>
              <w:t>integer | null</w:t>
            </w:r>
          </w:p>
        </w:tc>
        <w:tc>
          <w:tcPr>
            <w:tcW w:type="dxa" w:w="2880"/>
          </w:tcPr>
          <w:p>
            <w:r>
              <w:t>User's accent color or null.</w:t>
            </w:r>
          </w:p>
        </w:tc>
      </w:tr>
      <w:tr>
        <w:tc>
          <w:tcPr>
            <w:tcW w:type="dxa" w:w="2880"/>
          </w:tcPr>
          <w:p>
            <w:r>
              <w:t>global_name</w:t>
            </w:r>
          </w:p>
        </w:tc>
        <w:tc>
          <w:tcPr>
            <w:tcW w:type="dxa" w:w="2880"/>
          </w:tcPr>
          <w:p>
            <w:r>
              <w:t>string | null</w:t>
            </w:r>
          </w:p>
        </w:tc>
        <w:tc>
          <w:tcPr>
            <w:tcW w:type="dxa" w:w="2880"/>
          </w:tcPr>
          <w:p>
            <w:r>
              <w:t>User's global display name or null.</w:t>
            </w:r>
          </w:p>
        </w:tc>
      </w:tr>
      <w:tr>
        <w:tc>
          <w:tcPr>
            <w:tcW w:type="dxa" w:w="2880"/>
          </w:tcPr>
          <w:p>
            <w:r>
              <w:t>avatar_decoration_data</w:t>
            </w:r>
          </w:p>
        </w:tc>
        <w:tc>
          <w:tcPr>
            <w:tcW w:type="dxa" w:w="2880"/>
          </w:tcPr>
          <w:p>
            <w:r>
              <w:t>object | null</w:t>
            </w:r>
          </w:p>
        </w:tc>
        <w:tc>
          <w:tcPr>
            <w:tcW w:type="dxa" w:w="2880"/>
          </w:tcPr>
          <w:p>
            <w:r>
              <w:t>Avatar decoration data or null.</w:t>
            </w:r>
          </w:p>
        </w:tc>
      </w:tr>
      <w:tr>
        <w:tc>
          <w:tcPr>
            <w:tcW w:type="dxa" w:w="2880"/>
          </w:tcPr>
          <w:p>
            <w:r>
              <w:t>avatar_decoration_data.asset</w:t>
            </w:r>
          </w:p>
        </w:tc>
        <w:tc>
          <w:tcPr>
            <w:tcW w:type="dxa" w:w="2880"/>
          </w:tcPr>
          <w:p>
            <w:r>
              <w:t>string</w:t>
            </w:r>
          </w:p>
        </w:tc>
        <w:tc>
          <w:tcPr>
            <w:tcW w:type="dxa" w:w="2880"/>
          </w:tcPr>
          <w:p>
            <w:r>
              <w:t>Decoration asset identifier. Present when avatar_decoration_data is not null.</w:t>
            </w:r>
          </w:p>
        </w:tc>
      </w:tr>
      <w:tr>
        <w:tc>
          <w:tcPr>
            <w:tcW w:type="dxa" w:w="2880"/>
          </w:tcPr>
          <w:p>
            <w:r>
              <w:t>avatar_decoration_data.sku_id</w:t>
            </w:r>
          </w:p>
        </w:tc>
        <w:tc>
          <w:tcPr>
            <w:tcW w:type="dxa" w:w="2880"/>
          </w:tcPr>
          <w:p>
            <w:r>
              <w:t>string | null</w:t>
            </w:r>
          </w:p>
        </w:tc>
        <w:tc>
          <w:tcPr>
            <w:tcW w:type="dxa" w:w="2880"/>
          </w:tcPr>
          <w:p>
            <w:r>
              <w:t>Decoration SKU ID (Snowflake) or null. Present when avatar_decoration_data is not null.</w:t>
            </w:r>
          </w:p>
        </w:tc>
      </w:tr>
      <w:tr>
        <w:tc>
          <w:tcPr>
            <w:tcW w:type="dxa" w:w="2880"/>
          </w:tcPr>
          <w:p>
            <w:r>
              <w:t>collectibles</w:t>
            </w:r>
          </w:p>
        </w:tc>
        <w:tc>
          <w:tcPr>
            <w:tcW w:type="dxa" w:w="2880"/>
          </w:tcPr>
          <w:p>
            <w:r>
              <w:t>object | null</w:t>
            </w:r>
          </w:p>
        </w:tc>
        <w:tc>
          <w:tcPr>
            <w:tcW w:type="dxa" w:w="2880"/>
          </w:tcPr>
          <w:p>
            <w:r>
              <w:t>Collectibles info or null.</w:t>
            </w:r>
          </w:p>
        </w:tc>
      </w:tr>
      <w:tr>
        <w:tc>
          <w:tcPr>
            <w:tcW w:type="dxa" w:w="2880"/>
          </w:tcPr>
          <w:p>
            <w:r>
              <w:t>collectibles.nameplate</w:t>
            </w:r>
          </w:p>
        </w:tc>
        <w:tc>
          <w:tcPr>
            <w:tcW w:type="dxa" w:w="2880"/>
          </w:tcPr>
          <w:p>
            <w:r>
              <w:t>object | null</w:t>
            </w:r>
          </w:p>
        </w:tc>
        <w:tc>
          <w:tcPr>
            <w:tcW w:type="dxa" w:w="2880"/>
          </w:tcPr>
          <w:p>
            <w:r>
              <w:t>Nameplate response or null. Present when collectibles is not null.</w:t>
            </w:r>
          </w:p>
        </w:tc>
      </w:tr>
      <w:tr>
        <w:tc>
          <w:tcPr>
            <w:tcW w:type="dxa" w:w="2880"/>
          </w:tcPr>
          <w:p>
            <w:r>
              <w:t>primary_guild</w:t>
            </w:r>
          </w:p>
        </w:tc>
        <w:tc>
          <w:tcPr>
            <w:tcW w:type="dxa" w:w="2880"/>
          </w:tcPr>
          <w:p>
            <w:r>
              <w:t>object | null</w:t>
            </w:r>
          </w:p>
        </w:tc>
        <w:tc>
          <w:tcPr>
            <w:tcW w:type="dxa" w:w="2880"/>
          </w:tcPr>
          <w:p>
            <w:r>
              <w:t>Primary guild identity info or null.</w:t>
            </w:r>
          </w:p>
        </w:tc>
      </w:tr>
      <w:tr>
        <w:tc>
          <w:tcPr>
            <w:tcW w:type="dxa" w:w="2880"/>
          </w:tcPr>
          <w:p>
            <w:r>
              <w:t>primary_guild.identity_guild_id</w:t>
            </w:r>
          </w:p>
        </w:tc>
        <w:tc>
          <w:tcPr>
            <w:tcW w:type="dxa" w:w="2880"/>
          </w:tcPr>
          <w:p>
            <w:r>
              <w:t>string | null</w:t>
            </w:r>
          </w:p>
        </w:tc>
        <w:tc>
          <w:tcPr>
            <w:tcW w:type="dxa" w:w="2880"/>
          </w:tcPr>
          <w:p>
            <w:r>
              <w:t>Identity guild ID (Snowflake) or null. Present when primary_guild is not null.</w:t>
            </w:r>
          </w:p>
        </w:tc>
      </w:tr>
      <w:tr>
        <w:tc>
          <w:tcPr>
            <w:tcW w:type="dxa" w:w="2880"/>
          </w:tcPr>
          <w:p>
            <w:r>
              <w:t>primary_guild.identity_enabled</w:t>
            </w:r>
          </w:p>
        </w:tc>
        <w:tc>
          <w:tcPr>
            <w:tcW w:type="dxa" w:w="2880"/>
          </w:tcPr>
          <w:p>
            <w:r>
              <w:t>boolean | null</w:t>
            </w:r>
          </w:p>
        </w:tc>
        <w:tc>
          <w:tcPr>
            <w:tcW w:type="dxa" w:w="2880"/>
          </w:tcPr>
          <w:p>
            <w:r>
              <w:t>Whether identity is enabled or null. Present when primary_guild is not null.</w:t>
            </w:r>
          </w:p>
        </w:tc>
      </w:tr>
      <w:tr>
        <w:tc>
          <w:tcPr>
            <w:tcW w:type="dxa" w:w="2880"/>
          </w:tcPr>
          <w:p>
            <w:r>
              <w:t>primary_guild.tag</w:t>
            </w:r>
          </w:p>
        </w:tc>
        <w:tc>
          <w:tcPr>
            <w:tcW w:type="dxa" w:w="2880"/>
          </w:tcPr>
          <w:p>
            <w:r>
              <w:t>string | null</w:t>
            </w:r>
          </w:p>
        </w:tc>
        <w:tc>
          <w:tcPr>
            <w:tcW w:type="dxa" w:w="2880"/>
          </w:tcPr>
          <w:p>
            <w:r>
              <w:t>Guild tag or null. Present when primary_guild is not null.</w:t>
            </w:r>
          </w:p>
        </w:tc>
      </w:tr>
      <w:tr>
        <w:tc>
          <w:tcPr>
            <w:tcW w:type="dxa" w:w="2880"/>
          </w:tcPr>
          <w:p>
            <w:r>
              <w:t>primary_guild.badge</w:t>
            </w:r>
          </w:p>
        </w:tc>
        <w:tc>
          <w:tcPr>
            <w:tcW w:type="dxa" w:w="2880"/>
          </w:tcPr>
          <w:p>
            <w:r>
              <w:t>string | null</w:t>
            </w:r>
          </w:p>
        </w:tc>
        <w:tc>
          <w:tcPr>
            <w:tcW w:type="dxa" w:w="2880"/>
          </w:tcPr>
          <w:p>
            <w:r>
              <w:t>Guild badge or null. Present when primary_guild is not null.</w:t>
            </w:r>
          </w:p>
        </w:tc>
      </w:tr>
      <w:tr>
        <w:tc>
          <w:tcPr>
            <w:tcW w:type="dxa" w:w="2880"/>
          </w:tcPr>
          <w:p>
            <w:r>
              <w:t>mfa_enabled</w:t>
            </w:r>
          </w:p>
        </w:tc>
        <w:tc>
          <w:tcPr>
            <w:tcW w:type="dxa" w:w="2880"/>
          </w:tcPr>
          <w:p>
            <w:r>
              <w:t>boolean</w:t>
            </w:r>
          </w:p>
        </w:tc>
        <w:tc>
          <w:tcPr>
            <w:tcW w:type="dxa" w:w="2880"/>
          </w:tcPr>
          <w:p>
            <w:r>
              <w:t>Whether MFA is enabled.</w:t>
            </w:r>
          </w:p>
        </w:tc>
      </w:tr>
      <w:tr>
        <w:tc>
          <w:tcPr>
            <w:tcW w:type="dxa" w:w="2880"/>
          </w:tcPr>
          <w:p>
            <w:r>
              <w:t>locale</w:t>
            </w:r>
          </w:p>
        </w:tc>
        <w:tc>
          <w:tcPr>
            <w:tcW w:type="dxa" w:w="2880"/>
          </w:tcPr>
          <w:p>
            <w:r>
              <w:t>string</w:t>
            </w:r>
          </w:p>
        </w:tc>
        <w:tc>
          <w:tcPr>
            <w:tcW w:type="dxa" w:w="2880"/>
          </w:tcPr>
          <w:p>
            <w:r>
              <w:t>User locale. Allowed values include: ar, bg, cs, da, de, el, en-GB, en-US, es-419, es-ES, fi, fr, he, hi, hr, hu, id, it, ja, ko, lt, nl, no, pl, pt-BR, ro, ru, sv-SE, th, tr, uk, vi, zh-CN, zh-TW.</w:t>
            </w:r>
          </w:p>
        </w:tc>
      </w:tr>
      <w:tr>
        <w:tc>
          <w:tcPr>
            <w:tcW w:type="dxa" w:w="2880"/>
          </w:tcPr>
          <w:p>
            <w:r>
              <w:t>premium_type</w:t>
            </w:r>
          </w:p>
        </w:tc>
        <w:tc>
          <w:tcPr>
            <w:tcW w:type="dxa" w:w="2880"/>
          </w:tcPr>
          <w:p>
            <w:r>
              <w:t>integer</w:t>
            </w:r>
          </w:p>
        </w:tc>
        <w:tc>
          <w:tcPr>
            <w:tcW w:type="dxa" w:w="2880"/>
          </w:tcPr>
          <w:p>
            <w:r>
              <w:t>Premium type. Allowed values: 0, 1, 2, 3.</w:t>
            </w:r>
          </w:p>
        </w:tc>
      </w:tr>
      <w:tr>
        <w:tc>
          <w:tcPr>
            <w:tcW w:type="dxa" w:w="2880"/>
          </w:tcPr>
          <w:p>
            <w:r>
              <w:t>email</w:t>
            </w:r>
          </w:p>
        </w:tc>
        <w:tc>
          <w:tcPr>
            <w:tcW w:type="dxa" w:w="2880"/>
          </w:tcPr>
          <w:p>
            <w:r>
              <w:t>string | null</w:t>
            </w:r>
          </w:p>
        </w:tc>
        <w:tc>
          <w:tcPr>
            <w:tcW w:type="dxa" w:w="2880"/>
          </w:tcPr>
          <w:p>
            <w:r>
              <w:t>User email or null.</w:t>
            </w:r>
          </w:p>
        </w:tc>
      </w:tr>
      <w:tr>
        <w:tc>
          <w:tcPr>
            <w:tcW w:type="dxa" w:w="2880"/>
          </w:tcPr>
          <w:p>
            <w:r>
              <w:t>verified</w:t>
            </w:r>
          </w:p>
        </w:tc>
        <w:tc>
          <w:tcPr>
            <w:tcW w:type="dxa" w:w="2880"/>
          </w:tcPr>
          <w:p>
            <w:r>
              <w:t>boolean</w:t>
            </w:r>
          </w:p>
        </w:tc>
        <w:tc>
          <w:tcPr>
            <w:tcW w:type="dxa" w:w="2880"/>
          </w:tcPr>
          <w:p>
            <w:r>
              <w:t>Whether the email is verified.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'https://discord.com/api/v10/users/@me' \</w:t>
        <w:br/>
        <w:t xml:space="preserve"> --header 'Accept: application/json' \</w:t>
        <w:br/>
        <w:t xml:space="preserve"> --header 'Content-Type: application/json' \</w:t>
        <w:br/>
        <w:t xml:space="preserve"> --data '{</w:t>
        <w:br/>
        <w:t xml:space="preserve"> "username": "new_username",</w:t>
        <w:br/>
        <w:t xml:space="preserve"> "avatar": null,</w:t>
        <w:br/>
        <w:t xml:space="preserve"> "banner": null</w:t>
        <w:br/>
        <w:t xml:space="preserve">  }'</w:t>
      </w:r>
    </w:p>
    <w:p>
      <w:pPr>
        <w:pStyle w:val="Heading3"/>
      </w:pPr>
      <w:r>
        <w:t>Example Usage</w:t>
      </w:r>
    </w:p>
    <w:p>
      <w:pPr>
        <w:pStyle w:val="Heading3"/>
      </w:pPr>
      <w:r>
        <w:t>Example 1: Update Username Only</w:t>
      </w:r>
    </w:p>
    <w:p>
      <w:r>
        <w:rPr>
          <w:b/>
          <w:color w:val="666666"/>
          <w:sz w:val="16"/>
        </w:rPr>
        <w:t>[bash]</w:t>
      </w:r>
    </w:p>
    <w:p>
      <w:pPr>
        <w:shd w:fill="F2F2F2" w:val="clear"/>
      </w:pPr>
      <w:r>
        <w:rPr>
          <w:rFonts w:ascii="Courier New" w:hAnsi="Courier New"/>
          <w:sz w:val="17"/>
        </w:rPr>
        <w:t>curl -i --request PATCH 'https://discord.com/api/v10/users/@me' \</w:t>
        <w:br/>
        <w:t xml:space="preserve"> --header 'Accept: application/json' \</w:t>
        <w:br/>
        <w:t xml:space="preserve"> --header 'Content-Type: application/json' \</w:t>
        <w:br/>
        <w:t xml:space="preserve"> --data '{</w:t>
        <w:br/>
        <w:t xml:space="preserve"> "username": "my_new_name"</w:t>
        <w:br/>
        <w:t xml:space="preserve">  }'</w:t>
      </w:r>
    </w:p>
    <w:p>
      <w:pPr>
        <w:pStyle w:val="Heading3"/>
      </w:pPr>
      <w:r>
        <w:t>Example 2: Update Username and Clear Banner</w:t>
      </w:r>
    </w:p>
    <w:p>
      <w:r>
        <w:rPr>
          <w:b/>
          <w:color w:val="666666"/>
          <w:sz w:val="16"/>
        </w:rPr>
        <w:t>[bash]</w:t>
      </w:r>
    </w:p>
    <w:p>
      <w:pPr>
        <w:shd w:fill="F2F2F2" w:val="clear"/>
      </w:pPr>
      <w:r>
        <w:rPr>
          <w:rFonts w:ascii="Courier New" w:hAnsi="Courier New"/>
          <w:sz w:val="17"/>
        </w:rPr>
        <w:t>curl -i --request PATCH 'https://discord.com/api/v10/users/@me' \</w:t>
        <w:br/>
        <w:t xml:space="preserve"> --header 'Accept: application/json' \</w:t>
        <w:br/>
        <w:t xml:space="preserve"> --header 'Content-Type: application/json' \</w:t>
        <w:br/>
        <w:t xml:space="preserve"> --data '{</w:t>
        <w:br/>
        <w:t xml:space="preserve"> "username": "my_new_name",</w:t>
        <w:br/>
        <w:t xml:space="preserve"> "banner": null</w:t>
        <w:br/>
        <w:t xml:space="preserve">  }'</w:t>
      </w:r>
    </w:p>
    <w:p>
      <w:pPr>
        <w:pStyle w:val="Heading3"/>
      </w:pPr>
      <w:r>
        <w:t>Behavior</w:t>
      </w:r>
    </w:p>
    <w:p>
      <w:pPr>
        <w:pStyle w:val="ListBullet"/>
      </w:pPr>
      <w:r>
        <w:t>Accepts a JSON body containing the fields to update (with username required per the provided spec).</w:t>
      </w:r>
    </w:p>
    <w:p>
      <w:pPr>
        <w:pStyle w:val="ListBullet"/>
      </w:pPr>
      <w:r>
        <w:t>Applies the updates to the authenticated user's profile.</w:t>
      </w:r>
    </w:p>
    <w:p>
      <w:pPr>
        <w:pStyle w:val="ListBullet"/>
      </w:pPr>
      <w:r>
        <w:t>Returns the updated user object on success.</w:t>
      </w:r>
    </w:p>
    <w:p>
      <w:pPr>
        <w:pStyle w:val="ListBullet"/>
      </w:pPr>
      <w:r>
        <w:t>May return a rate limit response (429) including retry_after indicating how long to wait before retrying.</w:t>
      </w:r>
    </w:p>
    <w:p>
      <w:pPr>
        <w:pStyle w:val="Heading3"/>
      </w:pPr>
      <w:r>
        <w:t>Notes</w:t>
      </w:r>
    </w:p>
    <w:p>
      <w:pPr>
        <w:pStyle w:val="ListBullet"/>
      </w:pPr>
      <w:r>
        <w:t>This endpoint targets the current user via the fixed path segment @me (no path parameters).</w:t>
      </w:r>
    </w:p>
    <w:p>
      <w:pPr>
        <w:pStyle w:val="ListBullet"/>
      </w:pPr>
      <w:r>
        <w:t>Rate limit headers are returned on both success and error responses as documented.</w:t>
      </w:r>
    </w:p>
    <w:p>
      <w:pPr>
        <w:pStyle w:val="Heading3"/>
      </w:pPr>
      <w:r>
        <w:t>Error Handling</w:t>
      </w:r>
    </w:p>
    <w:p>
      <w:pPr>
        <w:pStyle w:val="ListBullet"/>
      </w:pPr>
      <w:r>
        <w:t>429 Rate Limited: Wait retry_after seconds before retrying; global indicates whether the limit is global or endpoint-specific.</w:t>
      </w:r>
    </w:p>
    <w:p>
      <w:pPr>
        <w:pStyle w:val="ListBullet"/>
      </w:pPr>
      <w:r>
        <w:t>4XX Client Error: Returns a Discord internal code, a human-readable message, and an errors object with additional details.</w:t>
      </w:r>
    </w:p>
    <w:p>
      <w:pPr>
        <w:pStyle w:val="Heading3"/>
      </w:pPr>
      <w:r>
        <w:t>Related users actions</w:t>
      </w:r>
    </w:p>
    <w:p>
      <w:pPr>
        <w:pStyle w:val="ListBullet"/>
      </w:pPr>
      <w:r>
        <w:t>[GET] Get Current User — /users/@me</w:t>
      </w:r>
    </w:p>
    <w:p>
      <w:pPr>
        <w:pStyle w:val="ListBullet"/>
      </w:pPr>
      <w:r>
        <w:t>[GET] Get a User — /users/{{userId}}</w:t>
      </w:r>
    </w:p>
    <w:p>
      <w:pPr>
        <w:pStyle w:val="ListBullet"/>
      </w:pPr>
      <w:r>
        <w:t>[DELETE] Leave a Guild (Current User) — /users/@me/guilds/{{guildId}}</w:t>
      </w:r>
    </w:p>
    <w:p>
      <w:r>
        <w:br w:type="page"/>
      </w:r>
    </w:p>
    <w:p>
      <w:pPr>
        <w:pStyle w:val="Heading2"/>
      </w:pPr>
      <w:r>
        <w:t>101. [PATCH] Update Current User’s Voice State in a Guild</w:t>
      </w:r>
    </w:p>
    <w:p>
      <w:r>
        <w:rPr>
          <w:b/>
        </w:rPr>
        <w:t xml:space="preserve">Endpoint: </w:t>
      </w:r>
      <w:r>
        <w:rPr>
          <w:rFonts w:ascii="Courier New" w:hAnsi="Courier New"/>
          <w:sz w:val="18"/>
        </w:rPr>
        <w:t>/guilds/{{guildId}}/voice-states/@me</w:t>
      </w:r>
    </w:p>
    <w:p>
      <w:pPr>
        <w:pStyle w:val="Heading3"/>
      </w:pPr>
      <w:r>
        <w:t>Prerequisites</w:t>
      </w:r>
    </w:p>
    <w:p>
      <w:pPr>
        <w:pStyle w:val="ListBullet"/>
      </w:pPr>
      <w:r>
        <w:t>You must have the necessary permissions to update your own voice state in the target guild.</w:t>
      </w:r>
    </w:p>
    <w:p>
      <w:pPr>
        <w:pStyle w:val="Heading3"/>
      </w:pPr>
      <w:r>
        <w:t>Method</w:t>
      </w:r>
    </w:p>
    <w:p>
      <w:r>
        <w:t>PATCH</w:t>
      </w:r>
    </w:p>
    <w:p>
      <w:pPr>
        <w:pStyle w:val="Heading3"/>
      </w:pPr>
      <w:r>
        <w:t>URL</w:t>
      </w:r>
    </w:p>
    <w:p>
      <w:r>
        <w:t>https://discord.com/api/v10/guilds/{{guild_id}}/voice-states/@me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current user’s voice state within a specific guild. This can be used to set the request-to-speak timestamp, suppress/unsuppress the user, and/or move the user to a different voice channel (or clear the channel).</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/guilds//voice-states/@me).</w:t>
      </w:r>
    </w:p>
    <w:p>
      <w:pPr>
        <w:pStyle w:val="ListBullet"/>
      </w:pPr>
      <w:r>
        <w:t>Always construct the path as /guilds/{{guild_id}}/voice-states/@me, where {{guild_id}} is a non-empty string.</w:t>
      </w:r>
    </w:p>
    <w:p>
      <w:pPr>
        <w:pStyle w:val="ListBullet"/>
      </w:pPr>
      <w:r>
        <w:t>Do not infer or guess the guild_id beyond the user’s input.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/guilds/123456789012345678/voice-states/@me</w:t>
      </w:r>
    </w:p>
    <w:p>
      <w:pPr>
        <w:pStyle w:val="Heading3"/>
      </w:pPr>
      <w:r>
        <w:t>Invalid Examples</w:t>
      </w:r>
    </w:p>
    <w:p>
      <w:r>
        <w:rPr>
          <w:b/>
          <w:color w:val="666666"/>
          <w:sz w:val="16"/>
        </w:rPr>
        <w:t>[http]</w:t>
      </w:r>
    </w:p>
    <w:p>
      <w:pPr>
        <w:shd w:fill="F2F2F2" w:val="clear"/>
      </w:pPr>
      <w:r>
        <w:rPr>
          <w:rFonts w:ascii="Courier New" w:hAnsi="Courier New"/>
          <w:sz w:val="17"/>
        </w:rPr>
        <w:t>/guilds//voice-states/@me</w:t>
        <w:br/>
        <w:t>/guilds/voice-states/@me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ID of the guild. (Sent in the URL path.)</w:t>
            </w:r>
          </w:p>
        </w:tc>
      </w:tr>
    </w:tbl>
    <w:p/>
    <w:p>
      <w:pPr>
        <w:pStyle w:val="Heading3"/>
      </w:pPr>
      <w:r>
        <w:t>Required Request Body Fields</w:t>
      </w:r>
    </w:p>
    <w:p>
      <w:r>
        <w:t>The scraped documentation indicates a required JSON request body, but does not explicitly mark any individual field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request_to_speak_timestamp</w:t>
            </w:r>
          </w:p>
        </w:tc>
        <w:tc>
          <w:tcPr>
            <w:tcW w:type="dxa" w:w="2880"/>
          </w:tcPr>
          <w:p>
            <w:r>
              <w:t>string | null</w:t>
            </w:r>
          </w:p>
        </w:tc>
        <w:tc>
          <w:tcPr>
            <w:tcW w:type="dxa" w:w="2880"/>
          </w:tcPr>
          <w:p>
            <w:r>
              <w:t>Timestamp indicating when the user requested to speak, or null.</w:t>
            </w:r>
          </w:p>
        </w:tc>
      </w:tr>
      <w:tr>
        <w:tc>
          <w:tcPr>
            <w:tcW w:type="dxa" w:w="2880"/>
          </w:tcPr>
          <w:p>
            <w:r>
              <w:t>suppress</w:t>
            </w:r>
          </w:p>
        </w:tc>
        <w:tc>
          <w:tcPr>
            <w:tcW w:type="dxa" w:w="2880"/>
          </w:tcPr>
          <w:p>
            <w:r>
              <w:t>boolean | null</w:t>
            </w:r>
          </w:p>
        </w:tc>
        <w:tc>
          <w:tcPr>
            <w:tcW w:type="dxa" w:w="2880"/>
          </w:tcPr>
          <w:p>
            <w:r>
              <w:t>Whether the user is suppressed, or null.</w:t>
            </w:r>
          </w:p>
        </w:tc>
      </w:tr>
      <w:tr>
        <w:tc>
          <w:tcPr>
            <w:tcW w:type="dxa" w:w="2880"/>
          </w:tcPr>
          <w:p>
            <w:r>
              <w:t>channel_id</w:t>
            </w:r>
          </w:p>
        </w:tc>
        <w:tc>
          <w:tcPr>
            <w:tcW w:type="dxa" w:w="2880"/>
          </w:tcPr>
          <w:p>
            <w:r>
              <w:t>string | null</w:t>
            </w:r>
          </w:p>
        </w:tc>
        <w:tc>
          <w:tcPr>
            <w:tcW w:type="dxa" w:w="2880"/>
          </w:tcPr>
          <w:p>
            <w:r>
              <w:t>Voice channel ID to set, or null. (Schema shown as OneOf(null | string).)</w:t>
            </w:r>
          </w:p>
        </w:tc>
      </w:tr>
    </w:tbl>
    <w:p/>
    <w:p>
      <w:pPr>
        <w:pStyle w:val="Heading3"/>
      </w:pPr>
      <w:r>
        <w:t>Response</w:t>
      </w:r>
    </w:p>
    <w:p>
      <w:pPr>
        <w:pStyle w:val="Heading3"/>
      </w:pPr>
      <w:r>
        <w:t>Success Response (204 No Content)</w:t>
      </w:r>
    </w:p>
    <w:p>
      <w:r>
        <w:t>No response body.</w:t>
      </w:r>
    </w:p>
    <w:p>
      <w:r>
        <w:t>Response headers may include rate limit headers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0.5,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(Schema: `OneOf({[key: string]: ErrorDetails}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'https://discord.com/api/v10/guilds/123456789012345678/voice-states/@me' \</w:t>
        <w:br/>
        <w:t xml:space="preserve"> --header 'Accept: application/json' \</w:t>
        <w:br/>
        <w:t xml:space="preserve"> --header 'Content-Type: application/json' \</w:t>
        <w:br/>
        <w:t xml:space="preserve"> --data '{</w:t>
        <w:br/>
        <w:t xml:space="preserve"> "request_to_speak_timestamp": null,</w:t>
        <w:br/>
        <w:t xml:space="preserve"> "suppress": false,</w:t>
        <w:br/>
        <w:t xml:space="preserve"> "channel_id": "987654321098765432"</w:t>
        <w:br/>
        <w:t xml:space="preserve">  }'</w:t>
      </w:r>
    </w:p>
    <w:p>
      <w:pPr>
        <w:pStyle w:val="Heading3"/>
      </w:pPr>
      <w:r>
        <w:t>Example Usage</w:t>
      </w:r>
    </w:p>
    <w:p>
      <w:pPr>
        <w:pStyle w:val="Heading3"/>
      </w:pPr>
      <w:r>
        <w:t>Example 1: Set request-to-speak timestamp</w:t>
      </w:r>
    </w:p>
    <w:p>
      <w:r>
        <w:rPr>
          <w:b/>
          <w:color w:val="666666"/>
          <w:sz w:val="16"/>
        </w:rPr>
        <w:t>[bash]</w:t>
      </w:r>
    </w:p>
    <w:p>
      <w:pPr>
        <w:shd w:fill="F2F2F2" w:val="clear"/>
      </w:pPr>
      <w:r>
        <w:rPr>
          <w:rFonts w:ascii="Courier New" w:hAnsi="Courier New"/>
          <w:sz w:val="17"/>
        </w:rPr>
        <w:t>curl -i --request PATCH 'https://discord.com/api/v10/guilds/123456789012345678/voice-states/@me' \</w:t>
        <w:br/>
        <w:t xml:space="preserve"> --header 'Accept: application/json' \</w:t>
        <w:br/>
        <w:t xml:space="preserve"> --header 'Content-Type: application/json' \</w:t>
        <w:br/>
        <w:t xml:space="preserve"> --data '{</w:t>
        <w:br/>
        <w:t xml:space="preserve"> "request_to_speak_timestamp": "2026-03-14T12:34:56Z"</w:t>
        <w:br/>
        <w:t xml:space="preserve">  }'</w:t>
      </w:r>
    </w:p>
    <w:p>
      <w:pPr>
        <w:pStyle w:val="Heading3"/>
      </w:pPr>
      <w:r>
        <w:t>Example 2: Suppress the current user</w:t>
      </w:r>
    </w:p>
    <w:p>
      <w:r>
        <w:rPr>
          <w:b/>
          <w:color w:val="666666"/>
          <w:sz w:val="16"/>
        </w:rPr>
        <w:t>[bash]</w:t>
      </w:r>
    </w:p>
    <w:p>
      <w:pPr>
        <w:shd w:fill="F2F2F2" w:val="clear"/>
      </w:pPr>
      <w:r>
        <w:rPr>
          <w:rFonts w:ascii="Courier New" w:hAnsi="Courier New"/>
          <w:sz w:val="17"/>
        </w:rPr>
        <w:t>curl -i --request PATCH 'https://discord.com/api/v10/guilds/123456789012345678/voice-states/@me' \</w:t>
        <w:br/>
        <w:t xml:space="preserve"> --header 'Accept: application/json' \</w:t>
        <w:br/>
        <w:t xml:space="preserve"> --header 'Content-Type: application/json' \</w:t>
        <w:br/>
        <w:t xml:space="preserve"> --data '{</w:t>
        <w:br/>
        <w:t xml:space="preserve"> "suppress": true</w:t>
        <w:br/>
        <w:t xml:space="preserve">  }'</w:t>
      </w:r>
    </w:p>
    <w:p>
      <w:pPr>
        <w:pStyle w:val="Heading3"/>
      </w:pPr>
      <w:r>
        <w:t>Example 3: Clear channel association (set channel_id to null)</w:t>
      </w:r>
    </w:p>
    <w:p>
      <w:r>
        <w:rPr>
          <w:b/>
          <w:color w:val="666666"/>
          <w:sz w:val="16"/>
        </w:rPr>
        <w:t>[bash]</w:t>
      </w:r>
    </w:p>
    <w:p>
      <w:pPr>
        <w:shd w:fill="F2F2F2" w:val="clear"/>
      </w:pPr>
      <w:r>
        <w:rPr>
          <w:rFonts w:ascii="Courier New" w:hAnsi="Courier New"/>
          <w:sz w:val="17"/>
        </w:rPr>
        <w:t>curl -i --request PATCH 'https://discord.com/api/v10/guilds/123456789012345678/voice-states/@me' \</w:t>
        <w:br/>
        <w:t xml:space="preserve"> --header 'Accept: application/json' \</w:t>
        <w:br/>
        <w:t xml:space="preserve"> --header 'Content-Type: application/json' \</w:t>
        <w:br/>
        <w:t xml:space="preserve"> --data '{</w:t>
        <w:br/>
        <w:t xml:space="preserve"> "channel_id": null</w:t>
        <w:br/>
        <w:t xml:space="preserve">  }'</w:t>
      </w:r>
    </w:p>
    <w:p>
      <w:pPr>
        <w:pStyle w:val="Heading3"/>
      </w:pPr>
      <w:r>
        <w:t>Notes</w:t>
      </w:r>
    </w:p>
    <w:p>
      <w:pPr>
        <w:pStyle w:val="ListBullet"/>
      </w:pPr>
      <w:r>
        <w:t>The success status code is 204, so you should not expect a JSON response body on success.</w:t>
      </w:r>
    </w:p>
    <w:p>
      <w:pPr>
        <w:pStyle w:val="ListBullet"/>
      </w:pPr>
      <w:r>
        <w:t>Rate limiting headers are returned on both success and error responses per the scraped content.</w:t>
      </w:r>
    </w:p>
    <w:p>
      <w:pPr>
        <w:pStyle w:val="Heading3"/>
      </w:pPr>
      <w:r>
        <w:t>Error Handling</w:t>
      </w:r>
    </w:p>
    <w:p>
      <w:pPr>
        <w:pStyle w:val="ListBullet"/>
      </w:pPr>
      <w:r>
        <w:t>429 Too Many Requests: Returned when you are rate limited; use retry_after to wait before retrying.</w:t>
      </w:r>
    </w:p>
    <w:p>
      <w:pPr>
        <w:pStyle w:val="ListBullet"/>
      </w:pPr>
      <w:r>
        <w:t>4XX Client Error: Returned for other client-side errors; response includes code, message, and possibly an errors object.</w:t>
      </w:r>
    </w:p>
    <w:p>
      <w:pPr>
        <w:pStyle w:val="Heading3"/>
      </w:pPr>
      <w:r>
        <w:t>Related voiceStates actions</w:t>
      </w:r>
    </w:p>
    <w:p>
      <w:pPr>
        <w:pStyle w:val="ListBullet"/>
      </w:pPr>
      <w:r>
        <w:t>[GET] Get Current User’s Voice State in a Guild — /guilds/{{guildId}}/voice-states/@me</w:t>
      </w:r>
    </w:p>
    <w:p>
      <w:pPr>
        <w:pStyle w:val="ListBullet"/>
      </w:pPr>
      <w:r>
        <w:t>[PATCH] Update a User’s Voice State in a Guild — /guilds/{{guildId}}/voice-states/{{userId}}</w:t>
      </w:r>
    </w:p>
    <w:p>
      <w:pPr>
        <w:pStyle w:val="ListBullet"/>
      </w:pPr>
      <w:r>
        <w:t>[GET] Get a Guild Member’s Voice State — /guilds/{{guildId}}/voice-states/{{userId}}</w:t>
      </w:r>
    </w:p>
    <w:p>
      <w:r>
        <w:br w:type="page"/>
      </w:r>
    </w:p>
    <w:p>
      <w:pPr>
        <w:pStyle w:val="Heading2"/>
      </w:pPr>
      <w:r>
        <w:t>102. [PATCH] Update a Stage Instance</w:t>
      </w:r>
    </w:p>
    <w:p>
      <w:r>
        <w:rPr>
          <w:b/>
        </w:rPr>
        <w:t xml:space="preserve">Endpoint: </w:t>
      </w:r>
      <w:r>
        <w:rPr>
          <w:rFonts w:ascii="Courier New" w:hAnsi="Courier New"/>
          <w:sz w:val="18"/>
        </w:rPr>
        <w:t>/stage-instances/{{channelId}}</w:t>
      </w:r>
    </w:p>
    <w:p>
      <w:pPr>
        <w:pStyle w:val="Heading3"/>
      </w:pPr>
      <w:r>
        <w:t>Prerequisites</w:t>
      </w:r>
    </w:p>
    <w:p>
      <w:pPr>
        <w:pStyle w:val="ListBullet"/>
      </w:pPr>
      <w:r>
        <w:t>A valid Stage Instance must already exist for the specified channel_id.</w:t>
      </w:r>
    </w:p>
    <w:p>
      <w:pPr>
        <w:pStyle w:val="Heading3"/>
      </w:pPr>
      <w:r>
        <w:t>Method</w:t>
      </w:r>
    </w:p>
    <w:p>
      <w:r>
        <w:t>PATCH</w:t>
      </w:r>
    </w:p>
    <w:p>
      <w:pPr>
        <w:pStyle w:val="Heading3"/>
      </w:pPr>
      <w:r>
        <w:t>URL</w:t>
      </w:r>
    </w:p>
    <w:p>
      <w:r>
        <w:t>https://discord.com/api/v10/stage-instances/{{channel_id}}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Stage Instance for a given stage channel. You can update the Stage topic and/or the privacy level.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/stage-instances//).</w:t>
      </w:r>
    </w:p>
    <w:p>
      <w:pPr>
        <w:pStyle w:val="ListBullet"/>
      </w:pPr>
      <w:r>
        <w:t>Always construct the path as /stage-instances/{{channel_id}}, where {{channel_id}}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/stage-instances/123456789012345678</w:t>
      </w:r>
    </w:p>
    <w:p>
      <w:pPr>
        <w:pStyle w:val="Heading3"/>
      </w:pPr>
      <w:r>
        <w:t>Invalid Examples</w:t>
      </w:r>
    </w:p>
    <w:p>
      <w:r>
        <w:rPr>
          <w:b/>
          <w:color w:val="666666"/>
          <w:sz w:val="16"/>
        </w:rPr>
        <w:t>[http]</w:t>
      </w:r>
    </w:p>
    <w:p>
      <w:pPr>
        <w:shd w:fill="F2F2F2" w:val="clear"/>
      </w:pPr>
      <w:r>
        <w:rPr>
          <w:rFonts w:ascii="Courier New" w:hAnsi="Courier New"/>
          <w:sz w:val="17"/>
        </w:rPr>
        <w:t>/stage-instances/</w:t>
        <w:br/>
        <w:t>/stage-instances</w:t>
        <w:br/>
        <w:t>/stage-instances//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stage channel whose Stage Instance you want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fields to update (see optional fields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Stage topic. Constraints: min length 1, max length 120.</w:t>
            </w:r>
          </w:p>
        </w:tc>
      </w:tr>
      <w:tr>
        <w:tc>
          <w:tcPr>
            <w:tcW w:type="dxa" w:w="2880"/>
          </w:tcPr>
          <w:p>
            <w:r>
              <w:t>privacy_level</w:t>
            </w:r>
          </w:p>
        </w:tc>
        <w:tc>
          <w:tcPr>
            <w:tcW w:type="dxa" w:w="2880"/>
          </w:tcPr>
          <w:p>
            <w:r>
              <w:t>number</w:t>
            </w:r>
          </w:p>
        </w:tc>
        <w:tc>
          <w:tcPr>
            <w:tcW w:type="dxa" w:w="2880"/>
          </w:tcPr>
          <w:p>
            <w:r>
              <w:t>Privacy level. Allowed values: 1 or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"guild_id": "290926798626357999",</w:t>
        <w:br/>
        <w:t xml:space="preserve"> "channel_id": "123456789012345678",</w:t>
        <w:br/>
        <w:t xml:space="preserve"> "topic": "Weekly Town Hall",</w:t>
        <w:br/>
        <w:t xml:space="preserve"> "privacy_level": 2,</w:t>
        <w:br/>
        <w:t xml:space="preserve"> "id": "987654321098765432",</w:t>
        <w:br/>
        <w:t xml:space="preserve"> "discoverable_disabled": false,</w:t>
        <w:br/>
        <w:t xml:space="preserve"> "guild_scheduled_event_id":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 xml:space="preserve"> "topic": {</w:t>
        <w:br/>
        <w:t xml:space="preserve"> "_errors": [</w:t>
        <w:br/>
        <w:t xml:space="preserve"> {</w:t>
        <w:br/>
        <w:t xml:space="preserve"> "code": "BASE_TYPE_MAX_LENGTH",</w:t>
        <w:br/>
        <w:t xml:space="preserve"> "message": "Must be 120 or fewer in length."</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associated with the Stage Instance.</w:t>
            </w:r>
          </w:p>
        </w:tc>
      </w:tr>
      <w:tr>
        <w:tc>
          <w:tcPr>
            <w:tcW w:type="dxa" w:w="2880"/>
          </w:tcPr>
          <w:p>
            <w:r>
              <w:t>channel_id</w:t>
            </w:r>
          </w:p>
        </w:tc>
        <w:tc>
          <w:tcPr>
            <w:tcW w:type="dxa" w:w="2880"/>
          </w:tcPr>
          <w:p>
            <w:r>
              <w:t>string</w:t>
            </w:r>
          </w:p>
        </w:tc>
        <w:tc>
          <w:tcPr>
            <w:tcW w:type="dxa" w:w="2880"/>
          </w:tcPr>
          <w:p>
            <w:r>
              <w:t>Channel ID associated with the Stage Instance.</w:t>
            </w:r>
          </w:p>
        </w:tc>
      </w:tr>
      <w:tr>
        <w:tc>
          <w:tcPr>
            <w:tcW w:type="dxa" w:w="2880"/>
          </w:tcPr>
          <w:p>
            <w:r>
              <w:t>topic</w:t>
            </w:r>
          </w:p>
        </w:tc>
        <w:tc>
          <w:tcPr>
            <w:tcW w:type="dxa" w:w="2880"/>
          </w:tcPr>
          <w:p>
            <w:r>
              <w:t>string</w:t>
            </w:r>
          </w:p>
        </w:tc>
        <w:tc>
          <w:tcPr>
            <w:tcW w:type="dxa" w:w="2880"/>
          </w:tcPr>
          <w:p>
            <w:r>
              <w:t>Current topic of the Stage Instance.</w:t>
            </w:r>
          </w:p>
        </w:tc>
      </w:tr>
      <w:tr>
        <w:tc>
          <w:tcPr>
            <w:tcW w:type="dxa" w:w="2880"/>
          </w:tcPr>
          <w:p>
            <w:r>
              <w:t>privacy_level</w:t>
            </w:r>
          </w:p>
        </w:tc>
        <w:tc>
          <w:tcPr>
            <w:tcW w:type="dxa" w:w="2880"/>
          </w:tcPr>
          <w:p>
            <w:r>
              <w:t>number</w:t>
            </w:r>
          </w:p>
        </w:tc>
        <w:tc>
          <w:tcPr>
            <w:tcW w:type="dxa" w:w="2880"/>
          </w:tcPr>
          <w:p>
            <w:r>
              <w:t>Privacy level of the Stage Instance (1 or 2).</w:t>
            </w:r>
          </w:p>
        </w:tc>
      </w:tr>
      <w:tr>
        <w:tc>
          <w:tcPr>
            <w:tcW w:type="dxa" w:w="2880"/>
          </w:tcPr>
          <w:p>
            <w:r>
              <w:t>id</w:t>
            </w:r>
          </w:p>
        </w:tc>
        <w:tc>
          <w:tcPr>
            <w:tcW w:type="dxa" w:w="2880"/>
          </w:tcPr>
          <w:p>
            <w:r>
              <w:t>string</w:t>
            </w:r>
          </w:p>
        </w:tc>
        <w:tc>
          <w:tcPr>
            <w:tcW w:type="dxa" w:w="2880"/>
          </w:tcPr>
          <w:p>
            <w:r>
              <w:t>ID of the Stage Instance.</w:t>
            </w:r>
          </w:p>
        </w:tc>
      </w:tr>
      <w:tr>
        <w:tc>
          <w:tcPr>
            <w:tcW w:type="dxa" w:w="2880"/>
          </w:tcPr>
          <w:p>
            <w:r>
              <w:t>discoverable_disabled</w:t>
            </w:r>
          </w:p>
        </w:tc>
        <w:tc>
          <w:tcPr>
            <w:tcW w:type="dxa" w:w="2880"/>
          </w:tcPr>
          <w:p>
            <w:r>
              <w:t>boolean</w:t>
            </w:r>
          </w:p>
        </w:tc>
        <w:tc>
          <w:tcPr>
            <w:tcW w:type="dxa" w:w="2880"/>
          </w:tcPr>
          <w:p>
            <w:r>
              <w:t>Whether discoverability is disabled for the Stage Instance.</w:t>
            </w:r>
          </w:p>
        </w:tc>
      </w:tr>
      <w:tr>
        <w:tc>
          <w:tcPr>
            <w:tcW w:type="dxa" w:w="2880"/>
          </w:tcPr>
          <w:p>
            <w:r>
              <w:t>guild_scheduled_event_id</w:t>
            </w:r>
          </w:p>
        </w:tc>
        <w:tc>
          <w:tcPr>
            <w:tcW w:type="dxa" w:w="2880"/>
          </w:tcPr>
          <w:p>
            <w:r>
              <w:t>string | null</w:t>
            </w:r>
          </w:p>
        </w:tc>
        <w:tc>
          <w:tcPr>
            <w:tcW w:type="dxa" w:w="2880"/>
          </w:tcPr>
          <w:p>
            <w:r>
              <w:t>Associated scheduled event ID,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'https://discord.com/api/v10/stage-instances/123456789012345678' \</w:t>
        <w:br/>
        <w:t xml:space="preserve"> --header 'Accept: application/json' \</w:t>
        <w:br/>
        <w:t xml:space="preserve"> --header 'Content-Type: application/json' \</w:t>
        <w:br/>
        <w:t xml:space="preserve"> --data '{</w:t>
        <w:br/>
        <w:t xml:space="preserve"> "topic": "Weekly Town Hall",</w:t>
        <w:br/>
        <w:t xml:space="preserve"> "privacy_level": 2</w:t>
        <w:br/>
        <w:t xml:space="preserve">  }'</w:t>
      </w:r>
    </w:p>
    <w:p>
      <w:pPr>
        <w:pStyle w:val="Heading3"/>
      </w:pPr>
      <w:r>
        <w:t>Example Usage</w:t>
      </w:r>
    </w:p>
    <w:p>
      <w:pPr>
        <w:pStyle w:val="Heading3"/>
      </w:pPr>
      <w:r>
        <w:t>Example 1: Update only the topic</w:t>
      </w:r>
    </w:p>
    <w:p>
      <w:r>
        <w:rPr>
          <w:b/>
          <w:color w:val="666666"/>
          <w:sz w:val="16"/>
        </w:rPr>
        <w:t>[bash]</w:t>
      </w:r>
    </w:p>
    <w:p>
      <w:pPr>
        <w:shd w:fill="F2F2F2" w:val="clear"/>
      </w:pPr>
      <w:r>
        <w:rPr>
          <w:rFonts w:ascii="Courier New" w:hAnsi="Courier New"/>
          <w:sz w:val="17"/>
        </w:rPr>
        <w:t>curl -i --request PATCH 'https://discord.com/api/v10/stage-instances/123456789012345678' \</w:t>
        <w:br/>
        <w:t xml:space="preserve"> --header 'Accept: application/json' \</w:t>
        <w:br/>
        <w:t xml:space="preserve"> --header 'Content-Type: application/json' \</w:t>
        <w:br/>
        <w:t xml:space="preserve"> --data '{</w:t>
        <w:br/>
        <w:t xml:space="preserve"> "topic": "AMA with the team"</w:t>
        <w:br/>
        <w:t xml:space="preserve">  }'</w:t>
      </w:r>
    </w:p>
    <w:p>
      <w:pPr>
        <w:pStyle w:val="Heading3"/>
      </w:pPr>
      <w:r>
        <w:t>Example 2: Update only the privacy level</w:t>
      </w:r>
    </w:p>
    <w:p>
      <w:r>
        <w:rPr>
          <w:b/>
          <w:color w:val="666666"/>
          <w:sz w:val="16"/>
        </w:rPr>
        <w:t>[bash]</w:t>
      </w:r>
    </w:p>
    <w:p>
      <w:pPr>
        <w:shd w:fill="F2F2F2" w:val="clear"/>
      </w:pPr>
      <w:r>
        <w:rPr>
          <w:rFonts w:ascii="Courier New" w:hAnsi="Courier New"/>
          <w:sz w:val="17"/>
        </w:rPr>
        <w:t>curl -i --request PATCH 'https://discord.com/api/v10/stage-instances/123456789012345678' \</w:t>
        <w:br/>
        <w:t xml:space="preserve"> --header 'Accept: application/json' \</w:t>
        <w:br/>
        <w:t xml:space="preserve"> --header 'Content-Type: application/json' \</w:t>
        <w:br/>
        <w:t xml:space="preserve"> --data '{</w:t>
        <w:br/>
        <w:t xml:space="preserve"> "privacy_level": 1</w:t>
        <w:br/>
        <w:t xml:space="preserve">  }'</w:t>
      </w:r>
    </w:p>
    <w:p>
      <w:pPr>
        <w:pStyle w:val="Heading3"/>
      </w:pPr>
      <w:r>
        <w:t>Notes</w:t>
      </w:r>
    </w:p>
    <w:p>
      <w:pPr>
        <w:pStyle w:val="ListBullet"/>
      </w:pPr>
      <w:r>
        <w:t>Rate limit headers may be returned (e.g., X-RateLimit-Limit, X-RateLimit-Remaining, X-RateLimit-Reset, X-RateLimit-Reset-After, X-RateLimit-Bucket).</w:t>
      </w:r>
    </w:p>
    <w:p>
      <w:pPr>
        <w:pStyle w:val="ListBullet"/>
      </w:pPr>
      <w:r>
        <w:t>The request body is required by the scraped spec; however, the spec only lists topic and privacy_level as fields within it.</w:t>
      </w:r>
    </w:p>
    <w:p>
      <w:pPr>
        <w:pStyle w:val="Heading3"/>
      </w:pPr>
      <w:r>
        <w:t>Error Handling</w:t>
      </w:r>
    </w:p>
    <w:p>
      <w:pPr>
        <w:pStyle w:val="ListBullet"/>
      </w:pPr>
      <w:r>
        <w:t>429 Too Many Requests: You are rate limited. Use retry_after (seconds) to determine when to retry. The global flag indicates whether the limit is global or per-endpoint.</w:t>
      </w:r>
    </w:p>
    <w:p>
      <w:pPr>
        <w:pStyle w:val="ListBullet"/>
      </w:pPr>
      <w:r>
        <w:t>4XX Client Error: Returned for invalid requests; includes Discord internal code, a human-readable message, and optionally an errors object with field-level details.</w:t>
      </w:r>
    </w:p>
    <w:p>
      <w:pPr>
        <w:pStyle w:val="Heading3"/>
      </w:pPr>
      <w:r>
        <w:t>Related stageInstances actions</w:t>
      </w:r>
    </w:p>
    <w:p>
      <w:pPr>
        <w:pStyle w:val="ListBullet"/>
      </w:pPr>
      <w:r>
        <w:t>[POST] Create a Stage Instance — /stage-instances</w:t>
      </w:r>
    </w:p>
    <w:p>
      <w:pPr>
        <w:pStyle w:val="ListBullet"/>
      </w:pPr>
      <w:r>
        <w:t>[GET] Get a Stage Instance by Channel ID — /stage-instances/{{channelId}}</w:t>
      </w:r>
    </w:p>
    <w:p>
      <w:pPr>
        <w:pStyle w:val="ListBullet"/>
      </w:pPr>
      <w:r>
        <w:t>[DELETE] Delete a Stage Instance — /stage-instances/{{channelId}}</w:t>
      </w:r>
    </w:p>
    <w:p>
      <w:r>
        <w:br w:type="page"/>
      </w:r>
    </w:p>
    <w:p>
      <w:pPr>
        <w:pStyle w:val="Heading2"/>
      </w:pPr>
      <w:r>
        <w:t>103. [PATCH] Update a User’s Voice State in a Guild</w:t>
      </w:r>
    </w:p>
    <w:p>
      <w:r>
        <w:rPr>
          <w:b/>
        </w:rPr>
        <w:t xml:space="preserve">Endpoint: </w:t>
      </w:r>
      <w:r>
        <w:rPr>
          <w:rFonts w:ascii="Courier New" w:hAnsi="Courier New"/>
          <w:sz w:val="18"/>
        </w:rPr>
        <w:t>/guilds/{{guildId}}/voice-states/{{userId}}</w:t>
      </w:r>
    </w:p>
    <w:p>
      <w:pPr>
        <w:pStyle w:val="Heading3"/>
      </w:pPr>
      <w:r>
        <w:t>Prerequisites</w:t>
      </w:r>
    </w:p>
    <w:p>
      <w:pPr>
        <w:pStyle w:val="ListBullet"/>
      </w:pPr>
      <w:r>
        <w:t>You must have permission to update voice states for users in the target guild (as allowed by Discord for your application/bot).</w:t>
      </w:r>
    </w:p>
    <w:p>
      <w:pPr>
        <w:pStyle w:val="Heading3"/>
      </w:pPr>
      <w:r>
        <w:t>Method</w:t>
      </w:r>
    </w:p>
    <w:p>
      <w:r>
        <w:t>PATCH</w:t>
      </w:r>
    </w:p>
    <w:p>
      <w:pPr>
        <w:pStyle w:val="Heading3"/>
      </w:pPr>
      <w:r>
        <w:t>URL</w:t>
      </w:r>
    </w:p>
    <w:p>
      <w:r>
        <w:t>https://discord.com/api/v10/guilds/{{guild_id}}/voice-states/{{user_id}}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user’s voice state within a guild. This endpoint can be used to suppress/unsuppress a user and/or move them to a different voice channel by setting channel_id (or disconnect them by setting it to null).</w:t>
      </w:r>
    </w:p>
    <w:p>
      <w:pPr>
        <w:pStyle w:val="Heading3"/>
      </w:pPr>
      <w:r>
        <w:t>Enforcement Rules</w:t>
      </w:r>
    </w:p>
    <w:p>
      <w:pPr>
        <w:pStyle w:val="ListBullet"/>
      </w:pPr>
      <w:r>
        <w:t>The guild_id path parameter must always be present.</w:t>
      </w:r>
    </w:p>
    <w:p>
      <w:pPr>
        <w:pStyle w:val="ListBullet"/>
      </w:pPr>
      <w:r>
        <w:t>The user_id path parameter must always be present.</w:t>
      </w:r>
    </w:p>
    <w:p>
      <w:pPr>
        <w:pStyle w:val="ListBullet"/>
      </w:pPr>
      <w:r>
        <w:t>Always construct the path as /guilds/{{guild_id}}/voice-states/{{user_id}}, where {{guild_id}} and {{user_id}} are non-empty strings.</w:t>
      </w:r>
    </w:p>
    <w:p>
      <w:pPr>
        <w:pStyle w:val="ListBullet"/>
      </w:pPr>
      <w:r>
        <w:t>Do not call the API with missing or empty path parameters (e.g., avoid /guilds//voice-states/{{user_id}}, /guilds/{{guild_id}}/voice-states/, or /guilds/{{guild_id}}/voice-states).</w:t>
      </w:r>
    </w:p>
    <w:p>
      <w:pPr>
        <w:pStyle w:val="ListBullet"/>
      </w:pPr>
      <w:r>
        <w:t>Do not infer or guess guild_id or user_id—use exactly what the user provides.</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/guilds/123456789012345678/voice-states/234567890123456789</w:t>
      </w:r>
    </w:p>
    <w:p>
      <w:pPr>
        <w:pStyle w:val="Heading3"/>
      </w:pPr>
      <w:r>
        <w:t>Invalid Examples</w:t>
      </w:r>
    </w:p>
    <w:p>
      <w:r>
        <w:rPr>
          <w:b/>
          <w:color w:val="666666"/>
          <w:sz w:val="16"/>
        </w:rPr>
        <w:t>[http]</w:t>
      </w:r>
    </w:p>
    <w:p>
      <w:pPr>
        <w:shd w:fill="F2F2F2" w:val="clear"/>
      </w:pPr>
      <w:r>
        <w:rPr>
          <w:rFonts w:ascii="Courier New" w:hAnsi="Courier New"/>
          <w:sz w:val="17"/>
        </w:rPr>
        <w:t>/guilds//voice-states/234567890123456789</w:t>
        <w:br/>
        <w:t>/guilds/123456789012345678/voice-states/</w:t>
        <w:br/>
        <w:t>/guilds/123456789012345678/voice-states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containing the voice state to update.</w:t>
            </w:r>
          </w:p>
        </w:tc>
      </w:tr>
      <w:tr>
        <w:tc>
          <w:tcPr>
            <w:tcW w:type="dxa" w:w="2880"/>
          </w:tcPr>
          <w:p>
            <w:r>
              <w:t>user_id</w:t>
            </w:r>
          </w:p>
        </w:tc>
        <w:tc>
          <w:tcPr>
            <w:tcW w:type="dxa" w:w="2880"/>
          </w:tcPr>
          <w:p>
            <w:r>
              <w:t>string</w:t>
            </w:r>
          </w:p>
        </w:tc>
        <w:tc>
          <w:tcPr>
            <w:tcW w:type="dxa" w:w="2880"/>
          </w:tcPr>
          <w:p>
            <w:r>
              <w:t>ID of the user whose voice state will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suppress</w:t>
            </w:r>
          </w:p>
        </w:tc>
        <w:tc>
          <w:tcPr>
            <w:tcW w:type="dxa" w:w="2880"/>
          </w:tcPr>
          <w:p>
            <w:r>
              <w:t>boolean | null</w:t>
            </w:r>
          </w:p>
        </w:tc>
        <w:tc>
          <w:tcPr>
            <w:tcW w:type="dxa" w:w="2880"/>
          </w:tcPr>
          <w:p>
            <w:r>
              <w:t>Whether to suppress the user. Can be true, false, or null.</w:t>
            </w:r>
          </w:p>
        </w:tc>
      </w:tr>
      <w:tr>
        <w:tc>
          <w:tcPr>
            <w:tcW w:type="dxa" w:w="2880"/>
          </w:tcPr>
          <w:p>
            <w:r>
              <w:t>channel_id</w:t>
            </w:r>
          </w:p>
        </w:tc>
        <w:tc>
          <w:tcPr>
            <w:tcW w:type="dxa" w:w="2880"/>
          </w:tcPr>
          <w:p>
            <w:r>
              <w:t>string | null</w:t>
            </w:r>
          </w:p>
        </w:tc>
        <w:tc>
          <w:tcPr>
            <w:tcW w:type="dxa" w:w="2880"/>
          </w:tcPr>
          <w:p>
            <w:r>
              <w:t>Target voice channel ID as a string, or null.</w:t>
            </w:r>
          </w:p>
        </w:tc>
      </w:tr>
    </w:tbl>
    <w:p/>
    <w:p>
      <w:pPr>
        <w:pStyle w:val="Heading3"/>
      </w:pPr>
      <w:r>
        <w:t>Response</w:t>
      </w:r>
    </w:p>
    <w:p>
      <w:pPr>
        <w:pStyle w:val="Heading3"/>
      </w:pPr>
      <w:r>
        <w:t>Success Response (204 No Content)</w:t>
      </w:r>
    </w:p>
    <w:p>
      <w:pPr>
        <w:pStyle w:val="ListBullet"/>
      </w:pPr>
      <w:r>
        <w:t>No response body is returned.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20001,</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 limit is global vs per-endpoint.</w:t>
            </w:r>
          </w:p>
        </w:tc>
      </w:tr>
      <w:tr>
        <w:tc>
          <w:tcPr>
            <w:tcW w:type="dxa" w:w="2880"/>
          </w:tcPr>
          <w:p>
            <w:r>
              <w:t>errors</w:t>
            </w:r>
          </w:p>
        </w:tc>
        <w:tc>
          <w:tcPr>
            <w:tcW w:type="dxa" w:w="2880"/>
          </w:tcPr>
          <w:p>
            <w:r>
              <w:t>object</w:t>
            </w:r>
          </w:p>
        </w:tc>
        <w:tc>
          <w:tcPr>
            <w:tcW w:type="dxa" w:w="2880"/>
          </w:tcPr>
          <w:p>
            <w:r>
              <w:t>(Some 4XX) Validation/details object;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'https://discord.com/api/v10/guilds/123456789012345678/voice-states/234567890123456789' \</w:t>
        <w:br/>
        <w:t xml:space="preserve"> --header 'Accept: application/json' \</w:t>
        <w:br/>
        <w:t xml:space="preserve"> --header 'Content-Type: application/json' \</w:t>
        <w:br/>
        <w:t xml:space="preserve"> --data '{</w:t>
        <w:br/>
        <w:t xml:space="preserve"> "suppress": true,</w:t>
        <w:br/>
        <w:t xml:space="preserve"> "channel_id": "345678901234567890"</w:t>
        <w:br/>
        <w:t xml:space="preserve">  }'</w:t>
      </w:r>
    </w:p>
    <w:p>
      <w:pPr>
        <w:pStyle w:val="Heading3"/>
      </w:pPr>
      <w:r>
        <w:t>Example Usage</w:t>
      </w:r>
    </w:p>
    <w:p>
      <w:pPr>
        <w:pStyle w:val="Heading3"/>
      </w:pPr>
      <w:r>
        <w:t>Example 1: Suppress a user</w:t>
      </w:r>
    </w:p>
    <w:p>
      <w:r>
        <w:rPr>
          <w:b/>
          <w:color w:val="666666"/>
          <w:sz w:val="16"/>
        </w:rPr>
        <w:t>[bash]</w:t>
      </w:r>
    </w:p>
    <w:p>
      <w:pPr>
        <w:shd w:fill="F2F2F2" w:val="clear"/>
      </w:pPr>
      <w:r>
        <w:rPr>
          <w:rFonts w:ascii="Courier New" w:hAnsi="Courier New"/>
          <w:sz w:val="17"/>
        </w:rPr>
        <w:t>curl -i --request PATCH \</w:t>
        <w:br/>
        <w:t xml:space="preserve"> 'https://discord.com/api/v10/guilds/123456789012345678/voice-states/234567890123456789' \</w:t>
        <w:br/>
        <w:t xml:space="preserve"> --header 'Accept: application/json' \</w:t>
        <w:br/>
        <w:t xml:space="preserve"> --header 'Content-Type: application/json' \</w:t>
        <w:br/>
        <w:t xml:space="preserve"> --data '{</w:t>
        <w:br/>
        <w:t xml:space="preserve"> "suppress": true,</w:t>
        <w:br/>
        <w:t xml:space="preserve"> "channel_id": null</w:t>
        <w:br/>
        <w:t xml:space="preserve">  }'</w:t>
      </w:r>
    </w:p>
    <w:p>
      <w:pPr>
        <w:pStyle w:val="Heading3"/>
      </w:pPr>
      <w:r>
        <w:t>Example 2: Move a user to another voice channel</w:t>
      </w:r>
    </w:p>
    <w:p>
      <w:r>
        <w:rPr>
          <w:b/>
          <w:color w:val="666666"/>
          <w:sz w:val="16"/>
        </w:rPr>
        <w:t>[bash]</w:t>
      </w:r>
    </w:p>
    <w:p>
      <w:pPr>
        <w:shd w:fill="F2F2F2" w:val="clear"/>
      </w:pPr>
      <w:r>
        <w:rPr>
          <w:rFonts w:ascii="Courier New" w:hAnsi="Courier New"/>
          <w:sz w:val="17"/>
        </w:rPr>
        <w:t>curl -i --request PATCH \</w:t>
        <w:br/>
        <w:t xml:space="preserve"> 'https://discord.com/api/v10/guilds/123456789012345678/voice-states/234567890123456789' \</w:t>
        <w:br/>
        <w:t xml:space="preserve"> --header 'Accept: application/json' \</w:t>
        <w:br/>
        <w:t xml:space="preserve"> --header 'Content-Type: application/json' \</w:t>
        <w:br/>
        <w:t xml:space="preserve"> --data '{</w:t>
        <w:br/>
        <w:t xml:space="preserve"> "suppress": null,</w:t>
        <w:br/>
        <w:t xml:space="preserve"> "channel_id": "345678901234567890"</w:t>
        <w:br/>
        <w:t xml:space="preserve">  }'</w:t>
      </w:r>
    </w:p>
    <w:p>
      <w:pPr>
        <w:pStyle w:val="Heading3"/>
      </w:pPr>
      <w:r>
        <w:t>Notes</w:t>
      </w:r>
    </w:p>
    <w:p>
      <w:pPr>
        <w:pStyle w:val="ListBullet"/>
      </w:pPr>
      <w:r>
        <w:t>A 204 response means the update succeeded and no JSON body is returned.</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You are rate limited. Use retry_after seconds before retrying.</w:t>
      </w:r>
    </w:p>
    <w:p>
      <w:pPr>
        <w:pStyle w:val="ListBullet"/>
      </w:pPr>
      <w:r>
        <w:t>4XX Client Error: The request was invalid or not allowed; response includes code, message, and possibly errors.</w:t>
      </w:r>
    </w:p>
    <w:p>
      <w:pPr>
        <w:pStyle w:val="Heading3"/>
      </w:pPr>
      <w:r>
        <w:t>Related voiceStates actions</w:t>
      </w:r>
    </w:p>
    <w:p>
      <w:pPr>
        <w:pStyle w:val="ListBullet"/>
      </w:pPr>
      <w:r>
        <w:t>[GET] Get Current User’s Voice State in a Guild — /guilds/{{guildId}}/voice-states/@me</w:t>
      </w:r>
    </w:p>
    <w:p>
      <w:pPr>
        <w:pStyle w:val="ListBullet"/>
      </w:pPr>
      <w:r>
        <w:t>[PATCH] Update Current User’s Voice State in a Guild — /guilds/{{guildId}}/voice-states/@me</w:t>
      </w:r>
    </w:p>
    <w:p>
      <w:pPr>
        <w:pStyle w:val="ListBullet"/>
      </w:pPr>
      <w:r>
        <w:t>[GET] Get a Guild Member’s Voice State — /guilds/{{guildId}}/voice-states/{{userId}}</w:t>
      </w:r>
    </w:p>
    <w:p>
      <w:r>
        <w:br w:type="page"/>
      </w:r>
    </w:p>
    <w:p>
      <w:pPr>
        <w:pStyle w:val="Heading2"/>
      </w:pPr>
      <w:r>
        <w:t>104. [PATCH] Update a Webhook Message</w:t>
      </w:r>
    </w:p>
    <w:p>
      <w:r>
        <w:rPr>
          <w:b/>
        </w:rPr>
        <w:t xml:space="preserve">Endpoint: </w:t>
      </w:r>
      <w:r>
        <w:rPr>
          <w:rFonts w:ascii="Courier New" w:hAnsi="Courier New"/>
          <w:sz w:val="18"/>
        </w:rPr>
        <w:t>/webhooks/{{webhookId}}/{{webhookToken}}/messages/{{messageId}}</w:t>
      </w:r>
    </w:p>
    <w:p>
      <w:pPr>
        <w:pStyle w:val="Heading3"/>
      </w:pPr>
      <w:r>
        <w:t>Prerequisites</w:t>
      </w:r>
    </w:p>
    <w:p>
      <w:pPr>
        <w:pStyle w:val="ListBullet"/>
      </w:pPr>
      <w:r>
        <w:t>You must have a valid webhook (its webhook_id and webhook_token)</w:t>
      </w:r>
    </w:p>
    <w:p>
      <w:pPr>
        <w:pStyle w:val="ListBullet"/>
      </w:pPr>
      <w:r>
        <w:t>You must know the target message_id to edit</w:t>
      </w:r>
    </w:p>
    <w:p>
      <w:pPr>
        <w:pStyle w:val="Heading3"/>
      </w:pPr>
      <w:r>
        <w:t>Method</w:t>
      </w:r>
    </w:p>
    <w:p>
      <w:r>
        <w:t>PATCH</w:t>
      </w:r>
    </w:p>
    <w:p>
      <w:pPr>
        <w:pStyle w:val="Heading3"/>
      </w:pPr>
      <w:r>
        <w:t>URL</w:t>
      </w:r>
    </w:p>
    <w:p>
      <w:r>
        <w:t>https://discord.com/api/v10/webhooks/{{webhook_id}}/{{webhook_token}}/messages/{{message_id}}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message that was created by a webhook. You can update message content, embeds, allowed mentions, components, attachments metadata, polls, and flags. Optionally, you can target a thread via thread_id.</w:t>
      </w:r>
    </w:p>
    <w:p>
      <w:pPr>
        <w:pStyle w:val="Heading3"/>
      </w:pPr>
      <w:r>
        <w:t>Enforcement Rules</w:t>
      </w:r>
    </w:p>
    <w:p>
      <w:pPr>
        <w:pStyle w:val="ListBullet"/>
      </w:pPr>
      <w:r>
        <w:t>The webhook_id path parameter must always be present and must be a non-empty string.</w:t>
      </w:r>
    </w:p>
    <w:p>
      <w:pPr>
        <w:pStyle w:val="ListBullet"/>
      </w:pPr>
      <w:r>
        <w:t>The webhook_token path parameter must always be present and must be a non-empty string.</w:t>
      </w:r>
    </w:p>
    <w:p>
      <w:pPr>
        <w:pStyle w:val="ListBullet"/>
      </w:pPr>
      <w:r>
        <w:t>The message_id path parameter must always be present and must be a non-empty string.</w:t>
      </w:r>
    </w:p>
    <w:p>
      <w:pPr>
        <w:pStyle w:val="ListBullet"/>
      </w:pPr>
      <w:r>
        <w:t>Always construct the path as /webhooks/{{webhook_id}}/{{webhook_token}}/messages/{{message_id}}.</w:t>
      </w:r>
    </w:p>
    <w:p>
      <w:pPr>
        <w:pStyle w:val="ListBullet"/>
      </w:pPr>
      <w:r>
        <w:t>Do not call the API with missing or empty path parameters (e.g., avoid /webhooks//TOKEN/messages/ID).</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/webhooks/123456789012345678/abcDEFtoken/messages/987654321098765432</w:t>
      </w:r>
    </w:p>
    <w:p>
      <w:pPr>
        <w:pStyle w:val="Heading3"/>
      </w:pPr>
      <w:r>
        <w:t>Invalid Examples</w:t>
      </w:r>
    </w:p>
    <w:p>
      <w:r>
        <w:rPr>
          <w:b/>
          <w:color w:val="666666"/>
          <w:sz w:val="16"/>
        </w:rPr>
        <w:t>[http]</w:t>
      </w:r>
    </w:p>
    <w:p>
      <w:pPr>
        <w:shd w:fill="F2F2F2" w:val="clear"/>
      </w:pPr>
      <w:r>
        <w:rPr>
          <w:rFonts w:ascii="Courier New" w:hAnsi="Courier New"/>
          <w:sz w:val="17"/>
        </w:rPr>
        <w:t>/webhooks//abcDEFtoken/messages/987654321098765432</w:t>
        <w:br/>
        <w:t>/webhooks/123456789012345678//messages/987654321098765432</w:t>
        <w:br/>
        <w:t>/webhooks/123456789012345678/abcDEFtoken/messages/</w:t>
        <w:br/>
        <w:t>/webhooks/123456789012345678/abcDEFtoken/messages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 Sent in the URL path.</w:t>
            </w:r>
          </w:p>
        </w:tc>
      </w:tr>
      <w:tr>
        <w:tc>
          <w:tcPr>
            <w:tcW w:type="dxa" w:w="2880"/>
          </w:tcPr>
          <w:p>
            <w:r>
              <w:t>webhook_token</w:t>
            </w:r>
          </w:p>
        </w:tc>
        <w:tc>
          <w:tcPr>
            <w:tcW w:type="dxa" w:w="2880"/>
          </w:tcPr>
          <w:p>
            <w:r>
              <w:t>string</w:t>
            </w:r>
          </w:p>
        </w:tc>
        <w:tc>
          <w:tcPr>
            <w:tcW w:type="dxa" w:w="2880"/>
          </w:tcPr>
          <w:p>
            <w:r>
              <w:t>Webhook token. Sent in the URL path.</w:t>
            </w:r>
          </w:p>
        </w:tc>
      </w:tr>
      <w:tr>
        <w:tc>
          <w:tcPr>
            <w:tcW w:type="dxa" w:w="2880"/>
          </w:tcPr>
          <w:p>
            <w:r>
              <w:t>message_id</w:t>
            </w:r>
          </w:p>
        </w:tc>
        <w:tc>
          <w:tcPr>
            <w:tcW w:type="dxa" w:w="2880"/>
          </w:tcPr>
          <w:p>
            <w:r>
              <w:t>string</w:t>
            </w:r>
          </w:p>
        </w:tc>
        <w:tc>
          <w:tcPr>
            <w:tcW w:type="dxa" w:w="2880"/>
          </w:tcPr>
          <w:p>
            <w:r>
              <w:t>ID of the webhook message to update.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Target thread ID to edit the message in. Sent as a URL query parameter.</w:t>
            </w:r>
          </w:p>
        </w:tc>
      </w:tr>
      <w:tr>
        <w:tc>
          <w:tcPr>
            <w:tcW w:type="dxa" w:w="2880"/>
          </w:tcPr>
          <w:p>
            <w:r>
              <w:t>with_components</w:t>
            </w:r>
          </w:p>
        </w:tc>
        <w:tc>
          <w:tcPr>
            <w:tcW w:type="dxa" w:w="2880"/>
          </w:tcPr>
          <w:p>
            <w:r>
              <w:t>boolean</w:t>
            </w:r>
          </w:p>
        </w:tc>
        <w:tc>
          <w:tcPr>
            <w:tcW w:type="dxa" w:w="2880"/>
          </w:tcPr>
          <w:p>
            <w:r>
              <w:t>Whether to include components in the response. Sent as a URL query parameter.</w:t>
            </w:r>
          </w:p>
        </w:tc>
      </w:tr>
    </w:tbl>
    <w:p/>
    <w:p>
      <w:pPr>
        <w:pStyle w:val="Heading3"/>
      </w:pPr>
      <w:r>
        <w:t>Required Request Body Fields</w:t>
      </w:r>
    </w:p>
    <w:p>
      <w:r>
        <w:t>The documentation states the request body is required, but does not mark any specific field as required within the body.</w:t>
      </w:r>
    </w:p>
    <w:p>
      <w:pPr>
        <w:pStyle w:val="Heading3"/>
      </w:pPr>
      <w:r>
        <w:t>Optional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 | null</w:t>
            </w:r>
          </w:p>
        </w:tc>
        <w:tc>
          <w:tcPr>
            <w:tcW w:type="dxa" w:w="2880"/>
          </w:tcPr>
          <w:p>
            <w:r>
              <w:t>Message contents. Max length 2000.</w:t>
            </w:r>
          </w:p>
        </w:tc>
      </w:tr>
      <w:tr>
        <w:tc>
          <w:tcPr>
            <w:tcW w:type="dxa" w:w="2880"/>
          </w:tcPr>
          <w:p>
            <w:r>
              <w:t>embeds</w:t>
            </w:r>
          </w:p>
        </w:tc>
        <w:tc>
          <w:tcPr>
            <w:tcW w:type="dxa" w:w="2880"/>
          </w:tcPr>
          <w:p>
            <w:r>
              <w:t>array</w:t>
            </w:r>
          </w:p>
        </w:tc>
        <w:tc>
          <w:tcPr>
            <w:tcW w:type="dxa" w:w="2880"/>
          </w:tcPr>
          <w:p>
            <w:r>
              <w:t>Array of embed objects.</w:t>
            </w:r>
          </w:p>
        </w:tc>
      </w:tr>
      <w:tr>
        <w:tc>
          <w:tcPr>
            <w:tcW w:type="dxa" w:w="2880"/>
          </w:tcPr>
          <w:p>
            <w:r>
              <w:t>embeds[].type</w:t>
            </w:r>
          </w:p>
        </w:tc>
        <w:tc>
          <w:tcPr>
            <w:tcW w:type="dxa" w:w="2880"/>
          </w:tcPr>
          <w:p>
            <w:r>
              <w:t>string | null</w:t>
            </w:r>
          </w:p>
        </w:tc>
        <w:tc>
          <w:tcPr>
            <w:tcW w:type="dxa" w:w="2880"/>
          </w:tcPr>
          <w:p>
            <w:r>
              <w:t>Max length 152133.</w:t>
            </w:r>
          </w:p>
        </w:tc>
      </w:tr>
      <w:tr>
        <w:tc>
          <w:tcPr>
            <w:tcW w:type="dxa" w:w="2880"/>
          </w:tcPr>
          <w:p>
            <w:r>
              <w:t>embeds[].url</w:t>
            </w:r>
          </w:p>
        </w:tc>
        <w:tc>
          <w:tcPr>
            <w:tcW w:type="dxa" w:w="2880"/>
          </w:tcPr>
          <w:p>
            <w:r>
              <w:t>string | null</w:t>
            </w:r>
          </w:p>
        </w:tc>
        <w:tc>
          <w:tcPr>
            <w:tcW w:type="dxa" w:w="2880"/>
          </w:tcPr>
          <w:p>
            <w:r>
              <w:t>Max length 2048.</w:t>
            </w:r>
          </w:p>
        </w:tc>
      </w:tr>
      <w:tr>
        <w:tc>
          <w:tcPr>
            <w:tcW w:type="dxa" w:w="2880"/>
          </w:tcPr>
          <w:p>
            <w:r>
              <w:t>embeds[].title</w:t>
            </w:r>
          </w:p>
        </w:tc>
        <w:tc>
          <w:tcPr>
            <w:tcW w:type="dxa" w:w="2880"/>
          </w:tcPr>
          <w:p>
            <w:r>
              <w:t>string | null</w:t>
            </w:r>
          </w:p>
        </w:tc>
        <w:tc>
          <w:tcPr>
            <w:tcW w:type="dxa" w:w="2880"/>
          </w:tcPr>
          <w:p>
            <w:r>
              <w:t>Max length 256.</w:t>
            </w:r>
          </w:p>
        </w:tc>
      </w:tr>
      <w:tr>
        <w:tc>
          <w:tcPr>
            <w:tcW w:type="dxa" w:w="2880"/>
          </w:tcPr>
          <w:p>
            <w:r>
              <w:t>embeds[].color</w:t>
            </w:r>
          </w:p>
        </w:tc>
        <w:tc>
          <w:tcPr>
            <w:tcW w:type="dxa" w:w="2880"/>
          </w:tcPr>
          <w:p>
            <w:r>
              <w:t>integer | null</w:t>
            </w:r>
          </w:p>
        </w:tc>
        <w:tc>
          <w:tcPr>
            <w:tcW w:type="dxa" w:w="2880"/>
          </w:tcPr>
          <w:p>
            <w:r>
              <w:t>Max 16777215.</w:t>
            </w:r>
          </w:p>
        </w:tc>
      </w:tr>
      <w:tr>
        <w:tc>
          <w:tcPr>
            <w:tcW w:type="dxa" w:w="2880"/>
          </w:tcPr>
          <w:p>
            <w:r>
              <w:t>embeds[].timestamp</w:t>
            </w:r>
          </w:p>
        </w:tc>
        <w:tc>
          <w:tcPr>
            <w:tcW w:type="dxa" w:w="2880"/>
          </w:tcPr>
          <w:p>
            <w:r>
              <w:t>string | null</w:t>
            </w:r>
          </w:p>
        </w:tc>
        <w:tc>
          <w:tcPr>
            <w:tcW w:type="dxa" w:w="2880"/>
          </w:tcPr>
          <w:p>
            <w:r>
              <w:t>Timestamp string.</w:t>
            </w:r>
          </w:p>
        </w:tc>
      </w:tr>
      <w:tr>
        <w:tc>
          <w:tcPr>
            <w:tcW w:type="dxa" w:w="2880"/>
          </w:tcPr>
          <w:p>
            <w:r>
              <w:t>embeds[].description</w:t>
            </w:r>
          </w:p>
        </w:tc>
        <w:tc>
          <w:tcPr>
            <w:tcW w:type="dxa" w:w="2880"/>
          </w:tcPr>
          <w:p>
            <w:r>
              <w:t>string | null</w:t>
            </w:r>
          </w:p>
        </w:tc>
        <w:tc>
          <w:tcPr>
            <w:tcW w:type="dxa" w:w="2880"/>
          </w:tcPr>
          <w:p>
            <w:r>
              <w:t>Max length 4096.</w:t>
            </w:r>
          </w:p>
        </w:tc>
      </w:tr>
      <w:tr>
        <w:tc>
          <w:tcPr>
            <w:tcW w:type="dxa" w:w="2880"/>
          </w:tcPr>
          <w:p>
            <w:r>
              <w:t>embeds[].author</w:t>
            </w:r>
          </w:p>
        </w:tc>
        <w:tc>
          <w:tcPr>
            <w:tcW w:type="dxa" w:w="2880"/>
          </w:tcPr>
          <w:p>
            <w:r>
              <w:t>object | null</w:t>
            </w:r>
          </w:p>
        </w:tc>
        <w:tc>
          <w:tcPr>
            <w:tcW w:type="dxa" w:w="2880"/>
          </w:tcPr>
          <w:p>
            <w:r>
              <w:t>RichEmbedAuthor (schema not expanded in scraped content).</w:t>
            </w:r>
          </w:p>
        </w:tc>
      </w:tr>
      <w:tr>
        <w:tc>
          <w:tcPr>
            <w:tcW w:type="dxa" w:w="2880"/>
          </w:tcPr>
          <w:p>
            <w:r>
              <w:t>embeds[].image</w:t>
            </w:r>
          </w:p>
        </w:tc>
        <w:tc>
          <w:tcPr>
            <w:tcW w:type="dxa" w:w="2880"/>
          </w:tcPr>
          <w:p>
            <w:r>
              <w:t>object | null</w:t>
            </w:r>
          </w:p>
        </w:tc>
        <w:tc>
          <w:tcPr>
            <w:tcW w:type="dxa" w:w="2880"/>
          </w:tcPr>
          <w:p>
            <w:r>
              <w:t>RichEmbedImage (schema not expanded).</w:t>
            </w:r>
          </w:p>
        </w:tc>
      </w:tr>
      <w:tr>
        <w:tc>
          <w:tcPr>
            <w:tcW w:type="dxa" w:w="2880"/>
          </w:tcPr>
          <w:p>
            <w:r>
              <w:t>embeds[].thumbnail</w:t>
            </w:r>
          </w:p>
        </w:tc>
        <w:tc>
          <w:tcPr>
            <w:tcW w:type="dxa" w:w="2880"/>
          </w:tcPr>
          <w:p>
            <w:r>
              <w:t>object | null</w:t>
            </w:r>
          </w:p>
        </w:tc>
        <w:tc>
          <w:tcPr>
            <w:tcW w:type="dxa" w:w="2880"/>
          </w:tcPr>
          <w:p>
            <w:r>
              <w:t>RichEmbedThumbnail (schema not expanded).</w:t>
            </w:r>
          </w:p>
        </w:tc>
      </w:tr>
      <w:tr>
        <w:tc>
          <w:tcPr>
            <w:tcW w:type="dxa" w:w="2880"/>
          </w:tcPr>
          <w:p>
            <w:r>
              <w:t>embeds[].footer</w:t>
            </w:r>
          </w:p>
        </w:tc>
        <w:tc>
          <w:tcPr>
            <w:tcW w:type="dxa" w:w="2880"/>
          </w:tcPr>
          <w:p>
            <w:r>
              <w:t>object | null</w:t>
            </w:r>
          </w:p>
        </w:tc>
        <w:tc>
          <w:tcPr>
            <w:tcW w:type="dxa" w:w="2880"/>
          </w:tcPr>
          <w:p>
            <w:r>
              <w:t>RichEmbedFooter (schema not expanded).</w:t>
            </w:r>
          </w:p>
        </w:tc>
      </w:tr>
      <w:tr>
        <w:tc>
          <w:tcPr>
            <w:tcW w:type="dxa" w:w="2880"/>
          </w:tcPr>
          <w:p>
            <w:r>
              <w:t>embeds[].fields</w:t>
            </w:r>
          </w:p>
        </w:tc>
        <w:tc>
          <w:tcPr>
            <w:tcW w:type="dxa" w:w="2880"/>
          </w:tcPr>
          <w:p>
            <w:r>
              <w:t>array</w:t>
            </w:r>
          </w:p>
        </w:tc>
        <w:tc>
          <w:tcPr>
            <w:tcW w:type="dxa" w:w="2880"/>
          </w:tcPr>
          <w:p>
            <w:r>
              <w:t>Array of embed field objects.</w:t>
            </w:r>
          </w:p>
        </w:tc>
      </w:tr>
      <w:tr>
        <w:tc>
          <w:tcPr>
            <w:tcW w:type="dxa" w:w="2880"/>
          </w:tcPr>
          <w:p>
            <w:r>
              <w:t>embeds[].fields[].name</w:t>
            </w:r>
          </w:p>
        </w:tc>
        <w:tc>
          <w:tcPr>
            <w:tcW w:type="dxa" w:w="2880"/>
          </w:tcPr>
          <w:p>
            <w:r>
              <w:t>string</w:t>
            </w:r>
          </w:p>
        </w:tc>
        <w:tc>
          <w:tcPr>
            <w:tcW w:type="dxa" w:w="2880"/>
          </w:tcPr>
          <w:p>
            <w:r>
              <w:t>Required within each field object. Max length 256.</w:t>
            </w:r>
          </w:p>
        </w:tc>
      </w:tr>
      <w:tr>
        <w:tc>
          <w:tcPr>
            <w:tcW w:type="dxa" w:w="2880"/>
          </w:tcPr>
          <w:p>
            <w:r>
              <w:t>embeds[].fields[].value</w:t>
            </w:r>
          </w:p>
        </w:tc>
        <w:tc>
          <w:tcPr>
            <w:tcW w:type="dxa" w:w="2880"/>
          </w:tcPr>
          <w:p>
            <w:r>
              <w:t>string</w:t>
            </w:r>
          </w:p>
        </w:tc>
        <w:tc>
          <w:tcPr>
            <w:tcW w:type="dxa" w:w="2880"/>
          </w:tcPr>
          <w:p>
            <w:r>
              <w:t>Required within each field object. Max length 1024.</w:t>
            </w:r>
          </w:p>
        </w:tc>
      </w:tr>
      <w:tr>
        <w:tc>
          <w:tcPr>
            <w:tcW w:type="dxa" w:w="2880"/>
          </w:tcPr>
          <w:p>
            <w:r>
              <w:t>embeds[].fields[].inline</w:t>
            </w:r>
          </w:p>
        </w:tc>
        <w:tc>
          <w:tcPr>
            <w:tcW w:type="dxa" w:w="2880"/>
          </w:tcPr>
          <w:p>
            <w:r>
              <w:t>boolean | null</w:t>
            </w:r>
          </w:p>
        </w:tc>
        <w:tc>
          <w:tcPr>
            <w:tcW w:type="dxa" w:w="2880"/>
          </w:tcPr>
          <w:p>
            <w:r>
              <w:t>Whether field is inline.</w:t>
            </w:r>
          </w:p>
        </w:tc>
      </w:tr>
      <w:tr>
        <w:tc>
          <w:tcPr>
            <w:tcW w:type="dxa" w:w="2880"/>
          </w:tcPr>
          <w:p>
            <w:r>
              <w:t>embeds[].provider</w:t>
            </w:r>
          </w:p>
        </w:tc>
        <w:tc>
          <w:tcPr>
            <w:tcW w:type="dxa" w:w="2880"/>
          </w:tcPr>
          <w:p>
            <w:r>
              <w:t>object | null</w:t>
            </w:r>
          </w:p>
        </w:tc>
        <w:tc>
          <w:tcPr>
            <w:tcW w:type="dxa" w:w="2880"/>
          </w:tcPr>
          <w:p>
            <w:r>
              <w:t>RichEmbedProvider (schema not expanded).</w:t>
            </w:r>
          </w:p>
        </w:tc>
      </w:tr>
      <w:tr>
        <w:tc>
          <w:tcPr>
            <w:tcW w:type="dxa" w:w="2880"/>
          </w:tcPr>
          <w:p>
            <w:r>
              <w:t>embeds[].video</w:t>
            </w:r>
          </w:p>
        </w:tc>
        <w:tc>
          <w:tcPr>
            <w:tcW w:type="dxa" w:w="2880"/>
          </w:tcPr>
          <w:p>
            <w:r>
              <w:t>object | null</w:t>
            </w:r>
          </w:p>
        </w:tc>
        <w:tc>
          <w:tcPr>
            <w:tcW w:type="dxa" w:w="2880"/>
          </w:tcPr>
          <w:p>
            <w:r>
              <w:t>RichEmbedVideo (schema not expanded).</w:t>
            </w:r>
          </w:p>
        </w:tc>
      </w:tr>
      <w:tr>
        <w:tc>
          <w:tcPr>
            <w:tcW w:type="dxa" w:w="2880"/>
          </w:tcPr>
          <w:p>
            <w:r>
              <w:t>allowed_mentions</w:t>
            </w:r>
          </w:p>
        </w:tc>
        <w:tc>
          <w:tcPr>
            <w:tcW w:type="dxa" w:w="2880"/>
          </w:tcPr>
          <w:p>
            <w:r>
              <w:t>object | null</w:t>
            </w:r>
          </w:p>
        </w:tc>
        <w:tc>
          <w:tcPr>
            <w:tcW w:type="dxa" w:w="2880"/>
          </w:tcPr>
          <w:p>
            <w:r>
              <w:t>Allowed mentions object.</w:t>
            </w:r>
          </w:p>
        </w:tc>
      </w:tr>
      <w:tr>
        <w:tc>
          <w:tcPr>
            <w:tcW w:type="dxa" w:w="2880"/>
          </w:tcPr>
          <w:p>
            <w:r>
              <w:t>allowed_mentions.parse</w:t>
            </w:r>
          </w:p>
        </w:tc>
        <w:tc>
          <w:tcPr>
            <w:tcW w:type="dxa" w:w="2880"/>
          </w:tcPr>
          <w:p>
            <w:r>
              <w:t>array | null</w:t>
            </w:r>
          </w:p>
        </w:tc>
        <w:tc>
          <w:tcPr>
            <w:tcW w:type="dxa" w:w="2880"/>
          </w:tcPr>
          <w:p>
            <w:r>
              <w:t>Array of AllowedMentionTypes (not expanded).</w:t>
            </w:r>
          </w:p>
        </w:tc>
      </w:tr>
      <w:tr>
        <w:tc>
          <w:tcPr>
            <w:tcW w:type="dxa" w:w="2880"/>
          </w:tcPr>
          <w:p>
            <w:r>
              <w:t>allowed_mentions.users</w:t>
            </w:r>
          </w:p>
        </w:tc>
        <w:tc>
          <w:tcPr>
            <w:tcW w:type="dxa" w:w="2880"/>
          </w:tcPr>
          <w:p>
            <w:r>
              <w:t>array | null</w:t>
            </w:r>
          </w:p>
        </w:tc>
        <w:tc>
          <w:tcPr>
            <w:tcW w:type="dxa" w:w="2880"/>
          </w:tcPr>
          <w:p>
            <w:r>
              <w:t>Array of snowflake IDs.</w:t>
            </w:r>
          </w:p>
        </w:tc>
      </w:tr>
      <w:tr>
        <w:tc>
          <w:tcPr>
            <w:tcW w:type="dxa" w:w="2880"/>
          </w:tcPr>
          <w:p>
            <w:r>
              <w:t>allowed_mentions.roles</w:t>
            </w:r>
          </w:p>
        </w:tc>
        <w:tc>
          <w:tcPr>
            <w:tcW w:type="dxa" w:w="2880"/>
          </w:tcPr>
          <w:p>
            <w:r>
              <w:t>array | null</w:t>
            </w:r>
          </w:p>
        </w:tc>
        <w:tc>
          <w:tcPr>
            <w:tcW w:type="dxa" w:w="2880"/>
          </w:tcPr>
          <w:p>
            <w:r>
              <w:t>Array of snowflake IDs.</w:t>
            </w:r>
          </w:p>
        </w:tc>
      </w:tr>
      <w:tr>
        <w:tc>
          <w:tcPr>
            <w:tcW w:type="dxa" w:w="2880"/>
          </w:tcPr>
          <w:p>
            <w:r>
              <w:t>allowed_mentions.replied_user</w:t>
            </w:r>
          </w:p>
        </w:tc>
        <w:tc>
          <w:tcPr>
            <w:tcW w:type="dxa" w:w="2880"/>
          </w:tcPr>
          <w:p>
            <w:r>
              <w:t>boolean | null</w:t>
            </w:r>
          </w:p>
        </w:tc>
        <w:tc>
          <w:tcPr>
            <w:tcW w:type="dxa" w:w="2880"/>
          </w:tcPr>
          <w:p>
            <w:r>
              <w:t>Whether to mention the author of the message being replied to.</w:t>
            </w:r>
          </w:p>
        </w:tc>
      </w:tr>
      <w:tr>
        <w:tc>
          <w:tcPr>
            <w:tcW w:type="dxa" w:w="2880"/>
          </w:tcPr>
          <w:p>
            <w:r>
              <w:t>components</w:t>
            </w:r>
          </w:p>
        </w:tc>
        <w:tc>
          <w:tcPr>
            <w:tcW w:type="dxa" w:w="2880"/>
          </w:tcPr>
          <w:p>
            <w:r>
              <w:t>array</w:t>
            </w:r>
          </w:p>
        </w:tc>
        <w:tc>
          <w:tcPr>
            <w:tcW w:type="dxa" w:w="2880"/>
          </w:tcPr>
          <w:p>
            <w:r>
              <w:t>Array of message component objects (multiple shapes supported; schemas not expanded).</w:t>
            </w:r>
          </w:p>
        </w:tc>
      </w:tr>
      <w:tr>
        <w:tc>
          <w:tcPr>
            <w:tcW w:type="dxa" w:w="2880"/>
          </w:tcPr>
          <w:p>
            <w:r>
              <w:t>attachments</w:t>
            </w:r>
          </w:p>
        </w:tc>
        <w:tc>
          <w:tcPr>
            <w:tcW w:type="dxa" w:w="2880"/>
          </w:tcPr>
          <w:p>
            <w:r>
              <w:t>array</w:t>
            </w:r>
          </w:p>
        </w:tc>
        <w:tc>
          <w:tcPr>
            <w:tcW w:type="dxa" w:w="2880"/>
          </w:tcPr>
          <w:p>
            <w:r>
              <w:t>Array of attachment objects (metadata / references).</w:t>
            </w:r>
          </w:p>
        </w:tc>
      </w:tr>
      <w:tr>
        <w:tc>
          <w:tcPr>
            <w:tcW w:type="dxa" w:w="2880"/>
          </w:tcPr>
          <w:p>
            <w:r>
              <w:t>attachments[].id</w:t>
            </w:r>
          </w:p>
        </w:tc>
        <w:tc>
          <w:tcPr>
            <w:tcW w:type="dxa" w:w="2880"/>
          </w:tcPr>
          <w:p>
            <w:r>
              <w:t>string</w:t>
            </w:r>
          </w:p>
        </w:tc>
        <w:tc>
          <w:tcPr>
            <w:tcW w:type="dxa" w:w="2880"/>
          </w:tcPr>
          <w:p>
            <w:r>
              <w:t>Required. Snowflake ID (noted as &lt;SnowflakeType&gt;).</w:t>
            </w:r>
          </w:p>
        </w:tc>
      </w:tr>
      <w:tr>
        <w:tc>
          <w:tcPr>
            <w:tcW w:type="dxa" w:w="2880"/>
          </w:tcPr>
          <w:p>
            <w:r>
              <w:t>attachments[].filename</w:t>
            </w:r>
          </w:p>
        </w:tc>
        <w:tc>
          <w:tcPr>
            <w:tcW w:type="dxa" w:w="2880"/>
          </w:tcPr>
          <w:p>
            <w:r>
              <w:t>string | null</w:t>
            </w:r>
          </w:p>
        </w:tc>
        <w:tc>
          <w:tcPr>
            <w:tcW w:type="dxa" w:w="2880"/>
          </w:tcPr>
          <w:p>
            <w:r>
              <w:t>Max length 1024.</w:t>
            </w:r>
          </w:p>
        </w:tc>
      </w:tr>
      <w:tr>
        <w:tc>
          <w:tcPr>
            <w:tcW w:type="dxa" w:w="2880"/>
          </w:tcPr>
          <w:p>
            <w:r>
              <w:t>attachments[].description</w:t>
            </w:r>
          </w:p>
        </w:tc>
        <w:tc>
          <w:tcPr>
            <w:tcW w:type="dxa" w:w="2880"/>
          </w:tcPr>
          <w:p>
            <w:r>
              <w:t>string | null</w:t>
            </w:r>
          </w:p>
        </w:tc>
        <w:tc>
          <w:tcPr>
            <w:tcW w:type="dxa" w:w="2880"/>
          </w:tcPr>
          <w:p>
            <w:r>
              <w:t>Max length 1024.</w:t>
            </w:r>
          </w:p>
        </w:tc>
      </w:tr>
      <w:tr>
        <w:tc>
          <w:tcPr>
            <w:tcW w:type="dxa" w:w="2880"/>
          </w:tcPr>
          <w:p>
            <w:r>
              <w:t>attachments[].duration_secs</w:t>
            </w:r>
          </w:p>
        </w:tc>
        <w:tc>
          <w:tcPr>
            <w:tcW w:type="dxa" w:w="2880"/>
          </w:tcPr>
          <w:p>
            <w:r>
              <w:t>number | null</w:t>
            </w:r>
          </w:p>
        </w:tc>
        <w:tc>
          <w:tcPr>
            <w:tcW w:type="dxa" w:w="2880"/>
          </w:tcPr>
          <w:p>
            <w:r>
              <w:t>Max 2147483647.</w:t>
            </w:r>
          </w:p>
        </w:tc>
      </w:tr>
      <w:tr>
        <w:tc>
          <w:tcPr>
            <w:tcW w:type="dxa" w:w="2880"/>
          </w:tcPr>
          <w:p>
            <w:r>
              <w:t>attachments[].waveform</w:t>
            </w:r>
          </w:p>
        </w:tc>
        <w:tc>
          <w:tcPr>
            <w:tcW w:type="dxa" w:w="2880"/>
          </w:tcPr>
          <w:p>
            <w:r>
              <w:t>string | null</w:t>
            </w:r>
          </w:p>
        </w:tc>
        <w:tc>
          <w:tcPr>
            <w:tcW w:type="dxa" w:w="2880"/>
          </w:tcPr>
          <w:p>
            <w:r>
              <w:t>Max length 400.</w:t>
            </w:r>
          </w:p>
        </w:tc>
      </w:tr>
      <w:tr>
        <w:tc>
          <w:tcPr>
            <w:tcW w:type="dxa" w:w="2880"/>
          </w:tcPr>
          <w:p>
            <w:r>
              <w:t>attachments[].title</w:t>
            </w:r>
          </w:p>
        </w:tc>
        <w:tc>
          <w:tcPr>
            <w:tcW w:type="dxa" w:w="2880"/>
          </w:tcPr>
          <w:p>
            <w:r>
              <w:t>string | null</w:t>
            </w:r>
          </w:p>
        </w:tc>
        <w:tc>
          <w:tcPr>
            <w:tcW w:type="dxa" w:w="2880"/>
          </w:tcPr>
          <w:p>
            <w:r>
              <w:t>Max length 1024.</w:t>
            </w:r>
          </w:p>
        </w:tc>
      </w:tr>
      <w:tr>
        <w:tc>
          <w:tcPr>
            <w:tcW w:type="dxa" w:w="2880"/>
          </w:tcPr>
          <w:p>
            <w:r>
              <w:t>attachments[].is_remix</w:t>
            </w:r>
          </w:p>
        </w:tc>
        <w:tc>
          <w:tcPr>
            <w:tcW w:type="dxa" w:w="2880"/>
          </w:tcPr>
          <w:p>
            <w:r>
              <w:t>boolean | null</w:t>
            </w:r>
          </w:p>
        </w:tc>
        <w:tc>
          <w:tcPr>
            <w:tcW w:type="dxa" w:w="2880"/>
          </w:tcPr>
          <w:p>
            <w:r>
              <w:t>Whether the attachment is a remix.</w:t>
            </w:r>
          </w:p>
        </w:tc>
      </w:tr>
      <w:tr>
        <w:tc>
          <w:tcPr>
            <w:tcW w:type="dxa" w:w="2880"/>
          </w:tcPr>
          <w:p>
            <w:r>
              <w:t>poll</w:t>
            </w:r>
          </w:p>
        </w:tc>
        <w:tc>
          <w:tcPr>
            <w:tcW w:type="dxa" w:w="2880"/>
          </w:tcPr>
          <w:p>
            <w:r>
              <w:t>object | null</w:t>
            </w:r>
          </w:p>
        </w:tc>
        <w:tc>
          <w:tcPr>
            <w:tcW w:type="dxa" w:w="2880"/>
          </w:tcPr>
          <w:p>
            <w:r>
              <w:t>Poll object.</w:t>
            </w:r>
          </w:p>
        </w:tc>
      </w:tr>
      <w:tr>
        <w:tc>
          <w:tcPr>
            <w:tcW w:type="dxa" w:w="2880"/>
          </w:tcPr>
          <w:p>
            <w:r>
              <w:t>poll.question</w:t>
            </w:r>
          </w:p>
        </w:tc>
        <w:tc>
          <w:tcPr>
            <w:tcW w:type="dxa" w:w="2880"/>
          </w:tcPr>
          <w:p>
            <w:r>
              <w:t>object</w:t>
            </w:r>
          </w:p>
        </w:tc>
        <w:tc>
          <w:tcPr>
            <w:tcW w:type="dxa" w:w="2880"/>
          </w:tcPr>
          <w:p>
            <w:r>
              <w:t>Required. PollMedia (not expanded).</w:t>
            </w:r>
          </w:p>
        </w:tc>
      </w:tr>
      <w:tr>
        <w:tc>
          <w:tcPr>
            <w:tcW w:type="dxa" w:w="2880"/>
          </w:tcPr>
          <w:p>
            <w:r>
              <w:t>poll.answers</w:t>
            </w:r>
          </w:p>
        </w:tc>
        <w:tc>
          <w:tcPr>
            <w:tcW w:type="dxa" w:w="2880"/>
          </w:tcPr>
          <w:p>
            <w:r>
              <w:t>array</w:t>
            </w:r>
          </w:p>
        </w:tc>
        <w:tc>
          <w:tcPr>
            <w:tcW w:type="dxa" w:w="2880"/>
          </w:tcPr>
          <w:p>
            <w:r>
              <w:t>Required. Array of answer objects.</w:t>
            </w:r>
          </w:p>
        </w:tc>
      </w:tr>
      <w:tr>
        <w:tc>
          <w:tcPr>
            <w:tcW w:type="dxa" w:w="2880"/>
          </w:tcPr>
          <w:p>
            <w:r>
              <w:t>poll.answers[].poll_media</w:t>
            </w:r>
          </w:p>
        </w:tc>
        <w:tc>
          <w:tcPr>
            <w:tcW w:type="dxa" w:w="2880"/>
          </w:tcPr>
          <w:p>
            <w:r>
              <w:t>object</w:t>
            </w:r>
          </w:p>
        </w:tc>
        <w:tc>
          <w:tcPr>
            <w:tcW w:type="dxa" w:w="2880"/>
          </w:tcPr>
          <w:p>
            <w:r>
              <w:t>Required. PollMediaCreateRequest (not expanded).</w:t>
            </w:r>
          </w:p>
        </w:tc>
      </w:tr>
      <w:tr>
        <w:tc>
          <w:tcPr>
            <w:tcW w:type="dxa" w:w="2880"/>
          </w:tcPr>
          <w:p>
            <w:r>
              <w:t>poll.allow_multiselect</w:t>
            </w:r>
          </w:p>
        </w:tc>
        <w:tc>
          <w:tcPr>
            <w:tcW w:type="dxa" w:w="2880"/>
          </w:tcPr>
          <w:p>
            <w:r>
              <w:t>boolean | null</w:t>
            </w:r>
          </w:p>
        </w:tc>
        <w:tc>
          <w:tcPr>
            <w:tcW w:type="dxa" w:w="2880"/>
          </w:tcPr>
          <w:p>
            <w:r>
              <w:t>Allow selecting multiple answers.</w:t>
            </w:r>
          </w:p>
        </w:tc>
      </w:tr>
      <w:tr>
        <w:tc>
          <w:tcPr>
            <w:tcW w:type="dxa" w:w="2880"/>
          </w:tcPr>
          <w:p>
            <w:r>
              <w:t>poll.layout_type</w:t>
            </w:r>
          </w:p>
        </w:tc>
        <w:tc>
          <w:tcPr>
            <w:tcW w:type="dxa" w:w="2880"/>
          </w:tcPr>
          <w:p>
            <w:r>
              <w:t>object | null</w:t>
            </w:r>
          </w:p>
        </w:tc>
        <w:tc>
          <w:tcPr>
            <w:tcW w:type="dxa" w:w="2880"/>
          </w:tcPr>
          <w:p>
            <w:r>
              <w:t>PollLayoutTypes (not expanded).</w:t>
            </w:r>
          </w:p>
        </w:tc>
      </w:tr>
      <w:tr>
        <w:tc>
          <w:tcPr>
            <w:tcW w:type="dxa" w:w="2880"/>
          </w:tcPr>
          <w:p>
            <w:r>
              <w:t>poll.duration</w:t>
            </w:r>
          </w:p>
        </w:tc>
        <w:tc>
          <w:tcPr>
            <w:tcW w:type="dxa" w:w="2880"/>
          </w:tcPr>
          <w:p>
            <w:r>
              <w:t>integer | null</w:t>
            </w:r>
          </w:p>
        </w:tc>
        <w:tc>
          <w:tcPr>
            <w:tcW w:type="dxa" w:w="2880"/>
          </w:tcPr>
          <w:p>
            <w:r>
              <w:t>Min 1, max 768.</w:t>
            </w:r>
          </w:p>
        </w:tc>
      </w:tr>
      <w:tr>
        <w:tc>
          <w:tcPr>
            <w:tcW w:type="dxa" w:w="2880"/>
          </w:tcPr>
          <w:p>
            <w:r>
              <w:t>flags</w:t>
            </w:r>
          </w:p>
        </w:tc>
        <w:tc>
          <w:tcPr>
            <w:tcW w:type="dxa" w:w="2880"/>
          </w:tcPr>
          <w:p>
            <w:r>
              <w:t>integer | null</w:t>
            </w:r>
          </w:p>
        </w:tc>
        <w:tc>
          <w:tcPr>
            <w:tcW w:type="dxa" w:w="2880"/>
          </w:tcPr>
          <w:p>
            <w:r>
              <w:t>Message flags.</w:t>
            </w:r>
          </w:p>
        </w:tc>
      </w:tr>
    </w:tbl>
    <w:p/>
    <w:p>
      <w:pPr>
        <w:pStyle w:val="Heading3"/>
      </w:pPr>
      <w:r>
        <w:t>Other Supported Content-Types</w:t>
      </w:r>
    </w:p>
    <w:p>
      <w:r>
        <w:t>This endpoint also supports request bodies as:</w:t>
      </w:r>
    </w:p>
    <w:p>
      <w:pPr>
        <w:pStyle w:val="ListBullet"/>
      </w:pPr>
      <w:r>
        <w:t>application/x-www-form-urlencoded</w:t>
      </w:r>
    </w:p>
    <w:p>
      <w:pPr>
        <w:pStyle w:val="ListBullet"/>
      </w:pPr>
      <w:r>
        <w:t>multipart/form-data (includes files[0] ... files[9] fields in scraped content)</w:t>
      </w:r>
    </w:p>
    <w:p>
      <w:r>
        <w:t>(Exact multipart file part semantics are not expanded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0,</w:t>
        <w:br/>
        <w:t xml:space="preserve"> "content": "Updated via webhook",</w:t>
        <w:br/>
        <w:t xml:space="preserve"> "mentions": [</w:t>
        <w:br/>
        <w:t xml:space="preserve"> {</w:t>
        <w:br/>
        <w:t xml:space="preserve"> "id": "80351110224678912",</w:t>
        <w:br/>
        <w:t xml:space="preserve"> "username": "Nelly",</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"Nelly",</w:t>
        <w:br/>
        <w:t xml:space="preserve"> "avatar_decoration_data": null,</w:t>
        <w:br/>
        <w:t xml:space="preserve"> "collectibles": null,</w:t>
        <w:br/>
        <w:t xml:space="preserve"> "primary_guild": null</w:t>
        <w:br/>
        <w:t xml:space="preserve"> }</w:t>
        <w:br/>
        <w:t xml:space="preserve"> ],</w:t>
        <w:br/>
        <w:t xml:space="preserve"> "mention_roles": [],</w:t>
        <w:br/>
        <w:t xml:space="preserve"> "attachments": [</w:t>
        <w:br/>
        <w:t xml:space="preserve"> {</w:t>
        <w:br/>
        <w:t xml:space="preserve"> "id": "991234567890123456",</w:t>
        <w:br/>
        <w:t xml:space="preserve"> "filename": "image.png",</w:t>
        <w:br/>
        <w:t xml:space="preserve"> "size": 12345,</w:t>
        <w:br/>
        <w:t xml:space="preserve"> "url": "https://cdn.discordapp.com/attachments/991234567890123456/image.png",</w:t>
        <w:br/>
        <w:t xml:space="preserve"> "proxy_url": "https://media.discordapp.net/attachments/991234567890123456/image.png",</w:t>
        <w:br/>
        <w:t xml:space="preserve"> "width": 640,</w:t>
        <w:br/>
        <w:t xml:space="preserve"> "height": 480,</w:t>
        <w:br/>
        <w:t xml:space="preserve"> "description": "Example image",</w:t>
        <w:br/>
        <w:t xml:space="preserve"> "content_type": "image/png",</w:t>
        <w:br/>
        <w:t xml:space="preserve"> "ephemeral": false,</w:t>
        <w:br/>
        <w:t xml:space="preserve"> "title": null</w:t>
        <w:br/>
        <w:t xml:space="preserve"> }</w:t>
        <w:br/>
        <w:t xml:space="preserve"> ],</w:t>
        <w:br/>
        <w:t xml:space="preserve"> "embeds": [],</w:t>
        <w:br/>
        <w:t xml:space="preserve"> "timestamp": "2026-03-14T12:00:00.000000+00:00",</w:t>
        <w:br/>
        <w:t xml:space="preserve"> "edited_timestamp": "2026-03-14T12:01:00.000000+00:00",</w:t>
        <w:br/>
        <w:t xml:space="preserve"> "flags": 0,</w:t>
        <w:br/>
        <w:t xml:space="preserve"> "components": [],</w:t>
        <w:br/>
        <w:t xml:space="preserve"> "stickers": [],</w:t>
        <w:br/>
        <w:t xml:space="preserve"> "sticker_items": [],</w:t>
        <w:br/>
        <w:t xml:space="preserve"> "id": "987654321098765432",</w:t>
        <w:br/>
        <w:t xml:space="preserve"> "channel_id": "123456789012345678",</w:t>
        <w:br/>
        <w:t xml:space="preserve"> "author": {</w:t>
        <w:br/>
        <w:t xml:space="preserve"> "id": "80351110224678912",</w:t>
        <w:br/>
        <w:t xml:space="preserve"> "username": "Nelly",</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"Nelly",</w:t>
        <w:br/>
        <w:t xml:space="preserve"> "avatar_decoration_data": null,</w:t>
        <w:br/>
        <w:t xml:space="preserve"> "collectibles": null,</w:t>
        <w:br/>
        <w:t xml:space="preserve"> "primary_guild": null</w:t>
        <w:br/>
        <w:t xml:space="preserve"> },</w:t>
        <w:br/>
        <w:t xml:space="preserve"> "pinned": false,</w:t>
        <w:br/>
        <w:t xml:space="preserve"> "mention_everyone": false,</w:t>
        <w:br/>
        <w:t xml:space="preserve"> "tts": false,</w:t>
        <w:br/>
        <w:t xml:space="preserve"> "webhook_id": "123456789012345678",</w:t>
        <w:br/>
        <w:t xml:space="preserve"> "nonce":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integer</w:t>
            </w:r>
          </w:p>
        </w:tc>
        <w:tc>
          <w:tcPr>
            <w:tcW w:type="dxa" w:w="2880"/>
          </w:tcPr>
          <w:p>
            <w:r>
              <w:t>Message type (enumerated constants in docs).</w:t>
            </w:r>
          </w:p>
        </w:tc>
      </w:tr>
      <w:tr>
        <w:tc>
          <w:tcPr>
            <w:tcW w:type="dxa" w:w="2880"/>
          </w:tcPr>
          <w:p>
            <w:r>
              <w:t>content</w:t>
            </w:r>
          </w:p>
        </w:tc>
        <w:tc>
          <w:tcPr>
            <w:tcW w:type="dxa" w:w="2880"/>
          </w:tcPr>
          <w:p>
            <w:r>
              <w:t>string</w:t>
            </w:r>
          </w:p>
        </w:tc>
        <w:tc>
          <w:tcPr>
            <w:tcW w:type="dxa" w:w="2880"/>
          </w:tcPr>
          <w:p>
            <w:r>
              <w:t>Message content.</w:t>
            </w:r>
          </w:p>
        </w:tc>
      </w:tr>
      <w:tr>
        <w:tc>
          <w:tcPr>
            <w:tcW w:type="dxa" w:w="2880"/>
          </w:tcPr>
          <w:p>
            <w:r>
              <w:t>mentions</w:t>
            </w:r>
          </w:p>
        </w:tc>
        <w:tc>
          <w:tcPr>
            <w:tcW w:type="dxa" w:w="2880"/>
          </w:tcPr>
          <w:p>
            <w:r>
              <w:t>array</w:t>
            </w:r>
          </w:p>
        </w:tc>
        <w:tc>
          <w:tcPr>
            <w:tcW w:type="dxa" w:w="2880"/>
          </w:tcPr>
          <w:p>
            <w:r>
              <w:t>Users mentioned in the message.</w:t>
            </w:r>
          </w:p>
        </w:tc>
      </w:tr>
      <w:tr>
        <w:tc>
          <w:tcPr>
            <w:tcW w:type="dxa" w:w="2880"/>
          </w:tcPr>
          <w:p>
            <w:r>
              <w:t>mention_roles</w:t>
            </w:r>
          </w:p>
        </w:tc>
        <w:tc>
          <w:tcPr>
            <w:tcW w:type="dxa" w:w="2880"/>
          </w:tcPr>
          <w:p>
            <w:r>
              <w:t>array</w:t>
            </w:r>
          </w:p>
        </w:tc>
        <w:tc>
          <w:tcPr>
            <w:tcW w:type="dxa" w:w="2880"/>
          </w:tcPr>
          <w:p>
            <w:r>
              <w:t>Role IDs mentioned in the message.</w:t>
            </w:r>
          </w:p>
        </w:tc>
      </w:tr>
      <w:tr>
        <w:tc>
          <w:tcPr>
            <w:tcW w:type="dxa" w:w="2880"/>
          </w:tcPr>
          <w:p>
            <w:r>
              <w:t>attachments</w:t>
            </w:r>
          </w:p>
        </w:tc>
        <w:tc>
          <w:tcPr>
            <w:tcW w:type="dxa" w:w="2880"/>
          </w:tcPr>
          <w:p>
            <w:r>
              <w:t>array</w:t>
            </w:r>
          </w:p>
        </w:tc>
        <w:tc>
          <w:tcPr>
            <w:tcW w:type="dxa" w:w="2880"/>
          </w:tcPr>
          <w:p>
            <w:r>
              <w:t>Attachments on the message.</w:t>
            </w:r>
          </w:p>
        </w:tc>
      </w:tr>
      <w:tr>
        <w:tc>
          <w:tcPr>
            <w:tcW w:type="dxa" w:w="2880"/>
          </w:tcPr>
          <w:p>
            <w:r>
              <w:t>embeds</w:t>
            </w:r>
          </w:p>
        </w:tc>
        <w:tc>
          <w:tcPr>
            <w:tcW w:type="dxa" w:w="2880"/>
          </w:tcPr>
          <w:p>
            <w:r>
              <w:t>array</w:t>
            </w:r>
          </w:p>
        </w:tc>
        <w:tc>
          <w:tcPr>
            <w:tcW w:type="dxa" w:w="2880"/>
          </w:tcPr>
          <w:p>
            <w:r>
              <w:t>Embeds on the message.</w:t>
            </w:r>
          </w:p>
        </w:tc>
      </w:tr>
      <w:tr>
        <w:tc>
          <w:tcPr>
            <w:tcW w:type="dxa" w:w="2880"/>
          </w:tcPr>
          <w:p>
            <w:r>
              <w:t>timestamp</w:t>
            </w:r>
          </w:p>
        </w:tc>
        <w:tc>
          <w:tcPr>
            <w:tcW w:type="dxa" w:w="2880"/>
          </w:tcPr>
          <w:p>
            <w:r>
              <w:t>string</w:t>
            </w:r>
          </w:p>
        </w:tc>
        <w:tc>
          <w:tcPr>
            <w:tcW w:type="dxa" w:w="2880"/>
          </w:tcPr>
          <w:p>
            <w:r>
              <w:t>Message creation timestamp.</w:t>
            </w:r>
          </w:p>
        </w:tc>
      </w:tr>
      <w:tr>
        <w:tc>
          <w:tcPr>
            <w:tcW w:type="dxa" w:w="2880"/>
          </w:tcPr>
          <w:p>
            <w:r>
              <w:t>edited_timestamp</w:t>
            </w:r>
          </w:p>
        </w:tc>
        <w:tc>
          <w:tcPr>
            <w:tcW w:type="dxa" w:w="2880"/>
          </w:tcPr>
          <w:p>
            <w:r>
              <w:t>string | null</w:t>
            </w:r>
          </w:p>
        </w:tc>
        <w:tc>
          <w:tcPr>
            <w:tcW w:type="dxa" w:w="2880"/>
          </w:tcPr>
          <w:p>
            <w:r>
              <w:t>Message edit timestamp (if edited).</w:t>
            </w:r>
          </w:p>
        </w:tc>
      </w:tr>
      <w:tr>
        <w:tc>
          <w:tcPr>
            <w:tcW w:type="dxa" w:w="2880"/>
          </w:tcPr>
          <w:p>
            <w:r>
              <w:t>flags</w:t>
            </w:r>
          </w:p>
        </w:tc>
        <w:tc>
          <w:tcPr>
            <w:tcW w:type="dxa" w:w="2880"/>
          </w:tcPr>
          <w:p>
            <w:r>
              <w:t>integer</w:t>
            </w:r>
          </w:p>
        </w:tc>
        <w:tc>
          <w:tcPr>
            <w:tcW w:type="dxa" w:w="2880"/>
          </w:tcPr>
          <w:p>
            <w:r>
              <w:t>Message flags.</w:t>
            </w:r>
          </w:p>
        </w:tc>
      </w:tr>
      <w:tr>
        <w:tc>
          <w:tcPr>
            <w:tcW w:type="dxa" w:w="2880"/>
          </w:tcPr>
          <w:p>
            <w:r>
              <w:t>components</w:t>
            </w:r>
          </w:p>
        </w:tc>
        <w:tc>
          <w:tcPr>
            <w:tcW w:type="dxa" w:w="2880"/>
          </w:tcPr>
          <w:p>
            <w:r>
              <w:t>array</w:t>
            </w:r>
          </w:p>
        </w:tc>
        <w:tc>
          <w:tcPr>
            <w:tcW w:type="dxa" w:w="2880"/>
          </w:tcPr>
          <w:p>
            <w:r>
              <w:t>Message components returned (shape depends on component type).</w:t>
            </w:r>
          </w:p>
        </w:tc>
      </w:tr>
      <w:tr>
        <w:tc>
          <w:tcPr>
            <w:tcW w:type="dxa" w:w="2880"/>
          </w:tcPr>
          <w:p>
            <w:r>
              <w:t>stickers</w:t>
            </w:r>
          </w:p>
        </w:tc>
        <w:tc>
          <w:tcPr>
            <w:tcW w:type="dxa" w:w="2880"/>
          </w:tcPr>
          <w:p>
            <w:r>
              <w:t>array</w:t>
            </w:r>
          </w:p>
        </w:tc>
        <w:tc>
          <w:tcPr>
            <w:tcW w:type="dxa" w:w="2880"/>
          </w:tcPr>
          <w:p>
            <w:r>
              <w:t>Stickers associated with the message (union type in docs).</w:t>
            </w:r>
          </w:p>
        </w:tc>
      </w:tr>
      <w:tr>
        <w:tc>
          <w:tcPr>
            <w:tcW w:type="dxa" w:w="2880"/>
          </w:tcPr>
          <w:p>
            <w:r>
              <w:t>sticker_items</w:t>
            </w:r>
          </w:p>
        </w:tc>
        <w:tc>
          <w:tcPr>
            <w:tcW w:type="dxa" w:w="2880"/>
          </w:tcPr>
          <w:p>
            <w:r>
              <w:t>array</w:t>
            </w:r>
          </w:p>
        </w:tc>
        <w:tc>
          <w:tcPr>
            <w:tcW w:type="dxa" w:w="2880"/>
          </w:tcPr>
          <w:p>
            <w:r>
              <w:t>Sticker item summaries.</w:t>
            </w:r>
          </w:p>
        </w:tc>
      </w:tr>
      <w:tr>
        <w:tc>
          <w:tcPr>
            <w:tcW w:type="dxa" w:w="2880"/>
          </w:tcPr>
          <w:p>
            <w:r>
              <w:t>id</w:t>
            </w:r>
          </w:p>
        </w:tc>
        <w:tc>
          <w:tcPr>
            <w:tcW w:type="dxa" w:w="2880"/>
          </w:tcPr>
          <w:p>
            <w:r>
              <w:t>string</w:t>
            </w:r>
          </w:p>
        </w:tc>
        <w:tc>
          <w:tcPr>
            <w:tcW w:type="dxa" w:w="2880"/>
          </w:tcPr>
          <w:p>
            <w:r>
              <w:t>Message ID.</w:t>
            </w:r>
          </w:p>
        </w:tc>
      </w:tr>
      <w:tr>
        <w:tc>
          <w:tcPr>
            <w:tcW w:type="dxa" w:w="2880"/>
          </w:tcPr>
          <w:p>
            <w:r>
              <w:t>channel_id</w:t>
            </w:r>
          </w:p>
        </w:tc>
        <w:tc>
          <w:tcPr>
            <w:tcW w:type="dxa" w:w="2880"/>
          </w:tcPr>
          <w:p>
            <w:r>
              <w:t>string</w:t>
            </w:r>
          </w:p>
        </w:tc>
        <w:tc>
          <w:tcPr>
            <w:tcW w:type="dxa" w:w="2880"/>
          </w:tcPr>
          <w:p>
            <w:r>
              <w:t>Channel ID where the message exists.</w:t>
            </w:r>
          </w:p>
        </w:tc>
      </w:tr>
      <w:tr>
        <w:tc>
          <w:tcPr>
            <w:tcW w:type="dxa" w:w="2880"/>
          </w:tcPr>
          <w:p>
            <w:r>
              <w:t>author</w:t>
            </w:r>
          </w:p>
        </w:tc>
        <w:tc>
          <w:tcPr>
            <w:tcW w:type="dxa" w:w="2880"/>
          </w:tcPr>
          <w:p>
            <w:r>
              <w:t>object</w:t>
            </w:r>
          </w:p>
        </w:tc>
        <w:tc>
          <w:tcPr>
            <w:tcW w:type="dxa" w:w="2880"/>
          </w:tcPr>
          <w:p>
            <w:r>
              <w:t>Message author user object.</w:t>
            </w:r>
          </w:p>
        </w:tc>
      </w:tr>
      <w:tr>
        <w:tc>
          <w:tcPr>
            <w:tcW w:type="dxa" w:w="2880"/>
          </w:tcPr>
          <w:p>
            <w:r>
              <w:t>pinned</w:t>
            </w:r>
          </w:p>
        </w:tc>
        <w:tc>
          <w:tcPr>
            <w:tcW w:type="dxa" w:w="2880"/>
          </w:tcPr>
          <w:p>
            <w:r>
              <w:t>boolean</w:t>
            </w:r>
          </w:p>
        </w:tc>
        <w:tc>
          <w:tcPr>
            <w:tcW w:type="dxa" w:w="2880"/>
          </w:tcPr>
          <w:p>
            <w:r>
              <w:t>Whether the message is pinned.</w:t>
            </w:r>
          </w:p>
        </w:tc>
      </w:tr>
      <w:tr>
        <w:tc>
          <w:tcPr>
            <w:tcW w:type="dxa" w:w="2880"/>
          </w:tcPr>
          <w:p>
            <w:r>
              <w:t>mention_everyone</w:t>
            </w:r>
          </w:p>
        </w:tc>
        <w:tc>
          <w:tcPr>
            <w:tcW w:type="dxa" w:w="2880"/>
          </w:tcPr>
          <w:p>
            <w:r>
              <w:t>boolean</w:t>
            </w:r>
          </w:p>
        </w:tc>
        <w:tc>
          <w:tcPr>
            <w:tcW w:type="dxa" w:w="2880"/>
          </w:tcPr>
          <w:p>
            <w:r>
              <w:t>Whether @everyone was mentioned.</w:t>
            </w:r>
          </w:p>
        </w:tc>
      </w:tr>
      <w:tr>
        <w:tc>
          <w:tcPr>
            <w:tcW w:type="dxa" w:w="2880"/>
          </w:tcPr>
          <w:p>
            <w:r>
              <w:t>tts</w:t>
            </w:r>
          </w:p>
        </w:tc>
        <w:tc>
          <w:tcPr>
            <w:tcW w:type="dxa" w:w="2880"/>
          </w:tcPr>
          <w:p>
            <w:r>
              <w:t>boolean</w:t>
            </w:r>
          </w:p>
        </w:tc>
        <w:tc>
          <w:tcPr>
            <w:tcW w:type="dxa" w:w="2880"/>
          </w:tcPr>
          <w:p>
            <w:r>
              <w:t>Whether message is TTS.</w:t>
            </w:r>
          </w:p>
        </w:tc>
      </w:tr>
      <w:tr>
        <w:tc>
          <w:tcPr>
            <w:tcW w:type="dxa" w:w="2880"/>
          </w:tcPr>
          <w:p>
            <w:r>
              <w:t>webhook_id</w:t>
            </w:r>
          </w:p>
        </w:tc>
        <w:tc>
          <w:tcPr>
            <w:tcW w:type="dxa" w:w="2880"/>
          </w:tcPr>
          <w:p>
            <w:r>
              <w:t>string</w:t>
            </w:r>
          </w:p>
        </w:tc>
        <w:tc>
          <w:tcPr>
            <w:tcW w:type="dxa" w:w="2880"/>
          </w:tcPr>
          <w:p>
            <w:r>
              <w:t>Webhook ID that authored the message.</w:t>
            </w:r>
          </w:p>
        </w:tc>
      </w:tr>
      <w:tr>
        <w:tc>
          <w:tcPr>
            <w:tcW w:type="dxa" w:w="2880"/>
          </w:tcPr>
          <w:p>
            <w:r>
              <w:t>nonce</w:t>
            </w:r>
          </w:p>
        </w:tc>
        <w:tc>
          <w:tcPr>
            <w:tcW w:type="dxa" w:w="2880"/>
          </w:tcPr>
          <w:p>
            <w:r>
              <w:t>integer | string | null</w:t>
            </w:r>
          </w:p>
        </w:tc>
        <w:tc>
          <w:tcPr>
            <w:tcW w:type="dxa" w:w="2880"/>
          </w:tcPr>
          <w:p>
            <w:r>
              <w:t>Message nonce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'https://discord.com/api/v10/webhooks/123456789012345678/abcDEFtoken/messages/987654321098765432?with_components=true' \</w:t>
        <w:br/>
        <w:t xml:space="preserve"> --header 'Accept: application/json' \</w:t>
        <w:br/>
        <w:t xml:space="preserve"> --header 'Content-Type: application/json' \</w:t>
        <w:br/>
        <w:t xml:space="preserve"> --data '{</w:t>
        <w:br/>
        <w:t xml:space="preserve"> "content": "Updated via webhook"</w:t>
        <w:br/>
        <w:t xml:space="preserve">  }'</w:t>
      </w:r>
    </w:p>
    <w:p>
      <w:pPr>
        <w:pStyle w:val="Heading3"/>
      </w:pPr>
      <w:r>
        <w:t>Example Usage</w:t>
      </w:r>
    </w:p>
    <w:p>
      <w:pPr>
        <w:pStyle w:val="Heading3"/>
      </w:pPr>
      <w:r>
        <w:t>Example 1: Update Content Only</w:t>
      </w:r>
    </w:p>
    <w:p>
      <w:r>
        <w:rPr>
          <w:b/>
          <w:color w:val="666666"/>
          <w:sz w:val="16"/>
        </w:rPr>
        <w:t>[bash]</w:t>
      </w:r>
    </w:p>
    <w:p>
      <w:pPr>
        <w:shd w:fill="F2F2F2" w:val="clear"/>
      </w:pPr>
      <w:r>
        <w:rPr>
          <w:rFonts w:ascii="Courier New" w:hAnsi="Courier New"/>
          <w:sz w:val="17"/>
        </w:rPr>
        <w:t>curl --request PATCH \</w:t>
        <w:br/>
        <w:t xml:space="preserve"> 'https://discord.com/api/v10/webhooks/123456789012345678/abcDEFtoken/messages/987654321098765432' \</w:t>
        <w:br/>
        <w:t xml:space="preserve"> --header 'Accept: application/json' \</w:t>
        <w:br/>
        <w:t xml:space="preserve"> --header 'Content-Type: application/json' \</w:t>
        <w:br/>
        <w:t xml:space="preserve"> --data '{</w:t>
        <w:br/>
        <w:t xml:space="preserve"> "content": "Hello, edited message"</w:t>
        <w:br/>
        <w:t xml:space="preserve">  }'</w:t>
      </w:r>
    </w:p>
    <w:p>
      <w:pPr>
        <w:pStyle w:val="Heading3"/>
      </w:pPr>
      <w:r>
        <w:t>Example 2: Update a Message in a Thread</w:t>
      </w:r>
    </w:p>
    <w:p>
      <w:r>
        <w:rPr>
          <w:b/>
          <w:color w:val="666666"/>
          <w:sz w:val="16"/>
        </w:rPr>
        <w:t>[bash]</w:t>
      </w:r>
    </w:p>
    <w:p>
      <w:pPr>
        <w:shd w:fill="F2F2F2" w:val="clear"/>
      </w:pPr>
      <w:r>
        <w:rPr>
          <w:rFonts w:ascii="Courier New" w:hAnsi="Courier New"/>
          <w:sz w:val="17"/>
        </w:rPr>
        <w:t>curl --request PATCH \</w:t>
        <w:br/>
        <w:t xml:space="preserve"> 'https://discord.com/api/v10/webhooks/123456789012345678/abcDEFtoken/messages/987654321098765432?thread_id=112233445566778899' \</w:t>
        <w:br/>
        <w:t xml:space="preserve"> --header 'Accept: application/json' \</w:t>
        <w:br/>
        <w:t xml:space="preserve"> --header 'Content-Type: application/json' \</w:t>
        <w:br/>
        <w:t xml:space="preserve"> --data '{</w:t>
        <w:br/>
        <w:t xml:space="preserve"> "content": "Edited inside a thread"</w:t>
        <w:br/>
        <w:t xml:space="preserve">  }'</w:t>
      </w:r>
    </w:p>
    <w:p>
      <w:pPr>
        <w:pStyle w:val="Heading3"/>
      </w:pPr>
      <w:r>
        <w:t>Example 3: Update Embeds</w:t>
      </w:r>
    </w:p>
    <w:p>
      <w:r>
        <w:rPr>
          <w:b/>
          <w:color w:val="666666"/>
          <w:sz w:val="16"/>
        </w:rPr>
        <w:t>[bash]</w:t>
      </w:r>
    </w:p>
    <w:p>
      <w:pPr>
        <w:shd w:fill="F2F2F2" w:val="clear"/>
      </w:pPr>
      <w:r>
        <w:rPr>
          <w:rFonts w:ascii="Courier New" w:hAnsi="Courier New"/>
          <w:sz w:val="17"/>
        </w:rPr>
        <w:t>curl --request PATCH \</w:t>
        <w:br/>
        <w:t xml:space="preserve"> 'https://discord.com/api/v10/webhooks/123456789012345678/abcDEFtoken/messages/987654321098765432' \</w:t>
        <w:br/>
        <w:t xml:space="preserve"> --header 'Accept: application/json' \</w:t>
        <w:br/>
        <w:t xml:space="preserve"> --header 'Content-Type: application/json' \</w:t>
        <w:br/>
        <w:t xml:space="preserve"> --data '{</w:t>
        <w:br/>
        <w:t xml:space="preserve"> "content": null,</w:t>
        <w:br/>
        <w:t xml:space="preserve"> "embeds": [</w:t>
        <w:br/>
        <w:t xml:space="preserve">      {</w:t>
        <w:br/>
        <w:t xml:space="preserve"> "title": "Status",</w:t>
        <w:br/>
        <w:t xml:space="preserve"> "description": "Build is green",</w:t>
        <w:br/>
        <w:t xml:space="preserve"> "color": 65280</w:t>
        <w:br/>
        <w:t xml:space="preserve">      }</w:t>
        <w:br/>
        <w:t xml:space="preserve">    ]</w:t>
        <w:br/>
        <w:t xml:space="preserve">  }'</w:t>
      </w:r>
    </w:p>
    <w:p>
      <w:pPr>
        <w:pStyle w:val="Heading3"/>
      </w:pPr>
      <w:r>
        <w:t>Notes</w:t>
      </w:r>
    </w:p>
    <w:p>
      <w:pPr>
        <w:pStyle w:val="ListBullet"/>
      </w:pPr>
      <w:r>
        <w:t>Request body supports application/json, application/x-www-form-urlencoded, and multipart/form-data per the scraped content.</w:t>
      </w:r>
    </w:p>
    <w:p>
      <w:pPr>
        <w:pStyle w:val="ListBullet"/>
      </w:pPr>
      <w:r>
        <w:t>Many nested schemas are referenced (e.g., RichEmbedAuthor, PollMedia, component request/response types) but are not expanded in the scraped content; document them from the canonical Discord schema if you need field-level details.</w:t>
      </w:r>
    </w:p>
    <w:p>
      <w:pPr>
        <w:pStyle w:val="ListBullet"/>
      </w:pPr>
      <w:r>
        <w:t>Rate limit headers are returned on both success and error responses (e.g., X-RateLimit-Limit, X-RateLimit-Remaining, X-RateLimit-Reset, X-RateLimit-Reset-After, X-RateLimit-Bucket).</w:t>
      </w:r>
    </w:p>
    <w:p>
      <w:pPr>
        <w:pStyle w:val="Heading3"/>
      </w:pPr>
      <w:r>
        <w:t>Error Handling</w:t>
      </w:r>
    </w:p>
    <w:p>
      <w:pPr>
        <w:pStyle w:val="ListBullet"/>
      </w:pPr>
      <w:r>
        <w:t>429 Too Many Requests: You are rate limited; respect retry_after before retrying.</w:t>
      </w:r>
    </w:p>
    <w:p>
      <w:pPr>
        <w:pStyle w:val="ListBullet"/>
      </w:pPr>
      <w:r>
        <w:t>4XX Client Error: Invalid request (e.g., invalid body); response includes code, message, and possibly errors.</w:t>
      </w:r>
    </w:p>
    <w:p>
      <w:pPr>
        <w:pStyle w:val="Heading3"/>
      </w:pPr>
      <w:r>
        <w:t>Related webhookMessages actions</w:t>
      </w:r>
    </w:p>
    <w:p>
      <w:pPr>
        <w:pStyle w:val="ListBullet"/>
      </w:pPr>
      <w:r>
        <w:t>[DELETE] Delete the Original Webhook Message — /webhooks/{{webhookId}}/{{webhookToken}}/messages/@original</w:t>
      </w:r>
    </w:p>
    <w:p>
      <w:pPr>
        <w:pStyle w:val="ListBullet"/>
      </w:pPr>
      <w:r>
        <w:t>[DELETE] Delete a Webhook Message — /webhooks/{{webhookId}}/{{webhookToken}}/messages/{{messageId}}</w:t>
      </w:r>
    </w:p>
    <w:p>
      <w:pPr>
        <w:pStyle w:val="ListBullet"/>
      </w:pPr>
      <w:r>
        <w:t>[GET] Get the Original Webhook Message — /webhooks/{{webhookId}}/{{webhookToken}}/messages/@original</w:t>
      </w:r>
    </w:p>
    <w:p>
      <w:pPr>
        <w:pStyle w:val="ListBullet"/>
      </w:pPr>
      <w:r>
        <w:t>[GET] Get a Webhook Message — /webhooks/{{webhookId}}/{{webhookToken}}/messages/{{messageId}}</w:t>
      </w:r>
    </w:p>
    <w:p>
      <w:pPr>
        <w:pStyle w:val="ListBullet"/>
      </w:pPr>
      <w:r>
        <w:t>[PATCH] Update Original Webhook Message — /webhooks/{{webhookId}}/{{webhookToken}}/messages/@original</w:t>
      </w:r>
    </w:p>
    <w:p>
      <w:r>
        <w:br w:type="page"/>
      </w:r>
    </w:p>
    <w:p>
      <w:pPr>
        <w:pStyle w:val="Heading2"/>
      </w:pPr>
      <w:r>
        <w:t>105. [GET] List an Application's Commands</w:t>
      </w:r>
    </w:p>
    <w:p>
      <w:r>
        <w:rPr>
          <w:b/>
        </w:rPr>
        <w:t xml:space="preserve">Endpoint: </w:t>
      </w:r>
      <w:r>
        <w:rPr>
          <w:rFonts w:ascii="Courier New" w:hAnsi="Courier New"/>
          <w:sz w:val="18"/>
        </w:rPr>
        <w:t>/applications/{{applicationId}}/commands</w:t>
      </w:r>
    </w:p>
    <w:p>
      <w:pPr>
        <w:pStyle w:val="Heading3"/>
      </w:pPr>
      <w:r>
        <w:t>Prerequisites</w:t>
      </w:r>
    </w:p>
    <w:p>
      <w:pPr>
        <w:pStyle w:val="ListBullet"/>
      </w:pPr>
      <w:r>
        <w:t>You must have a valid Discord application ID (application_id)</w:t>
      </w:r>
    </w:p>
    <w:p>
      <w:pPr>
        <w:pStyle w:val="Heading3"/>
      </w:pPr>
      <w:r>
        <w:t>Method</w:t>
      </w:r>
    </w:p>
    <w:p>
      <w:r>
        <w:t>GET</w:t>
      </w:r>
    </w:p>
    <w:p>
      <w:pPr>
        <w:pStyle w:val="Heading3"/>
      </w:pPr>
      <w:r>
        <w:t>URL</w:t>
      </w:r>
    </w:p>
    <w:p>
      <w:r>
        <w:t>https://discord.com/api/v10/applications/{{application_id}}/commands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commands registered to a specified Discord application.</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/applications//commands or /applications/commands).</w:t>
      </w:r>
    </w:p>
    <w:p>
      <w:pPr>
        <w:pStyle w:val="ListBullet"/>
      </w:pPr>
      <w:r>
        <w:t>Always construct the path as /applications/{{application_id}}/commands, where {{application_id}}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/applications/123456789012345678/commands</w:t>
      </w:r>
    </w:p>
    <w:p>
      <w:pPr>
        <w:pStyle w:val="Heading3"/>
      </w:pPr>
      <w:r>
        <w:t>Invalid Examples</w:t>
      </w:r>
    </w:p>
    <w:p>
      <w:r>
        <w:rPr>
          <w:b/>
          <w:color w:val="666666"/>
          <w:sz w:val="16"/>
        </w:rPr>
        <w:t>[http]</w:t>
      </w:r>
    </w:p>
    <w:p>
      <w:pPr>
        <w:shd w:fill="F2F2F2" w:val="clear"/>
      </w:pPr>
      <w:r>
        <w:rPr>
          <w:rFonts w:ascii="Courier New" w:hAnsi="Courier New"/>
          <w:sz w:val="17"/>
        </w:rPr>
        <w:t>/applications//commands</w:t>
        <w:br/>
        <w:t>/applications/commands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The ID of the application.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with_localizations</w:t>
            </w:r>
          </w:p>
        </w:tc>
        <w:tc>
          <w:tcPr>
            <w:tcW w:type="dxa" w:w="2880"/>
          </w:tcPr>
          <w:p>
            <w:r>
              <w:t>boolean</w:t>
            </w:r>
          </w:p>
        </w:tc>
        <w:tc>
          <w:tcPr>
            <w:tcW w:type="dxa" w:w="2880"/>
          </w:tcPr>
          <w:p>
            <w:r>
              <w:t>Whether to include localizations in the response.</w:t>
            </w:r>
          </w:p>
        </w:tc>
      </w:tr>
    </w:tbl>
    <w:p/>
    <w:p>
      <w:pPr>
        <w:pStyle w:val="Heading3"/>
      </w:pPr>
      <w:r>
        <w:t>Response</w:t>
      </w:r>
    </w:p>
    <w:p>
      <w:pPr>
        <w:pStyle w:val="Heading3"/>
      </w:pPr>
      <w:r>
        <w:t>Success Response (200 OK)</w:t>
      </w:r>
    </w:p>
    <w:p>
      <w:r>
        <w:rPr>
          <w:b/>
        </w:rPr>
        <w:t>Note: Response content-type: application/json</w:t>
        <w:br/>
        <w:t xml:space="preserve"> Response shape: array | null</w:t>
      </w:r>
    </w:p>
    <w:p>
      <w:r>
        <w:rPr>
          <w:b/>
        </w:rPr>
        <w:t>Example (array):</w:t>
      </w:r>
    </w:p>
    <w:p>
      <w:r>
        <w:rPr>
          <w:b/>
          <w:color w:val="666666"/>
          <w:sz w:val="16"/>
        </w:rPr>
        <w:t>[json]</w:t>
      </w:r>
    </w:p>
    <w:p>
      <w:pPr>
        <w:shd w:fill="F2F2F2" w:val="clear"/>
      </w:pPr>
      <w:r>
        <w:rPr>
          <w:rFonts w:ascii="Courier New" w:hAnsi="Courier New"/>
          <w:sz w:val="17"/>
        </w:rPr>
        <w:t>[</w:t>
        <w:br/>
        <w:t xml:space="preserve"> {}</w:t>
        <w:br/>
        <w:t>]</w:t>
      </w:r>
    </w:p>
    <w:p>
      <w:r>
        <w:rPr>
          <w:b/>
        </w:rPr>
        <w:t>Example (null):</w:t>
      </w:r>
    </w:p>
    <w:p>
      <w:r>
        <w:rPr>
          <w:b/>
          <w:color w:val="666666"/>
          <w:sz w:val="16"/>
        </w:rPr>
        <w:t>[json]</w:t>
      </w:r>
    </w:p>
    <w:p>
      <w:pPr>
        <w:shd w:fill="F2F2F2" w:val="clear"/>
      </w:pPr>
      <w:r>
        <w:rPr>
          <w:rFonts w:ascii="Courier New" w:hAnsi="Courier New"/>
          <w:sz w:val="17"/>
        </w:rPr>
        <w:t>null</w:t>
      </w:r>
    </w:p>
    <w:p>
      <w:pPr>
        <w:pStyle w:val="Heading3"/>
      </w:pPr>
      <w:r>
        <w:t>Error Response (429 Client Error)</w:t>
      </w:r>
    </w:p>
    <w:p>
      <w:r>
        <w:rPr>
          <w:b/>
        </w:rPr>
        <w:t>Note: Response content-type: application/json</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rPr>
        <w:t>Note: Response content-type: application/json</w:t>
      </w:r>
    </w:p>
    <w:p>
      <w:r>
        <w:rPr>
          <w:b/>
          <w:color w:val="666666"/>
          <w:sz w:val="16"/>
        </w:rPr>
        <w:t>[json]</w:t>
      </w:r>
    </w:p>
    <w:p>
      <w:pPr>
        <w:shd w:fill="F2F2F2" w:val="clear"/>
      </w:pPr>
      <w:r>
        <w:rPr>
          <w:rFonts w:ascii="Courier New" w:hAnsi="Courier New"/>
          <w:sz w:val="17"/>
        </w:rPr>
        <w:t>{</w:t>
        <w:br/>
        <w:t xml:space="preserve"> "code": 0,</w:t>
        <w:br/>
        <w:t xml:space="preserve"> "message": "Unknown error",</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(Schema is OneOf: map of error details or inner errors.)</w:t>
            </w:r>
          </w:p>
        </w:tc>
      </w:tr>
    </w:tbl>
    <w:p/>
    <w:p>
      <w:pPr>
        <w:pStyle w:val="Heading3"/>
      </w:pPr>
      <w:r>
        <w:t>Rate Limit Response Headers (Informational)</w:t>
      </w:r>
    </w:p>
    <w:p>
      <w:r>
        <w:t>The documentation indicates these headers may be present on responses: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'https://discord.com/api/v10/applications/123456789012345678/commands?with_localizations=true' \</w:t>
        <w:br/>
        <w:t xml:space="preserve"> --header 'Accept: application/json'</w:t>
      </w:r>
    </w:p>
    <w:p>
      <w:pPr>
        <w:pStyle w:val="Heading3"/>
      </w:pPr>
      <w:r>
        <w:t>Example Usage</w:t>
      </w:r>
    </w:p>
    <w:p>
      <w:pPr>
        <w:pStyle w:val="Heading3"/>
      </w:pPr>
      <w:r>
        <w:t>Example 1: List commands (default)</w:t>
      </w:r>
    </w:p>
    <w:p>
      <w:r>
        <w:rPr>
          <w:b/>
          <w:color w:val="666666"/>
          <w:sz w:val="16"/>
        </w:rPr>
        <w:t>[bash]</w:t>
      </w:r>
    </w:p>
    <w:p>
      <w:pPr>
        <w:shd w:fill="F2F2F2" w:val="clear"/>
      </w:pPr>
      <w:r>
        <w:rPr>
          <w:rFonts w:ascii="Courier New" w:hAnsi="Courier New"/>
          <w:sz w:val="17"/>
        </w:rPr>
        <w:t>curl -s \</w:t>
        <w:br/>
        <w:t xml:space="preserve"> 'https://discord.com/api/v10/applications/123456789012345678/commands' \</w:t>
        <w:br/>
        <w:t xml:space="preserve"> -H 'Accept: application/json'</w:t>
      </w:r>
    </w:p>
    <w:p>
      <w:pPr>
        <w:pStyle w:val="Heading3"/>
      </w:pPr>
      <w:r>
        <w:t>Example 2: List commands including localizations</w:t>
      </w:r>
    </w:p>
    <w:p>
      <w:r>
        <w:rPr>
          <w:b/>
          <w:color w:val="666666"/>
          <w:sz w:val="16"/>
        </w:rPr>
        <w:t>[bash]</w:t>
      </w:r>
    </w:p>
    <w:p>
      <w:pPr>
        <w:shd w:fill="F2F2F2" w:val="clear"/>
      </w:pPr>
      <w:r>
        <w:rPr>
          <w:rFonts w:ascii="Courier New" w:hAnsi="Courier New"/>
          <w:sz w:val="17"/>
        </w:rPr>
        <w:t>curl -s \</w:t>
        <w:br/>
        <w:t xml:space="preserve"> 'https://discord.com/api/v10/applications/123456789012345678/commands?with_localizations=true' \</w:t>
        <w:br/>
        <w:t xml:space="preserve"> -H 'Accept: application/json'</w:t>
      </w:r>
    </w:p>
    <w:p>
      <w:pPr>
        <w:pStyle w:val="Heading3"/>
      </w:pPr>
      <w:r>
        <w:t>Error Handling</w:t>
      </w:r>
    </w:p>
    <w:p>
      <w:pPr>
        <w:pStyle w:val="ListBullet"/>
      </w:pPr>
      <w:r>
        <w:t>429: You are rate limited. Use retry_after (seconds) to wait before retrying. Check global to determine whether the limit is global or endpoint-specific.</w:t>
      </w:r>
    </w:p>
    <w:p>
      <w:pPr>
        <w:pStyle w:val="ListBullet"/>
      </w:pPr>
      <w:r>
        <w:t>4XX: A client error occurred (e.g., invalid application ID, missing permissions). The response includes code, message, and optionally errors for more detail.</w:t>
      </w:r>
    </w:p>
    <w:p>
      <w:pPr>
        <w:pStyle w:val="Heading3"/>
      </w:pPr>
      <w:r>
        <w:t>Related applicationCommands actions</w:t>
      </w:r>
    </w:p>
    <w:p>
      <w:pPr>
        <w:pStyle w:val="ListBullet"/>
      </w:pPr>
      <w:r>
        <w:t>[PUT] Bulk Set an Application’s Commands — /applications/{{applicationId}}/commands</w:t>
      </w:r>
    </w:p>
    <w:p>
      <w:pPr>
        <w:pStyle w:val="ListBullet"/>
      </w:pPr>
      <w:r>
        <w:t>[POST] Create an Application Command — /applications/{{applicationId}}/commands</w:t>
      </w:r>
    </w:p>
    <w:p>
      <w:pPr>
        <w:pStyle w:val="ListBullet"/>
      </w:pPr>
      <w:r>
        <w:t>[POST] Create a Guild Application Command — /applications/{{applicationId}}/guilds/{{guildId}}/commands</w:t>
      </w:r>
    </w:p>
    <w:p>
      <w:pPr>
        <w:pStyle w:val="ListBullet"/>
      </w:pPr>
      <w:r>
        <w:t>[PATCH] Update an Application Command — /applications/{{applicationId}}/commands/{{commandId}}</w:t>
      </w:r>
    </w:p>
    <w:p>
      <w:pPr>
        <w:pStyle w:val="ListBullet"/>
      </w:pPr>
      <w:r>
        <w:t>[GET] List a Guild's Application Commands — /applications/{{applicationId}}/guilds/{{guildId}}/commands</w:t>
      </w:r>
    </w:p>
    <w:p>
      <w:pPr>
        <w:pStyle w:val="ListBullet"/>
      </w:pPr>
      <w:r>
        <w:t>[PUT] Bulk Set a Guild’s Application Commands — /applications/{{applicationId}}/guilds/{{guildId}}/commands</w:t>
      </w:r>
    </w:p>
    <w:p>
      <w:r>
        <w:br w:type="page"/>
      </w:r>
    </w:p>
    <w:p>
      <w:pPr>
        <w:pStyle w:val="Heading2"/>
      </w:pPr>
      <w:r>
        <w:t>106. [GET] Get a Guild Ban</w:t>
      </w:r>
    </w:p>
    <w:p>
      <w:r>
        <w:rPr>
          <w:b/>
        </w:rPr>
        <w:t xml:space="preserve">Endpoint: </w:t>
      </w:r>
      <w:r>
        <w:rPr>
          <w:rFonts w:ascii="Courier New" w:hAnsi="Courier New"/>
          <w:sz w:val="18"/>
        </w:rPr>
        <w:t>/guilds/{{guildId}}/bans/{{userId}}</w:t>
      </w:r>
    </w:p>
    <w:p>
      <w:pPr>
        <w:pStyle w:val="Heading3"/>
      </w:pPr>
      <w:r>
        <w:t>Prerequisites</w:t>
      </w:r>
    </w:p>
    <w:p>
      <w:pPr>
        <w:pStyle w:val="ListBullet"/>
      </w:pPr>
      <w:r>
        <w:t>You must have access to the target guild and permission to view bans.</w:t>
      </w:r>
    </w:p>
    <w:p>
      <w:pPr>
        <w:pStyle w:val="Heading3"/>
      </w:pPr>
      <w:r>
        <w:t>Method</w:t>
      </w:r>
    </w:p>
    <w:p>
      <w:r>
        <w:t>GET</w:t>
      </w:r>
    </w:p>
    <w:p>
      <w:pPr>
        <w:pStyle w:val="Heading3"/>
      </w:pPr>
      <w:r>
        <w:t>URL</w:t>
      </w:r>
    </w:p>
    <w:p>
      <w:r>
        <w:t>https://discord.com/api/v10/guilds/{{guild_id}}/bans/{{user_id}}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ban information for a specific user in a specific guild.</w:t>
      </w:r>
    </w:p>
    <w:p>
      <w:pPr>
        <w:pStyle w:val="Heading3"/>
      </w:pPr>
      <w:r>
        <w:t>Enforcement Rules</w:t>
      </w:r>
    </w:p>
    <w:p>
      <w:pPr>
        <w:pStyle w:val="ListBullet"/>
      </w:pPr>
      <w:r>
        <w:t>The guild_id path parameter must always be present.</w:t>
      </w:r>
    </w:p>
    <w:p>
      <w:pPr>
        <w:pStyle w:val="ListBullet"/>
      </w:pPr>
      <w:r>
        <w:t>The user_id path parameter must always be present.</w:t>
      </w:r>
    </w:p>
    <w:p>
      <w:pPr>
        <w:pStyle w:val="ListBullet"/>
      </w:pPr>
      <w:r>
        <w:t>If the user provides guild_id and/or user_id, use those values directly.</w:t>
      </w:r>
    </w:p>
    <w:p>
      <w:pPr>
        <w:pStyle w:val="ListBullet"/>
      </w:pPr>
      <w:r>
        <w:t>Do not call the API with missing or empty path parameters (e.g., avoid /guilds//bans/... or /guilds/.../bans/).</w:t>
      </w:r>
    </w:p>
    <w:p>
      <w:pPr>
        <w:pStyle w:val="ListBullet"/>
      </w:pPr>
      <w:r>
        <w:t>Always construct the path as /guilds/{{guild_id}}/bans/{{user_id}},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/guilds/123456789012345678/bans/234567890123456789</w:t>
      </w:r>
    </w:p>
    <w:p>
      <w:pPr>
        <w:pStyle w:val="Heading3"/>
      </w:pPr>
      <w:r>
        <w:t>Invalid Examples</w:t>
      </w:r>
    </w:p>
    <w:p>
      <w:r>
        <w:rPr>
          <w:b/>
          <w:color w:val="666666"/>
          <w:sz w:val="16"/>
        </w:rPr>
        <w:t>[http]</w:t>
      </w:r>
    </w:p>
    <w:p>
      <w:pPr>
        <w:shd w:fill="F2F2F2" w:val="clear"/>
      </w:pPr>
      <w:r>
        <w:rPr>
          <w:rFonts w:ascii="Courier New" w:hAnsi="Courier New"/>
          <w:sz w:val="17"/>
        </w:rPr>
        <w:t>/guilds//bans/234567890123456789</w:t>
        <w:br/>
        <w:t>/guilds/123456789012345678/bans/</w:t>
        <w:br/>
        <w:t>/guilds/123456789012345678/bans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(server) ID.</w:t>
            </w:r>
          </w:p>
        </w:tc>
      </w:tr>
      <w:tr>
        <w:tc>
          <w:tcPr>
            <w:tcW w:type="dxa" w:w="2880"/>
          </w:tcPr>
          <w:p>
            <w:r>
              <w:t>user_id</w:t>
            </w:r>
          </w:p>
        </w:tc>
        <w:tc>
          <w:tcPr>
            <w:tcW w:type="dxa" w:w="2880"/>
          </w:tcPr>
          <w:p>
            <w:r>
              <w:t>string</w:t>
            </w:r>
          </w:p>
        </w:tc>
        <w:tc>
          <w:tcPr>
            <w:tcW w:type="dxa" w:w="2880"/>
          </w:tcPr>
          <w:p>
            <w:r>
              <w:t>The user ID to look up the ban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"id": "234567890123456789",</w:t>
        <w:br/>
        <w:t xml:space="preserve"> "username": "someuser",</w:t>
        <w:br/>
        <w:t xml:space="preserve"> "avatar": null,</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"reason": null</w:t>
        <w:br/>
        <w:t>}</w:t>
      </w:r>
    </w:p>
    <w:p>
      <w:pPr>
        <w:pStyle w:val="Heading3"/>
      </w:pPr>
      <w:r>
        <w:t>Error Response (429 Client Error — Rate 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Ban",</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banned user object.</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User’s username.</w:t>
            </w:r>
          </w:p>
        </w:tc>
      </w:tr>
      <w:tr>
        <w:tc>
          <w:tcPr>
            <w:tcW w:type="dxa" w:w="2880"/>
          </w:tcPr>
          <w:p>
            <w:r>
              <w:t>user.avatar</w:t>
            </w:r>
          </w:p>
        </w:tc>
        <w:tc>
          <w:tcPr>
            <w:tcW w:type="dxa" w:w="2880"/>
          </w:tcPr>
          <w:p>
            <w:r>
              <w:t>string | null</w:t>
            </w:r>
          </w:p>
        </w:tc>
        <w:tc>
          <w:tcPr>
            <w:tcW w:type="dxa" w:w="2880"/>
          </w:tcPr>
          <w:p>
            <w:r>
              <w:t>Avatar hash, if present.</w:t>
            </w:r>
          </w:p>
        </w:tc>
      </w:tr>
      <w:tr>
        <w:tc>
          <w:tcPr>
            <w:tcW w:type="dxa" w:w="2880"/>
          </w:tcPr>
          <w:p>
            <w:r>
              <w:t>user.discriminator</w:t>
            </w:r>
          </w:p>
        </w:tc>
        <w:tc>
          <w:tcPr>
            <w:tcW w:type="dxa" w:w="2880"/>
          </w:tcPr>
          <w:p>
            <w:r>
              <w:t>string</w:t>
            </w:r>
          </w:p>
        </w:tc>
        <w:tc>
          <w:tcPr>
            <w:tcW w:type="dxa" w:w="2880"/>
          </w:tcPr>
          <w:p>
            <w:r>
              <w:t>User’s discriminator.</w:t>
            </w:r>
          </w:p>
        </w:tc>
      </w:tr>
      <w:tr>
        <w:tc>
          <w:tcPr>
            <w:tcW w:type="dxa" w:w="2880"/>
          </w:tcPr>
          <w:p>
            <w:r>
              <w:t>user.public_flags</w:t>
            </w:r>
          </w:p>
        </w:tc>
        <w:tc>
          <w:tcPr>
            <w:tcW w:type="dxa" w:w="2880"/>
          </w:tcPr>
          <w:p>
            <w:r>
              <w:t>integer</w:t>
            </w:r>
          </w:p>
        </w:tc>
        <w:tc>
          <w:tcPr>
            <w:tcW w:type="dxa" w:w="2880"/>
          </w:tcPr>
          <w:p>
            <w:r>
              <w:t>Public user flags.</w:t>
            </w:r>
          </w:p>
        </w:tc>
      </w:tr>
      <w:tr>
        <w:tc>
          <w:tcPr>
            <w:tcW w:type="dxa" w:w="2880"/>
          </w:tcPr>
          <w:p>
            <w:r>
              <w:t>user.flags</w:t>
            </w:r>
          </w:p>
        </w:tc>
        <w:tc>
          <w:tcPr>
            <w:tcW w:type="dxa" w:w="2880"/>
          </w:tcPr>
          <w:p>
            <w:r>
              <w:t>integer</w:t>
            </w:r>
          </w:p>
        </w:tc>
        <w:tc>
          <w:tcPr>
            <w:tcW w:type="dxa" w:w="2880"/>
          </w:tcPr>
          <w:p>
            <w:r>
              <w:t>User flags (Int53Type).</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an official system user.</w:t>
            </w:r>
          </w:p>
        </w:tc>
      </w:tr>
      <w:tr>
        <w:tc>
          <w:tcPr>
            <w:tcW w:type="dxa" w:w="2880"/>
          </w:tcPr>
          <w:p>
            <w:r>
              <w:t>user.banner</w:t>
            </w:r>
          </w:p>
        </w:tc>
        <w:tc>
          <w:tcPr>
            <w:tcW w:type="dxa" w:w="2880"/>
          </w:tcPr>
          <w:p>
            <w:r>
              <w:t>string | null</w:t>
            </w:r>
          </w:p>
        </w:tc>
        <w:tc>
          <w:tcPr>
            <w:tcW w:type="dxa" w:w="2880"/>
          </w:tcPr>
          <w:p>
            <w:r>
              <w:t>Banner hash, if present.</w:t>
            </w:r>
          </w:p>
        </w:tc>
      </w:tr>
      <w:tr>
        <w:tc>
          <w:tcPr>
            <w:tcW w:type="dxa" w:w="2880"/>
          </w:tcPr>
          <w:p>
            <w:r>
              <w:t>user.accent_color</w:t>
            </w:r>
          </w:p>
        </w:tc>
        <w:tc>
          <w:tcPr>
            <w:tcW w:type="dxa" w:w="2880"/>
          </w:tcPr>
          <w:p>
            <w:r>
              <w:t>integer | null</w:t>
            </w:r>
          </w:p>
        </w:tc>
        <w:tc>
          <w:tcPr>
            <w:tcW w:type="dxa" w:w="2880"/>
          </w:tcPr>
          <w:p>
            <w:r>
              <w:t>Accent color, if present.</w:t>
            </w:r>
          </w:p>
        </w:tc>
      </w:tr>
      <w:tr>
        <w:tc>
          <w:tcPr>
            <w:tcW w:type="dxa" w:w="2880"/>
          </w:tcPr>
          <w:p>
            <w:r>
              <w:t>user.global_name</w:t>
            </w:r>
          </w:p>
        </w:tc>
        <w:tc>
          <w:tcPr>
            <w:tcW w:type="dxa" w:w="2880"/>
          </w:tcPr>
          <w:p>
            <w:r>
              <w:t>string | null</w:t>
            </w:r>
          </w:p>
        </w:tc>
        <w:tc>
          <w:tcPr>
            <w:tcW w:type="dxa" w:w="2880"/>
          </w:tcPr>
          <w:p>
            <w:r>
              <w:t>Global display name, if present.</w:t>
            </w:r>
          </w:p>
        </w:tc>
      </w:tr>
      <w:tr>
        <w:tc>
          <w:tcPr>
            <w:tcW w:type="dxa" w:w="2880"/>
          </w:tcPr>
          <w:p>
            <w:r>
              <w:t>user.avatar_decoration_data</w:t>
            </w:r>
          </w:p>
        </w:tc>
        <w:tc>
          <w:tcPr>
            <w:tcW w:type="dxa" w:w="2880"/>
          </w:tcPr>
          <w:p>
            <w:r>
              <w:t>object | null</w:t>
            </w:r>
          </w:p>
        </w:tc>
        <w:tc>
          <w:tcPr>
            <w:tcW w:type="dxa" w:w="2880"/>
          </w:tcPr>
          <w:p>
            <w:r>
              <w:t>Avatar decoration data (when present).</w:t>
            </w:r>
          </w:p>
        </w:tc>
      </w:tr>
      <w:tr>
        <w:tc>
          <w:tcPr>
            <w:tcW w:type="dxa" w:w="2880"/>
          </w:tcPr>
          <w:p>
            <w:r>
              <w:t>user.collectibles</w:t>
            </w:r>
          </w:p>
        </w:tc>
        <w:tc>
          <w:tcPr>
            <w:tcW w:type="dxa" w:w="2880"/>
          </w:tcPr>
          <w:p>
            <w:r>
              <w:t>object | null</w:t>
            </w:r>
          </w:p>
        </w:tc>
        <w:tc>
          <w:tcPr>
            <w:tcW w:type="dxa" w:w="2880"/>
          </w:tcPr>
          <w:p>
            <w:r>
              <w:t>Collectibles info (when present).</w:t>
            </w:r>
          </w:p>
        </w:tc>
      </w:tr>
      <w:tr>
        <w:tc>
          <w:tcPr>
            <w:tcW w:type="dxa" w:w="2880"/>
          </w:tcPr>
          <w:p>
            <w:r>
              <w:t>user.primary_guild</w:t>
            </w:r>
          </w:p>
        </w:tc>
        <w:tc>
          <w:tcPr>
            <w:tcW w:type="dxa" w:w="2880"/>
          </w:tcPr>
          <w:p>
            <w:r>
              <w:t>object | null</w:t>
            </w:r>
          </w:p>
        </w:tc>
        <w:tc>
          <w:tcPr>
            <w:tcW w:type="dxa" w:w="2880"/>
          </w:tcPr>
          <w:p>
            <w:r>
              <w:t>Primary guild info (when present).</w:t>
            </w:r>
          </w:p>
        </w:tc>
      </w:tr>
      <w:tr>
        <w:tc>
          <w:tcPr>
            <w:tcW w:type="dxa" w:w="2880"/>
          </w:tcPr>
          <w:p>
            <w:r>
              <w:t>reason</w:t>
            </w:r>
          </w:p>
        </w:tc>
        <w:tc>
          <w:tcPr>
            <w:tcW w:type="dxa" w:w="2880"/>
          </w:tcPr>
          <w:p>
            <w:r>
              <w:t>string | null</w:t>
            </w:r>
          </w:p>
        </w:tc>
        <w:tc>
          <w:tcPr>
            <w:tcW w:type="dxa" w:w="2880"/>
          </w:tcPr>
          <w:p>
            <w:r>
              <w:t>Reason for the ban,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'https://discord.com/api/v10/guilds/123456789012345678/bans/234567890123456789' \</w:t>
        <w:br/>
        <w:t xml:space="preserve"> --header 'Accept: application/json'</w:t>
      </w:r>
    </w:p>
    <w:p>
      <w:pPr>
        <w:pStyle w:val="Heading3"/>
      </w:pPr>
      <w:r>
        <w:t>Error Handling</w:t>
      </w:r>
    </w:p>
    <w:p>
      <w:pPr>
        <w:pStyle w:val="ListBullet"/>
      </w:pPr>
      <w:r>
        <w:t>429 Rate Limited: Use retry_after (seconds) to wait before retrying. The global flag indicates whether the limit is global or per-endpoint.</w:t>
      </w:r>
    </w:p>
    <w:p>
      <w:pPr>
        <w:pStyle w:val="ListBullet"/>
      </w:pPr>
      <w:r>
        <w:t>4XX Client Error: Returns a Discord error code, human-readable message, and optionally errors with additional details.</w:t>
      </w:r>
    </w:p>
    <w:p>
      <w:pPr>
        <w:pStyle w:val="Heading3"/>
      </w:pPr>
      <w:r>
        <w:t>Related guildBans actions</w:t>
      </w:r>
    </w:p>
    <w:p>
      <w:pPr>
        <w:pStyle w:val="ListBullet"/>
      </w:pPr>
      <w:r>
        <w:t>[PUT] Ban a User from a Guild — /guilds/{{guildId}}/bans/{{userId}}</w:t>
      </w:r>
    </w:p>
    <w:p>
      <w:pPr>
        <w:pStyle w:val="ListBullet"/>
      </w:pPr>
      <w:r>
        <w:t>[DELETE] Unban a User From a Guild — /guilds/{{guildId}}/bans/{{userId}}</w:t>
      </w:r>
    </w:p>
    <w:p>
      <w:pPr>
        <w:pStyle w:val="ListBullet"/>
      </w:pPr>
      <w:r>
        <w:t>[GET] List a Guild’s Bans — /guilds/{{guildId}}/bans</w:t>
      </w:r>
    </w:p>
    <w:p>
      <w:pPr>
        <w:pStyle w:val="ListBullet"/>
      </w:pPr>
      <w:r>
        <w:t>[POST] Bulk Ban Users From a Guild — /guilds/{{guildId}}/bulk-ban</w:t>
      </w:r>
    </w:p>
    <w:p>
      <w:r>
        <w:br w:type="page"/>
      </w:r>
    </w:p>
    <w:p>
      <w:pPr>
        <w:pStyle w:val="Heading2"/>
      </w:pPr>
      <w:r>
        <w:t>107. [GET] Get a Guild Emoji</w:t>
      </w:r>
    </w:p>
    <w:p>
      <w:r>
        <w:rPr>
          <w:b/>
        </w:rPr>
        <w:t xml:space="preserve">Endpoint: </w:t>
      </w:r>
      <w:r>
        <w:rPr>
          <w:rFonts w:ascii="Courier New" w:hAnsi="Courier New"/>
          <w:sz w:val="18"/>
        </w:rPr>
        <w:t>/guilds/{{guildId}}/emojis/{{emojiId}}</w:t>
      </w:r>
    </w:p>
    <w:p>
      <w:pPr>
        <w:pStyle w:val="Heading3"/>
      </w:pPr>
      <w:r>
        <w:t>Prerequisites</w:t>
      </w:r>
    </w:p>
    <w:p>
      <w:pPr>
        <w:pStyle w:val="ListBullet"/>
      </w:pPr>
      <w:r>
        <w:t>You must know the target Guild ID (guild_id) and Emoji ID (emoji_id).</w:t>
      </w:r>
    </w:p>
    <w:p>
      <w:pPr>
        <w:pStyle w:val="Heading3"/>
      </w:pPr>
      <w:r>
        <w:t>Method</w:t>
      </w:r>
    </w:p>
    <w:p>
      <w:r>
        <w:t>GET</w:t>
      </w:r>
    </w:p>
    <w:p>
      <w:pPr>
        <w:pStyle w:val="Heading3"/>
      </w:pPr>
      <w:r>
        <w:t>URL</w:t>
      </w:r>
    </w:p>
    <w:p>
      <w:r>
        <w:t>https://discord.com/api/v10/guilds/{{guild_id}}/emojis/{{emoji_id}}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custom emoji object from a guild by guild ID and emoji ID.</w:t>
      </w:r>
    </w:p>
    <w:p>
      <w:pPr>
        <w:pStyle w:val="Heading3"/>
      </w:pPr>
      <w:r>
        <w:t>Enforcement Rules</w:t>
      </w:r>
    </w:p>
    <w:p>
      <w:pPr>
        <w:pStyle w:val="ListBullet"/>
      </w:pPr>
      <w:r>
        <w:t>The guild_id path parameter must always be present.</w:t>
      </w:r>
    </w:p>
    <w:p>
      <w:pPr>
        <w:pStyle w:val="ListBullet"/>
      </w:pPr>
      <w:r>
        <w:t>The emoji_id path parameter must always be present.</w:t>
      </w:r>
    </w:p>
    <w:p>
      <w:pPr>
        <w:pStyle w:val="ListBullet"/>
      </w:pPr>
      <w:r>
        <w:t>If the user provides guild_id and/or emoji_id, use those values directly.</w:t>
      </w:r>
    </w:p>
    <w:p>
      <w:pPr>
        <w:pStyle w:val="ListBullet"/>
      </w:pPr>
      <w:r>
        <w:t>Do not call the API with missing or empty path parameters (e.g., avoid /guilds//emojis/{{emoji_id}} or /guilds/{{guild_id}}/emojis/).</w:t>
      </w:r>
    </w:p>
    <w:p>
      <w:pPr>
        <w:pStyle w:val="ListBullet"/>
      </w:pPr>
      <w:r>
        <w:t>Always construct the path as /guilds/{{guild_id}}/emojis/{{emoji_id}},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/guilds/123456789012345678/emojis/987654321098765432</w:t>
      </w:r>
    </w:p>
    <w:p>
      <w:pPr>
        <w:pStyle w:val="Heading3"/>
      </w:pPr>
      <w:r>
        <w:t>Invalid Examples</w:t>
      </w:r>
    </w:p>
    <w:p>
      <w:r>
        <w:rPr>
          <w:b/>
          <w:color w:val="666666"/>
          <w:sz w:val="16"/>
        </w:rPr>
        <w:t>[http]</w:t>
      </w:r>
    </w:p>
    <w:p>
      <w:pPr>
        <w:shd w:fill="F2F2F2" w:val="clear"/>
      </w:pPr>
      <w:r>
        <w:rPr>
          <w:rFonts w:ascii="Courier New" w:hAnsi="Courier New"/>
          <w:sz w:val="17"/>
        </w:rPr>
        <w:t>/guilds//emojis/987654321098765432</w:t>
        <w:br/>
        <w:t>/guilds/123456789012345678/emojis/</w:t>
        <w:br/>
        <w:t>/guilds/123456789012345678/emojis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containing the emoji. (Send in the URL path.)</w:t>
            </w:r>
          </w:p>
        </w:tc>
      </w:tr>
      <w:tr>
        <w:tc>
          <w:tcPr>
            <w:tcW w:type="dxa" w:w="2880"/>
          </w:tcPr>
          <w:p>
            <w:r>
              <w:t>emoji_id</w:t>
            </w:r>
          </w:p>
        </w:tc>
        <w:tc>
          <w:tcPr>
            <w:tcW w:type="dxa" w:w="2880"/>
          </w:tcPr>
          <w:p>
            <w:r>
              <w:t>string</w:t>
            </w:r>
          </w:p>
        </w:tc>
        <w:tc>
          <w:tcPr>
            <w:tcW w:type="dxa" w:w="2880"/>
          </w:tcPr>
          <w:p>
            <w:r>
              <w:t>ID of the emoji to fetch.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"987654321098765432",</w:t>
        <w:br/>
        <w:t xml:space="preserve"> "name": "party_blob",</w:t>
        <w:br/>
        <w:t xml:space="preserve"> "user": {</w:t>
        <w:br/>
        <w:t xml:space="preserve"> "id": "111122223333444455",</w:t>
        <w:br/>
        <w:t xml:space="preserve"> "username": "someuser",</w:t>
        <w:br/>
        <w:t xml:space="preserve"> "avatar": null,</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"roles": [],</w:t>
        <w:br/>
        <w:t xml:space="preserve"> "require_colons": true,</w:t>
        <w:br/>
        <w:t xml:space="preserve"> "managed": false,</w:t>
        <w:br/>
        <w:t xml:space="preserve"> "animated": true,</w:t>
        <w:br/>
        <w:t xml:space="preserve"> "available": true</w:t>
        <w:br/>
        <w:t>}</w:t>
      </w:r>
    </w:p>
    <w:p>
      <w:pPr>
        <w:pStyle w:val="Heading3"/>
      </w:pPr>
      <w:r>
        <w:t>Error Response (429 Client Error - Rate 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Emoji",</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Emoji ID.</w:t>
            </w:r>
          </w:p>
        </w:tc>
      </w:tr>
      <w:tr>
        <w:tc>
          <w:tcPr>
            <w:tcW w:type="dxa" w:w="2880"/>
          </w:tcPr>
          <w:p>
            <w:r>
              <w:t>name</w:t>
            </w:r>
          </w:p>
        </w:tc>
        <w:tc>
          <w:tcPr>
            <w:tcW w:type="dxa" w:w="2880"/>
          </w:tcPr>
          <w:p>
            <w:r>
              <w:t>string</w:t>
            </w:r>
          </w:p>
        </w:tc>
        <w:tc>
          <w:tcPr>
            <w:tcW w:type="dxa" w:w="2880"/>
          </w:tcPr>
          <w:p>
            <w:r>
              <w:t>Emoji name.</w:t>
            </w:r>
          </w:p>
        </w:tc>
      </w:tr>
      <w:tr>
        <w:tc>
          <w:tcPr>
            <w:tcW w:type="dxa" w:w="2880"/>
          </w:tcPr>
          <w:p>
            <w:r>
              <w:t>user</w:t>
            </w:r>
          </w:p>
        </w:tc>
        <w:tc>
          <w:tcPr>
            <w:tcW w:type="dxa" w:w="2880"/>
          </w:tcPr>
          <w:p>
            <w:r>
              <w:t>object</w:t>
            </w:r>
          </w:p>
        </w:tc>
        <w:tc>
          <w:tcPr>
            <w:tcW w:type="dxa" w:w="2880"/>
          </w:tcPr>
          <w:p>
            <w:r>
              <w:t>User object for the emoji creator (if present).</w:t>
            </w:r>
          </w:p>
        </w:tc>
      </w:tr>
      <w:tr>
        <w:tc>
          <w:tcPr>
            <w:tcW w:type="dxa" w:w="2880"/>
          </w:tcPr>
          <w:p>
            <w:r>
              <w:t>user.id</w:t>
            </w:r>
          </w:p>
        </w:tc>
        <w:tc>
          <w:tcPr>
            <w:tcW w:type="dxa" w:w="2880"/>
          </w:tcPr>
          <w:p>
            <w:r>
              <w:t>SnowflakeType</w:t>
            </w:r>
          </w:p>
        </w:tc>
        <w:tc>
          <w:tcPr>
            <w:tcW w:type="dxa" w:w="2880"/>
          </w:tcPr>
          <w:p>
            <w:r>
              <w:t>User ID.</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User avatar hash or null.</w:t>
            </w:r>
          </w:p>
        </w:tc>
      </w:tr>
      <w:tr>
        <w:tc>
          <w:tcPr>
            <w:tcW w:type="dxa" w:w="2880"/>
          </w:tcPr>
          <w:p>
            <w:r>
              <w:t>user.discriminator</w:t>
            </w:r>
          </w:p>
        </w:tc>
        <w:tc>
          <w:tcPr>
            <w:tcW w:type="dxa" w:w="2880"/>
          </w:tcPr>
          <w:p>
            <w:r>
              <w:t>string</w:t>
            </w:r>
          </w:p>
        </w:tc>
        <w:tc>
          <w:tcPr>
            <w:tcW w:type="dxa" w:w="2880"/>
          </w:tcPr>
          <w:p>
            <w:r>
              <w:t>User discriminator.</w:t>
            </w:r>
          </w:p>
        </w:tc>
      </w:tr>
      <w:tr>
        <w:tc>
          <w:tcPr>
            <w:tcW w:type="dxa" w:w="2880"/>
          </w:tcPr>
          <w:p>
            <w:r>
              <w:t>user.public_flags</w:t>
            </w:r>
          </w:p>
        </w:tc>
        <w:tc>
          <w:tcPr>
            <w:tcW w:type="dxa" w:w="2880"/>
          </w:tcPr>
          <w:p>
            <w:r>
              <w:t>integer</w:t>
            </w:r>
          </w:p>
        </w:tc>
        <w:tc>
          <w:tcPr>
            <w:tcW w:type="dxa" w:w="2880"/>
          </w:tcPr>
          <w:p>
            <w:r>
              <w:t>Public flags.</w:t>
            </w:r>
          </w:p>
        </w:tc>
      </w:tr>
      <w:tr>
        <w:tc>
          <w:tcPr>
            <w:tcW w:type="dxa" w:w="2880"/>
          </w:tcPr>
          <w:p>
            <w:r>
              <w:t>user.flags</w:t>
            </w:r>
          </w:p>
        </w:tc>
        <w:tc>
          <w:tcPr>
            <w:tcW w:type="dxa" w:w="2880"/>
          </w:tcPr>
          <w:p>
            <w:r>
              <w:t>Int53Type</w:t>
            </w:r>
          </w:p>
        </w:tc>
        <w:tc>
          <w:tcPr>
            <w:tcW w:type="dxa" w:w="2880"/>
          </w:tcPr>
          <w:p>
            <w:r>
              <w:t>Flags.</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Banner hash or null.</w:t>
            </w:r>
          </w:p>
        </w:tc>
      </w:tr>
      <w:tr>
        <w:tc>
          <w:tcPr>
            <w:tcW w:type="dxa" w:w="2880"/>
          </w:tcPr>
          <w:p>
            <w:r>
              <w:t>user.accent_color</w:t>
            </w:r>
          </w:p>
        </w:tc>
        <w:tc>
          <w:tcPr>
            <w:tcW w:type="dxa" w:w="2880"/>
          </w:tcPr>
          <w:p>
            <w:r>
              <w:t>integer | null</w:t>
            </w:r>
          </w:p>
        </w:tc>
        <w:tc>
          <w:tcPr>
            <w:tcW w:type="dxa" w:w="2880"/>
          </w:tcPr>
          <w:p>
            <w:r>
              <w:t>Accent color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OneOf(null | UserAvatarDecorationResponse)</w:t>
            </w:r>
          </w:p>
        </w:tc>
        <w:tc>
          <w:tcPr>
            <w:tcW w:type="dxa" w:w="2880"/>
          </w:tcPr>
          <w:p>
            <w:r>
              <w:t>Avatar decoration data or null.</w:t>
            </w:r>
          </w:p>
        </w:tc>
      </w:tr>
      <w:tr>
        <w:tc>
          <w:tcPr>
            <w:tcW w:type="dxa" w:w="2880"/>
          </w:tcPr>
          <w:p>
            <w:r>
              <w:t>user.collectibles</w:t>
            </w:r>
          </w:p>
        </w:tc>
        <w:tc>
          <w:tcPr>
            <w:tcW w:type="dxa" w:w="2880"/>
          </w:tcPr>
          <w:p>
            <w:r>
              <w:t>OneOf(null | UserCollectiblesResponse)</w:t>
            </w:r>
          </w:p>
        </w:tc>
        <w:tc>
          <w:tcPr>
            <w:tcW w:type="dxa" w:w="2880"/>
          </w:tcPr>
          <w:p>
            <w:r>
              <w:t>Collectibles response or null.</w:t>
            </w:r>
          </w:p>
        </w:tc>
      </w:tr>
      <w:tr>
        <w:tc>
          <w:tcPr>
            <w:tcW w:type="dxa" w:w="2880"/>
          </w:tcPr>
          <w:p>
            <w:r>
              <w:t>user.primary_guild</w:t>
            </w:r>
          </w:p>
        </w:tc>
        <w:tc>
          <w:tcPr>
            <w:tcW w:type="dxa" w:w="2880"/>
          </w:tcPr>
          <w:p>
            <w:r>
              <w:t>OneOf(null | UserPrimaryGuildResponse)</w:t>
            </w:r>
          </w:p>
        </w:tc>
        <w:tc>
          <w:tcPr>
            <w:tcW w:type="dxa" w:w="2880"/>
          </w:tcPr>
          <w:p>
            <w:r>
              <w:t>Primary guild response or null.</w:t>
            </w:r>
          </w:p>
        </w:tc>
      </w:tr>
      <w:tr>
        <w:tc>
          <w:tcPr>
            <w:tcW w:type="dxa" w:w="2880"/>
          </w:tcPr>
          <w:p>
            <w:r>
              <w:t>roles</w:t>
            </w:r>
          </w:p>
        </w:tc>
        <w:tc>
          <w:tcPr>
            <w:tcW w:type="dxa" w:w="2880"/>
          </w:tcPr>
          <w:p>
            <w:r>
              <w:t>string[]</w:t>
            </w:r>
          </w:p>
        </w:tc>
        <w:tc>
          <w:tcPr>
            <w:tcW w:type="dxa" w:w="2880"/>
          </w:tcPr>
          <w:p>
            <w:r>
              <w:t>Role IDs allowed to use this emoji.</w:t>
            </w:r>
          </w:p>
        </w:tc>
      </w:tr>
      <w:tr>
        <w:tc>
          <w:tcPr>
            <w:tcW w:type="dxa" w:w="2880"/>
          </w:tcPr>
          <w:p>
            <w:r>
              <w:t>require_colons</w:t>
            </w:r>
          </w:p>
        </w:tc>
        <w:tc>
          <w:tcPr>
            <w:tcW w:type="dxa" w:w="2880"/>
          </w:tcPr>
          <w:p>
            <w:r>
              <w:t>boolean</w:t>
            </w:r>
          </w:p>
        </w:tc>
        <w:tc>
          <w:tcPr>
            <w:tcW w:type="dxa" w:w="2880"/>
          </w:tcPr>
          <w:p>
            <w:r>
              <w:t>Whether the emoji must be wrapped in colons.</w:t>
            </w:r>
          </w:p>
        </w:tc>
      </w:tr>
      <w:tr>
        <w:tc>
          <w:tcPr>
            <w:tcW w:type="dxa" w:w="2880"/>
          </w:tcPr>
          <w:p>
            <w:r>
              <w:t>managed</w:t>
            </w:r>
          </w:p>
        </w:tc>
        <w:tc>
          <w:tcPr>
            <w:tcW w:type="dxa" w:w="2880"/>
          </w:tcPr>
          <w:p>
            <w:r>
              <w:t>boolean</w:t>
            </w:r>
          </w:p>
        </w:tc>
        <w:tc>
          <w:tcPr>
            <w:tcW w:type="dxa" w:w="2880"/>
          </w:tcPr>
          <w:p>
            <w:r>
              <w:t>Whether the emoji is managed.</w:t>
            </w:r>
          </w:p>
        </w:tc>
      </w:tr>
      <w:tr>
        <w:tc>
          <w:tcPr>
            <w:tcW w:type="dxa" w:w="2880"/>
          </w:tcPr>
          <w:p>
            <w:r>
              <w:t>animated</w:t>
            </w:r>
          </w:p>
        </w:tc>
        <w:tc>
          <w:tcPr>
            <w:tcW w:type="dxa" w:w="2880"/>
          </w:tcPr>
          <w:p>
            <w:r>
              <w:t>boolean</w:t>
            </w:r>
          </w:p>
        </w:tc>
        <w:tc>
          <w:tcPr>
            <w:tcW w:type="dxa" w:w="2880"/>
          </w:tcPr>
          <w:p>
            <w:r>
              <w:t>Whether the emoji is animated.</w:t>
            </w:r>
          </w:p>
        </w:tc>
      </w:tr>
      <w:tr>
        <w:tc>
          <w:tcPr>
            <w:tcW w:type="dxa" w:w="2880"/>
          </w:tcPr>
          <w:p>
            <w:r>
              <w:t>available</w:t>
            </w:r>
          </w:p>
        </w:tc>
        <w:tc>
          <w:tcPr>
            <w:tcW w:type="dxa" w:w="2880"/>
          </w:tcPr>
          <w:p>
            <w:r>
              <w:t>boolean</w:t>
            </w:r>
          </w:p>
        </w:tc>
        <w:tc>
          <w:tcPr>
            <w:tcW w:type="dxa" w:w="2880"/>
          </w:tcPr>
          <w:p>
            <w:r>
              <w:t>Whether the emoji is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'https://discord.com/api/v10/guilds/123456789012345678/emojis/987654321098765432' \</w:t>
        <w:br/>
        <w:t xml:space="preserve"> --header 'Accept: application/json'</w:t>
      </w:r>
    </w:p>
    <w:p>
      <w:pPr>
        <w:pStyle w:val="Heading3"/>
      </w:pPr>
      <w:r>
        <w:t>Example Usage</w:t>
      </w:r>
    </w:p>
    <w:p>
      <w:pPr>
        <w:pStyle w:val="Heading3"/>
      </w:pPr>
      <w:r>
        <w:t>Example 1: Fetch an Emoji by IDs</w:t>
      </w:r>
    </w:p>
    <w:p>
      <w:r>
        <w:rPr>
          <w:b/>
          <w:color w:val="666666"/>
          <w:sz w:val="16"/>
        </w:rPr>
        <w:t>[bash]</w:t>
      </w:r>
    </w:p>
    <w:p>
      <w:pPr>
        <w:shd w:fill="F2F2F2" w:val="clear"/>
      </w:pPr>
      <w:r>
        <w:rPr>
          <w:rFonts w:ascii="Courier New" w:hAnsi="Courier New"/>
          <w:sz w:val="17"/>
        </w:rPr>
        <w:t>curl -sS \</w:t>
        <w:br/>
        <w:t xml:space="preserve"> 'https://discord.com/api/v10/guilds/123456789012345678/emojis/987654321098765432' \</w:t>
        <w:br/>
        <w:t xml:space="preserve"> -H 'Accept: application/json'</w:t>
      </w:r>
    </w:p>
    <w:p>
      <w:pPr>
        <w:pStyle w:val="Heading3"/>
      </w:pPr>
      <w:r>
        <w:t>Example 2: Inspect Rate Limit Headers (response headers)</w:t>
      </w:r>
    </w:p>
    <w:p>
      <w:r>
        <w:rPr>
          <w:b/>
          <w:color w:val="666666"/>
          <w:sz w:val="16"/>
        </w:rPr>
        <w:t>[bash]</w:t>
      </w:r>
    </w:p>
    <w:p>
      <w:pPr>
        <w:shd w:fill="F2F2F2" w:val="clear"/>
      </w:pPr>
      <w:r>
        <w:rPr>
          <w:rFonts w:ascii="Courier New" w:hAnsi="Courier New"/>
          <w:sz w:val="17"/>
        </w:rPr>
        <w:t>curl -i \</w:t>
        <w:br/>
        <w:t xml:space="preserve"> 'https://discord.com/api/v10/guilds/123456789012345678/emojis/987654321098765432' \</w:t>
        <w:br/>
        <w:t xml:space="preserve"> -H 'Accept: application/json'</w:t>
      </w:r>
    </w:p>
    <w:p>
      <w:pPr>
        <w:pStyle w:val="Heading3"/>
      </w:pPr>
      <w:r>
        <w:t>Notes</w:t>
      </w:r>
    </w:p>
    <w:p>
      <w:pPr>
        <w:pStyle w:val="ListBullet"/>
      </w:pPr>
      <w:r>
        <w:t>The response may include rate limit headers such as X-RateLimit-Limit, X-RateLimit-Remaining, X-RateLimit-Reset, X-RateLimit-Reset-After, and X-RateLimit-Bucket.</w:t>
      </w:r>
    </w:p>
    <w:p>
      <w:pPr>
        <w:pStyle w:val="ListBullet"/>
      </w:pPr>
      <w:r>
        <w:t>This endpoint has no documented query parameters and no request body.</w:t>
      </w:r>
    </w:p>
    <w:p>
      <w:pPr>
        <w:pStyle w:val="Heading3"/>
      </w:pPr>
      <w:r>
        <w:t>Error Handling</w:t>
      </w:r>
    </w:p>
    <w:p>
      <w:pPr>
        <w:pStyle w:val="ListBullet"/>
      </w:pPr>
      <w:r>
        <w:t>429 Client Error (Rate Limited): Wait retry_after seconds before retrying. The global field indicates whether the limit is global or per-endpoint.</w:t>
      </w:r>
    </w:p>
    <w:p>
      <w:pPr>
        <w:pStyle w:val="ListBullet"/>
      </w:pPr>
      <w:r>
        <w:t>4XX Client Error: Returns Discord error object with code, message, and optionally errors.</w:t>
      </w:r>
    </w:p>
    <w:p>
      <w:pPr>
        <w:pStyle w:val="Heading3"/>
      </w:pPr>
      <w:r>
        <w:t>Related guildEmojis actions</w:t>
      </w:r>
    </w:p>
    <w:p>
      <w:pPr>
        <w:pStyle w:val="ListBullet"/>
      </w:pPr>
      <w:r>
        <w:t>[POST] Create a Guild Emoji — /guilds/{{guildId}}/emojis</w:t>
      </w:r>
    </w:p>
    <w:p>
      <w:pPr>
        <w:pStyle w:val="ListBullet"/>
      </w:pPr>
      <w:r>
        <w:t>[DELETE] Delete a Guild Emoji — /guilds/{{guildId}}/emojis/{{emojiId}}</w:t>
      </w:r>
    </w:p>
    <w:p>
      <w:pPr>
        <w:pStyle w:val="ListBullet"/>
      </w:pPr>
      <w:r>
        <w:t>[GET] List a Guild’s Emojis — /guilds/{{guildId}}/emojis</w:t>
      </w:r>
    </w:p>
    <w:p>
      <w:pPr>
        <w:pStyle w:val="ListBullet"/>
      </w:pPr>
      <w:r>
        <w:t>[PATCH] Update a Guild Emoji — /guilds/{{guildId}}/emojis/{{emojiId}}</w:t>
      </w:r>
    </w:p>
    <w:p>
      <w:r>
        <w:br w:type="page"/>
      </w:r>
    </w:p>
    <w:p>
      <w:pPr>
        <w:pStyle w:val="Heading2"/>
      </w:pPr>
      <w:r>
        <w:t>108. [GET] Get a Guild Member’s Voice State</w:t>
      </w:r>
    </w:p>
    <w:p>
      <w:r>
        <w:rPr>
          <w:b/>
        </w:rPr>
        <w:t xml:space="preserve">Endpoint: </w:t>
      </w:r>
      <w:r>
        <w:rPr>
          <w:rFonts w:ascii="Courier New" w:hAnsi="Courier New"/>
          <w:sz w:val="18"/>
        </w:rPr>
        <w:t>/guilds/{{guildId}}/voice-states/{{userId}}</w:t>
      </w:r>
    </w:p>
    <w:p>
      <w:pPr>
        <w:pStyle w:val="Heading3"/>
      </w:pPr>
      <w:r>
        <w:t>Prerequisites</w:t>
      </w:r>
    </w:p>
    <w:p>
      <w:pPr>
        <w:pStyle w:val="ListBullet"/>
      </w:pPr>
      <w:r>
        <w:t>The guild_id and user_id must be known.</w:t>
      </w:r>
    </w:p>
    <w:p>
      <w:pPr>
        <w:pStyle w:val="Heading3"/>
      </w:pPr>
      <w:r>
        <w:t>Method</w:t>
      </w:r>
    </w:p>
    <w:p>
      <w:r>
        <w:t>GET</w:t>
      </w:r>
    </w:p>
    <w:p>
      <w:pPr>
        <w:pStyle w:val="Heading3"/>
      </w:pPr>
      <w:r>
        <w:t>URL</w:t>
      </w:r>
    </w:p>
    <w:p>
      <w:r>
        <w:t>https://discord.com/api/v10/guilds/{{guild_id}}/voice-states/{{user_id}}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voice state for a specific user in a specific guild, including channel/session information and voice flags (mute/deaf/video/stream), and (when present) member-related details.</w:t>
      </w:r>
    </w:p>
    <w:p>
      <w:pPr>
        <w:pStyle w:val="Heading3"/>
      </w:pPr>
      <w:r>
        <w:t>Enforcement Rules</w:t>
      </w:r>
    </w:p>
    <w:p>
      <w:pPr>
        <w:pStyle w:val="ListBullet"/>
      </w:pPr>
      <w:r>
        <w:t>The guild_id path parameter must always be present.</w:t>
      </w:r>
    </w:p>
    <w:p>
      <w:pPr>
        <w:pStyle w:val="ListBullet"/>
      </w:pPr>
      <w:r>
        <w:t>The user_id path parameter must always be present.</w:t>
      </w:r>
    </w:p>
    <w:p>
      <w:pPr>
        <w:pStyle w:val="ListBullet"/>
      </w:pPr>
      <w:r>
        <w:t>Always construct the path as /guilds/{{guild_id}}/voice-states/{{user_id}}, where {{guild_id}} and {{user_id}} are non-empty strings.</w:t>
      </w:r>
    </w:p>
    <w:p>
      <w:pPr>
        <w:pStyle w:val="ListBullet"/>
      </w:pPr>
      <w:r>
        <w:t>Do not call the API with missing or empty path parameters (e.g., avoid /guilds//voice-states/{{user_id}} or /guilds/{{guild_id}}/voice-states/).</w:t>
      </w:r>
    </w:p>
    <w:p>
      <w:pPr>
        <w:pStyle w:val="ListBullet"/>
      </w:pPr>
      <w:r>
        <w:t>Do not infer or guess path parameter values.</w:t>
      </w:r>
    </w:p>
    <w:p>
      <w:r>
        <w:t>When executing the action:</w:t>
      </w:r>
    </w:p>
    <w:p>
      <w:pPr>
        <w:pStyle w:val="ListBullet"/>
      </w:pPr>
      <w:r>
        <w:t>Ensure to send Path Parameters in the URL and not in the body.</w:t>
      </w:r>
    </w:p>
    <w:p>
      <w:pPr>
        <w:pStyle w:val="ListBullet"/>
      </w:pPr>
      <w:r>
        <w:t>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/guilds/123456789012345678/voice-states/234567890123456789</w:t>
      </w:r>
    </w:p>
    <w:p>
      <w:pPr>
        <w:pStyle w:val="Heading3"/>
      </w:pPr>
      <w:r>
        <w:t>Invalid Examples</w:t>
      </w:r>
    </w:p>
    <w:p>
      <w:r>
        <w:rPr>
          <w:b/>
          <w:color w:val="666666"/>
          <w:sz w:val="16"/>
        </w:rPr>
        <w:t>[http]</w:t>
      </w:r>
    </w:p>
    <w:p>
      <w:pPr>
        <w:shd w:fill="F2F2F2" w:val="clear"/>
      </w:pPr>
      <w:r>
        <w:rPr>
          <w:rFonts w:ascii="Courier New" w:hAnsi="Courier New"/>
          <w:sz w:val="17"/>
        </w:rPr>
        <w:t>/guilds//voice-states/234567890123456789</w:t>
        <w:br/>
        <w:t>/guilds/123456789012345678/voice-states/</w:t>
        <w:br/>
        <w:t>/guilds/voice-states/234567890123456789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w:t>
            </w:r>
          </w:p>
        </w:tc>
      </w:tr>
      <w:tr>
        <w:tc>
          <w:tcPr>
            <w:tcW w:type="dxa" w:w="2880"/>
          </w:tcPr>
          <w:p>
            <w:r>
              <w:t>user_id</w:t>
            </w:r>
          </w:p>
        </w:tc>
        <w:tc>
          <w:tcPr>
            <w:tcW w:type="dxa" w:w="2880"/>
          </w:tcPr>
          <w:p>
            <w:r>
              <w:t>string</w:t>
            </w:r>
          </w:p>
        </w:tc>
        <w:tc>
          <w:tcPr>
            <w:tcW w:type="dxa" w:w="2880"/>
          </w:tcPr>
          <w:p>
            <w:r>
              <w:t>User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"channel_id": "987654321098765432",</w:t>
        <w:br/>
        <w:t xml:space="preserve"> "deaf": false,</w:t>
        <w:br/>
        <w:t xml:space="preserve"> "guild_id": "123456789012345678",</w:t>
        <w:br/>
        <w:t xml:space="preserve"> "member": {</w:t>
        <w:br/>
        <w:t xml:space="preserve"> "avatar": null,</w:t>
        <w:br/>
        <w:t xml:space="preserve"> "avatar_decoration_data": null,</w:t>
        <w:br/>
        <w:t xml:space="preserve"> "banner": null,</w:t>
        <w:br/>
        <w:t xml:space="preserve"> "communication_disabled_until": null,</w:t>
        <w:br/>
        <w:t xml:space="preserve"> "flags": 0,</w:t>
        <w:br/>
        <w:t xml:space="preserve"> "joined_at": "2022-01-15T10:30:00.000Z",</w:t>
        <w:br/>
        <w:t xml:space="preserve"> "nick": "ExampleNick",</w:t>
        <w:br/>
        <w:t xml:space="preserve"> "pending": false,</w:t>
        <w:br/>
        <w:t xml:space="preserve"> "premium_since": null,</w:t>
        <w:br/>
        <w:t xml:space="preserve"> "roles": ["111111111111111111", "222222222222222222"],</w:t>
        <w:br/>
        <w:t xml:space="preserve"> "collectibles": null,</w:t>
        <w:br/>
        <w:t xml:space="preserve"> "user": {},</w:t>
        <w:br/>
        <w:t xml:space="preserve"> "mute": false,</w:t>
        <w:br/>
        <w:t xml:space="preserve"> "deaf": false</w:t>
        <w:br/>
        <w:t xml:space="preserve"> },</w:t>
        <w:br/>
        <w:t xml:space="preserve"> "mute": false,</w:t>
        <w:br/>
        <w:t xml:space="preserve"> "request_to_speak_timestamp": null,</w:t>
        <w:br/>
        <w:t xml:space="preserve"> "suppress": false,</w:t>
        <w:br/>
        <w:t xml:space="preserve"> "self_stream": null,</w:t>
        <w:br/>
        <w:t xml:space="preserve"> "self_deaf": false,</w:t>
        <w:br/>
        <w:t xml:space="preserve"> "self_mute": false,</w:t>
        <w:br/>
        <w:t xml:space="preserve"> "self_video": false,</w:t>
        <w:br/>
        <w:t xml:space="preserve"> "session_id": "a1b2c3d4e5f6g7h8i9j0",</w:t>
        <w:br/>
        <w:t xml:space="preserve"> "user_id": "234567890123456789"</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error",</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 | null</w:t>
            </w:r>
          </w:p>
        </w:tc>
        <w:tc>
          <w:tcPr>
            <w:tcW w:type="dxa" w:w="2880"/>
          </w:tcPr>
          <w:p>
            <w:r>
              <w:t>Voice channel ID the user is connected to, or null if not connected.</w:t>
            </w:r>
          </w:p>
        </w:tc>
      </w:tr>
      <w:tr>
        <w:tc>
          <w:tcPr>
            <w:tcW w:type="dxa" w:w="2880"/>
          </w:tcPr>
          <w:p>
            <w:r>
              <w:t>deaf</w:t>
            </w:r>
          </w:p>
        </w:tc>
        <w:tc>
          <w:tcPr>
            <w:tcW w:type="dxa" w:w="2880"/>
          </w:tcPr>
          <w:p>
            <w:r>
              <w:t>boolean</w:t>
            </w:r>
          </w:p>
        </w:tc>
        <w:tc>
          <w:tcPr>
            <w:tcW w:type="dxa" w:w="2880"/>
          </w:tcPr>
          <w:p>
            <w:r>
              <w:t>Whether the user is server-deafened.</w:t>
            </w:r>
          </w:p>
        </w:tc>
      </w:tr>
      <w:tr>
        <w:tc>
          <w:tcPr>
            <w:tcW w:type="dxa" w:w="2880"/>
          </w:tcPr>
          <w:p>
            <w:r>
              <w:t>guild_id</w:t>
            </w:r>
          </w:p>
        </w:tc>
        <w:tc>
          <w:tcPr>
            <w:tcW w:type="dxa" w:w="2880"/>
          </w:tcPr>
          <w:p>
            <w:r>
              <w:t>string | null</w:t>
            </w:r>
          </w:p>
        </w:tc>
        <w:tc>
          <w:tcPr>
            <w:tcW w:type="dxa" w:w="2880"/>
          </w:tcPr>
          <w:p>
            <w:r>
              <w:t>Guild ID associated with the voice state, or null.</w:t>
            </w:r>
          </w:p>
        </w:tc>
      </w:tr>
      <w:tr>
        <w:tc>
          <w:tcPr>
            <w:tcW w:type="dxa" w:w="2880"/>
          </w:tcPr>
          <w:p>
            <w:r>
              <w:t>member</w:t>
            </w:r>
          </w:p>
        </w:tc>
        <w:tc>
          <w:tcPr>
            <w:tcW w:type="dxa" w:w="2880"/>
          </w:tcPr>
          <w:p>
            <w:r>
              <w:t>object</w:t>
            </w:r>
          </w:p>
        </w:tc>
        <w:tc>
          <w:tcPr>
            <w:tcW w:type="dxa" w:w="2880"/>
          </w:tcPr>
          <w:p>
            <w:r>
              <w:t>Member object (when present).</w:t>
            </w:r>
          </w:p>
        </w:tc>
      </w:tr>
      <w:tr>
        <w:tc>
          <w:tcPr>
            <w:tcW w:type="dxa" w:w="2880"/>
          </w:tcPr>
          <w:p>
            <w:r>
              <w:t>member.avatar</w:t>
            </w:r>
          </w:p>
        </w:tc>
        <w:tc>
          <w:tcPr>
            <w:tcW w:type="dxa" w:w="2880"/>
          </w:tcPr>
          <w:p>
            <w:r>
              <w:t>string | null</w:t>
            </w:r>
          </w:p>
        </w:tc>
        <w:tc>
          <w:tcPr>
            <w:tcW w:type="dxa" w:w="2880"/>
          </w:tcPr>
          <w:p>
            <w:r>
              <w:t>Member avatar hash, or null.</w:t>
            </w:r>
          </w:p>
        </w:tc>
      </w:tr>
      <w:tr>
        <w:tc>
          <w:tcPr>
            <w:tcW w:type="dxa" w:w="2880"/>
          </w:tcPr>
          <w:p>
            <w:r>
              <w:t>member.avatar_decoration_data</w:t>
            </w:r>
          </w:p>
        </w:tc>
        <w:tc>
          <w:tcPr>
            <w:tcW w:type="dxa" w:w="2880"/>
          </w:tcPr>
          <w:p>
            <w:r>
              <w:t>object | null</w:t>
            </w:r>
          </w:p>
        </w:tc>
        <w:tc>
          <w:tcPr>
            <w:tcW w:type="dxa" w:w="2880"/>
          </w:tcPr>
          <w:p>
            <w:r>
              <w:t>Avatar decoration data, or null.</w:t>
            </w:r>
          </w:p>
        </w:tc>
      </w:tr>
      <w:tr>
        <w:tc>
          <w:tcPr>
            <w:tcW w:type="dxa" w:w="2880"/>
          </w:tcPr>
          <w:p>
            <w:r>
              <w:t>member.banner</w:t>
            </w:r>
          </w:p>
        </w:tc>
        <w:tc>
          <w:tcPr>
            <w:tcW w:type="dxa" w:w="2880"/>
          </w:tcPr>
          <w:p>
            <w:r>
              <w:t>string | null</w:t>
            </w:r>
          </w:p>
        </w:tc>
        <w:tc>
          <w:tcPr>
            <w:tcW w:type="dxa" w:w="2880"/>
          </w:tcPr>
          <w:p>
            <w:r>
              <w:t>Member banner hash, or null.</w:t>
            </w:r>
          </w:p>
        </w:tc>
      </w:tr>
      <w:tr>
        <w:tc>
          <w:tcPr>
            <w:tcW w:type="dxa" w:w="2880"/>
          </w:tcPr>
          <w:p>
            <w:r>
              <w:t>member.communication_disabled_until</w:t>
            </w:r>
          </w:p>
        </w:tc>
        <w:tc>
          <w:tcPr>
            <w:tcW w:type="dxa" w:w="2880"/>
          </w:tcPr>
          <w:p>
            <w:r>
              <w:t>string | null</w:t>
            </w:r>
          </w:p>
        </w:tc>
        <w:tc>
          <w:tcPr>
            <w:tcW w:type="dxa" w:w="2880"/>
          </w:tcPr>
          <w:p>
            <w:r>
              <w:t>ISO timestamp until communication is disabled, or null.</w:t>
            </w:r>
          </w:p>
        </w:tc>
      </w:tr>
      <w:tr>
        <w:tc>
          <w:tcPr>
            <w:tcW w:type="dxa" w:w="2880"/>
          </w:tcPr>
          <w:p>
            <w:r>
              <w:t>member.flags</w:t>
            </w:r>
          </w:p>
        </w:tc>
        <w:tc>
          <w:tcPr>
            <w:tcW w:type="dxa" w:w="2880"/>
          </w:tcPr>
          <w:p>
            <w:r>
              <w:t>integer</w:t>
            </w:r>
          </w:p>
        </w:tc>
        <w:tc>
          <w:tcPr>
            <w:tcW w:type="dxa" w:w="2880"/>
          </w:tcPr>
          <w:p>
            <w:r>
              <w:t>Member flags.</w:t>
            </w:r>
          </w:p>
        </w:tc>
      </w:tr>
      <w:tr>
        <w:tc>
          <w:tcPr>
            <w:tcW w:type="dxa" w:w="2880"/>
          </w:tcPr>
          <w:p>
            <w:r>
              <w:t>member.joined_at</w:t>
            </w:r>
          </w:p>
        </w:tc>
        <w:tc>
          <w:tcPr>
            <w:tcW w:type="dxa" w:w="2880"/>
          </w:tcPr>
          <w:p>
            <w:r>
              <w:t>string</w:t>
            </w:r>
          </w:p>
        </w:tc>
        <w:tc>
          <w:tcPr>
            <w:tcW w:type="dxa" w:w="2880"/>
          </w:tcPr>
          <w:p>
            <w:r>
              <w:t>ISO timestamp when the user joined the guild.</w:t>
            </w:r>
          </w:p>
        </w:tc>
      </w:tr>
      <w:tr>
        <w:tc>
          <w:tcPr>
            <w:tcW w:type="dxa" w:w="2880"/>
          </w:tcPr>
          <w:p>
            <w:r>
              <w:t>member.nick</w:t>
            </w:r>
          </w:p>
        </w:tc>
        <w:tc>
          <w:tcPr>
            <w:tcW w:type="dxa" w:w="2880"/>
          </w:tcPr>
          <w:p>
            <w:r>
              <w:t>string | null</w:t>
            </w:r>
          </w:p>
        </w:tc>
        <w:tc>
          <w:tcPr>
            <w:tcW w:type="dxa" w:w="2880"/>
          </w:tcPr>
          <w:p>
            <w:r>
              <w:t>Guild nickname, or null.</w:t>
            </w:r>
          </w:p>
        </w:tc>
      </w:tr>
      <w:tr>
        <w:tc>
          <w:tcPr>
            <w:tcW w:type="dxa" w:w="2880"/>
          </w:tcPr>
          <w:p>
            <w:r>
              <w:t>member.pending</w:t>
            </w:r>
          </w:p>
        </w:tc>
        <w:tc>
          <w:tcPr>
            <w:tcW w:type="dxa" w:w="2880"/>
          </w:tcPr>
          <w:p>
            <w:r>
              <w:t>boolean</w:t>
            </w:r>
          </w:p>
        </w:tc>
        <w:tc>
          <w:tcPr>
            <w:tcW w:type="dxa" w:w="2880"/>
          </w:tcPr>
          <w:p>
            <w:r>
              <w:t>Whether the user is pending membership screening.</w:t>
            </w:r>
          </w:p>
        </w:tc>
      </w:tr>
      <w:tr>
        <w:tc>
          <w:tcPr>
            <w:tcW w:type="dxa" w:w="2880"/>
          </w:tcPr>
          <w:p>
            <w:r>
              <w:t>member.premium_since</w:t>
            </w:r>
          </w:p>
        </w:tc>
        <w:tc>
          <w:tcPr>
            <w:tcW w:type="dxa" w:w="2880"/>
          </w:tcPr>
          <w:p>
            <w:r>
              <w:t>string | null</w:t>
            </w:r>
          </w:p>
        </w:tc>
        <w:tc>
          <w:tcPr>
            <w:tcW w:type="dxa" w:w="2880"/>
          </w:tcPr>
          <w:p>
            <w:r>
              <w:t>ISO timestamp when the user started boosting, or null.</w:t>
            </w:r>
          </w:p>
        </w:tc>
      </w:tr>
      <w:tr>
        <w:tc>
          <w:tcPr>
            <w:tcW w:type="dxa" w:w="2880"/>
          </w:tcPr>
          <w:p>
            <w:r>
              <w:t>member.roles</w:t>
            </w:r>
          </w:p>
        </w:tc>
        <w:tc>
          <w:tcPr>
            <w:tcW w:type="dxa" w:w="2880"/>
          </w:tcPr>
          <w:p>
            <w:r>
              <w:t>array</w:t>
            </w:r>
          </w:p>
        </w:tc>
        <w:tc>
          <w:tcPr>
            <w:tcW w:type="dxa" w:w="2880"/>
          </w:tcPr>
          <w:p>
            <w:r>
              <w:t>Array of role IDs.</w:t>
            </w:r>
          </w:p>
        </w:tc>
      </w:tr>
      <w:tr>
        <w:tc>
          <w:tcPr>
            <w:tcW w:type="dxa" w:w="2880"/>
          </w:tcPr>
          <w:p>
            <w:r>
              <w:t>member.collectibles</w:t>
            </w:r>
          </w:p>
        </w:tc>
        <w:tc>
          <w:tcPr>
            <w:tcW w:type="dxa" w:w="2880"/>
          </w:tcPr>
          <w:p>
            <w:r>
              <w:t>object | null</w:t>
            </w:r>
          </w:p>
        </w:tc>
        <w:tc>
          <w:tcPr>
            <w:tcW w:type="dxa" w:w="2880"/>
          </w:tcPr>
          <w:p>
            <w:r>
              <w:t>Collectibles info, or null.</w:t>
            </w:r>
          </w:p>
        </w:tc>
      </w:tr>
      <w:tr>
        <w:tc>
          <w:tcPr>
            <w:tcW w:type="dxa" w:w="2880"/>
          </w:tcPr>
          <w:p>
            <w:r>
              <w:t>member.user</w:t>
            </w:r>
          </w:p>
        </w:tc>
        <w:tc>
          <w:tcPr>
            <w:tcW w:type="dxa" w:w="2880"/>
          </w:tcPr>
          <w:p>
            <w:r>
              <w:t>object</w:t>
            </w:r>
          </w:p>
        </w:tc>
        <w:tc>
          <w:tcPr>
            <w:tcW w:type="dxa" w:w="2880"/>
          </w:tcPr>
          <w:p>
            <w:r>
              <w:t>User object. (Schema referenced as &lt;UserResponse&gt; in source.)</w:t>
            </w:r>
          </w:p>
        </w:tc>
      </w:tr>
      <w:tr>
        <w:tc>
          <w:tcPr>
            <w:tcW w:type="dxa" w:w="2880"/>
          </w:tcPr>
          <w:p>
            <w:r>
              <w:t>member.mute</w:t>
            </w:r>
          </w:p>
        </w:tc>
        <w:tc>
          <w:tcPr>
            <w:tcW w:type="dxa" w:w="2880"/>
          </w:tcPr>
          <w:p>
            <w:r>
              <w:t>boolean</w:t>
            </w:r>
          </w:p>
        </w:tc>
        <w:tc>
          <w:tcPr>
            <w:tcW w:type="dxa" w:w="2880"/>
          </w:tcPr>
          <w:p>
            <w:r>
              <w:t>Whether the user is server-muted (member-level).</w:t>
            </w:r>
          </w:p>
        </w:tc>
      </w:tr>
      <w:tr>
        <w:tc>
          <w:tcPr>
            <w:tcW w:type="dxa" w:w="2880"/>
          </w:tcPr>
          <w:p>
            <w:r>
              <w:t>member.deaf</w:t>
            </w:r>
          </w:p>
        </w:tc>
        <w:tc>
          <w:tcPr>
            <w:tcW w:type="dxa" w:w="2880"/>
          </w:tcPr>
          <w:p>
            <w:r>
              <w:t>boolean</w:t>
            </w:r>
          </w:p>
        </w:tc>
        <w:tc>
          <w:tcPr>
            <w:tcW w:type="dxa" w:w="2880"/>
          </w:tcPr>
          <w:p>
            <w:r>
              <w:t>Whether the user is server-deafened (member-level).</w:t>
            </w:r>
          </w:p>
        </w:tc>
      </w:tr>
      <w:tr>
        <w:tc>
          <w:tcPr>
            <w:tcW w:type="dxa" w:w="2880"/>
          </w:tcPr>
          <w:p>
            <w:r>
              <w:t>mute</w:t>
            </w:r>
          </w:p>
        </w:tc>
        <w:tc>
          <w:tcPr>
            <w:tcW w:type="dxa" w:w="2880"/>
          </w:tcPr>
          <w:p>
            <w:r>
              <w:t>boolean</w:t>
            </w:r>
          </w:p>
        </w:tc>
        <w:tc>
          <w:tcPr>
            <w:tcW w:type="dxa" w:w="2880"/>
          </w:tcPr>
          <w:p>
            <w:r>
              <w:t>Whether the user is server-muted (voice state).</w:t>
            </w:r>
          </w:p>
        </w:tc>
      </w:tr>
      <w:tr>
        <w:tc>
          <w:tcPr>
            <w:tcW w:type="dxa" w:w="2880"/>
          </w:tcPr>
          <w:p>
            <w:r>
              <w:t>request_to_speak_timestamp</w:t>
            </w:r>
          </w:p>
        </w:tc>
        <w:tc>
          <w:tcPr>
            <w:tcW w:type="dxa" w:w="2880"/>
          </w:tcPr>
          <w:p>
            <w:r>
              <w:t>string | null</w:t>
            </w:r>
          </w:p>
        </w:tc>
        <w:tc>
          <w:tcPr>
            <w:tcW w:type="dxa" w:w="2880"/>
          </w:tcPr>
          <w:p>
            <w:r>
              <w:t>ISO timestamp when the user requested to speak, or null.</w:t>
            </w:r>
          </w:p>
        </w:tc>
      </w:tr>
      <w:tr>
        <w:tc>
          <w:tcPr>
            <w:tcW w:type="dxa" w:w="2880"/>
          </w:tcPr>
          <w:p>
            <w:r>
              <w:t>suppress</w:t>
            </w:r>
          </w:p>
        </w:tc>
        <w:tc>
          <w:tcPr>
            <w:tcW w:type="dxa" w:w="2880"/>
          </w:tcPr>
          <w:p>
            <w:r>
              <w:t>boolean</w:t>
            </w:r>
          </w:p>
        </w:tc>
        <w:tc>
          <w:tcPr>
            <w:tcW w:type="dxa" w:w="2880"/>
          </w:tcPr>
          <w:p>
            <w:r>
              <w:t>Whether the user is suppressed (e.g., in a stage channel).</w:t>
            </w:r>
          </w:p>
        </w:tc>
      </w:tr>
      <w:tr>
        <w:tc>
          <w:tcPr>
            <w:tcW w:type="dxa" w:w="2880"/>
          </w:tcPr>
          <w:p>
            <w:r>
              <w:t>self_stream</w:t>
            </w:r>
          </w:p>
        </w:tc>
        <w:tc>
          <w:tcPr>
            <w:tcW w:type="dxa" w:w="2880"/>
          </w:tcPr>
          <w:p>
            <w:r>
              <w:t>boolean | null</w:t>
            </w:r>
          </w:p>
        </w:tc>
        <w:tc>
          <w:tcPr>
            <w:tcW w:type="dxa" w:w="2880"/>
          </w:tcPr>
          <w:p>
            <w:r>
              <w:t>Whether the user is streaming, or null.</w:t>
            </w:r>
          </w:p>
        </w:tc>
      </w:tr>
      <w:tr>
        <w:tc>
          <w:tcPr>
            <w:tcW w:type="dxa" w:w="2880"/>
          </w:tcPr>
          <w:p>
            <w:r>
              <w:t>self_deaf</w:t>
            </w:r>
          </w:p>
        </w:tc>
        <w:tc>
          <w:tcPr>
            <w:tcW w:type="dxa" w:w="2880"/>
          </w:tcPr>
          <w:p>
            <w:r>
              <w:t>boolean</w:t>
            </w:r>
          </w:p>
        </w:tc>
        <w:tc>
          <w:tcPr>
            <w:tcW w:type="dxa" w:w="2880"/>
          </w:tcPr>
          <w:p>
            <w:r>
              <w:t>Whether the user is self-deafened.</w:t>
            </w:r>
          </w:p>
        </w:tc>
      </w:tr>
      <w:tr>
        <w:tc>
          <w:tcPr>
            <w:tcW w:type="dxa" w:w="2880"/>
          </w:tcPr>
          <w:p>
            <w:r>
              <w:t>self_mute</w:t>
            </w:r>
          </w:p>
        </w:tc>
        <w:tc>
          <w:tcPr>
            <w:tcW w:type="dxa" w:w="2880"/>
          </w:tcPr>
          <w:p>
            <w:r>
              <w:t>boolean</w:t>
            </w:r>
          </w:p>
        </w:tc>
        <w:tc>
          <w:tcPr>
            <w:tcW w:type="dxa" w:w="2880"/>
          </w:tcPr>
          <w:p>
            <w:r>
              <w:t>Whether the user is self-muted.</w:t>
            </w:r>
          </w:p>
        </w:tc>
      </w:tr>
      <w:tr>
        <w:tc>
          <w:tcPr>
            <w:tcW w:type="dxa" w:w="2880"/>
          </w:tcPr>
          <w:p>
            <w:r>
              <w:t>self_video</w:t>
            </w:r>
          </w:p>
        </w:tc>
        <w:tc>
          <w:tcPr>
            <w:tcW w:type="dxa" w:w="2880"/>
          </w:tcPr>
          <w:p>
            <w:r>
              <w:t>boolean</w:t>
            </w:r>
          </w:p>
        </w:tc>
        <w:tc>
          <w:tcPr>
            <w:tcW w:type="dxa" w:w="2880"/>
          </w:tcPr>
          <w:p>
            <w:r>
              <w:t>Whether the user has video enabled.</w:t>
            </w:r>
          </w:p>
        </w:tc>
      </w:tr>
      <w:tr>
        <w:tc>
          <w:tcPr>
            <w:tcW w:type="dxa" w:w="2880"/>
          </w:tcPr>
          <w:p>
            <w:r>
              <w:t>session_id</w:t>
            </w:r>
          </w:p>
        </w:tc>
        <w:tc>
          <w:tcPr>
            <w:tcW w:type="dxa" w:w="2880"/>
          </w:tcPr>
          <w:p>
            <w:r>
              <w:t>string</w:t>
            </w:r>
          </w:p>
        </w:tc>
        <w:tc>
          <w:tcPr>
            <w:tcW w:type="dxa" w:w="2880"/>
          </w:tcPr>
          <w:p>
            <w:r>
              <w:t>Voice session ID.</w:t>
            </w:r>
          </w:p>
        </w:tc>
      </w:tr>
      <w:tr>
        <w:tc>
          <w:tcPr>
            <w:tcW w:type="dxa" w:w="2880"/>
          </w:tcPr>
          <w:p>
            <w:r>
              <w:t>user_id</w:t>
            </w:r>
          </w:p>
        </w:tc>
        <w:tc>
          <w:tcPr>
            <w:tcW w:type="dxa" w:w="2880"/>
          </w:tcPr>
          <w:p>
            <w:r>
              <w:t>string</w:t>
            </w:r>
          </w:p>
        </w:tc>
        <w:tc>
          <w:tcPr>
            <w:tcW w:type="dxa" w:w="2880"/>
          </w:tcPr>
          <w:p>
            <w:r>
              <w:t>User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'https://discord.com/api/v10/guilds/123456789012345678/voice-states/234567890123456789' \</w:t>
        <w:br/>
        <w:t xml:space="preserve"> --header 'Accept: application/json'</w:t>
      </w:r>
    </w:p>
    <w:p>
      <w:pPr>
        <w:pStyle w:val="Heading3"/>
      </w:pPr>
      <w:r>
        <w:t>Error Handling</w:t>
      </w:r>
    </w:p>
    <w:p>
      <w:pPr>
        <w:pStyle w:val="ListBullet"/>
      </w:pPr>
      <w:r>
        <w:t>429 Too Many Requests: You are rate limited. Use retry_after (seconds) to wait before retrying; global indicates whether it’s a global or per-endpoint rate limit.</w:t>
      </w:r>
    </w:p>
    <w:p>
      <w:pPr>
        <w:pStyle w:val="ListBullet"/>
      </w:pPr>
      <w:r>
        <w:t>4XX Client Error: A client-side error occurred; response includes code, message, and optionally errors with additional details.</w:t>
      </w:r>
    </w:p>
    <w:p>
      <w:pPr>
        <w:pStyle w:val="Heading3"/>
      </w:pPr>
      <w:r>
        <w:t>Related voiceStates actions</w:t>
      </w:r>
    </w:p>
    <w:p>
      <w:pPr>
        <w:pStyle w:val="ListBullet"/>
      </w:pPr>
      <w:r>
        <w:t>[GET] Get Current User’s Voice State in a Guild — /guilds/{{guildId}}/voice-states/@me</w:t>
      </w:r>
    </w:p>
    <w:p>
      <w:pPr>
        <w:pStyle w:val="ListBullet"/>
      </w:pPr>
      <w:r>
        <w:t>[PATCH] Update Current User’s Voice State in a Guild — /guilds/{{guildId}}/voice-states/@me</w:t>
      </w:r>
    </w:p>
    <w:p>
      <w:pPr>
        <w:pStyle w:val="ListBullet"/>
      </w:pPr>
      <w:r>
        <w:t>[PATCH] Update a User’s Voice State in a Guild — /guilds/{{guildId}}/voice-states/{{userId}}</w:t>
      </w:r>
    </w:p>
    <w:p>
      <w:r>
        <w:br w:type="page"/>
      </w:r>
    </w:p>
    <w:p>
      <w:pPr>
        <w:pStyle w:val="Heading2"/>
      </w:pPr>
      <w:r>
        <w:t>109. [GET] List a Channel’s Invites</w:t>
      </w:r>
    </w:p>
    <w:p>
      <w:r>
        <w:rPr>
          <w:b/>
        </w:rPr>
        <w:t xml:space="preserve">Endpoint: </w:t>
      </w:r>
      <w:r>
        <w:rPr>
          <w:rFonts w:ascii="Courier New" w:hAnsi="Courier New"/>
          <w:sz w:val="18"/>
        </w:rPr>
        <w:t>/channels/{{channelId}}/invites</w:t>
      </w:r>
    </w:p>
    <w:p>
      <w:pPr>
        <w:pStyle w:val="Heading3"/>
      </w:pPr>
      <w:r>
        <w:t>Prerequisites</w:t>
      </w:r>
    </w:p>
    <w:p>
      <w:pPr>
        <w:pStyle w:val="ListBullet"/>
      </w:pPr>
      <w:r>
        <w:t>You must have access/permissions to view invites for the specified channel.</w:t>
      </w:r>
    </w:p>
    <w:p>
      <w:pPr>
        <w:pStyle w:val="Heading3"/>
      </w:pPr>
      <w:r>
        <w:t>Method</w:t>
      </w:r>
    </w:p>
    <w:p>
      <w:r>
        <w:t>GET</w:t>
      </w:r>
    </w:p>
    <w:p>
      <w:pPr>
        <w:pStyle w:val="Heading3"/>
      </w:pPr>
      <w:r>
        <w:t>URL</w:t>
      </w:r>
    </w:p>
    <w:p>
      <w:r>
        <w:t>https://discord.com/api/v10/channels/{{channel_id}}/invites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invites for a specific channel.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/channels//invites or /channels/invites).</w:t>
      </w:r>
    </w:p>
    <w:p>
      <w:pPr>
        <w:pStyle w:val="ListBullet"/>
      </w:pPr>
      <w:r>
        <w:t>Always construct the path as /channels/{{channel_id}}/invites, where {{channel_id}} is a non-empty string.</w:t>
      </w:r>
    </w:p>
    <w:p>
      <w:pPr>
        <w:pStyle w:val="ListBullet"/>
      </w:pPr>
      <w:r>
        <w:t>Do not infer or guess the channel_id.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/channels/123456789012345678/invites</w:t>
      </w:r>
    </w:p>
    <w:p>
      <w:pPr>
        <w:pStyle w:val="Heading3"/>
      </w:pPr>
      <w:r>
        <w:t>Invalid Examples</w:t>
      </w:r>
    </w:p>
    <w:p>
      <w:r>
        <w:rPr>
          <w:b/>
          <w:color w:val="666666"/>
          <w:sz w:val="16"/>
        </w:rPr>
        <w:t>[http]</w:t>
      </w:r>
    </w:p>
    <w:p>
      <w:pPr>
        <w:shd w:fill="F2F2F2" w:val="clear"/>
      </w:pPr>
      <w:r>
        <w:rPr>
          <w:rFonts w:ascii="Courier New" w:hAnsi="Courier New"/>
          <w:sz w:val="17"/>
        </w:rPr>
        <w:t>/channels//invites</w:t>
        <w:br/>
        <w:t>/channels/invites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to list invites for.</w:t>
            </w:r>
          </w:p>
        </w:tc>
      </w:tr>
    </w:tbl>
    <w:p/>
    <w:p>
      <w:pPr>
        <w:pStyle w:val="Heading3"/>
      </w:pPr>
      <w:r>
        <w:t>Response</w:t>
      </w:r>
    </w:p>
    <w:p>
      <w:pPr>
        <w:pStyle w:val="Heading3"/>
      </w:pPr>
      <w:r>
        <w:t>Success Response (200 OK)</w:t>
      </w:r>
    </w:p>
    <w:p>
      <w:r>
        <w:rPr>
          <w:b/>
        </w:rPr>
        <w:t>Note: Content-Type: application/json</w:t>
        <w:br/>
        <w:t xml:space="preserve"> Body: array | null</w:t>
      </w:r>
    </w:p>
    <w:p>
      <w:r>
        <w:rPr>
          <w:b/>
          <w:color w:val="666666"/>
          <w:sz w:val="16"/>
        </w:rPr>
        <w:t>[json]</w:t>
      </w:r>
    </w:p>
    <w:p>
      <w:pPr>
        <w:shd w:fill="F2F2F2" w:val="clear"/>
      </w:pPr>
      <w:r>
        <w:rPr>
          <w:rFonts w:ascii="Courier New" w:hAnsi="Courier New"/>
          <w:sz w:val="17"/>
        </w:rPr>
        <w:t>[]</w:t>
      </w:r>
    </w:p>
    <w:p>
      <w:pPr>
        <w:pStyle w:val="Heading3"/>
      </w:pPr>
      <w:r>
        <w:t>Error Response (429 Client Error - Rate Limited)</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0.5,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(Schema varies; documented as `OneOf({[key: string]: circular:ErrorDetails}</w:t>
            </w:r>
          </w:p>
        </w:tc>
      </w:tr>
    </w:tbl>
    <w:p/>
    <w:p>
      <w:pPr>
        <w:pStyle w:val="Heading3"/>
      </w:pPr>
      <w:r>
        <w:t>Notes</w:t>
      </w:r>
    </w:p>
    <w:p>
      <w:pPr>
        <w:pStyle w:val="ListBullet"/>
      </w:pPr>
      <w:r>
        <w:t>Responses include rate limit headers (e.g., X-RateLimit-Limit, X-RateLimit-Remaining, X-RateLimit-Reset, X-RateLimit-Reset-After, X-RateLimit-Bucket) as documented.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'https://discord.com/api/v10/channels/123456789012345678/invites' \</w:t>
        <w:br/>
        <w:t xml:space="preserve"> --header 'Accept: application/json'</w:t>
      </w:r>
    </w:p>
    <w:p>
      <w:pPr>
        <w:pStyle w:val="Heading3"/>
      </w:pPr>
      <w:r>
        <w:t>Error Handling</w:t>
      </w:r>
    </w:p>
    <w:p>
      <w:pPr>
        <w:pStyle w:val="ListBullet"/>
      </w:pPr>
      <w:r>
        <w:t>429 Rate Limited: Use retry_after to wait before retrying; global indicates whether it’s a global or per-endpoint rate limit.</w:t>
      </w:r>
    </w:p>
    <w:p>
      <w:pPr>
        <w:pStyle w:val="ListBullet"/>
      </w:pPr>
      <w:r>
        <w:t>4XX Client Error: Returns a JSON object with code, message, and possibly errors describing what went wrong.</w:t>
      </w:r>
    </w:p>
    <w:p>
      <w:pPr>
        <w:pStyle w:val="Heading3"/>
      </w:pPr>
      <w:r>
        <w:t>Related channelInvites actions</w:t>
      </w:r>
    </w:p>
    <w:p>
      <w:pPr>
        <w:pStyle w:val="ListBullet"/>
      </w:pPr>
      <w:r>
        <w:t>[POST] Create a Channel Invite — /channels/{{channelId}}/invites</w:t>
      </w:r>
    </w:p>
    <w:p>
      <w:r>
        <w:br w:type="page"/>
      </w:r>
    </w:p>
    <w:p>
      <w:pPr>
        <w:pStyle w:val="Heading2"/>
      </w:pPr>
      <w:r>
        <w:t>110. [GET] List a Guild’s Application Command Permissions</w:t>
      </w:r>
    </w:p>
    <w:p>
      <w:r>
        <w:rPr>
          <w:b/>
        </w:rPr>
        <w:t xml:space="preserve">Endpoint: </w:t>
      </w:r>
      <w:r>
        <w:rPr>
          <w:rFonts w:ascii="Courier New" w:hAnsi="Courier New"/>
          <w:sz w:val="18"/>
        </w:rPr>
        <w:t>/applications/{{applicationId}}/guilds/{{guildId}}/commands/permissions</w:t>
      </w:r>
    </w:p>
    <w:p>
      <w:pPr>
        <w:pStyle w:val="Heading3"/>
      </w:pPr>
      <w:r>
        <w:t>Prerequisites</w:t>
      </w:r>
    </w:p>
    <w:p>
      <w:pPr>
        <w:pStyle w:val="ListBullet"/>
      </w:pPr>
      <w:r>
        <w:t>You must know the target application_id and guild_id.</w:t>
      </w:r>
    </w:p>
    <w:p>
      <w:pPr>
        <w:pStyle w:val="Heading3"/>
      </w:pPr>
      <w:r>
        <w:t>Method</w:t>
      </w:r>
    </w:p>
    <w:p>
      <w:r>
        <w:t>GET</w:t>
      </w:r>
    </w:p>
    <w:p>
      <w:pPr>
        <w:pStyle w:val="Heading3"/>
      </w:pPr>
      <w:r>
        <w:t>URL</w:t>
      </w:r>
    </w:p>
    <w:p>
      <w:r>
        <w:t>https://discord.com/api/v10/applications/{{application_id}}/guilds/{{guild_id}}/commands/permissions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permissions for all application commands in a specific guild for a given application.</w:t>
      </w:r>
    </w:p>
    <w:p>
      <w:pPr>
        <w:pStyle w:val="Heading3"/>
      </w:pPr>
      <w:r>
        <w:t>Enforcement Rules</w:t>
      </w:r>
    </w:p>
    <w:p>
      <w:pPr>
        <w:pStyle w:val="ListBullet"/>
      </w:pPr>
      <w:r>
        <w:t>The application_id path parameter must always be present and must be a non-empty string.</w:t>
      </w:r>
    </w:p>
    <w:p>
      <w:pPr>
        <w:pStyle w:val="ListBullet"/>
      </w:pPr>
      <w:r>
        <w:t>The guild_id path parameter must always be present and must be a non-empty string.</w:t>
      </w:r>
    </w:p>
    <w:p>
      <w:pPr>
        <w:pStyle w:val="ListBullet"/>
      </w:pPr>
      <w:r>
        <w:t>Always construct the path as /applications/{{application_id}}/guilds/{{guild_id}}/commands/permissions.</w:t>
      </w:r>
    </w:p>
    <w:p>
      <w:pPr>
        <w:pStyle w:val="ListBullet"/>
      </w:pPr>
      <w:r>
        <w:t>Do not call the API with missing or empty path parameters (e.g., avoid /applications//guilds/{{guild_id}}/... or /applications/{{application_id}}/guilds//...).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/applications/123456789012345678/guilds/987654321098765432/commands/permissions</w:t>
      </w:r>
    </w:p>
    <w:p>
      <w:pPr>
        <w:pStyle w:val="Heading3"/>
      </w:pPr>
      <w:r>
        <w:t>Invalid Examples</w:t>
      </w:r>
    </w:p>
    <w:p>
      <w:r>
        <w:rPr>
          <w:b/>
          <w:color w:val="666666"/>
          <w:sz w:val="16"/>
        </w:rPr>
        <w:t>[http]</w:t>
      </w:r>
    </w:p>
    <w:p>
      <w:pPr>
        <w:shd w:fill="F2F2F2" w:val="clear"/>
      </w:pPr>
      <w:r>
        <w:rPr>
          <w:rFonts w:ascii="Courier New" w:hAnsi="Courier New"/>
          <w:sz w:val="17"/>
        </w:rPr>
        <w:t>/applications//guilds/987654321098765432/commands/permissions</w:t>
        <w:br/>
        <w:t>/applications/123456789012345678/guilds//commands/permissions</w:t>
        <w:br/>
        <w:t>/applications/123456789012345678/guilds/987654321098765432/commands/permissions/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Application ID (Discord snowflake as a string). Sent in the URL path.</w:t>
            </w:r>
          </w:p>
        </w:tc>
      </w:tr>
      <w:tr>
        <w:tc>
          <w:tcPr>
            <w:tcW w:type="dxa" w:w="2880"/>
          </w:tcPr>
          <w:p>
            <w:r>
              <w:t>guild_id</w:t>
            </w:r>
          </w:p>
        </w:tc>
        <w:tc>
          <w:tcPr>
            <w:tcW w:type="dxa" w:w="2880"/>
          </w:tcPr>
          <w:p>
            <w:r>
              <w:t>string</w:t>
            </w:r>
          </w:p>
        </w:tc>
        <w:tc>
          <w:tcPr>
            <w:tcW w:type="dxa" w:w="2880"/>
          </w:tcPr>
          <w:p>
            <w:r>
              <w:t>Guild ID (Discord snowflake as a string).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"112233445566778899",</w:t>
        <w:br/>
        <w:t xml:space="preserve"> "application_id": "123456789012345678",</w:t>
        <w:br/>
        <w:t xml:space="preserve"> "guild_id": "987654321098765432",</w:t>
        <w:br/>
        <w:t xml:space="preserve"> "permissions": [</w:t>
        <w:br/>
        <w:t xml:space="preserve"> {</w:t>
        <w:br/>
        <w:t xml:space="preserve"> "id": "111111111111111111",</w:t>
        <w:br/>
        <w:t xml:space="preserve"> "type": 1,</w:t>
        <w:br/>
        <w:t xml:space="preserve"> "permission": true</w:t>
        <w:br/>
        <w:t xml:space="preserve"> }</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Guild",</w:t>
        <w:br/>
        <w:t xml:space="preserve"> "errors": {}</w:t>
        <w:br/>
        <w:t>}</w:t>
      </w:r>
    </w:p>
    <w:p>
      <w:pPr>
        <w:pStyle w:val="Heading3"/>
      </w:pPr>
      <w:r>
        <w:t>Response Fields</w:t>
      </w:r>
    </w:p>
    <w:p>
      <w:pPr>
        <w:pStyle w:val="Heading3"/>
      </w:pPr>
      <w:r>
        <w:t>200 OK (Array of command permission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Command ID.</w:t>
            </w:r>
          </w:p>
        </w:tc>
      </w:tr>
      <w:tr>
        <w:tc>
          <w:tcPr>
            <w:tcW w:type="dxa" w:w="2880"/>
          </w:tcPr>
          <w:p>
            <w:r>
              <w:t>application_id</w:t>
            </w:r>
          </w:p>
        </w:tc>
        <w:tc>
          <w:tcPr>
            <w:tcW w:type="dxa" w:w="2880"/>
          </w:tcPr>
          <w:p>
            <w:r>
              <w:t>string</w:t>
            </w:r>
          </w:p>
        </w:tc>
        <w:tc>
          <w:tcPr>
            <w:tcW w:type="dxa" w:w="2880"/>
          </w:tcPr>
          <w:p>
            <w:r>
              <w:t>Application ID.</w:t>
            </w:r>
          </w:p>
        </w:tc>
      </w:tr>
      <w:tr>
        <w:tc>
          <w:tcPr>
            <w:tcW w:type="dxa" w:w="2880"/>
          </w:tcPr>
          <w:p>
            <w:r>
              <w:t>guild_id</w:t>
            </w:r>
          </w:p>
        </w:tc>
        <w:tc>
          <w:tcPr>
            <w:tcW w:type="dxa" w:w="2880"/>
          </w:tcPr>
          <w:p>
            <w:r>
              <w:t>string</w:t>
            </w:r>
          </w:p>
        </w:tc>
        <w:tc>
          <w:tcPr>
            <w:tcW w:type="dxa" w:w="2880"/>
          </w:tcPr>
          <w:p>
            <w:r>
              <w:t>Guild ID.</w:t>
            </w:r>
          </w:p>
        </w:tc>
      </w:tr>
      <w:tr>
        <w:tc>
          <w:tcPr>
            <w:tcW w:type="dxa" w:w="2880"/>
          </w:tcPr>
          <w:p>
            <w:r>
              <w:t>permissions</w:t>
            </w:r>
          </w:p>
        </w:tc>
        <w:tc>
          <w:tcPr>
            <w:tcW w:type="dxa" w:w="2880"/>
          </w:tcPr>
          <w:p>
            <w:r>
              <w:t>array</w:t>
            </w:r>
          </w:p>
        </w:tc>
        <w:tc>
          <w:tcPr>
            <w:tcW w:type="dxa" w:w="2880"/>
          </w:tcPr>
          <w:p>
            <w:r>
              <w:t>Array of permission entries for the command.</w:t>
            </w:r>
          </w:p>
        </w:tc>
      </w:tr>
    </w:tbl>
    <w:p/>
    <w:p>
      <w:pPr>
        <w:pStyle w:val="Heading3"/>
      </w:pPr>
      <w:r>
        <w:t>Permission entry object (permissions[])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permissions[].id</w:t>
            </w:r>
          </w:p>
        </w:tc>
        <w:tc>
          <w:tcPr>
            <w:tcW w:type="dxa" w:w="2880"/>
          </w:tcPr>
          <w:p>
            <w:r>
              <w:t>SnowflakeType</w:t>
            </w:r>
          </w:p>
        </w:tc>
        <w:tc>
          <w:tcPr>
            <w:tcW w:type="dxa" w:w="2880"/>
          </w:tcPr>
          <w:p>
            <w:r>
              <w:t>ID of the role, user, or channel the permission applies to (Discord snowflake).</w:t>
            </w:r>
          </w:p>
        </w:tc>
      </w:tr>
      <w:tr>
        <w:tc>
          <w:tcPr>
            <w:tcW w:type="dxa" w:w="2880"/>
          </w:tcPr>
          <w:p>
            <w:r>
              <w:t>permissions[].type</w:t>
            </w:r>
          </w:p>
        </w:tc>
        <w:tc>
          <w:tcPr>
            <w:tcW w:type="dxa" w:w="2880"/>
          </w:tcPr>
          <w:p>
            <w:r>
              <w:t>ApplicationCommandPermissionType</w:t>
            </w:r>
          </w:p>
        </w:tc>
        <w:tc>
          <w:tcPr>
            <w:tcW w:type="dxa" w:w="2880"/>
          </w:tcPr>
          <w:p>
            <w:r>
              <w:t>Permission type (as defined by Discord).</w:t>
            </w:r>
          </w:p>
        </w:tc>
      </w:tr>
      <w:tr>
        <w:tc>
          <w:tcPr>
            <w:tcW w:type="dxa" w:w="2880"/>
          </w:tcPr>
          <w:p>
            <w:r>
              <w:t>permissions[].permission</w:t>
            </w:r>
          </w:p>
        </w:tc>
        <w:tc>
          <w:tcPr>
            <w:tcW w:type="dxa" w:w="2880"/>
          </w:tcPr>
          <w:p>
            <w:r>
              <w:t>boolean</w:t>
            </w:r>
          </w:p>
        </w:tc>
        <w:tc>
          <w:tcPr>
            <w:tcW w:type="dxa" w:w="2880"/>
          </w:tcPr>
          <w:p>
            <w:r>
              <w:t>Whether the permission is allowed (true) or denied (false).</w:t>
            </w:r>
          </w:p>
        </w:tc>
      </w:tr>
    </w:tbl>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w:t>
            </w:r>
          </w:p>
        </w:tc>
      </w:tr>
      <w:tr>
        <w:tc>
          <w:tcPr>
            <w:tcW w:type="dxa" w:w="2880"/>
          </w:tcPr>
          <w:p>
            <w:r>
              <w:t>global</w:t>
            </w:r>
          </w:p>
        </w:tc>
        <w:tc>
          <w:tcPr>
            <w:tcW w:type="dxa" w:w="2880"/>
          </w:tcPr>
          <w:p>
            <w:r>
              <w:t>boolean</w:t>
            </w:r>
          </w:p>
        </w:tc>
        <w:tc>
          <w:tcPr>
            <w:tcW w:type="dxa" w:w="2880"/>
          </w:tcPr>
          <w:p>
            <w:r>
              <w:t>Whether this is a global rate limit or per-endpoint rate limit.</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'https://discord.com/api/v10/applications/123456789012345678/guilds/987654321098765432/commands/permissions' \</w:t>
        <w:br/>
        <w:t xml:space="preserve"> --header 'Accept: application/json'</w:t>
      </w:r>
    </w:p>
    <w:p>
      <w:pPr>
        <w:pStyle w:val="Heading3"/>
      </w:pPr>
      <w:r>
        <w:t>Notes</w:t>
      </w:r>
    </w:p>
    <w:p>
      <w:pPr>
        <w:pStyle w:val="ListBullet"/>
      </w:pPr>
      <w:r>
        <w:t>The 200 response is a JSON array; each element corresponds to a command and includes its permissions array.</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Wait retry_after seconds before retrying; check global to determine whether it’s a global or per-endpoint limit.</w:t>
      </w:r>
    </w:p>
    <w:p>
      <w:pPr>
        <w:pStyle w:val="ListBullet"/>
      </w:pPr>
      <w:r>
        <w:t>4XX Client Error: The response includes a Discord code, a human-readable message, and optional structured errors details.</w:t>
      </w:r>
    </w:p>
    <w:p>
      <w:pPr>
        <w:pStyle w:val="Heading3"/>
      </w:pPr>
      <w:r>
        <w:t>Related applicationCommandPermissions actions</w:t>
      </w:r>
    </w:p>
    <w:p>
      <w:pPr>
        <w:pStyle w:val="ListBullet"/>
      </w:pPr>
      <w:r>
        <w:t>[GET] Get a Guild Application Command’s Permissions — /applications/{{applicationId}}/guilds/{{guildId}}/commands/{{commandId}}/permissions</w:t>
      </w:r>
    </w:p>
    <w:p>
      <w:pPr>
        <w:pStyle w:val="ListBullet"/>
      </w:pPr>
      <w:r>
        <w:t>[PUT] Set a Guild Application Command’s Permissions — /applications/{{applicationId}}/guilds/{{guildId}}/commands/{{commandId}}/permissions</w:t>
      </w:r>
    </w:p>
    <w:p>
      <w:r>
        <w:br w:type="page"/>
      </w:r>
    </w:p>
    <w:p>
      <w:pPr>
        <w:pStyle w:val="Heading2"/>
      </w:pPr>
      <w:r>
        <w:t>111. [GET] List a Guild's Application Commands</w:t>
      </w:r>
    </w:p>
    <w:p>
      <w:r>
        <w:rPr>
          <w:b/>
        </w:rPr>
        <w:t xml:space="preserve">Endpoint: </w:t>
      </w:r>
      <w:r>
        <w:rPr>
          <w:rFonts w:ascii="Courier New" w:hAnsi="Courier New"/>
          <w:sz w:val="18"/>
        </w:rPr>
        <w:t>/applications/{{applicationId}}/guilds/{{guildId}}/commands</w:t>
      </w:r>
    </w:p>
    <w:p>
      <w:pPr>
        <w:pStyle w:val="Heading3"/>
      </w:pPr>
      <w:r>
        <w:t>Prerequisites</w:t>
      </w:r>
    </w:p>
    <w:p>
      <w:pPr>
        <w:pStyle w:val="ListBullet"/>
      </w:pPr>
      <w:r>
        <w:t>You must have a valid Discord Application ID (application_id)</w:t>
      </w:r>
    </w:p>
    <w:p>
      <w:pPr>
        <w:pStyle w:val="ListBullet"/>
      </w:pPr>
      <w:r>
        <w:t>You must know the target Guild ID (guild_id)</w:t>
      </w:r>
    </w:p>
    <w:p>
      <w:pPr>
        <w:pStyle w:val="Heading3"/>
      </w:pPr>
      <w:r>
        <w:t>Method</w:t>
      </w:r>
    </w:p>
    <w:p>
      <w:r>
        <w:t>GET</w:t>
      </w:r>
    </w:p>
    <w:p>
      <w:pPr>
        <w:pStyle w:val="Heading3"/>
      </w:pPr>
      <w:r>
        <w:t>URL</w:t>
      </w:r>
    </w:p>
    <w:p>
      <w:r>
        <w:t>https://discord.com/api/v10/applications/{{application_id}}/guilds/{{guild_id}}/commands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application commands registered for a specific application within a specific guild. Optionally includes localization data when requested.</w:t>
      </w:r>
    </w:p>
    <w:p>
      <w:pPr>
        <w:pStyle w:val="Heading3"/>
      </w:pPr>
      <w:r>
        <w:t>Enforcement Rules</w:t>
      </w:r>
    </w:p>
    <w:p>
      <w:pPr>
        <w:pStyle w:val="ListBullet"/>
      </w:pPr>
      <w:r>
        <w:t>The application_id path parameter must always be present and non-empty.</w:t>
      </w:r>
    </w:p>
    <w:p>
      <w:pPr>
        <w:pStyle w:val="ListBullet"/>
      </w:pPr>
      <w:r>
        <w:t>The guild_id path parameter must always be present and non-empty.</w:t>
      </w:r>
    </w:p>
    <w:p>
      <w:pPr>
        <w:pStyle w:val="ListBullet"/>
      </w:pPr>
      <w:r>
        <w:t>Always construct the path as /applications/{{application_id}}/guilds/{{guild_id}}/commands.</w:t>
      </w:r>
    </w:p>
    <w:p>
      <w:pPr>
        <w:pStyle w:val="ListBullet"/>
      </w:pPr>
      <w:r>
        <w:t>Do not call the API with missing or empty path parameters (e.g., avoid /applications//guilds/{{guild_id}}/commands).</w:t>
      </w:r>
    </w:p>
    <w:p>
      <w:pPr>
        <w:pStyle w:val="ListBullet"/>
      </w:pPr>
      <w:r>
        <w:t>When executing the action, ensure to send Path Parameters in the URL and not in the body.</w:t>
      </w:r>
    </w:p>
    <w:p>
      <w:pPr>
        <w:pStyle w:val="ListBullet"/>
      </w:pPr>
      <w:r>
        <w:t>When executing the action, ensure to send Query Parameters in the URL (as ?key=value) and not in the body.</w:t>
      </w:r>
    </w:p>
    <w:p>
      <w:pPr>
        <w:pStyle w:val="Heading3"/>
      </w:pPr>
      <w:r>
        <w:t>Valid Examples</w:t>
      </w:r>
    </w:p>
    <w:p>
      <w:r>
        <w:rPr>
          <w:b/>
          <w:color w:val="666666"/>
          <w:sz w:val="16"/>
        </w:rPr>
        <w:t>[http]</w:t>
      </w:r>
    </w:p>
    <w:p>
      <w:pPr>
        <w:shd w:fill="F2F2F2" w:val="clear"/>
      </w:pPr>
      <w:r>
        <w:rPr>
          <w:rFonts w:ascii="Courier New" w:hAnsi="Courier New"/>
          <w:sz w:val="17"/>
        </w:rPr>
        <w:t>/applications/123456789012345678/guilds/987654321098765432/commands</w:t>
      </w:r>
    </w:p>
    <w:p>
      <w:pPr>
        <w:pStyle w:val="Heading3"/>
      </w:pPr>
      <w:r>
        <w:t>Invalid Examples</w:t>
      </w:r>
    </w:p>
    <w:p>
      <w:r>
        <w:rPr>
          <w:b/>
          <w:color w:val="666666"/>
          <w:sz w:val="16"/>
        </w:rPr>
        <w:t>[http]</w:t>
      </w:r>
    </w:p>
    <w:p>
      <w:pPr>
        <w:shd w:fill="F2F2F2" w:val="clear"/>
      </w:pPr>
      <w:r>
        <w:rPr>
          <w:rFonts w:ascii="Courier New" w:hAnsi="Courier New"/>
          <w:sz w:val="17"/>
        </w:rPr>
        <w:t>/applications//guilds/987654321098765432/commands</w:t>
        <w:br/>
        <w:t>/applications/123456789012345678/guilds//commands</w:t>
        <w:br/>
        <w:t>/applications/123456789012345678/guilds/987654321098765432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Application ID. Sent in the URL path.</w:t>
            </w:r>
          </w:p>
        </w:tc>
      </w:tr>
      <w:tr>
        <w:tc>
          <w:tcPr>
            <w:tcW w:type="dxa" w:w="2880"/>
          </w:tcPr>
          <w:p>
            <w:r>
              <w:t>guild_id</w:t>
            </w:r>
          </w:p>
        </w:tc>
        <w:tc>
          <w:tcPr>
            <w:tcW w:type="dxa" w:w="2880"/>
          </w:tcPr>
          <w:p>
            <w:r>
              <w:t>string</w:t>
            </w:r>
          </w:p>
        </w:tc>
        <w:tc>
          <w:tcPr>
            <w:tcW w:type="dxa" w:w="2880"/>
          </w:tcPr>
          <w:p>
            <w:r>
              <w:t>Guild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with_localizations</w:t>
            </w:r>
          </w:p>
        </w:tc>
        <w:tc>
          <w:tcPr>
            <w:tcW w:type="dxa" w:w="2880"/>
          </w:tcPr>
          <w:p>
            <w:r>
              <w:t>boolean</w:t>
            </w:r>
          </w:p>
        </w:tc>
        <w:tc>
          <w:tcPr>
            <w:tcW w:type="dxa" w:w="2880"/>
          </w:tcPr>
          <w:p>
            <w:r>
              <w:t>Whether to include localization data. Sent as a URL query parameter.</w:t>
            </w:r>
          </w:p>
        </w:tc>
      </w:tr>
    </w:tbl>
    <w:p/>
    <w:p>
      <w:pPr>
        <w:pStyle w:val="Heading3"/>
      </w:pPr>
      <w:r>
        <w:t>Response</w:t>
      </w:r>
    </w:p>
    <w:p>
      <w:pPr>
        <w:pStyle w:val="Heading3"/>
      </w:pPr>
      <w:r>
        <w:t>Success Response (200 OK)</w:t>
      </w:r>
    </w:p>
    <w:p>
      <w:pPr>
        <w:pStyle w:val="ListBullet"/>
      </w:pPr>
      <w:r>
        <w:t>Content-Type: application/json</w:t>
      </w:r>
    </w:p>
    <w:p>
      <w:pPr>
        <w:pStyle w:val="ListBullet"/>
      </w:pPr>
      <w:r>
        <w:t>Body: array | null (as documented)</w:t>
      </w:r>
    </w:p>
    <w:p>
      <w:r>
        <w:t>Example (representative; the command object shape was not provided in the scraped content):</w:t>
      </w:r>
    </w:p>
    <w:p>
      <w:r>
        <w:rPr>
          <w:b/>
          <w:color w:val="666666"/>
          <w:sz w:val="16"/>
        </w:rPr>
        <w:t>[json]</w:t>
      </w:r>
    </w:p>
    <w:p>
      <w:pPr>
        <w:shd w:fill="F2F2F2" w:val="clear"/>
      </w:pPr>
      <w:r>
        <w:rPr>
          <w:rFonts w:ascii="Courier New" w:hAnsi="Courier New"/>
          <w:sz w:val="17"/>
        </w:rPr>
        <w:t>[]</w:t>
      </w:r>
    </w:p>
    <w:p>
      <w:pPr>
        <w:pStyle w:val="Heading3"/>
      </w:pPr>
      <w:r>
        <w:t>Error Response (429 Too Many Requests)</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(Schema provided as OneOf in source; exact structure not expanded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'https://discord.com/api/v10/applications/123456789012345678/guilds/987654321098765432/commands?with_localizations=true' \</w:t>
        <w:br/>
        <w:t xml:space="preserve"> --header 'Accept: application/json'</w:t>
      </w:r>
    </w:p>
    <w:p>
      <w:pPr>
        <w:pStyle w:val="Heading3"/>
      </w:pPr>
      <w:r>
        <w:t>Example Usage</w:t>
      </w:r>
    </w:p>
    <w:p>
      <w:pPr>
        <w:pStyle w:val="Heading3"/>
      </w:pPr>
      <w:r>
        <w:t>Example 1: List guild commands (no localizations)</w:t>
      </w:r>
    </w:p>
    <w:p>
      <w:r>
        <w:rPr>
          <w:b/>
          <w:color w:val="666666"/>
          <w:sz w:val="16"/>
        </w:rPr>
        <w:t>[bash]</w:t>
      </w:r>
    </w:p>
    <w:p>
      <w:pPr>
        <w:shd w:fill="F2F2F2" w:val="clear"/>
      </w:pPr>
      <w:r>
        <w:rPr>
          <w:rFonts w:ascii="Courier New" w:hAnsi="Courier New"/>
          <w:sz w:val="17"/>
        </w:rPr>
        <w:t>curl -sS \</w:t>
        <w:br/>
        <w:t xml:space="preserve"> --request GET \</w:t>
        <w:br/>
        <w:t xml:space="preserve"> --url 'https://discord.com/api/v10/applications/123456789012345678/guilds/987654321098765432/commands' \</w:t>
        <w:br/>
        <w:t xml:space="preserve"> --header 'Accept: application/json'</w:t>
      </w:r>
    </w:p>
    <w:p>
      <w:pPr>
        <w:pStyle w:val="Heading3"/>
      </w:pPr>
      <w:r>
        <w:t>Example 2: List guild commands including localizations</w:t>
      </w:r>
    </w:p>
    <w:p>
      <w:r>
        <w:rPr>
          <w:b/>
          <w:color w:val="666666"/>
          <w:sz w:val="16"/>
        </w:rPr>
        <w:t>[bash]</w:t>
      </w:r>
    </w:p>
    <w:p>
      <w:pPr>
        <w:shd w:fill="F2F2F2" w:val="clear"/>
      </w:pPr>
      <w:r>
        <w:rPr>
          <w:rFonts w:ascii="Courier New" w:hAnsi="Courier New"/>
          <w:sz w:val="17"/>
        </w:rPr>
        <w:t>curl -sS \</w:t>
        <w:br/>
        <w:t xml:space="preserve"> --request GET \</w:t>
        <w:br/>
        <w:t xml:space="preserve"> --url 'https://discord.com/api/v10/applications/123456789012345678/guilds/987654321098765432/commands?with_localizations=true' \</w:t>
        <w:br/>
        <w:t xml:space="preserve"> --header 'Accept: application/json'</w:t>
      </w:r>
    </w:p>
    <w:p>
      <w:pPr>
        <w:pStyle w:val="Heading3"/>
      </w:pPr>
      <w:r>
        <w:t>Notes</w:t>
      </w:r>
    </w:p>
    <w:p>
      <w:pPr>
        <w:pStyle w:val="ListBullet"/>
      </w:pPr>
      <w:r>
        <w:t>Rate limit headers may be returned (as documented): X-RateLimit-Limit, X-RateLimit-Remaining, X-RateLimit-Reset, X-RateLimit-Reset-After, X-RateLimit-Bucket.</w:t>
      </w:r>
    </w:p>
    <w:p>
      <w:pPr>
        <w:pStyle w:val="ListBullet"/>
      </w:pPr>
      <w:r>
        <w:t>The successful response body is documented as application/json: array | null, but the specific command object schema was not included in the scraped content.</w:t>
      </w:r>
    </w:p>
    <w:p>
      <w:pPr>
        <w:pStyle w:val="Heading3"/>
      </w:pPr>
      <w:r>
        <w:t>Related applicationCommands actions</w:t>
      </w:r>
    </w:p>
    <w:p>
      <w:pPr>
        <w:pStyle w:val="ListBullet"/>
      </w:pPr>
      <w:r>
        <w:t>[PUT] Bulk Set an Application’s Commands — /applications/{{applicationId}}/commands</w:t>
      </w:r>
    </w:p>
    <w:p>
      <w:pPr>
        <w:pStyle w:val="ListBullet"/>
      </w:pPr>
      <w:r>
        <w:t>[POST] Create an Application Command — /applications/{{applicationId}}/commands</w:t>
      </w:r>
    </w:p>
    <w:p>
      <w:pPr>
        <w:pStyle w:val="ListBullet"/>
      </w:pPr>
      <w:r>
        <w:t>[POST] Create a Guild Application Command — /applications/{{applicationId}}/guilds/{{guildId}}/commands</w:t>
      </w:r>
    </w:p>
    <w:p>
      <w:pPr>
        <w:pStyle w:val="ListBullet"/>
      </w:pPr>
      <w:r>
        <w:t>[PATCH] Update an Application Command — /applications/{{applicationId}}/commands/{{commandId}}</w:t>
      </w:r>
    </w:p>
    <w:p>
      <w:pPr>
        <w:pStyle w:val="ListBullet"/>
      </w:pPr>
      <w:r>
        <w:t>[GET] List an Application's Commands — /applications/{{applicationId}}/commands</w:t>
      </w:r>
    </w:p>
    <w:p>
      <w:pPr>
        <w:pStyle w:val="ListBullet"/>
      </w:pPr>
      <w:r>
        <w:t>[PUT] Bulk Set a Guild’s Application Commands — /applications/{{applicationId}}/guilds/{{guildId}}/commands</w:t>
      </w:r>
    </w:p>
    <w:p>
      <w:r>
        <w:br w:type="page"/>
      </w:r>
    </w:p>
    <w:p>
      <w:pPr>
        <w:pStyle w:val="Heading2"/>
      </w:pPr>
      <w:r>
        <w:t>112. [GET] List a Guild’s Audit Log Entries</w:t>
      </w:r>
    </w:p>
    <w:p>
      <w:r>
        <w:rPr>
          <w:b/>
        </w:rPr>
        <w:t xml:space="preserve">Endpoint: </w:t>
      </w:r>
      <w:r>
        <w:rPr>
          <w:rFonts w:ascii="Courier New" w:hAnsi="Courier New"/>
          <w:sz w:val="18"/>
        </w:rPr>
        <w:t>/guilds/{{guildId}}/audit-logs</w:t>
      </w:r>
    </w:p>
    <w:p>
      <w:pPr>
        <w:pStyle w:val="Heading3"/>
      </w:pPr>
      <w:r>
        <w:t>Prerequisites</w:t>
      </w:r>
    </w:p>
    <w:p>
      <w:pPr>
        <w:pStyle w:val="ListBullet"/>
      </w:pPr>
      <w:r>
        <w:t>You must have permission in the guild to view audit logs.</w:t>
      </w:r>
    </w:p>
    <w:p>
      <w:pPr>
        <w:pStyle w:val="Heading3"/>
      </w:pPr>
      <w:r>
        <w:t>Method</w:t>
      </w:r>
    </w:p>
    <w:p>
      <w:r>
        <w:t>GET</w:t>
      </w:r>
    </w:p>
    <w:p>
      <w:pPr>
        <w:pStyle w:val="Heading3"/>
      </w:pPr>
      <w:r>
        <w:t>URL</w:t>
      </w:r>
    </w:p>
    <w:p>
      <w:r>
        <w:t>https://discord.com/api/v10/guilds/{{guild_id}}/audit-logs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audit log data for a specific guild, including audit log entries and related objects (e.g., users, integrations, webhooks, threads, application commands, and auto moderation rules) referenced by those entries.</w:t>
      </w:r>
    </w:p>
    <w:p>
      <w:pPr>
        <w:pStyle w:val="Heading3"/>
      </w:pPr>
      <w:r>
        <w:t>Enforcement Rules</w:t>
      </w:r>
    </w:p>
    <w:p>
      <w:pPr>
        <w:pStyle w:val="ListBullet"/>
      </w:pPr>
      <w:r>
        <w:t>The guild_id path parameter must always be present.</w:t>
      </w:r>
    </w:p>
    <w:p>
      <w:pPr>
        <w:pStyle w:val="ListBullet"/>
      </w:pPr>
      <w:r>
        <w:t>Always construct the path as /guilds/{{guild_id}}/audit-logs, where {{guild_id}} is a non-empty string.</w:t>
      </w:r>
    </w:p>
    <w:p>
      <w:pPr>
        <w:pStyle w:val="ListBullet"/>
      </w:pPr>
      <w:r>
        <w:t>Do not call the API with a missing or empty guild_id (e.g., avoid /guilds//audit-logs).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/guilds/123456789012345678/audit-logs</w:t>
      </w:r>
    </w:p>
    <w:p>
      <w:pPr>
        <w:pStyle w:val="Heading3"/>
      </w:pPr>
      <w:r>
        <w:t>Invalid Examples</w:t>
      </w:r>
    </w:p>
    <w:p>
      <w:r>
        <w:rPr>
          <w:b/>
          <w:color w:val="666666"/>
          <w:sz w:val="16"/>
        </w:rPr>
        <w:t>[http]</w:t>
      </w:r>
    </w:p>
    <w:p>
      <w:pPr>
        <w:shd w:fill="F2F2F2" w:val="clear"/>
      </w:pPr>
      <w:r>
        <w:rPr>
          <w:rFonts w:ascii="Courier New" w:hAnsi="Courier New"/>
          <w:sz w:val="17"/>
        </w:rPr>
        <w:t>/guilds//audit-logs</w:t>
        <w:br/>
        <w:t>/guilds/audit-logs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(Snowflake).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Filter audit log entries by the responsible user ID (Snowflake). Sent in the URL query string.</w:t>
            </w:r>
          </w:p>
        </w:tc>
      </w:tr>
      <w:tr>
        <w:tc>
          <w:tcPr>
            <w:tcW w:type="dxa" w:w="2880"/>
          </w:tcPr>
          <w:p>
            <w:r>
              <w:t>target_id</w:t>
            </w:r>
          </w:p>
        </w:tc>
        <w:tc>
          <w:tcPr>
            <w:tcW w:type="dxa" w:w="2880"/>
          </w:tcPr>
          <w:p>
            <w:r>
              <w:t>string</w:t>
            </w:r>
          </w:p>
        </w:tc>
        <w:tc>
          <w:tcPr>
            <w:tcW w:type="dxa" w:w="2880"/>
          </w:tcPr>
          <w:p>
            <w:r>
              <w:t>Filter audit log entries by the target ID (Snowflake). Sent in the URL query string.</w:t>
            </w:r>
          </w:p>
        </w:tc>
      </w:tr>
      <w:tr>
        <w:tc>
          <w:tcPr>
            <w:tcW w:type="dxa" w:w="2880"/>
          </w:tcPr>
          <w:p>
            <w:r>
              <w:t>action_type</w:t>
            </w:r>
          </w:p>
        </w:tc>
        <w:tc>
          <w:tcPr>
            <w:tcW w:type="dxa" w:w="2880"/>
          </w:tcPr>
          <w:p>
            <w:r>
              <w:t>integer</w:t>
            </w:r>
          </w:p>
        </w:tc>
        <w:tc>
          <w:tcPr>
            <w:tcW w:type="dxa" w:w="2880"/>
          </w:tcPr>
          <w:p>
            <w:r>
              <w:t>Filter by audit log action type. Allowed values: 1, 10, 11, 12, 13, 14, 15, 20, 21, 22, 23, 24, 25, 26, 27, 28, 30, 31, 32, 40, 41, 42, 50, 51, 52, 60, 61, 62, 72, 73, 74, 75, 80, 81, 82, 83, 84, 85, 90, 91, 92, 100, 101, 102, 110, 111, 112, 121, 130, 131, 132, 140, 141, 142, 143, 144, 145, 146, 150, 151, 163, 164, 165, 166, 167, 171, 172, 180, 190, 191, 192, 193, 211. Sent in the URL query string.</w:t>
            </w:r>
          </w:p>
        </w:tc>
      </w:tr>
      <w:tr>
        <w:tc>
          <w:tcPr>
            <w:tcW w:type="dxa" w:w="2880"/>
          </w:tcPr>
          <w:p>
            <w:r>
              <w:t>before</w:t>
            </w:r>
          </w:p>
        </w:tc>
        <w:tc>
          <w:tcPr>
            <w:tcW w:type="dxa" w:w="2880"/>
          </w:tcPr>
          <w:p>
            <w:r>
              <w:t>string</w:t>
            </w:r>
          </w:p>
        </w:tc>
        <w:tc>
          <w:tcPr>
            <w:tcW w:type="dxa" w:w="2880"/>
          </w:tcPr>
          <w:p>
            <w:r>
              <w:t>Return entries before this entry ID (Snowflake). Sent in the URL query string.</w:t>
            </w:r>
          </w:p>
        </w:tc>
      </w:tr>
      <w:tr>
        <w:tc>
          <w:tcPr>
            <w:tcW w:type="dxa" w:w="2880"/>
          </w:tcPr>
          <w:p>
            <w:r>
              <w:t>after</w:t>
            </w:r>
          </w:p>
        </w:tc>
        <w:tc>
          <w:tcPr>
            <w:tcW w:type="dxa" w:w="2880"/>
          </w:tcPr>
          <w:p>
            <w:r>
              <w:t>string</w:t>
            </w:r>
          </w:p>
        </w:tc>
        <w:tc>
          <w:tcPr>
            <w:tcW w:type="dxa" w:w="2880"/>
          </w:tcPr>
          <w:p>
            <w:r>
              <w:t>Return entries after this entry ID (Snowflake). Sent in the URL query string.</w:t>
            </w:r>
          </w:p>
        </w:tc>
      </w:tr>
      <w:tr>
        <w:tc>
          <w:tcPr>
            <w:tcW w:type="dxa" w:w="2880"/>
          </w:tcPr>
          <w:p>
            <w:r>
              <w:t>limit</w:t>
            </w:r>
          </w:p>
        </w:tc>
        <w:tc>
          <w:tcPr>
            <w:tcW w:type="dxa" w:w="2880"/>
          </w:tcPr>
          <w:p>
            <w:r>
              <w:t>integer</w:t>
            </w:r>
          </w:p>
        </w:tc>
        <w:tc>
          <w:tcPr>
            <w:tcW w:type="dxa" w:w="2880"/>
          </w:tcPr>
          <w:p>
            <w:r>
              <w:t>Max number of entries to return.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"audit_log_entries": [</w:t>
        <w:br/>
        <w:t xml:space="preserve"> {</w:t>
        <w:br/>
        <w:t xml:space="preserve"> "id": "123456789012345679",</w:t>
        <w:br/>
        <w:t xml:space="preserve"> "action_type": 20,</w:t>
        <w:br/>
        <w:t xml:space="preserve"> "user_id": "123456789012345678",</w:t>
        <w:br/>
        <w:t xml:space="preserve"> "target_id": "223456789012345678",</w:t>
        <w:br/>
        <w:t xml:space="preserve"> "changes": [</w:t>
        <w:br/>
        <w:t xml:space="preserve"> {</w:t>
        <w:br/>
        <w:t xml:space="preserve"> "key": "name",</w:t>
        <w:br/>
        <w:t xml:space="preserve"> "new_value": "new-name",</w:t>
        <w:br/>
        <w:t xml:space="preserve"> "old_value": "old-name"</w:t>
        <w:br/>
        <w:t xml:space="preserve"> }</w:t>
        <w:br/>
        <w:t xml:space="preserve"> ],</w:t>
        <w:br/>
        <w:t xml:space="preserve"> "options": {</w:t>
        <w:br/>
        <w:t xml:space="preserve"> "count": "1"</w:t>
        <w:br/>
        <w:t xml:space="preserve"> },</w:t>
        <w:br/>
        <w:t xml:space="preserve"> "reason": "Routine update"</w:t>
        <w:br/>
        <w:t xml:space="preserve"> }</w:t>
        <w:br/>
        <w:t xml:space="preserve"> ],</w:t>
        <w:br/>
        <w:t xml:space="preserve"> "users": [</w:t>
        <w:br/>
        <w:t xml:space="preserve"> {</w:t>
        <w:br/>
        <w:t xml:space="preserve"> "id": "123456789012345678",</w:t>
        <w:br/>
        <w:t xml:space="preserve"> "username": "someuser",</w:t>
        <w:br/>
        <w:t xml:space="preserve"> "avatar": null,</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w:t>
        <w:br/>
        <w:t xml:space="preserve"> "integrations": [],</w:t>
        <w:br/>
        <w:t xml:space="preserve"> "webhooks": [],</w:t>
        <w:br/>
        <w:t xml:space="preserve"> "guild_scheduled_events": [],</w:t>
        <w:br/>
        <w:t xml:space="preserve"> "threads": [],</w:t>
        <w:br/>
        <w:t xml:space="preserve"> "application_commands": [],</w:t>
        <w:br/>
        <w:t xml:space="preserve"> "auto_moderation_rules":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audit_log_entries</w:t>
            </w:r>
          </w:p>
        </w:tc>
        <w:tc>
          <w:tcPr>
            <w:tcW w:type="dxa" w:w="2880"/>
          </w:tcPr>
          <w:p>
            <w:r>
              <w:t>array</w:t>
            </w:r>
          </w:p>
        </w:tc>
        <w:tc>
          <w:tcPr>
            <w:tcW w:type="dxa" w:w="2880"/>
          </w:tcPr>
          <w:p>
            <w:r>
              <w:t>List of audit log entry objects.</w:t>
            </w:r>
          </w:p>
        </w:tc>
      </w:tr>
      <w:tr>
        <w:tc>
          <w:tcPr>
            <w:tcW w:type="dxa" w:w="2880"/>
          </w:tcPr>
          <w:p>
            <w:r>
              <w:t>audit_log_entries[].id</w:t>
            </w:r>
          </w:p>
        </w:tc>
        <w:tc>
          <w:tcPr>
            <w:tcW w:type="dxa" w:w="2880"/>
          </w:tcPr>
          <w:p>
            <w:r>
              <w:t>string</w:t>
            </w:r>
          </w:p>
        </w:tc>
        <w:tc>
          <w:tcPr>
            <w:tcW w:type="dxa" w:w="2880"/>
          </w:tcPr>
          <w:p>
            <w:r>
              <w:t>Entry ID (Snowflake).</w:t>
            </w:r>
          </w:p>
        </w:tc>
      </w:tr>
      <w:tr>
        <w:tc>
          <w:tcPr>
            <w:tcW w:type="dxa" w:w="2880"/>
          </w:tcPr>
          <w:p>
            <w:r>
              <w:t>audit_log_entries[].action_type</w:t>
            </w:r>
          </w:p>
        </w:tc>
        <w:tc>
          <w:tcPr>
            <w:tcW w:type="dxa" w:w="2880"/>
          </w:tcPr>
          <w:p>
            <w:r>
              <w:t>integer</w:t>
            </w:r>
          </w:p>
        </w:tc>
        <w:tc>
          <w:tcPr>
            <w:tcW w:type="dxa" w:w="2880"/>
          </w:tcPr>
          <w:p>
            <w:r>
              <w:t>Audit log action type.</w:t>
            </w:r>
          </w:p>
        </w:tc>
      </w:tr>
      <w:tr>
        <w:tc>
          <w:tcPr>
            <w:tcW w:type="dxa" w:w="2880"/>
          </w:tcPr>
          <w:p>
            <w:r>
              <w:t>audit_log_entries[].user_id</w:t>
            </w:r>
          </w:p>
        </w:tc>
        <w:tc>
          <w:tcPr>
            <w:tcW w:type="dxa" w:w="2880"/>
          </w:tcPr>
          <w:p>
            <w:r>
              <w:t>string | null</w:t>
            </w:r>
          </w:p>
        </w:tc>
        <w:tc>
          <w:tcPr>
            <w:tcW w:type="dxa" w:w="2880"/>
          </w:tcPr>
          <w:p>
            <w:r>
              <w:t>User ID (Snowflake) responsible for the action, or null.</w:t>
            </w:r>
          </w:p>
        </w:tc>
      </w:tr>
      <w:tr>
        <w:tc>
          <w:tcPr>
            <w:tcW w:type="dxa" w:w="2880"/>
          </w:tcPr>
          <w:p>
            <w:r>
              <w:t>audit_log_entries[].target_id</w:t>
            </w:r>
          </w:p>
        </w:tc>
        <w:tc>
          <w:tcPr>
            <w:tcW w:type="dxa" w:w="2880"/>
          </w:tcPr>
          <w:p>
            <w:r>
              <w:t>string | null</w:t>
            </w:r>
          </w:p>
        </w:tc>
        <w:tc>
          <w:tcPr>
            <w:tcW w:type="dxa" w:w="2880"/>
          </w:tcPr>
          <w:p>
            <w:r>
              <w:t>Target ID (Snowflake) affected by the action, or null.</w:t>
            </w:r>
          </w:p>
        </w:tc>
      </w:tr>
      <w:tr>
        <w:tc>
          <w:tcPr>
            <w:tcW w:type="dxa" w:w="2880"/>
          </w:tcPr>
          <w:p>
            <w:r>
              <w:t>audit_log_entries[].changes</w:t>
            </w:r>
          </w:p>
        </w:tc>
        <w:tc>
          <w:tcPr>
            <w:tcW w:type="dxa" w:w="2880"/>
          </w:tcPr>
          <w:p>
            <w:r>
              <w:t>array</w:t>
            </w:r>
          </w:p>
        </w:tc>
        <w:tc>
          <w:tcPr>
            <w:tcW w:type="dxa" w:w="2880"/>
          </w:tcPr>
          <w:p>
            <w:r>
              <w:t>List of change objects for the entry.</w:t>
            </w:r>
          </w:p>
        </w:tc>
      </w:tr>
      <w:tr>
        <w:tc>
          <w:tcPr>
            <w:tcW w:type="dxa" w:w="2880"/>
          </w:tcPr>
          <w:p>
            <w:r>
              <w:t>audit_log_entries[].changes[].key</w:t>
            </w:r>
          </w:p>
        </w:tc>
        <w:tc>
          <w:tcPr>
            <w:tcW w:type="dxa" w:w="2880"/>
          </w:tcPr>
          <w:p>
            <w:r>
              <w:t>string | null</w:t>
            </w:r>
          </w:p>
        </w:tc>
        <w:tc>
          <w:tcPr>
            <w:tcW w:type="dxa" w:w="2880"/>
          </w:tcPr>
          <w:p>
            <w:r>
              <w:t>Change key name, or null.</w:t>
            </w:r>
          </w:p>
        </w:tc>
      </w:tr>
      <w:tr>
        <w:tc>
          <w:tcPr>
            <w:tcW w:type="dxa" w:w="2880"/>
          </w:tcPr>
          <w:p>
            <w:r>
              <w:t>audit_log_entries[].changes[].new_value</w:t>
            </w:r>
          </w:p>
        </w:tc>
        <w:tc>
          <w:tcPr>
            <w:tcW w:type="dxa" w:w="2880"/>
          </w:tcPr>
          <w:p>
            <w:r>
              <w:t>any</w:t>
            </w:r>
          </w:p>
        </w:tc>
        <w:tc>
          <w:tcPr>
            <w:tcW w:type="dxa" w:w="2880"/>
          </w:tcPr>
          <w:p>
            <w:r>
              <w:t>New value (type varies by change).</w:t>
            </w:r>
          </w:p>
        </w:tc>
      </w:tr>
      <w:tr>
        <w:tc>
          <w:tcPr>
            <w:tcW w:type="dxa" w:w="2880"/>
          </w:tcPr>
          <w:p>
            <w:r>
              <w:t>audit_log_entries[].changes[].old_value</w:t>
            </w:r>
          </w:p>
        </w:tc>
        <w:tc>
          <w:tcPr>
            <w:tcW w:type="dxa" w:w="2880"/>
          </w:tcPr>
          <w:p>
            <w:r>
              <w:t>any</w:t>
            </w:r>
          </w:p>
        </w:tc>
        <w:tc>
          <w:tcPr>
            <w:tcW w:type="dxa" w:w="2880"/>
          </w:tcPr>
          <w:p>
            <w:r>
              <w:t>Old value (type varies by change).</w:t>
            </w:r>
          </w:p>
        </w:tc>
      </w:tr>
      <w:tr>
        <w:tc>
          <w:tcPr>
            <w:tcW w:type="dxa" w:w="2880"/>
          </w:tcPr>
          <w:p>
            <w:r>
              <w:t>audit_log_entries[].options</w:t>
            </w:r>
          </w:p>
        </w:tc>
        <w:tc>
          <w:tcPr>
            <w:tcW w:type="dxa" w:w="2880"/>
          </w:tcPr>
          <w:p>
            <w:r>
              <w:t>object</w:t>
            </w:r>
          </w:p>
        </w:tc>
        <w:tc>
          <w:tcPr>
            <w:tcW w:type="dxa" w:w="2880"/>
          </w:tcPr>
          <w:p>
            <w:r>
              <w:t>Additional metadata for the entry as a string map ({[key: string]: string}).</w:t>
            </w:r>
          </w:p>
        </w:tc>
      </w:tr>
      <w:tr>
        <w:tc>
          <w:tcPr>
            <w:tcW w:type="dxa" w:w="2880"/>
          </w:tcPr>
          <w:p>
            <w:r>
              <w:t>audit_log_entries[].reason</w:t>
            </w:r>
          </w:p>
        </w:tc>
        <w:tc>
          <w:tcPr>
            <w:tcW w:type="dxa" w:w="2880"/>
          </w:tcPr>
          <w:p>
            <w:r>
              <w:t>string</w:t>
            </w:r>
          </w:p>
        </w:tc>
        <w:tc>
          <w:tcPr>
            <w:tcW w:type="dxa" w:w="2880"/>
          </w:tcPr>
          <w:p>
            <w:r>
              <w:t>Optional reason associated with the entry.</w:t>
            </w:r>
          </w:p>
        </w:tc>
      </w:tr>
      <w:tr>
        <w:tc>
          <w:tcPr>
            <w:tcW w:type="dxa" w:w="2880"/>
          </w:tcPr>
          <w:p>
            <w:r>
              <w:t>users</w:t>
            </w:r>
          </w:p>
        </w:tc>
        <w:tc>
          <w:tcPr>
            <w:tcW w:type="dxa" w:w="2880"/>
          </w:tcPr>
          <w:p>
            <w:r>
              <w:t>array</w:t>
            </w:r>
          </w:p>
        </w:tc>
        <w:tc>
          <w:tcPr>
            <w:tcW w:type="dxa" w:w="2880"/>
          </w:tcPr>
          <w:p>
            <w:r>
              <w:t>Array of user objects referenced by entries.</w:t>
            </w:r>
          </w:p>
        </w:tc>
      </w:tr>
      <w:tr>
        <w:tc>
          <w:tcPr>
            <w:tcW w:type="dxa" w:w="2880"/>
          </w:tcPr>
          <w:p>
            <w:r>
              <w:t>users[].id</w:t>
            </w:r>
          </w:p>
        </w:tc>
        <w:tc>
          <w:tcPr>
            <w:tcW w:type="dxa" w:w="2880"/>
          </w:tcPr>
          <w:p>
            <w:r>
              <w:t>string</w:t>
            </w:r>
          </w:p>
        </w:tc>
        <w:tc>
          <w:tcPr>
            <w:tcW w:type="dxa" w:w="2880"/>
          </w:tcPr>
          <w:p>
            <w:r>
              <w:t>User ID (Snowflake).</w:t>
            </w:r>
          </w:p>
        </w:tc>
      </w:tr>
      <w:tr>
        <w:tc>
          <w:tcPr>
            <w:tcW w:type="dxa" w:w="2880"/>
          </w:tcPr>
          <w:p>
            <w:r>
              <w:t>users[].username</w:t>
            </w:r>
          </w:p>
        </w:tc>
        <w:tc>
          <w:tcPr>
            <w:tcW w:type="dxa" w:w="2880"/>
          </w:tcPr>
          <w:p>
            <w:r>
              <w:t>string</w:t>
            </w:r>
          </w:p>
        </w:tc>
        <w:tc>
          <w:tcPr>
            <w:tcW w:type="dxa" w:w="2880"/>
          </w:tcPr>
          <w:p>
            <w:r>
              <w:t>Username.</w:t>
            </w:r>
          </w:p>
        </w:tc>
      </w:tr>
      <w:tr>
        <w:tc>
          <w:tcPr>
            <w:tcW w:type="dxa" w:w="2880"/>
          </w:tcPr>
          <w:p>
            <w:r>
              <w:t>users[].avatar</w:t>
            </w:r>
          </w:p>
        </w:tc>
        <w:tc>
          <w:tcPr>
            <w:tcW w:type="dxa" w:w="2880"/>
          </w:tcPr>
          <w:p>
            <w:r>
              <w:t>string | null</w:t>
            </w:r>
          </w:p>
        </w:tc>
        <w:tc>
          <w:tcPr>
            <w:tcW w:type="dxa" w:w="2880"/>
          </w:tcPr>
          <w:p>
            <w:r>
              <w:t>Avatar hash, or null.</w:t>
            </w:r>
          </w:p>
        </w:tc>
      </w:tr>
      <w:tr>
        <w:tc>
          <w:tcPr>
            <w:tcW w:type="dxa" w:w="2880"/>
          </w:tcPr>
          <w:p>
            <w:r>
              <w:t>users[].discriminator</w:t>
            </w:r>
          </w:p>
        </w:tc>
        <w:tc>
          <w:tcPr>
            <w:tcW w:type="dxa" w:w="2880"/>
          </w:tcPr>
          <w:p>
            <w:r>
              <w:t>string</w:t>
            </w:r>
          </w:p>
        </w:tc>
        <w:tc>
          <w:tcPr>
            <w:tcW w:type="dxa" w:w="2880"/>
          </w:tcPr>
          <w:p>
            <w:r>
              <w:t>Discriminator.</w:t>
            </w:r>
          </w:p>
        </w:tc>
      </w:tr>
      <w:tr>
        <w:tc>
          <w:tcPr>
            <w:tcW w:type="dxa" w:w="2880"/>
          </w:tcPr>
          <w:p>
            <w:r>
              <w:t>users[].public_flags</w:t>
            </w:r>
          </w:p>
        </w:tc>
        <w:tc>
          <w:tcPr>
            <w:tcW w:type="dxa" w:w="2880"/>
          </w:tcPr>
          <w:p>
            <w:r>
              <w:t>integer</w:t>
            </w:r>
          </w:p>
        </w:tc>
        <w:tc>
          <w:tcPr>
            <w:tcW w:type="dxa" w:w="2880"/>
          </w:tcPr>
          <w:p>
            <w:r>
              <w:t>Public flags.</w:t>
            </w:r>
          </w:p>
        </w:tc>
      </w:tr>
      <w:tr>
        <w:tc>
          <w:tcPr>
            <w:tcW w:type="dxa" w:w="2880"/>
          </w:tcPr>
          <w:p>
            <w:r>
              <w:t>users[].flags</w:t>
            </w:r>
          </w:p>
        </w:tc>
        <w:tc>
          <w:tcPr>
            <w:tcW w:type="dxa" w:w="2880"/>
          </w:tcPr>
          <w:p>
            <w:r>
              <w:t>integer</w:t>
            </w:r>
          </w:p>
        </w:tc>
        <w:tc>
          <w:tcPr>
            <w:tcW w:type="dxa" w:w="2880"/>
          </w:tcPr>
          <w:p>
            <w:r>
              <w:t>Flags (Int53Type in the source).</w:t>
            </w:r>
          </w:p>
        </w:tc>
      </w:tr>
      <w:tr>
        <w:tc>
          <w:tcPr>
            <w:tcW w:type="dxa" w:w="2880"/>
          </w:tcPr>
          <w:p>
            <w:r>
              <w:t>users[].bot</w:t>
            </w:r>
          </w:p>
        </w:tc>
        <w:tc>
          <w:tcPr>
            <w:tcW w:type="dxa" w:w="2880"/>
          </w:tcPr>
          <w:p>
            <w:r>
              <w:t>boolean</w:t>
            </w:r>
          </w:p>
        </w:tc>
        <w:tc>
          <w:tcPr>
            <w:tcW w:type="dxa" w:w="2880"/>
          </w:tcPr>
          <w:p>
            <w:r>
              <w:t>Whether the user is a bot.</w:t>
            </w:r>
          </w:p>
        </w:tc>
      </w:tr>
      <w:tr>
        <w:tc>
          <w:tcPr>
            <w:tcW w:type="dxa" w:w="2880"/>
          </w:tcPr>
          <w:p>
            <w:r>
              <w:t>users[].system</w:t>
            </w:r>
          </w:p>
        </w:tc>
        <w:tc>
          <w:tcPr>
            <w:tcW w:type="dxa" w:w="2880"/>
          </w:tcPr>
          <w:p>
            <w:r>
              <w:t>boolean</w:t>
            </w:r>
          </w:p>
        </w:tc>
        <w:tc>
          <w:tcPr>
            <w:tcW w:type="dxa" w:w="2880"/>
          </w:tcPr>
          <w:p>
            <w:r>
              <w:t>Whether the user is a system user.</w:t>
            </w:r>
          </w:p>
        </w:tc>
      </w:tr>
      <w:tr>
        <w:tc>
          <w:tcPr>
            <w:tcW w:type="dxa" w:w="2880"/>
          </w:tcPr>
          <w:p>
            <w:r>
              <w:t>users[].banner</w:t>
            </w:r>
          </w:p>
        </w:tc>
        <w:tc>
          <w:tcPr>
            <w:tcW w:type="dxa" w:w="2880"/>
          </w:tcPr>
          <w:p>
            <w:r>
              <w:t>string | null</w:t>
            </w:r>
          </w:p>
        </w:tc>
        <w:tc>
          <w:tcPr>
            <w:tcW w:type="dxa" w:w="2880"/>
          </w:tcPr>
          <w:p>
            <w:r>
              <w:t>Banner hash, or null.</w:t>
            </w:r>
          </w:p>
        </w:tc>
      </w:tr>
      <w:tr>
        <w:tc>
          <w:tcPr>
            <w:tcW w:type="dxa" w:w="2880"/>
          </w:tcPr>
          <w:p>
            <w:r>
              <w:t>users[].accent_color</w:t>
            </w:r>
          </w:p>
        </w:tc>
        <w:tc>
          <w:tcPr>
            <w:tcW w:type="dxa" w:w="2880"/>
          </w:tcPr>
          <w:p>
            <w:r>
              <w:t>integer | null</w:t>
            </w:r>
          </w:p>
        </w:tc>
        <w:tc>
          <w:tcPr>
            <w:tcW w:type="dxa" w:w="2880"/>
          </w:tcPr>
          <w:p>
            <w:r>
              <w:t>Accent color, or null.</w:t>
            </w:r>
          </w:p>
        </w:tc>
      </w:tr>
      <w:tr>
        <w:tc>
          <w:tcPr>
            <w:tcW w:type="dxa" w:w="2880"/>
          </w:tcPr>
          <w:p>
            <w:r>
              <w:t>users[].global_name</w:t>
            </w:r>
          </w:p>
        </w:tc>
        <w:tc>
          <w:tcPr>
            <w:tcW w:type="dxa" w:w="2880"/>
          </w:tcPr>
          <w:p>
            <w:r>
              <w:t>string | null</w:t>
            </w:r>
          </w:p>
        </w:tc>
        <w:tc>
          <w:tcPr>
            <w:tcW w:type="dxa" w:w="2880"/>
          </w:tcPr>
          <w:p>
            <w:r>
              <w:t>Global display name, or null.</w:t>
            </w:r>
          </w:p>
        </w:tc>
      </w:tr>
      <w:tr>
        <w:tc>
          <w:tcPr>
            <w:tcW w:type="dxa" w:w="2880"/>
          </w:tcPr>
          <w:p>
            <w:r>
              <w:t>users[].avatar_decoration_data</w:t>
            </w:r>
          </w:p>
        </w:tc>
        <w:tc>
          <w:tcPr>
            <w:tcW w:type="dxa" w:w="2880"/>
          </w:tcPr>
          <w:p>
            <w:r>
              <w:t>object | null</w:t>
            </w:r>
          </w:p>
        </w:tc>
        <w:tc>
          <w:tcPr>
            <w:tcW w:type="dxa" w:w="2880"/>
          </w:tcPr>
          <w:p>
            <w:r>
              <w:t>Avatar decoration data, or null.</w:t>
            </w:r>
          </w:p>
        </w:tc>
      </w:tr>
      <w:tr>
        <w:tc>
          <w:tcPr>
            <w:tcW w:type="dxa" w:w="2880"/>
          </w:tcPr>
          <w:p>
            <w:r>
              <w:t>users[].collectibles</w:t>
            </w:r>
          </w:p>
        </w:tc>
        <w:tc>
          <w:tcPr>
            <w:tcW w:type="dxa" w:w="2880"/>
          </w:tcPr>
          <w:p>
            <w:r>
              <w:t>object | null</w:t>
            </w:r>
          </w:p>
        </w:tc>
        <w:tc>
          <w:tcPr>
            <w:tcW w:type="dxa" w:w="2880"/>
          </w:tcPr>
          <w:p>
            <w:r>
              <w:t>Collectibles data, or null.</w:t>
            </w:r>
          </w:p>
        </w:tc>
      </w:tr>
      <w:tr>
        <w:tc>
          <w:tcPr>
            <w:tcW w:type="dxa" w:w="2880"/>
          </w:tcPr>
          <w:p>
            <w:r>
              <w:t>users[].primary_guild</w:t>
            </w:r>
          </w:p>
        </w:tc>
        <w:tc>
          <w:tcPr>
            <w:tcW w:type="dxa" w:w="2880"/>
          </w:tcPr>
          <w:p>
            <w:r>
              <w:t>object | null</w:t>
            </w:r>
          </w:p>
        </w:tc>
        <w:tc>
          <w:tcPr>
            <w:tcW w:type="dxa" w:w="2880"/>
          </w:tcPr>
          <w:p>
            <w:r>
              <w:t>Primary guild info, or null.</w:t>
            </w:r>
          </w:p>
        </w:tc>
      </w:tr>
      <w:tr>
        <w:tc>
          <w:tcPr>
            <w:tcW w:type="dxa" w:w="2880"/>
          </w:tcPr>
          <w:p>
            <w:r>
              <w:t>integrations</w:t>
            </w:r>
          </w:p>
        </w:tc>
        <w:tc>
          <w:tcPr>
            <w:tcW w:type="dxa" w:w="2880"/>
          </w:tcPr>
          <w:p>
            <w:r>
              <w:t>array</w:t>
            </w:r>
          </w:p>
        </w:tc>
        <w:tc>
          <w:tcPr>
            <w:tcW w:type="dxa" w:w="2880"/>
          </w:tcPr>
          <w:p>
            <w:r>
              <w:t>Integrations referenced by audit log entries. Schema varies by integration type (see source).</w:t>
            </w:r>
          </w:p>
        </w:tc>
      </w:tr>
      <w:tr>
        <w:tc>
          <w:tcPr>
            <w:tcW w:type="dxa" w:w="2880"/>
          </w:tcPr>
          <w:p>
            <w:r>
              <w:t>webhooks</w:t>
            </w:r>
          </w:p>
        </w:tc>
        <w:tc>
          <w:tcPr>
            <w:tcW w:type="dxa" w:w="2880"/>
          </w:tcPr>
          <w:p>
            <w:r>
              <w:t>array</w:t>
            </w:r>
          </w:p>
        </w:tc>
        <w:tc>
          <w:tcPr>
            <w:tcW w:type="dxa" w:w="2880"/>
          </w:tcPr>
          <w:p>
            <w:r>
              <w:t>Webhooks referenced by audit log entries. Schema varies by webhook type (see source).</w:t>
            </w:r>
          </w:p>
        </w:tc>
      </w:tr>
      <w:tr>
        <w:tc>
          <w:tcPr>
            <w:tcW w:type="dxa" w:w="2880"/>
          </w:tcPr>
          <w:p>
            <w:r>
              <w:t>guild_scheduled_events</w:t>
            </w:r>
          </w:p>
        </w:tc>
        <w:tc>
          <w:tcPr>
            <w:tcW w:type="dxa" w:w="2880"/>
          </w:tcPr>
          <w:p>
            <w:r>
              <w:t>array</w:t>
            </w:r>
          </w:p>
        </w:tc>
        <w:tc>
          <w:tcPr>
            <w:tcW w:type="dxa" w:w="2880"/>
          </w:tcPr>
          <w:p>
            <w:r>
              <w:t>Scheduled events referenced by audit log entries. Schema varies by event entity type (see source).</w:t>
            </w:r>
          </w:p>
        </w:tc>
      </w:tr>
      <w:tr>
        <w:tc>
          <w:tcPr>
            <w:tcW w:type="dxa" w:w="2880"/>
          </w:tcPr>
          <w:p>
            <w:r>
              <w:t>threads</w:t>
            </w:r>
          </w:p>
        </w:tc>
        <w:tc>
          <w:tcPr>
            <w:tcW w:type="dxa" w:w="2880"/>
          </w:tcPr>
          <w:p>
            <w:r>
              <w:t>array</w:t>
            </w:r>
          </w:p>
        </w:tc>
        <w:tc>
          <w:tcPr>
            <w:tcW w:type="dxa" w:w="2880"/>
          </w:tcPr>
          <w:p>
            <w:r>
              <w:t>Threads referenced by audit log entries.</w:t>
            </w:r>
          </w:p>
        </w:tc>
      </w:tr>
      <w:tr>
        <w:tc>
          <w:tcPr>
            <w:tcW w:type="dxa" w:w="2880"/>
          </w:tcPr>
          <w:p>
            <w:r>
              <w:t>application_commands</w:t>
            </w:r>
          </w:p>
        </w:tc>
        <w:tc>
          <w:tcPr>
            <w:tcW w:type="dxa" w:w="2880"/>
          </w:tcPr>
          <w:p>
            <w:r>
              <w:t>array</w:t>
            </w:r>
          </w:p>
        </w:tc>
        <w:tc>
          <w:tcPr>
            <w:tcW w:type="dxa" w:w="2880"/>
          </w:tcPr>
          <w:p>
            <w:r>
              <w:t>Application commands referenced by audit log entries.</w:t>
            </w:r>
          </w:p>
        </w:tc>
      </w:tr>
      <w:tr>
        <w:tc>
          <w:tcPr>
            <w:tcW w:type="dxa" w:w="2880"/>
          </w:tcPr>
          <w:p>
            <w:r>
              <w:t>auto_moderation_rules</w:t>
            </w:r>
          </w:p>
        </w:tc>
        <w:tc>
          <w:tcPr>
            <w:tcW w:type="dxa" w:w="2880"/>
          </w:tcPr>
          <w:p>
            <w:r>
              <w:t>array</w:t>
            </w:r>
          </w:p>
        </w:tc>
        <w:tc>
          <w:tcPr>
            <w:tcW w:type="dxa" w:w="2880"/>
          </w:tcPr>
          <w:p>
            <w:r>
              <w:t>Auto moderation rules referenced by audit log entries (may include null elements per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'https://discord.com/api/v10/guilds/123456789012345678/audit-logs?limit=10'</w:t>
      </w:r>
    </w:p>
    <w:p>
      <w:pPr>
        <w:pStyle w:val="Heading3"/>
      </w:pPr>
      <w:r>
        <w:t>Example Usage</w:t>
      </w:r>
    </w:p>
    <w:p>
      <w:pPr>
        <w:pStyle w:val="Heading3"/>
      </w:pPr>
      <w:r>
        <w:t>Example 1: Get the most recent 25 entries</w:t>
      </w:r>
    </w:p>
    <w:p>
      <w:r>
        <w:rPr>
          <w:b/>
          <w:color w:val="666666"/>
          <w:sz w:val="16"/>
        </w:rPr>
        <w:t>[bash]</w:t>
      </w:r>
    </w:p>
    <w:p>
      <w:pPr>
        <w:shd w:fill="F2F2F2" w:val="clear"/>
      </w:pPr>
      <w:r>
        <w:rPr>
          <w:rFonts w:ascii="Courier New" w:hAnsi="Courier New"/>
          <w:sz w:val="17"/>
        </w:rPr>
        <w:t>curl -i --request GET \</w:t>
        <w:br/>
        <w:t xml:space="preserve"> 'https://discord.com/api/v10/guilds/123456789012345678/audit-logs?limit=25'</w:t>
      </w:r>
    </w:p>
    <w:p>
      <w:pPr>
        <w:pStyle w:val="Heading3"/>
      </w:pPr>
      <w:r>
        <w:t>Example 2: Filter by responsible user</w:t>
      </w:r>
    </w:p>
    <w:p>
      <w:r>
        <w:rPr>
          <w:b/>
          <w:color w:val="666666"/>
          <w:sz w:val="16"/>
        </w:rPr>
        <w:t>[bash]</w:t>
      </w:r>
    </w:p>
    <w:p>
      <w:pPr>
        <w:shd w:fill="F2F2F2" w:val="clear"/>
      </w:pPr>
      <w:r>
        <w:rPr>
          <w:rFonts w:ascii="Courier New" w:hAnsi="Courier New"/>
          <w:sz w:val="17"/>
        </w:rPr>
        <w:t>curl -i --request GET \</w:t>
        <w:br/>
        <w:t xml:space="preserve"> 'https://discord.com/api/v10/guilds/123456789012345678/audit-logs?user_id=111111111111111111&amp;limit=10'</w:t>
      </w:r>
    </w:p>
    <w:p>
      <w:pPr>
        <w:pStyle w:val="Heading3"/>
      </w:pPr>
      <w:r>
        <w:t>Example 3: Filter by action type and paginate using before</w:t>
      </w:r>
    </w:p>
    <w:p>
      <w:r>
        <w:rPr>
          <w:b/>
          <w:color w:val="666666"/>
          <w:sz w:val="16"/>
        </w:rPr>
        <w:t>[bash]</w:t>
      </w:r>
    </w:p>
    <w:p>
      <w:pPr>
        <w:shd w:fill="F2F2F2" w:val="clear"/>
      </w:pPr>
      <w:r>
        <w:rPr>
          <w:rFonts w:ascii="Courier New" w:hAnsi="Courier New"/>
          <w:sz w:val="17"/>
        </w:rPr>
        <w:t>curl -i --request GET \</w:t>
        <w:br/>
        <w:t xml:space="preserve"> 'https://discord.com/api/v10/guilds/123456789012345678/audit-logs?action_type=20&amp;before=123456789012345679&amp;limit=50'</w:t>
      </w:r>
    </w:p>
    <w:p>
      <w:pPr>
        <w:pStyle w:val="Heading3"/>
      </w:pPr>
      <w:r>
        <w:t>Notes</w:t>
      </w:r>
    </w:p>
    <w:p>
      <w:pPr>
        <w:pStyle w:val="ListBullet"/>
      </w:pPr>
      <w:r>
        <w:t>Response includes X-RateLimit-* headers on both success and error responses (as documented).</w:t>
      </w:r>
    </w:p>
    <w:p>
      <w:pPr>
        <w:pStyle w:val="ListBullet"/>
      </w:pPr>
      <w:r>
        <w:t>Several top-level collections (integrations, webhooks, guild_scheduled_events, auto_moderation_rules) are documented as OneOf(...) unions; their item schemas vary by type.</w:t>
      </w:r>
    </w:p>
    <w:p>
      <w:pPr>
        <w:pStyle w:val="Heading3"/>
      </w:pPr>
      <w:r>
        <w:t>Error Handling</w:t>
      </w:r>
    </w:p>
    <w:p>
      <w:pPr>
        <w:pStyle w:val="ListBullet"/>
      </w:pPr>
      <w:r>
        <w:t>429 Too Many Requests: You are rate limited; wait retry_after seconds before retrying.</w:t>
      </w:r>
    </w:p>
    <w:p>
      <w:pPr>
        <w:pStyle w:val="ListBullet"/>
      </w:pPr>
      <w:r>
        <w:t>4XX Client Error: Returns a Discord internal code, a human-readable message, and optionally errors with additional details.</w:t>
      </w:r>
    </w:p>
    <w:p>
      <w:r>
        <w:br w:type="page"/>
      </w:r>
    </w:p>
    <w:p>
      <w:pPr>
        <w:pStyle w:val="Heading2"/>
      </w:pPr>
      <w:r>
        <w:t>113. [GET] List a Guild’s Bans</w:t>
      </w:r>
    </w:p>
    <w:p>
      <w:r>
        <w:rPr>
          <w:b/>
        </w:rPr>
        <w:t xml:space="preserve">Endpoint: </w:t>
      </w:r>
      <w:r>
        <w:rPr>
          <w:rFonts w:ascii="Courier New" w:hAnsi="Courier New"/>
          <w:sz w:val="18"/>
        </w:rPr>
        <w:t>/guilds/{{guildId}}/bans</w:t>
      </w:r>
    </w:p>
    <w:p>
      <w:pPr>
        <w:pStyle w:val="Heading3"/>
      </w:pPr>
      <w:r>
        <w:t>Prerequisites</w:t>
      </w:r>
    </w:p>
    <w:p>
      <w:pPr>
        <w:pStyle w:val="ListBullet"/>
      </w:pPr>
      <w:r>
        <w:t>Must have permission to view the guild’s bans</w:t>
      </w:r>
    </w:p>
    <w:p>
      <w:pPr>
        <w:pStyle w:val="Heading3"/>
      </w:pPr>
      <w:r>
        <w:t>Method</w:t>
      </w:r>
    </w:p>
    <w:p>
      <w:r>
        <w:t>GET</w:t>
      </w:r>
    </w:p>
    <w:p>
      <w:pPr>
        <w:pStyle w:val="Heading3"/>
      </w:pPr>
      <w:r>
        <w:t>URL</w:t>
      </w:r>
    </w:p>
    <w:p>
      <w:r>
        <w:t>https://discord.com/api/v10/guilds/{{guild_id}}/bans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ban list for a specified guild. Supports pagination using limit and cursor parameters (before, after).</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/guilds//bans or /guilds/bans).</w:t>
      </w:r>
    </w:p>
    <w:p>
      <w:pPr>
        <w:pStyle w:val="ListBullet"/>
      </w:pPr>
      <w:r>
        <w:t>Always construct the path as /guilds/{{guild_id}}/bans, where {{guild_id}}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/guilds/123456789012345678/bans</w:t>
      </w:r>
    </w:p>
    <w:p>
      <w:pPr>
        <w:pStyle w:val="Heading3"/>
      </w:pPr>
      <w:r>
        <w:t>Invalid Examples</w:t>
      </w:r>
    </w:p>
    <w:p>
      <w:r>
        <w:rPr>
          <w:b/>
          <w:color w:val="666666"/>
          <w:sz w:val="16"/>
        </w:rPr>
        <w:t>[http]</w:t>
      </w:r>
    </w:p>
    <w:p>
      <w:pPr>
        <w:shd w:fill="F2F2F2" w:val="clear"/>
      </w:pPr>
      <w:r>
        <w:rPr>
          <w:rFonts w:ascii="Courier New" w:hAnsi="Courier New"/>
          <w:sz w:val="17"/>
        </w:rPr>
        <w:t>/guilds//bans</w:t>
        <w:br/>
        <w:t>/guilds/bans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before</w:t>
            </w:r>
          </w:p>
        </w:tc>
        <w:tc>
          <w:tcPr>
            <w:tcW w:type="dxa" w:w="2880"/>
          </w:tcPr>
          <w:p>
            <w:r>
              <w:t>string</w:t>
            </w:r>
          </w:p>
        </w:tc>
        <w:tc>
          <w:tcPr>
            <w:tcW w:type="dxa" w:w="2880"/>
          </w:tcPr>
          <w:p>
            <w:r>
              <w:t>Pagination cursor: return results before this ID.</w:t>
            </w:r>
          </w:p>
        </w:tc>
      </w:tr>
      <w:tr>
        <w:tc>
          <w:tcPr>
            <w:tcW w:type="dxa" w:w="2880"/>
          </w:tcPr>
          <w:p>
            <w:r>
              <w:t>after</w:t>
            </w:r>
          </w:p>
        </w:tc>
        <w:tc>
          <w:tcPr>
            <w:tcW w:type="dxa" w:w="2880"/>
          </w:tcPr>
          <w:p>
            <w:r>
              <w:t>string</w:t>
            </w:r>
          </w:p>
        </w:tc>
        <w:tc>
          <w:tcPr>
            <w:tcW w:type="dxa" w:w="2880"/>
          </w:tcPr>
          <w:p>
            <w:r>
              <w:t>Pagination cursor: return results after this ID.</w:t>
            </w:r>
          </w:p>
        </w:tc>
      </w:tr>
    </w:tbl>
    <w:p/>
    <w:p>
      <w:pPr>
        <w:pStyle w:val="Heading3"/>
      </w:pPr>
      <w:r>
        <w:t>Response</w:t>
      </w:r>
    </w:p>
    <w:p>
      <w:pPr>
        <w:pStyle w:val="Heading3"/>
      </w:pPr>
      <w:r>
        <w:t>Success Response (200 OK)</w:t>
      </w:r>
    </w:p>
    <w:p>
      <w:r>
        <w:rPr>
          <w:b/>
        </w:rPr>
        <w:t>Note: Response content-type: application/json</w:t>
        <w:br/>
        <w:t xml:space="preserve"> Response shape: array | null</w:t>
      </w:r>
    </w:p>
    <w:p>
      <w:r>
        <w:rPr>
          <w:b/>
          <w:color w:val="666666"/>
          <w:sz w:val="16"/>
        </w:rPr>
        <w:t>[json]</w:t>
      </w:r>
    </w:p>
    <w:p>
      <w:pPr>
        <w:shd w:fill="F2F2F2" w:val="clear"/>
      </w:pPr>
      <w:r>
        <w:rPr>
          <w:rFonts w:ascii="Courier New" w:hAnsi="Courier New"/>
          <w:sz w:val="17"/>
        </w:rPr>
        <w:t>[]</w:t>
      </w:r>
    </w:p>
    <w:p>
      <w:pPr>
        <w:pStyle w:val="Heading3"/>
      </w:pPr>
      <w:r>
        <w:t>Error Response (429 Too Many Requests)</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"Some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(schema varies; may be a nested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'https://discord.com/api/v10/guilds/123456789012345678/bans?limit=100' \</w:t>
        <w:br/>
        <w:t xml:space="preserve"> --header 'Accept: application/json'</w:t>
      </w:r>
    </w:p>
    <w:p>
      <w:pPr>
        <w:pStyle w:val="Heading3"/>
      </w:pPr>
      <w:r>
        <w:t>Example Usage</w:t>
      </w:r>
    </w:p>
    <w:p>
      <w:pPr>
        <w:pStyle w:val="Heading3"/>
      </w:pPr>
      <w:r>
        <w:t>Example 1: List bans (default pagination)</w:t>
      </w:r>
    </w:p>
    <w:p>
      <w:r>
        <w:rPr>
          <w:b/>
          <w:color w:val="666666"/>
          <w:sz w:val="16"/>
        </w:rPr>
        <w:t>[bash]</w:t>
      </w:r>
    </w:p>
    <w:p>
      <w:pPr>
        <w:shd w:fill="F2F2F2" w:val="clear"/>
      </w:pPr>
      <w:r>
        <w:rPr>
          <w:rFonts w:ascii="Courier New" w:hAnsi="Courier New"/>
          <w:sz w:val="17"/>
        </w:rPr>
        <w:t>curl -i --request GET \</w:t>
        <w:br/>
        <w:t xml:space="preserve"> 'https://discord.com/api/v10/guilds/123456789012345678/bans' \</w:t>
        <w:br/>
        <w:t xml:space="preserve"> --header 'Accept: application/json'</w:t>
      </w:r>
    </w:p>
    <w:p>
      <w:pPr>
        <w:pStyle w:val="Heading3"/>
      </w:pPr>
      <w:r>
        <w:t>Example 2: Paginate with after</w:t>
      </w:r>
    </w:p>
    <w:p>
      <w:r>
        <w:rPr>
          <w:b/>
          <w:color w:val="666666"/>
          <w:sz w:val="16"/>
        </w:rPr>
        <w:t>[bash]</w:t>
      </w:r>
    </w:p>
    <w:p>
      <w:pPr>
        <w:shd w:fill="F2F2F2" w:val="clear"/>
      </w:pPr>
      <w:r>
        <w:rPr>
          <w:rFonts w:ascii="Courier New" w:hAnsi="Courier New"/>
          <w:sz w:val="17"/>
        </w:rPr>
        <w:t>curl -i --request GET \</w:t>
        <w:br/>
        <w:t xml:space="preserve"> 'https://discord.com/api/v10/guilds/123456789012345678/bans?limit=50&amp;after=987654321098765432' \</w:t>
        <w:br/>
        <w:t xml:space="preserve"> --header 'Accept: application/json'</w:t>
      </w:r>
    </w:p>
    <w:p>
      <w:pPr>
        <w:pStyle w:val="Heading3"/>
      </w:pPr>
      <w:r>
        <w:t>Example 3: Paginate with before</w:t>
      </w:r>
    </w:p>
    <w:p>
      <w:r>
        <w:rPr>
          <w:b/>
          <w:color w:val="666666"/>
          <w:sz w:val="16"/>
        </w:rPr>
        <w:t>[bash]</w:t>
      </w:r>
    </w:p>
    <w:p>
      <w:pPr>
        <w:shd w:fill="F2F2F2" w:val="clear"/>
      </w:pPr>
      <w:r>
        <w:rPr>
          <w:rFonts w:ascii="Courier New" w:hAnsi="Courier New"/>
          <w:sz w:val="17"/>
        </w:rPr>
        <w:t>curl -i --request GET \</w:t>
        <w:br/>
        <w:t xml:space="preserve"> 'https://discord.com/api/v10/guilds/123456789012345678/bans?limit=50&amp;before=987654321098765432' \</w:t>
        <w:br/>
        <w:t xml:space="preserve"> --header 'Accept: application/json'</w:t>
      </w:r>
    </w:p>
    <w:p>
      <w:pPr>
        <w:pStyle w:val="Heading3"/>
      </w:pPr>
      <w:r>
        <w:t>Notes</w:t>
      </w:r>
    </w:p>
    <w:p>
      <w:pPr>
        <w:pStyle w:val="ListBullet"/>
      </w:pPr>
      <w:r>
        <w:t>Rate limit headers may be returned on responses, including: X-RateLimit-Limit, X-RateLimit-Remaining, X-RateLimit-Reset, X-RateLimit-Reset-After, X-RateLimit-Bucket.</w:t>
      </w:r>
    </w:p>
    <w:p>
      <w:pPr>
        <w:pStyle w:val="ListBullet"/>
      </w:pPr>
      <w:r>
        <w:t>The 200 response is documented as array | null (the specific ban object schema was not provided in the scraped content).</w:t>
      </w:r>
    </w:p>
    <w:p>
      <w:pPr>
        <w:pStyle w:val="Heading3"/>
      </w:pPr>
      <w:r>
        <w:t>Error Handling</w:t>
      </w:r>
    </w:p>
    <w:p>
      <w:pPr>
        <w:pStyle w:val="ListBullet"/>
      </w:pPr>
      <w:r>
        <w:t>429 Too Many Requests: You are rate limited; wait retry_after seconds before retrying.</w:t>
      </w:r>
    </w:p>
    <w:p>
      <w:pPr>
        <w:pStyle w:val="ListBullet"/>
      </w:pPr>
      <w:r>
        <w:t>4XX Client Error: The request was invalid or not permitted; response includes Discord error code, message, and optional errors details.</w:t>
      </w:r>
    </w:p>
    <w:p>
      <w:pPr>
        <w:pStyle w:val="Heading3"/>
      </w:pPr>
      <w:r>
        <w:t>Related guildBans actions</w:t>
      </w:r>
    </w:p>
    <w:p>
      <w:pPr>
        <w:pStyle w:val="ListBullet"/>
      </w:pPr>
      <w:r>
        <w:t>[PUT] Ban a User from a Guild — /guilds/{{guildId}}/bans/{{userId}}</w:t>
      </w:r>
    </w:p>
    <w:p>
      <w:pPr>
        <w:pStyle w:val="ListBullet"/>
      </w:pPr>
      <w:r>
        <w:t>[DELETE] Unban a User From a Guild — /guilds/{{guildId}}/bans/{{userId}}</w:t>
      </w:r>
    </w:p>
    <w:p>
      <w:pPr>
        <w:pStyle w:val="ListBullet"/>
      </w:pPr>
      <w:r>
        <w:t>[GET] Get a Guild Ban — /guilds/{{guildId}}/bans/{{userId}}</w:t>
      </w:r>
    </w:p>
    <w:p>
      <w:pPr>
        <w:pStyle w:val="ListBullet"/>
      </w:pPr>
      <w:r>
        <w:t>[POST] Bulk Ban Users From a Guild — /guilds/{{guildId}}/bulk-ban</w:t>
      </w:r>
    </w:p>
    <w:p>
      <w:r>
        <w:br w:type="page"/>
      </w:r>
    </w:p>
    <w:p>
      <w:pPr>
        <w:pStyle w:val="Heading2"/>
      </w:pPr>
      <w:r>
        <w:t>114. [GET] List a Channel’s Pinned Messages</w:t>
      </w:r>
    </w:p>
    <w:p>
      <w:r>
        <w:rPr>
          <w:b/>
        </w:rPr>
        <w:t xml:space="preserve">Endpoint: </w:t>
      </w:r>
      <w:r>
        <w:rPr>
          <w:rFonts w:ascii="Courier New" w:hAnsi="Courier New"/>
          <w:sz w:val="18"/>
        </w:rPr>
        <w:t>/channels/{{channelId}}/messages/pins</w:t>
      </w:r>
    </w:p>
    <w:p>
      <w:pPr>
        <w:pStyle w:val="Heading3"/>
      </w:pPr>
      <w:r>
        <w:t>Prerequisites</w:t>
      </w:r>
    </w:p>
    <w:p>
      <w:pPr>
        <w:pStyle w:val="ListBullet"/>
      </w:pPr>
      <w:r>
        <w:t>You must have access to the target channel.</w:t>
      </w:r>
    </w:p>
    <w:p>
      <w:pPr>
        <w:pStyle w:val="Heading3"/>
      </w:pPr>
      <w:r>
        <w:t>Method</w:t>
      </w:r>
    </w:p>
    <w:p>
      <w:r>
        <w:t>GET</w:t>
      </w:r>
    </w:p>
    <w:p>
      <w:pPr>
        <w:pStyle w:val="Heading3"/>
      </w:pPr>
      <w:r>
        <w:t>URL</w:t>
      </w:r>
    </w:p>
    <w:p>
      <w:r>
        <w:t>https://discord.com/api/v10/channels/{{channel_id}}/messages/pins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pinned messages for a specific channel. The response is a paginated-style payload containing pinned message entries and a has_more flag.</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/channels//messages/pins).</w:t>
      </w:r>
    </w:p>
    <w:p>
      <w:pPr>
        <w:pStyle w:val="ListBullet"/>
      </w:pPr>
      <w:r>
        <w:t>Always construct the path as /channels/{{channel_id}}/messages/pins, where {{channel_id}}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/channels/123456789012345678/messages/pins</w:t>
      </w:r>
    </w:p>
    <w:p>
      <w:pPr>
        <w:pStyle w:val="Heading3"/>
      </w:pPr>
      <w:r>
        <w:t>Invalid Examples</w:t>
      </w:r>
    </w:p>
    <w:p>
      <w:r>
        <w:rPr>
          <w:b/>
          <w:color w:val="666666"/>
          <w:sz w:val="16"/>
        </w:rPr>
        <w:t>[http]</w:t>
      </w:r>
    </w:p>
    <w:p>
      <w:pPr>
        <w:shd w:fill="F2F2F2" w:val="clear"/>
      </w:pPr>
      <w:r>
        <w:rPr>
          <w:rFonts w:ascii="Courier New" w:hAnsi="Courier New"/>
          <w:sz w:val="17"/>
        </w:rPr>
        <w:t>/channels//messages/pins</w:t>
        <w:br/>
        <w:t>/channels/messages/pins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to list pinned messages for.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w:t>
            </w:r>
          </w:p>
        </w:tc>
        <w:tc>
          <w:tcPr>
            <w:tcW w:type="dxa" w:w="2880"/>
          </w:tcPr>
          <w:p>
            <w:r>
              <w:t>string</w:t>
            </w:r>
          </w:p>
        </w:tc>
        <w:tc>
          <w:tcPr>
            <w:tcW w:type="dxa" w:w="2880"/>
          </w:tcPr>
          <w:p>
            <w:r>
              <w:t>Cursor for pagination; return results before this value. (Send in URL query string.)</w:t>
            </w:r>
          </w:p>
        </w:tc>
      </w:tr>
      <w:tr>
        <w:tc>
          <w:tcPr>
            <w:tcW w:type="dxa" w:w="2880"/>
          </w:tcPr>
          <w:p>
            <w:r>
              <w:t>limit</w:t>
            </w:r>
          </w:p>
        </w:tc>
        <w:tc>
          <w:tcPr>
            <w:tcW w:type="dxa" w:w="2880"/>
          </w:tcPr>
          <w:p>
            <w:r>
              <w:t>integer</w:t>
            </w:r>
          </w:p>
        </w:tc>
        <w:tc>
          <w:tcPr>
            <w:tcW w:type="dxa" w:w="2880"/>
          </w:tcPr>
          <w:p>
            <w:r>
              <w:t>Maximum number of items to return. (Send in URL query string.)</w:t>
            </w:r>
          </w:p>
        </w:tc>
      </w:tr>
    </w:tbl>
    <w:p/>
    <w:p>
      <w:pPr>
        <w:pStyle w:val="Heading3"/>
      </w:pPr>
      <w:r>
        <w:t>Response</w:t>
      </w:r>
    </w:p>
    <w:p>
      <w:pPr>
        <w:pStyle w:val="Heading3"/>
      </w:pPr>
      <w:r>
        <w:t>Success Response (200 OK)</w:t>
      </w:r>
    </w:p>
    <w:p>
      <w:r>
        <w:t>Response headers include rate limit metadata:</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"items": [</w:t>
        <w:br/>
        <w:t xml:space="preserve"> {</w:t>
        <w:br/>
        <w:t xml:space="preserve"> "pinned_at": "2024-01-15T10:30:00Z",</w:t>
        <w:br/>
        <w:t xml:space="preserve"> "message": {</w:t>
        <w:br/>
        <w:t xml:space="preserve"> "id": "111111111111111111",</w:t>
        <w:br/>
        <w:t xml:space="preserve"> "type": 0,</w:t>
        <w:br/>
        <w:t xml:space="preserve"> "content": "Pinned message content",</w:t>
        <w:br/>
        <w:t xml:space="preserve"> "channel_id": "123456789012345678"</w:t>
        <w:br/>
        <w:t xml:space="preserve"> }</w:t>
        <w:br/>
        <w:t xml:space="preserve"> }</w:t>
        <w:br/>
        <w:t xml:space="preserve"> ],</w:t>
        <w:br/>
        <w:t xml:space="preserve"> "has_more": false</w:t>
        <w:br/>
        <w:t>}</w:t>
      </w:r>
    </w:p>
    <w:p>
      <w:r>
        <w:rPr>
          <w:b/>
        </w:rPr>
        <w:t>Note: Note: message is a &lt;MessageResponse&gt; object (schema not provided in the scraped content), so only representative fields are shown above.</w:t>
      </w:r>
    </w:p>
    <w:p>
      <w:pPr>
        <w:pStyle w:val="Heading3"/>
      </w:pPr>
      <w:r>
        <w:t>Error Response (429 Client Error — Rate Limited)</w:t>
      </w:r>
    </w:p>
    <w:p>
      <w:r>
        <w:t>Response headers include rate limit metadata (same header names as above).</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2.5,</w:t>
        <w:br/>
        <w:t xml:space="preserve"> "global": false</w:t>
        <w:br/>
        <w:t>}</w:t>
      </w:r>
    </w:p>
    <w:p>
      <w:pPr>
        <w:pStyle w:val="Heading3"/>
      </w:pPr>
      <w:r>
        <w:t>Error Response (4XX Client Error)</w:t>
      </w:r>
    </w:p>
    <w:p>
      <w:r>
        <w:t>Response headers include rate limit metadata (same header names as above).</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pinned message entries.</w:t>
            </w:r>
          </w:p>
        </w:tc>
      </w:tr>
      <w:tr>
        <w:tc>
          <w:tcPr>
            <w:tcW w:type="dxa" w:w="2880"/>
          </w:tcPr>
          <w:p>
            <w:r>
              <w:t>items[].pinned_at</w:t>
            </w:r>
          </w:p>
        </w:tc>
        <w:tc>
          <w:tcPr>
            <w:tcW w:type="dxa" w:w="2880"/>
          </w:tcPr>
          <w:p>
            <w:r>
              <w:t>string</w:t>
            </w:r>
          </w:p>
        </w:tc>
        <w:tc>
          <w:tcPr>
            <w:tcW w:type="dxa" w:w="2880"/>
          </w:tcPr>
          <w:p>
            <w:r>
              <w:t>Timestamp indicating when the message was pinned.</w:t>
            </w:r>
          </w:p>
        </w:tc>
      </w:tr>
      <w:tr>
        <w:tc>
          <w:tcPr>
            <w:tcW w:type="dxa" w:w="2880"/>
          </w:tcPr>
          <w:p>
            <w:r>
              <w:t>items[].message</w:t>
            </w:r>
          </w:p>
        </w:tc>
        <w:tc>
          <w:tcPr>
            <w:tcW w:type="dxa" w:w="2880"/>
          </w:tcPr>
          <w:p>
            <w:r>
              <w:t>object</w:t>
            </w:r>
          </w:p>
        </w:tc>
        <w:tc>
          <w:tcPr>
            <w:tcW w:type="dxa" w:w="2880"/>
          </w:tcPr>
          <w:p>
            <w:r>
              <w:t>The pinned message object (&lt;MessageResponse&gt;).</w:t>
            </w:r>
          </w:p>
        </w:tc>
      </w:tr>
      <w:tr>
        <w:tc>
          <w:tcPr>
            <w:tcW w:type="dxa" w:w="2880"/>
          </w:tcPr>
          <w:p>
            <w:r>
              <w:t>has_more</w:t>
            </w:r>
          </w:p>
        </w:tc>
        <w:tc>
          <w:tcPr>
            <w:tcW w:type="dxa" w:w="2880"/>
          </w:tcPr>
          <w:p>
            <w:r>
              <w:t>boolean</w:t>
            </w:r>
          </w:p>
        </w:tc>
        <w:tc>
          <w:tcPr>
            <w:tcW w:type="dxa" w:w="2880"/>
          </w:tcPr>
          <w:p>
            <w:r>
              <w:t>Whether more pinned message entries are available.</w:t>
            </w:r>
          </w:p>
        </w:tc>
      </w:tr>
      <w:tr>
        <w:tc>
          <w:tcPr>
            <w:tcW w:type="dxa" w:w="2880"/>
          </w:tcPr>
          <w:p>
            <w:r>
              <w:t>code</w:t>
            </w:r>
          </w:p>
        </w:tc>
        <w:tc>
          <w:tcPr>
            <w:tcW w:type="dxa" w:w="2880"/>
          </w:tcPr>
          <w:p>
            <w:r>
              <w:t>integer</w:t>
            </w:r>
          </w:p>
        </w:tc>
        <w:tc>
          <w:tcPr>
            <w:tcW w:type="dxa" w:w="2880"/>
          </w:tcPr>
          <w:p>
            <w:r>
              <w:t>(Errors) Discord internal error code. See Discord error code reference.</w:t>
            </w:r>
          </w:p>
        </w:tc>
      </w:tr>
      <w:tr>
        <w:tc>
          <w:tcPr>
            <w:tcW w:type="dxa" w:w="2880"/>
          </w:tcPr>
          <w:p>
            <w:r>
              <w:t>message</w:t>
            </w:r>
          </w:p>
        </w:tc>
        <w:tc>
          <w:tcPr>
            <w:tcW w:type="dxa" w:w="2880"/>
          </w:tcPr>
          <w:p>
            <w:r>
              <w:t>string</w:t>
            </w:r>
          </w:p>
        </w:tc>
        <w:tc>
          <w:tcPr>
            <w:tcW w:type="dxa" w:w="2880"/>
          </w:tcPr>
          <w:p>
            <w:r>
              <w:t>(Errors) Human-readable error message.</w:t>
            </w:r>
          </w:p>
        </w:tc>
      </w:tr>
      <w:tr>
        <w:tc>
          <w:tcPr>
            <w:tcW w:type="dxa" w:w="2880"/>
          </w:tcPr>
          <w:p>
            <w:r>
              <w:t>retry_after</w:t>
            </w:r>
          </w:p>
        </w:tc>
        <w:tc>
          <w:tcPr>
            <w:tcW w:type="dxa" w:w="2880"/>
          </w:tcPr>
          <w:p>
            <w:r>
              <w:t>number</w:t>
            </w:r>
          </w:p>
        </w:tc>
        <w:tc>
          <w:tcPr>
            <w:tcW w:type="dxa" w:w="2880"/>
          </w:tcPr>
          <w:p>
            <w:r>
              <w:t>(429 only) Seconds to wait before retrying.</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(4XX only) Additional error details; schema varies (`OneOf({[key: string]: ErrorDetails}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'https://discord.com/api/v10/channels/123456789012345678/messages/pins?limit=50' \</w:t>
        <w:br/>
        <w:t xml:space="preserve"> --header 'Accept: application/json'</w:t>
      </w:r>
    </w:p>
    <w:p>
      <w:pPr>
        <w:pStyle w:val="Heading3"/>
      </w:pPr>
      <w:r>
        <w:t>Example Usage</w:t>
      </w:r>
    </w:p>
    <w:p>
      <w:pPr>
        <w:pStyle w:val="Heading3"/>
      </w:pPr>
      <w:r>
        <w:t>Example 1: List pinned messages (default parameters)</w:t>
      </w:r>
    </w:p>
    <w:p>
      <w:r>
        <w:rPr>
          <w:b/>
          <w:color w:val="666666"/>
          <w:sz w:val="16"/>
        </w:rPr>
        <w:t>[bash]</w:t>
      </w:r>
    </w:p>
    <w:p>
      <w:pPr>
        <w:shd w:fill="F2F2F2" w:val="clear"/>
      </w:pPr>
      <w:r>
        <w:rPr>
          <w:rFonts w:ascii="Courier New" w:hAnsi="Courier New"/>
          <w:sz w:val="17"/>
        </w:rPr>
        <w:t>curl -i --location \</w:t>
        <w:br/>
        <w:t xml:space="preserve"> 'https://discord.com/api/v10/channels/123456789012345678/messages/pins' \</w:t>
        <w:br/>
        <w:t xml:space="preserve"> --header 'Accept: application/json'</w:t>
      </w:r>
    </w:p>
    <w:p>
      <w:pPr>
        <w:pStyle w:val="Heading3"/>
      </w:pPr>
      <w:r>
        <w:t>Example 2: Paginate using before</w:t>
      </w:r>
    </w:p>
    <w:p>
      <w:r>
        <w:rPr>
          <w:b/>
          <w:color w:val="666666"/>
          <w:sz w:val="16"/>
        </w:rPr>
        <w:t>[bash]</w:t>
      </w:r>
    </w:p>
    <w:p>
      <w:pPr>
        <w:shd w:fill="F2F2F2" w:val="clear"/>
      </w:pPr>
      <w:r>
        <w:rPr>
          <w:rFonts w:ascii="Courier New" w:hAnsi="Courier New"/>
          <w:sz w:val="17"/>
        </w:rPr>
        <w:t>curl -i --location \</w:t>
        <w:br/>
        <w:t xml:space="preserve"> 'https://discord.com/api/v10/channels/123456789012345678/messages/pins?before=110000000000000000&amp;limit=25' \</w:t>
        <w:br/>
        <w:t xml:space="preserve"> --header 'Accept: application/json'</w:t>
      </w:r>
    </w:p>
    <w:p>
      <w:pPr>
        <w:pStyle w:val="Heading3"/>
      </w:pPr>
      <w:r>
        <w:t>Behavior</w:t>
      </w:r>
    </w:p>
    <w:p>
      <w:pPr>
        <w:pStyle w:val="ListBullet"/>
      </w:pPr>
      <w:r>
        <w:t>The API looks up pinned messages for the specified channel_id.</w:t>
      </w:r>
    </w:p>
    <w:p>
      <w:pPr>
        <w:pStyle w:val="ListBullet"/>
      </w:pPr>
      <w:r>
        <w:t>If before/limit are provided, results are constrained accordingly.</w:t>
      </w:r>
    </w:p>
    <w:p>
      <w:pPr>
        <w:pStyle w:val="ListBullet"/>
      </w:pPr>
      <w:r>
        <w:t>Returns items plus has_more to indicate whether additional results may be available.</w:t>
      </w:r>
    </w:p>
    <w:p>
      <w:pPr>
        <w:pStyle w:val="ListBullet"/>
      </w:pPr>
      <w:r>
        <w:t>Rate limit headers are returned on both success and error responses; 429 includes retry_after guidance.</w:t>
      </w:r>
    </w:p>
    <w:p>
      <w:pPr>
        <w:pStyle w:val="Heading3"/>
      </w:pPr>
      <w:r>
        <w:t>Error Handling</w:t>
      </w:r>
    </w:p>
    <w:p>
      <w:pPr>
        <w:pStyle w:val="ListBullet"/>
      </w:pPr>
      <w:r>
        <w:t>429: You are rate limited. Wait retry_after seconds before retrying. The global field indicates whether this is a global or per-endpoint rate limit.</w:t>
      </w:r>
    </w:p>
    <w:p>
      <w:pPr>
        <w:pStyle w:val="ListBullet"/>
      </w:pPr>
      <w:r>
        <w:t>4XX: Other client errors (e.g., invalid parameters, missing access). Response includes code, message, and optionally errors.</w:t>
      </w:r>
    </w:p>
    <w:p>
      <w:r>
        <w:br w:type="page"/>
      </w:r>
    </w:p>
    <w:p>
      <w:pPr>
        <w:pStyle w:val="Heading2"/>
      </w:pPr>
      <w:r>
        <w:t>115. [GET] List a Channel’s Private Archived Threads</w:t>
      </w:r>
    </w:p>
    <w:p>
      <w:r>
        <w:rPr>
          <w:b/>
        </w:rPr>
        <w:t xml:space="preserve">Endpoint: </w:t>
      </w:r>
      <w:r>
        <w:rPr>
          <w:rFonts w:ascii="Courier New" w:hAnsi="Courier New"/>
          <w:sz w:val="18"/>
        </w:rPr>
        <w:t>/channels/{{channelId}}/threads/archived/private</w:t>
      </w:r>
    </w:p>
    <w:p>
      <w:pPr>
        <w:pStyle w:val="Heading3"/>
      </w:pPr>
      <w:r>
        <w:t>Prerequisites</w:t>
      </w:r>
    </w:p>
    <w:p>
      <w:pPr>
        <w:pStyle w:val="ListBullet"/>
      </w:pPr>
      <w:r>
        <w:t>Must have access to the target channel and permission to view private archived threads (per Discord permission rules)</w:t>
      </w:r>
    </w:p>
    <w:p>
      <w:pPr>
        <w:pStyle w:val="Heading3"/>
      </w:pPr>
      <w:r>
        <w:t>Method</w:t>
      </w:r>
    </w:p>
    <w:p>
      <w:r>
        <w:t>GET</w:t>
      </w:r>
    </w:p>
    <w:p>
      <w:pPr>
        <w:pStyle w:val="Heading3"/>
      </w:pPr>
      <w:r>
        <w:t>URL</w:t>
      </w:r>
    </w:p>
    <w:p>
      <w:r>
        <w:t>https://discord.com/api/v10/channels/{{channel_id}}/threads/archived/private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private archived threads in the specified channel. Supports pagination using a timestamp/ID cursor (before) and a maximum number of results (limit).</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/channels//threads/archived/private).</w:t>
      </w:r>
    </w:p>
    <w:p>
      <w:pPr>
        <w:pStyle w:val="ListBullet"/>
      </w:pPr>
      <w:r>
        <w:t>Always construct the path as /channels/{{channel_id}}/threads/archived/private, where {{channel_id}} is a non-empty string.</w:t>
      </w:r>
    </w:p>
    <w:p>
      <w:pPr>
        <w:pStyle w:val="ListBullet"/>
      </w:pPr>
      <w:r>
        <w:t>Do not infer or guess channel_id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/channels/123456789012345678/threads/archived/private</w:t>
        <w:br/>
        <w:t>/channels/987654321098765432/threads/archived/private</w:t>
      </w:r>
    </w:p>
    <w:p>
      <w:pPr>
        <w:pStyle w:val="Heading3"/>
      </w:pPr>
      <w:r>
        <w:t>Invalid Examples</w:t>
      </w:r>
    </w:p>
    <w:p>
      <w:r>
        <w:rPr>
          <w:b/>
          <w:color w:val="666666"/>
          <w:sz w:val="16"/>
        </w:rPr>
        <w:t>[http]</w:t>
      </w:r>
    </w:p>
    <w:p>
      <w:pPr>
        <w:shd w:fill="F2F2F2" w:val="clear"/>
      </w:pPr>
      <w:r>
        <w:rPr>
          <w:rFonts w:ascii="Courier New" w:hAnsi="Courier New"/>
          <w:sz w:val="17"/>
        </w:rPr>
        <w:t>/channels//threads/archived/private</w:t>
        <w:br/>
        <w:t>/channels/threads/archived/private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(Discord snowflake).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w:t>
            </w:r>
          </w:p>
        </w:tc>
        <w:tc>
          <w:tcPr>
            <w:tcW w:type="dxa" w:w="2880"/>
          </w:tcPr>
          <w:p>
            <w:r>
              <w:t>string</w:t>
            </w:r>
          </w:p>
        </w:tc>
        <w:tc>
          <w:tcPr>
            <w:tcW w:type="dxa" w:w="2880"/>
          </w:tcPr>
          <w:p>
            <w:r>
              <w:t>Returns threads before this cursor (as provided by Discord; typically a snowflake/timestamp cursor). Sent as a URL query parameter.</w:t>
            </w:r>
          </w:p>
        </w:tc>
      </w:tr>
      <w:tr>
        <w:tc>
          <w:tcPr>
            <w:tcW w:type="dxa" w:w="2880"/>
          </w:tcPr>
          <w:p>
            <w:r>
              <w:t>limit</w:t>
            </w:r>
          </w:p>
        </w:tc>
        <w:tc>
          <w:tcPr>
            <w:tcW w:type="dxa" w:w="2880"/>
          </w:tcPr>
          <w:p>
            <w:r>
              <w:t>integer</w:t>
            </w:r>
          </w:p>
        </w:tc>
        <w:tc>
          <w:tcPr>
            <w:tcW w:type="dxa" w:w="2880"/>
          </w:tcPr>
          <w:p>
            <w:r>
              <w:t>Maximum number of threads to return.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"threads": [</w:t>
        <w:br/>
        <w:t xml:space="preserve"> {</w:t>
        <w:br/>
        <w:t xml:space="preserve"> "id": "123456789012345679",</w:t>
        <w:br/>
        <w:t xml:space="preserve"> "type": 12,</w:t>
        <w:br/>
        <w:t xml:space="preserve"> "last_message_id": "123456789012345680",</w:t>
        <w:br/>
        <w:t xml:space="preserve"> "flags": 0,</w:t>
        <w:br/>
        <w:t xml:space="preserve"> "last_pin_timestamp": null,</w:t>
        <w:br/>
        <w:t xml:space="preserve"> "guild_id": "123456789012345670",</w:t>
        <w:br/>
        <w:t xml:space="preserve"> "name": "private-archived-thread",</w:t>
        <w:br/>
        <w:t xml:space="preserve"> "parent_id": "123456789012345678",</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"owner_id": "123456789012345671",</w:t>
        <w:br/>
        <w:t xml:space="preserve"> "thread_metadata": {},</w:t>
        <w:br/>
        <w:t xml:space="preserve"> "message_count": 10,</w:t>
        <w:br/>
        <w:t xml:space="preserve"> "member_count": 2,</w:t>
        <w:br/>
        <w:t xml:space="preserve"> "total_message_sent": 10,</w:t>
        <w:br/>
        <w:t xml:space="preserve"> "applied_tags": [],</w:t>
        <w:br/>
        <w:t xml:space="preserve"> "member": {}</w:t>
        <w:br/>
        <w:t xml:space="preserve"> }</w:t>
        <w:br/>
        <w:t xml:space="preserve"> ],</w:t>
        <w:br/>
        <w:t xml:space="preserve"> "members": [</w:t>
        <w:br/>
        <w:t xml:space="preserve"> {</w:t>
        <w:br/>
        <w:t xml:space="preserve"> "id": "123456789012345679",</w:t>
        <w:br/>
        <w:t xml:space="preserve"> "user_id": "123456789012345671",</w:t>
        <w:br/>
        <w:t xml:space="preserve"> "join_timestamp": "2024-01-01T00:00:00.000Z",</w:t>
        <w:br/>
        <w:t xml:space="preserve"> "flags": 0,</w:t>
        <w:br/>
        <w:t xml:space="preserve"> "member": {}</w:t>
        <w:br/>
        <w:t xml:space="preserve"> }</w:t>
        <w:br/>
        <w:t xml:space="preserve"> ],</w:t>
        <w:br/>
        <w:t xml:space="preserve"> "has_more": false,</w:t>
        <w:br/>
        <w:t xml:space="preserve"> "first_messages":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Channel",</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threads</w:t>
            </w:r>
          </w:p>
        </w:tc>
        <w:tc>
          <w:tcPr>
            <w:tcW w:type="dxa" w:w="2880"/>
          </w:tcPr>
          <w:p>
            <w:r>
              <w:t>array</w:t>
            </w:r>
          </w:p>
        </w:tc>
        <w:tc>
          <w:tcPr>
            <w:tcW w:type="dxa" w:w="2880"/>
          </w:tcPr>
          <w:p>
            <w:r>
              <w:t>List of private archived thread channel objects.</w:t>
            </w:r>
          </w:p>
        </w:tc>
      </w:tr>
      <w:tr>
        <w:tc>
          <w:tcPr>
            <w:tcW w:type="dxa" w:w="2880"/>
          </w:tcPr>
          <w:p>
            <w:r>
              <w:t>members</w:t>
            </w:r>
          </w:p>
        </w:tc>
        <w:tc>
          <w:tcPr>
            <w:tcW w:type="dxa" w:w="2880"/>
          </w:tcPr>
          <w:p>
            <w:r>
              <w:t>array</w:t>
            </w:r>
          </w:p>
        </w:tc>
        <w:tc>
          <w:tcPr>
            <w:tcW w:type="dxa" w:w="2880"/>
          </w:tcPr>
          <w:p>
            <w:r>
              <w:t>Thread member objects corresponding to the returned threads.</w:t>
            </w:r>
          </w:p>
        </w:tc>
      </w:tr>
      <w:tr>
        <w:tc>
          <w:tcPr>
            <w:tcW w:type="dxa" w:w="2880"/>
          </w:tcPr>
          <w:p>
            <w:r>
              <w:t>has_more</w:t>
            </w:r>
          </w:p>
        </w:tc>
        <w:tc>
          <w:tcPr>
            <w:tcW w:type="dxa" w:w="2880"/>
          </w:tcPr>
          <w:p>
            <w:r>
              <w:t>boolean</w:t>
            </w:r>
          </w:p>
        </w:tc>
        <w:tc>
          <w:tcPr>
            <w:tcW w:type="dxa" w:w="2880"/>
          </w:tcPr>
          <w:p>
            <w:r>
              <w:t>Whether more results are available for pagination.</w:t>
            </w:r>
          </w:p>
        </w:tc>
      </w:tr>
      <w:tr>
        <w:tc>
          <w:tcPr>
            <w:tcW w:type="dxa" w:w="2880"/>
          </w:tcPr>
          <w:p>
            <w:r>
              <w:t>first_messages</w:t>
            </w:r>
          </w:p>
        </w:tc>
        <w:tc>
          <w:tcPr>
            <w:tcW w:type="dxa" w:w="2880"/>
          </w:tcPr>
          <w:p>
            <w:r>
              <w:t>array</w:t>
            </w:r>
          </w:p>
        </w:tc>
        <w:tc>
          <w:tcPr>
            <w:tcW w:type="dxa" w:w="2880"/>
          </w:tcPr>
          <w:p>
            <w:r>
              <w:t>First message objects for threads (when provided by Discord).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'https://discord.com/api/v10/channels/123456789012345678/threads/archived/private?limit=50' \</w:t>
        <w:br/>
        <w:t xml:space="preserve"> --header 'Accept: application/json'</w:t>
      </w:r>
    </w:p>
    <w:p>
      <w:pPr>
        <w:pStyle w:val="Heading3"/>
      </w:pPr>
      <w:r>
        <w:t>Example Usage</w:t>
      </w:r>
    </w:p>
    <w:p>
      <w:pPr>
        <w:pStyle w:val="Heading3"/>
      </w:pPr>
      <w:r>
        <w:t>Example 1: List the most recent private archived threads</w:t>
      </w:r>
    </w:p>
    <w:p>
      <w:r>
        <w:rPr>
          <w:b/>
          <w:color w:val="666666"/>
          <w:sz w:val="16"/>
        </w:rPr>
        <w:t>[bash]</w:t>
      </w:r>
    </w:p>
    <w:p>
      <w:pPr>
        <w:shd w:fill="F2F2F2" w:val="clear"/>
      </w:pPr>
      <w:r>
        <w:rPr>
          <w:rFonts w:ascii="Courier New" w:hAnsi="Courier New"/>
          <w:sz w:val="17"/>
        </w:rPr>
        <w:t>curl -s \</w:t>
        <w:br/>
        <w:t xml:space="preserve"> 'https://discord.com/api/v10/channels/123456789012345678/threads/archived/private' \</w:t>
        <w:br/>
        <w:t xml:space="preserve"> -H 'Accept: application/json'</w:t>
      </w:r>
    </w:p>
    <w:p>
      <w:pPr>
        <w:pStyle w:val="Heading3"/>
      </w:pPr>
      <w:r>
        <w:t>Example 2: Paginate using before</w:t>
      </w:r>
    </w:p>
    <w:p>
      <w:r>
        <w:rPr>
          <w:b/>
          <w:color w:val="666666"/>
          <w:sz w:val="16"/>
        </w:rPr>
        <w:t>[bash]</w:t>
      </w:r>
    </w:p>
    <w:p>
      <w:pPr>
        <w:shd w:fill="F2F2F2" w:val="clear"/>
      </w:pPr>
      <w:r>
        <w:rPr>
          <w:rFonts w:ascii="Courier New" w:hAnsi="Courier New"/>
          <w:sz w:val="17"/>
        </w:rPr>
        <w:t>curl -s \</w:t>
        <w:br/>
        <w:t xml:space="preserve"> 'https://discord.com/api/v10/channels/123456789012345678/threads/archived/private?before=123456789012345680&amp;limit=25' \</w:t>
        <w:br/>
        <w:t xml:space="preserve"> -H 'Accept: application/json'</w:t>
      </w:r>
    </w:p>
    <w:p>
      <w:pPr>
        <w:pStyle w:val="Heading3"/>
      </w:pPr>
      <w:r>
        <w:t>Notes</w:t>
      </w:r>
    </w:p>
    <w:p>
      <w:pPr>
        <w:pStyle w:val="ListBullet"/>
      </w:pPr>
      <w:r>
        <w:t>Rate limit headers may be returned (e.g., X-RateLimit-Limit, X-RateLimit-Remaining, X-RateLimit-Reset, X-RateLimit-Reset-After, X-RateLimit-Bucket).</w:t>
      </w:r>
    </w:p>
    <w:p>
      <w:pPr>
        <w:pStyle w:val="ListBullet"/>
      </w:pPr>
      <w:r>
        <w:t>This endpoint returns JSON.</w:t>
      </w:r>
    </w:p>
    <w:p>
      <w:pPr>
        <w:pStyle w:val="Heading3"/>
      </w:pPr>
      <w:r>
        <w:t>Error Handling</w:t>
      </w:r>
    </w:p>
    <w:p>
      <w:pPr>
        <w:pStyle w:val="ListBullet"/>
      </w:pPr>
      <w:r>
        <w:t>429 Too Many Requests: You are rate limited. Use retry_after (seconds) before retrying.</w:t>
      </w:r>
    </w:p>
    <w:p>
      <w:pPr>
        <w:pStyle w:val="ListBullet"/>
      </w:pPr>
      <w:r>
        <w:t>4XX Client Error: Discord returns an error object with code, message, and optionally errors for field-level details.</w:t>
      </w:r>
    </w:p>
    <w:p>
      <w:pPr>
        <w:pStyle w:val="Heading3"/>
      </w:pPr>
      <w:r>
        <w:t>Related threads actions</w:t>
      </w:r>
    </w:p>
    <w:p>
      <w:pPr>
        <w:pStyle w:val="ListBullet"/>
      </w:pPr>
      <w:r>
        <w:t>[POST] Create a Thread From a Message (in a Channel) — /channels/{{channelId}}/messages/{{messageId}}/threads</w:t>
      </w:r>
    </w:p>
    <w:p>
      <w:pPr>
        <w:pStyle w:val="ListBullet"/>
      </w:pPr>
      <w:r>
        <w:t>[GET] List Active Threads in a Guild — /guilds/{{guildId}}/threads/active</w:t>
      </w:r>
    </w:p>
    <w:p>
      <w:pPr>
        <w:pStyle w:val="ListBullet"/>
      </w:pPr>
      <w:r>
        <w:t>[GET] List a Channel’s Public Archived Threads — /channels/{{channelId}}/threads/archived/public</w:t>
      </w:r>
    </w:p>
    <w:p>
      <w:pPr>
        <w:pStyle w:val="ListBullet"/>
      </w:pPr>
      <w:r>
        <w:t>[GET] Search Threads in a Channel — /channels/{{channelId}}/threads/search</w:t>
      </w:r>
    </w:p>
    <w:p>
      <w:pPr>
        <w:pStyle w:val="ListBullet"/>
      </w:pPr>
      <w:r>
        <w:t>[GET] List My Private Archived Threads in a Channel — /channels/{{channelId}}/users/@me/threads/archived/private</w:t>
      </w:r>
    </w:p>
    <w:p>
      <w:r>
        <w:br w:type="page"/>
      </w:r>
    </w:p>
    <w:p>
      <w:pPr>
        <w:pStyle w:val="Heading2"/>
      </w:pPr>
      <w:r>
        <w:t>116. [GET] List a Thread’s Members</w:t>
      </w:r>
    </w:p>
    <w:p>
      <w:r>
        <w:rPr>
          <w:b/>
        </w:rPr>
        <w:t xml:space="preserve">Endpoint: </w:t>
      </w:r>
      <w:r>
        <w:rPr>
          <w:rFonts w:ascii="Courier New" w:hAnsi="Courier New"/>
          <w:sz w:val="18"/>
        </w:rPr>
        <w:t>/channels/{{channelId}}/thread-members</w:t>
      </w:r>
    </w:p>
    <w:p>
      <w:pPr>
        <w:pStyle w:val="Heading3"/>
      </w:pPr>
      <w:r>
        <w:t>Prerequisites</w:t>
      </w:r>
    </w:p>
    <w:p>
      <w:pPr>
        <w:pStyle w:val="ListBullet"/>
      </w:pPr>
      <w:r>
        <w:t>You must have access to the target channel/thread (channel_id) and permission to view its members (as enforced by Discord).</w:t>
      </w:r>
    </w:p>
    <w:p>
      <w:pPr>
        <w:pStyle w:val="Heading3"/>
      </w:pPr>
      <w:r>
        <w:t>Method</w:t>
      </w:r>
    </w:p>
    <w:p>
      <w:r>
        <w:t>GET</w:t>
      </w:r>
    </w:p>
    <w:p>
      <w:pPr>
        <w:pStyle w:val="Heading3"/>
      </w:pPr>
      <w:r>
        <w:t>URL</w:t>
      </w:r>
    </w:p>
    <w:p>
      <w:r>
        <w:t>https://discord.com/api/v10/channels/{{channel_id}}/thread-members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members of a thread in the specified channel/thread (channel_id). Supports optional pagination and an option to include full member objects.</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/channels//thread-members).</w:t>
      </w:r>
    </w:p>
    <w:p>
      <w:pPr>
        <w:pStyle w:val="ListBullet"/>
      </w:pPr>
      <w:r>
        <w:t>Always construct the path as /channels/{{channel_id}}/thread-members, where {{channel_id}}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/channels/123456789012345678/thread-members</w:t>
      </w:r>
    </w:p>
    <w:p>
      <w:pPr>
        <w:pStyle w:val="Heading3"/>
      </w:pPr>
      <w:r>
        <w:t>Invalid Examples</w:t>
      </w:r>
    </w:p>
    <w:p>
      <w:r>
        <w:rPr>
          <w:b/>
          <w:color w:val="666666"/>
          <w:sz w:val="16"/>
        </w:rPr>
        <w:t>[http]</w:t>
      </w:r>
    </w:p>
    <w:p>
      <w:pPr>
        <w:shd w:fill="F2F2F2" w:val="clear"/>
      </w:pPr>
      <w:r>
        <w:rPr>
          <w:rFonts w:ascii="Courier New" w:hAnsi="Courier New"/>
          <w:sz w:val="17"/>
        </w:rPr>
        <w:t>/channels//thread-members</w:t>
        <w:br/>
        <w:t>/channels/thread-members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channel/thread whose thread members you want to list.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with_member</w:t>
            </w:r>
          </w:p>
        </w:tc>
        <w:tc>
          <w:tcPr>
            <w:tcW w:type="dxa" w:w="2880"/>
          </w:tcPr>
          <w:p>
            <w:r>
              <w:t>boolean</w:t>
            </w:r>
          </w:p>
        </w:tc>
        <w:tc>
          <w:tcPr>
            <w:tcW w:type="dxa" w:w="2880"/>
          </w:tcPr>
          <w:p>
            <w:r>
              <w:t>Whether to include the member object in each returned thread member. (Send in the URL query string.)</w:t>
            </w:r>
          </w:p>
        </w:tc>
      </w:tr>
      <w:tr>
        <w:tc>
          <w:tcPr>
            <w:tcW w:type="dxa" w:w="2880"/>
          </w:tcPr>
          <w:p>
            <w:r>
              <w:t>limit</w:t>
            </w:r>
          </w:p>
        </w:tc>
        <w:tc>
          <w:tcPr>
            <w:tcW w:type="dxa" w:w="2880"/>
          </w:tcPr>
          <w:p>
            <w:r>
              <w:t>integer</w:t>
            </w:r>
          </w:p>
        </w:tc>
        <w:tc>
          <w:tcPr>
            <w:tcW w:type="dxa" w:w="2880"/>
          </w:tcPr>
          <w:p>
            <w:r>
              <w:t>Maximum number of thread members to return. (Send in the URL query string.)</w:t>
            </w:r>
          </w:p>
        </w:tc>
      </w:tr>
      <w:tr>
        <w:tc>
          <w:tcPr>
            <w:tcW w:type="dxa" w:w="2880"/>
          </w:tcPr>
          <w:p>
            <w:r>
              <w:t>after</w:t>
            </w:r>
          </w:p>
        </w:tc>
        <w:tc>
          <w:tcPr>
            <w:tcW w:type="dxa" w:w="2880"/>
          </w:tcPr>
          <w:p>
            <w:r>
              <w:t>string</w:t>
            </w:r>
          </w:p>
        </w:tc>
        <w:tc>
          <w:tcPr>
            <w:tcW w:type="dxa" w:w="2880"/>
          </w:tcPr>
          <w:p>
            <w:r>
              <w:t>Pagination cursor (return results after this ID).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"123456789012345678",</w:t>
        <w:br/>
        <w:t xml:space="preserve"> "user_id": "234567890123456789",</w:t>
        <w:br/>
        <w:t xml:space="preserve"> "join_timestamp": "2024-01-15T10:30:00Z",</w:t>
        <w:br/>
        <w:t xml:space="preserve"> "flags": 0,</w:t>
        <w:br/>
        <w:t xml:space="preserve"> "member": {</w:t>
        <w:br/>
        <w:t xml:space="preserve"> "avatar": null,</w:t>
        <w:br/>
        <w:t xml:space="preserve"> "avatar_decoration_data": null,</w:t>
        <w:br/>
        <w:t xml:space="preserve"> "banner": null,</w:t>
        <w:br/>
        <w:t xml:space="preserve"> "communication_disabled_until": null,</w:t>
        <w:br/>
        <w:t xml:space="preserve"> "flags": 0,</w:t>
        <w:br/>
        <w:t xml:space="preserve"> "joined_at": "2023-12-01T08:00:00Z",</w:t>
        <w:br/>
        <w:t xml:space="preserve"> "nick": "ExampleNick",</w:t>
        <w:br/>
        <w:t xml:space="preserve"> "pending": false,</w:t>
        <w:br/>
        <w:t xml:space="preserve"> "premium_since": null,</w:t>
        <w:br/>
        <w:t xml:space="preserve"> "roles": ["345678901234567890"],</w:t>
        <w:br/>
        <w:t xml:space="preserve"> "collectibles": null,</w:t>
        <w:br/>
        <w:t xml:space="preserve"> "user": "&lt;UserResponse&gt;",</w:t>
        <w:br/>
        <w:t xml:space="preserve"> "mute": false,</w:t>
        <w:br/>
        <w:t xml:space="preserve"> "deaf": false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Channel",</w:t>
        <w:br/>
        <w:t xml:space="preserve"> "errors": {}</w:t>
        <w:br/>
        <w:t>}</w:t>
      </w:r>
    </w:p>
    <w:p>
      <w:pPr>
        <w:pStyle w:val="Heading3"/>
      </w:pPr>
      <w:r>
        <w:t>Response Fields</w:t>
      </w:r>
    </w:p>
    <w:p>
      <w:pPr>
        <w:pStyle w:val="Heading3"/>
      </w:pPr>
      <w:r>
        <w:t>Thread Member Object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Thread ID.</w:t>
            </w:r>
          </w:p>
        </w:tc>
      </w:tr>
      <w:tr>
        <w:tc>
          <w:tcPr>
            <w:tcW w:type="dxa" w:w="2880"/>
          </w:tcPr>
          <w:p>
            <w:r>
              <w:t>user_id</w:t>
            </w:r>
          </w:p>
        </w:tc>
        <w:tc>
          <w:tcPr>
            <w:tcW w:type="dxa" w:w="2880"/>
          </w:tcPr>
          <w:p>
            <w:r>
              <w:t>string</w:t>
            </w:r>
          </w:p>
        </w:tc>
        <w:tc>
          <w:tcPr>
            <w:tcW w:type="dxa" w:w="2880"/>
          </w:tcPr>
          <w:p>
            <w:r>
              <w:t>User ID of the thread member.</w:t>
            </w:r>
          </w:p>
        </w:tc>
      </w:tr>
      <w:tr>
        <w:tc>
          <w:tcPr>
            <w:tcW w:type="dxa" w:w="2880"/>
          </w:tcPr>
          <w:p>
            <w:r>
              <w:t>join_timestamp</w:t>
            </w:r>
          </w:p>
        </w:tc>
        <w:tc>
          <w:tcPr>
            <w:tcW w:type="dxa" w:w="2880"/>
          </w:tcPr>
          <w:p>
            <w:r>
              <w:t>string</w:t>
            </w:r>
          </w:p>
        </w:tc>
        <w:tc>
          <w:tcPr>
            <w:tcW w:type="dxa" w:w="2880"/>
          </w:tcPr>
          <w:p>
            <w:r>
              <w:t>ISO timestamp when the user joined the thread.</w:t>
            </w:r>
          </w:p>
        </w:tc>
      </w:tr>
      <w:tr>
        <w:tc>
          <w:tcPr>
            <w:tcW w:type="dxa" w:w="2880"/>
          </w:tcPr>
          <w:p>
            <w:r>
              <w:t>flags</w:t>
            </w:r>
          </w:p>
        </w:tc>
        <w:tc>
          <w:tcPr>
            <w:tcW w:type="dxa" w:w="2880"/>
          </w:tcPr>
          <w:p>
            <w:r>
              <w:t>integer</w:t>
            </w:r>
          </w:p>
        </w:tc>
        <w:tc>
          <w:tcPr>
            <w:tcW w:type="dxa" w:w="2880"/>
          </w:tcPr>
          <w:p>
            <w:r>
              <w:t>Thread member flags.</w:t>
            </w:r>
          </w:p>
        </w:tc>
      </w:tr>
      <w:tr>
        <w:tc>
          <w:tcPr>
            <w:tcW w:type="dxa" w:w="2880"/>
          </w:tcPr>
          <w:p>
            <w:r>
              <w:t>member</w:t>
            </w:r>
          </w:p>
        </w:tc>
        <w:tc>
          <w:tcPr>
            <w:tcW w:type="dxa" w:w="2880"/>
          </w:tcPr>
          <w:p>
            <w:r>
              <w:t>object</w:t>
            </w:r>
          </w:p>
        </w:tc>
        <w:tc>
          <w:tcPr>
            <w:tcW w:type="dxa" w:w="2880"/>
          </w:tcPr>
          <w:p>
            <w:r>
              <w:t>Guild member object (present when with_member=true, per Discord behavior).</w:t>
            </w:r>
          </w:p>
        </w:tc>
      </w:tr>
    </w:tbl>
    <w:p/>
    <w:p>
      <w:pPr>
        <w:pStyle w:val="Heading3"/>
      </w:pPr>
      <w:r>
        <w:t>member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member.avatar</w:t>
            </w:r>
          </w:p>
        </w:tc>
        <w:tc>
          <w:tcPr>
            <w:tcW w:type="dxa" w:w="2880"/>
          </w:tcPr>
          <w:p>
            <w:r>
              <w:t>string | null</w:t>
            </w:r>
          </w:p>
        </w:tc>
        <w:tc>
          <w:tcPr>
            <w:tcW w:type="dxa" w:w="2880"/>
          </w:tcPr>
          <w:p>
            <w:r>
              <w:t>Member’s guild avatar hash (or null).</w:t>
            </w:r>
          </w:p>
        </w:tc>
      </w:tr>
      <w:tr>
        <w:tc>
          <w:tcPr>
            <w:tcW w:type="dxa" w:w="2880"/>
          </w:tcPr>
          <w:p>
            <w:r>
              <w:t>member.avatar_decoration_data</w:t>
            </w:r>
          </w:p>
        </w:tc>
        <w:tc>
          <w:tcPr>
            <w:tcW w:type="dxa" w:w="2880"/>
          </w:tcPr>
          <w:p>
            <w:r>
              <w:t>object | null</w:t>
            </w:r>
          </w:p>
        </w:tc>
        <w:tc>
          <w:tcPr>
            <w:tcW w:type="dxa" w:w="2880"/>
          </w:tcPr>
          <w:p>
            <w:r>
              <w:t>Avatar decoration data, or null. (`OneOf(null</w:t>
            </w:r>
          </w:p>
        </w:tc>
      </w:tr>
      <w:tr>
        <w:tc>
          <w:tcPr>
            <w:tcW w:type="dxa" w:w="2880"/>
          </w:tcPr>
          <w:p>
            <w:r>
              <w:t>member.banner</w:t>
            </w:r>
          </w:p>
        </w:tc>
        <w:tc>
          <w:tcPr>
            <w:tcW w:type="dxa" w:w="2880"/>
          </w:tcPr>
          <w:p>
            <w:r>
              <w:t>string | null</w:t>
            </w:r>
          </w:p>
        </w:tc>
        <w:tc>
          <w:tcPr>
            <w:tcW w:type="dxa" w:w="2880"/>
          </w:tcPr>
          <w:p>
            <w:r>
              <w:t>Member’s banner hash (or null).</w:t>
            </w:r>
          </w:p>
        </w:tc>
      </w:tr>
      <w:tr>
        <w:tc>
          <w:tcPr>
            <w:tcW w:type="dxa" w:w="2880"/>
          </w:tcPr>
          <w:p>
            <w:r>
              <w:t>member.communication_disabled_until</w:t>
            </w:r>
          </w:p>
        </w:tc>
        <w:tc>
          <w:tcPr>
            <w:tcW w:type="dxa" w:w="2880"/>
          </w:tcPr>
          <w:p>
            <w:r>
              <w:t>string | null</w:t>
            </w:r>
          </w:p>
        </w:tc>
        <w:tc>
          <w:tcPr>
            <w:tcW w:type="dxa" w:w="2880"/>
          </w:tcPr>
          <w:p>
            <w:r>
              <w:t>ISO timestamp until timeout expires (or null).</w:t>
            </w:r>
          </w:p>
        </w:tc>
      </w:tr>
      <w:tr>
        <w:tc>
          <w:tcPr>
            <w:tcW w:type="dxa" w:w="2880"/>
          </w:tcPr>
          <w:p>
            <w:r>
              <w:t>member.flags</w:t>
            </w:r>
          </w:p>
        </w:tc>
        <w:tc>
          <w:tcPr>
            <w:tcW w:type="dxa" w:w="2880"/>
          </w:tcPr>
          <w:p>
            <w:r>
              <w:t>integer</w:t>
            </w:r>
          </w:p>
        </w:tc>
        <w:tc>
          <w:tcPr>
            <w:tcW w:type="dxa" w:w="2880"/>
          </w:tcPr>
          <w:p>
            <w:r>
              <w:t>Member flags.</w:t>
            </w:r>
          </w:p>
        </w:tc>
      </w:tr>
      <w:tr>
        <w:tc>
          <w:tcPr>
            <w:tcW w:type="dxa" w:w="2880"/>
          </w:tcPr>
          <w:p>
            <w:r>
              <w:t>member.joined_at</w:t>
            </w:r>
          </w:p>
        </w:tc>
        <w:tc>
          <w:tcPr>
            <w:tcW w:type="dxa" w:w="2880"/>
          </w:tcPr>
          <w:p>
            <w:r>
              <w:t>string</w:t>
            </w:r>
          </w:p>
        </w:tc>
        <w:tc>
          <w:tcPr>
            <w:tcW w:type="dxa" w:w="2880"/>
          </w:tcPr>
          <w:p>
            <w:r>
              <w:t>ISO timestamp when the user joined the guild.</w:t>
            </w:r>
          </w:p>
        </w:tc>
      </w:tr>
      <w:tr>
        <w:tc>
          <w:tcPr>
            <w:tcW w:type="dxa" w:w="2880"/>
          </w:tcPr>
          <w:p>
            <w:r>
              <w:t>member.nick</w:t>
            </w:r>
          </w:p>
        </w:tc>
        <w:tc>
          <w:tcPr>
            <w:tcW w:type="dxa" w:w="2880"/>
          </w:tcPr>
          <w:p>
            <w:r>
              <w:t>string | null</w:t>
            </w:r>
          </w:p>
        </w:tc>
        <w:tc>
          <w:tcPr>
            <w:tcW w:type="dxa" w:w="2880"/>
          </w:tcPr>
          <w:p>
            <w:r>
              <w:t>Member nickname (or null).</w:t>
            </w:r>
          </w:p>
        </w:tc>
      </w:tr>
      <w:tr>
        <w:tc>
          <w:tcPr>
            <w:tcW w:type="dxa" w:w="2880"/>
          </w:tcPr>
          <w:p>
            <w:r>
              <w:t>member.pending</w:t>
            </w:r>
          </w:p>
        </w:tc>
        <w:tc>
          <w:tcPr>
            <w:tcW w:type="dxa" w:w="2880"/>
          </w:tcPr>
          <w:p>
            <w:r>
              <w:t>boolean</w:t>
            </w:r>
          </w:p>
        </w:tc>
        <w:tc>
          <w:tcPr>
            <w:tcW w:type="dxa" w:w="2880"/>
          </w:tcPr>
          <w:p>
            <w:r>
              <w:t>Whether the user is pending membership screening.</w:t>
            </w:r>
          </w:p>
        </w:tc>
      </w:tr>
      <w:tr>
        <w:tc>
          <w:tcPr>
            <w:tcW w:type="dxa" w:w="2880"/>
          </w:tcPr>
          <w:p>
            <w:r>
              <w:t>member.premium_since</w:t>
            </w:r>
          </w:p>
        </w:tc>
        <w:tc>
          <w:tcPr>
            <w:tcW w:type="dxa" w:w="2880"/>
          </w:tcPr>
          <w:p>
            <w:r>
              <w:t>string | null</w:t>
            </w:r>
          </w:p>
        </w:tc>
        <w:tc>
          <w:tcPr>
            <w:tcW w:type="dxa" w:w="2880"/>
          </w:tcPr>
          <w:p>
            <w:r>
              <w:t>ISO timestamp when the user started boosting (or null).</w:t>
            </w:r>
          </w:p>
        </w:tc>
      </w:tr>
      <w:tr>
        <w:tc>
          <w:tcPr>
            <w:tcW w:type="dxa" w:w="2880"/>
          </w:tcPr>
          <w:p>
            <w:r>
              <w:t>member.roles</w:t>
            </w:r>
          </w:p>
        </w:tc>
        <w:tc>
          <w:tcPr>
            <w:tcW w:type="dxa" w:w="2880"/>
          </w:tcPr>
          <w:p>
            <w:r>
              <w:t>string[]</w:t>
            </w:r>
          </w:p>
        </w:tc>
        <w:tc>
          <w:tcPr>
            <w:tcW w:type="dxa" w:w="2880"/>
          </w:tcPr>
          <w:p>
            <w:r>
              <w:t>Role IDs assigned to the member.</w:t>
            </w:r>
          </w:p>
        </w:tc>
      </w:tr>
      <w:tr>
        <w:tc>
          <w:tcPr>
            <w:tcW w:type="dxa" w:w="2880"/>
          </w:tcPr>
          <w:p>
            <w:r>
              <w:t>member.collectibles</w:t>
            </w:r>
          </w:p>
        </w:tc>
        <w:tc>
          <w:tcPr>
            <w:tcW w:type="dxa" w:w="2880"/>
          </w:tcPr>
          <w:p>
            <w:r>
              <w:t>object | null</w:t>
            </w:r>
          </w:p>
        </w:tc>
        <w:tc>
          <w:tcPr>
            <w:tcW w:type="dxa" w:w="2880"/>
          </w:tcPr>
          <w:p>
            <w:r>
              <w:t>Collectibles data, or null. (`OneOf(null</w:t>
            </w:r>
          </w:p>
        </w:tc>
      </w:tr>
      <w:tr>
        <w:tc>
          <w:tcPr>
            <w:tcW w:type="dxa" w:w="2880"/>
          </w:tcPr>
          <w:p>
            <w:r>
              <w:t>member.user</w:t>
            </w:r>
          </w:p>
        </w:tc>
        <w:tc>
          <w:tcPr>
            <w:tcW w:type="dxa" w:w="2880"/>
          </w:tcPr>
          <w:p>
            <w:r>
              <w:t>&lt;UserResponse&gt;</w:t>
            </w:r>
          </w:p>
        </w:tc>
        <w:tc>
          <w:tcPr>
            <w:tcW w:type="dxa" w:w="2880"/>
          </w:tcPr>
          <w:p>
            <w:r>
              <w:t>User object. (Schema referenced but not expanded in scraped content.)</w:t>
            </w:r>
          </w:p>
        </w:tc>
      </w:tr>
      <w:tr>
        <w:tc>
          <w:tcPr>
            <w:tcW w:type="dxa" w:w="2880"/>
          </w:tcPr>
          <w:p>
            <w:r>
              <w:t>member.mute</w:t>
            </w:r>
          </w:p>
        </w:tc>
        <w:tc>
          <w:tcPr>
            <w:tcW w:type="dxa" w:w="2880"/>
          </w:tcPr>
          <w:p>
            <w:r>
              <w:t>boolean</w:t>
            </w:r>
          </w:p>
        </w:tc>
        <w:tc>
          <w:tcPr>
            <w:tcW w:type="dxa" w:w="2880"/>
          </w:tcPr>
          <w:p>
            <w:r>
              <w:t>Whether the user is muted in voice.</w:t>
            </w:r>
          </w:p>
        </w:tc>
      </w:tr>
      <w:tr>
        <w:tc>
          <w:tcPr>
            <w:tcW w:type="dxa" w:w="2880"/>
          </w:tcPr>
          <w:p>
            <w:r>
              <w:t>member.deaf</w:t>
            </w:r>
          </w:p>
        </w:tc>
        <w:tc>
          <w:tcPr>
            <w:tcW w:type="dxa" w:w="2880"/>
          </w:tcPr>
          <w:p>
            <w:r>
              <w:t>boolean</w:t>
            </w:r>
          </w:p>
        </w:tc>
        <w:tc>
          <w:tcPr>
            <w:tcW w:type="dxa" w:w="2880"/>
          </w:tcPr>
          <w:p>
            <w:r>
              <w:t>Whether the user is deafened in voice.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'https://discord.com/api/v10/channels/123456789012345678/thread-members?with_member=true&amp;limit=50' \</w:t>
        <w:br/>
        <w:t xml:space="preserve"> --header 'Accept: application/json'</w:t>
      </w:r>
    </w:p>
    <w:p>
      <w:pPr>
        <w:pStyle w:val="Heading3"/>
      </w:pPr>
      <w:r>
        <w:t>Example Usage</w:t>
      </w:r>
    </w:p>
    <w:p>
      <w:pPr>
        <w:pStyle w:val="Heading3"/>
      </w:pPr>
      <w:r>
        <w:t>Example 1: List thread members (default fields)</w:t>
      </w:r>
    </w:p>
    <w:p>
      <w:r>
        <w:rPr>
          <w:b/>
          <w:color w:val="666666"/>
          <w:sz w:val="16"/>
        </w:rPr>
        <w:t>[bash]</w:t>
      </w:r>
    </w:p>
    <w:p>
      <w:pPr>
        <w:shd w:fill="F2F2F2" w:val="clear"/>
      </w:pPr>
      <w:r>
        <w:rPr>
          <w:rFonts w:ascii="Courier New" w:hAnsi="Courier New"/>
          <w:sz w:val="17"/>
        </w:rPr>
        <w:t>curl -i --location \</w:t>
        <w:br/>
        <w:t xml:space="preserve"> 'https://discord.com/api/v10/channels/123456789012345678/thread-members' \</w:t>
        <w:br/>
        <w:t xml:space="preserve"> -H 'Accept: application/json'</w:t>
      </w:r>
    </w:p>
    <w:p>
      <w:pPr>
        <w:pStyle w:val="Heading3"/>
      </w:pPr>
      <w:r>
        <w:t>Example 2: Include full member objects</w:t>
      </w:r>
    </w:p>
    <w:p>
      <w:r>
        <w:rPr>
          <w:b/>
          <w:color w:val="666666"/>
          <w:sz w:val="16"/>
        </w:rPr>
        <w:t>[bash]</w:t>
      </w:r>
    </w:p>
    <w:p>
      <w:pPr>
        <w:shd w:fill="F2F2F2" w:val="clear"/>
      </w:pPr>
      <w:r>
        <w:rPr>
          <w:rFonts w:ascii="Courier New" w:hAnsi="Courier New"/>
          <w:sz w:val="17"/>
        </w:rPr>
        <w:t>curl -i --location \</w:t>
        <w:br/>
        <w:t xml:space="preserve"> 'https://discord.com/api/v10/channels/123456789012345678/thread-members?with_member=true'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--location \</w:t>
        <w:br/>
        <w:t xml:space="preserve"> 'https://discord.com/api/v10/channels/123456789012345678/thread-members?limit=100&amp;after=234567890123456789' \</w:t>
        <w:br/>
        <w:t xml:space="preserve"> -H 'Accept: application/json'</w:t>
      </w:r>
    </w:p>
    <w:p>
      <w:pPr>
        <w:pStyle w:val="Heading3"/>
      </w:pPr>
      <w:r>
        <w:t>Error Handling</w:t>
      </w:r>
    </w:p>
    <w:p>
      <w:pPr>
        <w:pStyle w:val="ListBullet"/>
      </w:pPr>
      <w:r>
        <w:t>429 Too Many Requests: You are rate limited. Use retry_after (seconds) to wait before retrying. Response includes whether the limit is global or per-endpoint.</w:t>
      </w:r>
    </w:p>
    <w:p>
      <w:pPr>
        <w:pStyle w:val="ListBullet"/>
      </w:pPr>
      <w:r>
        <w:t>4XX Client Error: Other client-side errors (e.g., unknown channel, missing access). Response includes Discord code, human-readable message, and possibly an errors object.</w:t>
      </w:r>
    </w:p>
    <w:p>
      <w:pPr>
        <w:pStyle w:val="Heading3"/>
      </w:pPr>
      <w:r>
        <w:t>Notes</w:t>
      </w:r>
    </w:p>
    <w:p>
      <w:pPr>
        <w:pStyle w:val="ListBullet"/>
      </w:pPr>
      <w:r>
        <w:t>Rate limit headers may be returned (e.g., X-RateLimit-Limit, X-RateLimit-Remaining, X-RateLimit-Reset, X-RateLimit-Reset-After, X-RateLimit-Bucket).</w:t>
      </w:r>
    </w:p>
    <w:p>
      <w:pPr>
        <w:pStyle w:val="ListBullet"/>
      </w:pPr>
      <w:r>
        <w:t>The schemas &lt;UserResponse&gt;, &lt;UserAvatarDecorationResponse&gt;, &lt;UserCollectiblesResponse&gt;, and error detail types are referenced in the scraped content but not expanded there, so they are preserved as references.</w:t>
      </w:r>
    </w:p>
    <w:p>
      <w:pPr>
        <w:pStyle w:val="Heading3"/>
      </w:pPr>
      <w:r>
        <w:t>Related threadMembers actions</w:t>
      </w:r>
    </w:p>
    <w:p>
      <w:pPr>
        <w:pStyle w:val="ListBullet"/>
      </w:pPr>
      <w:r>
        <w:t>[GET] Get a Thread Member (in a Channel) — /channels/{{channelId}}/thread-members/{{userId}}</w:t>
      </w:r>
    </w:p>
    <w:p>
      <w:pPr>
        <w:pStyle w:val="ListBullet"/>
      </w:pPr>
      <w:r>
        <w:t>[DELETE] Leave a Thread (Current User) — /channels/{{channelId}}/thread-members/@me</w:t>
      </w:r>
    </w:p>
    <w:p>
      <w:pPr>
        <w:pStyle w:val="ListBullet"/>
      </w:pPr>
      <w:r>
        <w:t>[PUT] Add a Member to a Thread (Channel) — /channels/{{channelId}}/thread-members/{{userId}}</w:t>
      </w:r>
    </w:p>
    <w:p>
      <w:pPr>
        <w:pStyle w:val="ListBullet"/>
      </w:pPr>
      <w:r>
        <w:t>[DELETE] Remove a Thread Member from a Channel Thread — /channels/{{channelId}}/thread-members/{{userId}}</w:t>
      </w:r>
    </w:p>
    <w:p>
      <w:pPr>
        <w:pStyle w:val="ListBullet"/>
      </w:pPr>
      <w:r>
        <w:t>[PUT] Join a Thread (Current User) — /channels/{{channelId}}/thread-members/@me</w:t>
      </w:r>
    </w:p>
    <w:p>
      <w:r>
        <w:br w:type="page"/>
      </w:r>
    </w:p>
    <w:p>
      <w:pPr>
        <w:pStyle w:val="Heading2"/>
      </w:pPr>
      <w:r>
        <w:t>117. [POST] Create a Partner SDK Token</w:t>
      </w:r>
    </w:p>
    <w:p>
      <w:r>
        <w:rPr>
          <w:b/>
        </w:rPr>
        <w:t xml:space="preserve">Endpoint: </w:t>
      </w:r>
      <w:r>
        <w:rPr>
          <w:rFonts w:ascii="Courier New" w:hAnsi="Courier New"/>
          <w:sz w:val="18"/>
        </w:rPr>
        <w:t>/partner-sdk/token</w:t>
      </w:r>
    </w:p>
    <w:p>
      <w:pPr>
        <w:pStyle w:val="Heading3"/>
      </w:pPr>
      <w:r>
        <w:t>Prerequisites</w:t>
      </w:r>
    </w:p>
    <w:p>
      <w:pPr>
        <w:pStyle w:val="ListBullet"/>
      </w:pPr>
      <w:r>
        <w:t>You must have a valid client_id</w:t>
      </w:r>
    </w:p>
    <w:p>
      <w:pPr>
        <w:pStyle w:val="ListBullet"/>
      </w:pPr>
      <w:r>
        <w:t>You must have a valid external_auth_token and know its corresponding external_auth_type</w:t>
      </w:r>
    </w:p>
    <w:p>
      <w:pPr>
        <w:pStyle w:val="Heading3"/>
      </w:pPr>
      <w:r>
        <w:t>Method</w:t>
      </w:r>
    </w:p>
    <w:p>
      <w:r>
        <w:t>POST</w:t>
      </w:r>
    </w:p>
    <w:p>
      <w:pPr>
        <w:pStyle w:val="Heading3"/>
      </w:pPr>
      <w:r>
        <w:t>URL</w:t>
      </w:r>
    </w:p>
    <w:p>
      <w:r>
        <w:t>https://discord.com/api/v10/partner-sdk/token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Partner SDK token by exchanging an external authentication token (from a supported identity/provider type) for Discord Partner SDK credentials (e.g., access_token, id_token, and optional refresh_token), along with expiration and scope information.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Client identifier.</w:t>
            </w:r>
          </w:p>
        </w:tc>
      </w:tr>
      <w:tr>
        <w:tc>
          <w:tcPr>
            <w:tcW w:type="dxa" w:w="2880"/>
          </w:tcPr>
          <w:p>
            <w:r>
              <w:t>external_auth_token</w:t>
            </w:r>
          </w:p>
        </w:tc>
        <w:tc>
          <w:tcPr>
            <w:tcW w:type="dxa" w:w="2880"/>
          </w:tcPr>
          <w:p>
            <w:r>
              <w:t>string</w:t>
            </w:r>
          </w:p>
        </w:tc>
        <w:tc>
          <w:tcPr>
            <w:tcW w:type="dxa" w:w="2880"/>
          </w:tcPr>
          <w:p>
            <w:r>
              <w:t>External auth token. Max length: 10240.</w:t>
            </w:r>
          </w:p>
        </w:tc>
      </w:tr>
      <w:tr>
        <w:tc>
          <w:tcPr>
            <w:tcW w:type="dxa" w:w="2880"/>
          </w:tcPr>
          <w:p>
            <w:r>
              <w:t>external_auth_type</w:t>
            </w:r>
          </w:p>
        </w:tc>
        <w:tc>
          <w:tcPr>
            <w:tcW w:type="dxa" w:w="2880"/>
          </w:tcPr>
          <w:p>
            <w:r>
              <w:t>string</w:t>
            </w:r>
          </w:p>
        </w:tc>
        <w:tc>
          <w:tcPr>
            <w:tcW w:type="dxa" w:w="2880"/>
          </w:tcPr>
          <w:p>
            <w:r>
              <w:t>External auth token type. Allowed values: OIDC, EPIC_ONLINE_SERVICES_ACCESS_TOKEN, EPIC_ONLINE_SERVICES_ID_TOKEN, STEAM_SESSION_TICKET, UNITY_SERVICES_ID_TOKEN, DISCORD_BOT_ISSUED_ACCESS_TOKEN, APPLE_ID_TOKEN, PLAYSTATION_NETWORK_ID_TOKEN.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client_secret</w:t>
            </w:r>
          </w:p>
        </w:tc>
        <w:tc>
          <w:tcPr>
            <w:tcW w:type="dxa" w:w="2880"/>
          </w:tcPr>
          <w:p>
            <w:r>
              <w:t>string | null</w:t>
            </w:r>
          </w:p>
        </w:tc>
        <w:tc>
          <w:tcPr>
            <w:tcW w:type="dxa" w:w="2880"/>
          </w:tcPr>
          <w:p>
            <w:r>
              <w:t>Client secret. Max length: 1024.</w:t>
            </w:r>
          </w:p>
        </w:tc>
      </w:tr>
    </w:tbl>
    <w:p/>
    <w:p>
      <w:pPr>
        <w:pStyle w:val="Heading3"/>
      </w:pPr>
      <w:r>
        <w:t>Response</w:t>
      </w:r>
    </w:p>
    <w:p>
      <w:pPr>
        <w:pStyle w:val="Heading3"/>
      </w:pPr>
      <w:r>
        <w:t>Success Response (200 OK)</w:t>
      </w:r>
    </w:p>
    <w:p>
      <w:r>
        <w:t>Response headers may include rate limit metadata:</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"token_type": "Bearer",</w:t>
        <w:br/>
        <w:t xml:space="preserve"> "access_token": "eyJhbGciOiJIUzI1NiIsInR5cCI6IkpXVCJ9.access.payload",</w:t>
        <w:br/>
        <w:t xml:space="preserve"> "expires_in": 3600,</w:t>
        <w:br/>
        <w:t xml:space="preserve"> "scope": "identify",</w:t>
        <w:br/>
        <w:t xml:space="preserve"> "id_token": "eyJhbGciOiJSUzI1NiIsInR5cCI6IkpXVCJ9.id.payload",</w:t>
        <w:br/>
        <w:t xml:space="preserve"> "refresh_token": null,</w:t>
        <w:br/>
        <w:t xml:space="preserve"> "scopes": ["identify"],</w:t>
        <w:br/>
        <w:t xml:space="preserve"> "expires_at_s": 1710000000</w:t>
        <w:br/>
        <w:t>}</w:t>
      </w:r>
    </w:p>
    <w:p>
      <w:pPr>
        <w:pStyle w:val="Heading3"/>
      </w:pPr>
      <w:r>
        <w:t>Error Response (429 Too Many Requests)</w:t>
      </w:r>
    </w:p>
    <w:p>
      <w:r>
        <w:t>Response headers may include rate limit metadata (same as above).</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t>Response headers may include rate limit metadata (same as above).</w:t>
      </w:r>
    </w:p>
    <w:p>
      <w:r>
        <w:rPr>
          <w:b/>
          <w:color w:val="666666"/>
          <w:sz w:val="16"/>
        </w:rPr>
        <w:t>[json]</w:t>
      </w:r>
    </w:p>
    <w:p>
      <w:pPr>
        <w:shd w:fill="F2F2F2" w:val="clear"/>
      </w:pPr>
      <w:r>
        <w:rPr>
          <w:rFonts w:ascii="Courier New" w:hAnsi="Courier New"/>
          <w:sz w:val="17"/>
        </w:rPr>
        <w:t>{</w:t>
        <w:br/>
        <w:t xml:space="preserve"> "code": 0,</w:t>
        <w:br/>
        <w:t xml:space="preserve"> "message": "Invalid request",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token_type</w:t>
            </w:r>
          </w:p>
        </w:tc>
        <w:tc>
          <w:tcPr>
            <w:tcW w:type="dxa" w:w="2880"/>
          </w:tcPr>
          <w:p>
            <w:r>
              <w:t>string</w:t>
            </w:r>
          </w:p>
        </w:tc>
        <w:tc>
          <w:tcPr>
            <w:tcW w:type="dxa" w:w="2880"/>
          </w:tcPr>
          <w:p>
            <w:r>
              <w:t>Token type.</w:t>
            </w:r>
          </w:p>
        </w:tc>
      </w:tr>
      <w:tr>
        <w:tc>
          <w:tcPr>
            <w:tcW w:type="dxa" w:w="2880"/>
          </w:tcPr>
          <w:p>
            <w:r>
              <w:t>access_token</w:t>
            </w:r>
          </w:p>
        </w:tc>
        <w:tc>
          <w:tcPr>
            <w:tcW w:type="dxa" w:w="2880"/>
          </w:tcPr>
          <w:p>
            <w:r>
              <w:t>string</w:t>
            </w:r>
          </w:p>
        </w:tc>
        <w:tc>
          <w:tcPr>
            <w:tcW w:type="dxa" w:w="2880"/>
          </w:tcPr>
          <w:p>
            <w:r>
              <w:t>Access token.</w:t>
            </w:r>
          </w:p>
        </w:tc>
      </w:tr>
      <w:tr>
        <w:tc>
          <w:tcPr>
            <w:tcW w:type="dxa" w:w="2880"/>
          </w:tcPr>
          <w:p>
            <w:r>
              <w:t>expires_in</w:t>
            </w:r>
          </w:p>
        </w:tc>
        <w:tc>
          <w:tcPr>
            <w:tcW w:type="dxa" w:w="2880"/>
          </w:tcPr>
          <w:p>
            <w:r>
              <w:t>integer</w:t>
            </w:r>
          </w:p>
        </w:tc>
        <w:tc>
          <w:tcPr>
            <w:tcW w:type="dxa" w:w="2880"/>
          </w:tcPr>
          <w:p>
            <w:r>
              <w:t>Expiration duration (in seconds).</w:t>
            </w:r>
          </w:p>
        </w:tc>
      </w:tr>
      <w:tr>
        <w:tc>
          <w:tcPr>
            <w:tcW w:type="dxa" w:w="2880"/>
          </w:tcPr>
          <w:p>
            <w:r>
              <w:t>scope</w:t>
            </w:r>
          </w:p>
        </w:tc>
        <w:tc>
          <w:tcPr>
            <w:tcW w:type="dxa" w:w="2880"/>
          </w:tcPr>
          <w:p>
            <w:r>
              <w:t>string</w:t>
            </w:r>
          </w:p>
        </w:tc>
        <w:tc>
          <w:tcPr>
            <w:tcW w:type="dxa" w:w="2880"/>
          </w:tcPr>
          <w:p>
            <w:r>
              <w:t>Space-delimited scope string.</w:t>
            </w:r>
          </w:p>
        </w:tc>
      </w:tr>
      <w:tr>
        <w:tc>
          <w:tcPr>
            <w:tcW w:type="dxa" w:w="2880"/>
          </w:tcPr>
          <w:p>
            <w:r>
              <w:t>id_token</w:t>
            </w:r>
          </w:p>
        </w:tc>
        <w:tc>
          <w:tcPr>
            <w:tcW w:type="dxa" w:w="2880"/>
          </w:tcPr>
          <w:p>
            <w:r>
              <w:t>string</w:t>
            </w:r>
          </w:p>
        </w:tc>
        <w:tc>
          <w:tcPr>
            <w:tcW w:type="dxa" w:w="2880"/>
          </w:tcPr>
          <w:p>
            <w:r>
              <w:t>ID token.</w:t>
            </w:r>
          </w:p>
        </w:tc>
      </w:tr>
      <w:tr>
        <w:tc>
          <w:tcPr>
            <w:tcW w:type="dxa" w:w="2880"/>
          </w:tcPr>
          <w:p>
            <w:r>
              <w:t>refresh_token</w:t>
            </w:r>
          </w:p>
        </w:tc>
        <w:tc>
          <w:tcPr>
            <w:tcW w:type="dxa" w:w="2880"/>
          </w:tcPr>
          <w:p>
            <w:r>
              <w:t>string | null</w:t>
            </w:r>
          </w:p>
        </w:tc>
        <w:tc>
          <w:tcPr>
            <w:tcW w:type="dxa" w:w="2880"/>
          </w:tcPr>
          <w:p>
            <w:r>
              <w:t>Refresh token (if provided).</w:t>
            </w:r>
          </w:p>
        </w:tc>
      </w:tr>
      <w:tr>
        <w:tc>
          <w:tcPr>
            <w:tcW w:type="dxa" w:w="2880"/>
          </w:tcPr>
          <w:p>
            <w:r>
              <w:t>scopes</w:t>
            </w:r>
          </w:p>
        </w:tc>
        <w:tc>
          <w:tcPr>
            <w:tcW w:type="dxa" w:w="2880"/>
          </w:tcPr>
          <w:p>
            <w:r>
              <w:t>string[]</w:t>
            </w:r>
          </w:p>
        </w:tc>
        <w:tc>
          <w:tcPr>
            <w:tcW w:type="dxa" w:w="2880"/>
          </w:tcPr>
          <w:p>
            <w:r>
              <w:t>Scopes as an array.</w:t>
            </w:r>
          </w:p>
        </w:tc>
      </w:tr>
      <w:tr>
        <w:tc>
          <w:tcPr>
            <w:tcW w:type="dxa" w:w="2880"/>
          </w:tcPr>
          <w:p>
            <w:r>
              <w:t>expires_at_s</w:t>
            </w:r>
          </w:p>
        </w:tc>
        <w:tc>
          <w:tcPr>
            <w:tcW w:type="dxa" w:w="2880"/>
          </w:tcPr>
          <w:p>
            <w:r>
              <w:t>integer | null</w:t>
            </w:r>
          </w:p>
        </w:tc>
        <w:tc>
          <w:tcPr>
            <w:tcW w:type="dxa" w:w="2880"/>
          </w:tcPr>
          <w:p>
            <w:r>
              <w:t>Expiration time as seconds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'https://discord.com/api/v10/partner-sdk/token' \</w:t>
        <w:br/>
        <w:t xml:space="preserve"> --header 'Accept: application/json' \</w:t>
        <w:br/>
        <w:t xml:space="preserve"> --header 'Content-Type: application/json' \</w:t>
        <w:br/>
        <w:t xml:space="preserve"> --data '{</w:t>
        <w:br/>
        <w:t xml:space="preserve"> "client_id": "123456789012345678",</w:t>
        <w:br/>
        <w:t xml:space="preserve"> "client_secret": null,</w:t>
        <w:br/>
        <w:t xml:space="preserve"> "external_auth_token": "EXTERNAL_AUTH_TOKEN_VALUE",</w:t>
        <w:br/>
        <w:t xml:space="preserve"> "external_auth_type": "OIDC"</w:t>
        <w:br/>
        <w:t xml:space="preserve">  }'</w:t>
      </w:r>
    </w:p>
    <w:p>
      <w:pPr>
        <w:pStyle w:val="Heading3"/>
      </w:pPr>
      <w:r>
        <w:t>Example Usage</w:t>
      </w:r>
    </w:p>
    <w:p>
      <w:pPr>
        <w:pStyle w:val="Heading3"/>
      </w:pPr>
      <w:r>
        <w:t>Example 1: OIDC token exchange</w:t>
      </w:r>
    </w:p>
    <w:p>
      <w:r>
        <w:rPr>
          <w:b/>
          <w:color w:val="666666"/>
          <w:sz w:val="16"/>
        </w:rPr>
        <w:t>[bash]</w:t>
      </w:r>
    </w:p>
    <w:p>
      <w:pPr>
        <w:shd w:fill="F2F2F2" w:val="clear"/>
      </w:pPr>
      <w:r>
        <w:rPr>
          <w:rFonts w:ascii="Courier New" w:hAnsi="Courier New"/>
          <w:sz w:val="17"/>
        </w:rPr>
        <w:t>curl -i --request POST 'https://discord.com/api/v10/partner-sdk/token' \</w:t>
        <w:br/>
        <w:t xml:space="preserve"> -H 'Accept: application/json' \</w:t>
        <w:br/>
        <w:t xml:space="preserve"> -H 'Content-Type: application/json' \</w:t>
        <w:br/>
        <w:t xml:space="preserve"> -d '{</w:t>
        <w:br/>
        <w:t xml:space="preserve"> "client_id": "123456789012345678",</w:t>
        <w:br/>
        <w:t xml:space="preserve"> "external_auth_token": "OIDC_ID_TOKEN_OR_ACCESS_TOKEN",</w:t>
        <w:br/>
        <w:t xml:space="preserve"> "external_auth_type": "OIDC"</w:t>
        <w:br/>
        <w:t xml:space="preserve">  }'</w:t>
      </w:r>
    </w:p>
    <w:p>
      <w:pPr>
        <w:pStyle w:val="Heading3"/>
      </w:pPr>
      <w:r>
        <w:t>Example 2: Steam session ticket exchange</w:t>
      </w:r>
    </w:p>
    <w:p>
      <w:r>
        <w:rPr>
          <w:b/>
          <w:color w:val="666666"/>
          <w:sz w:val="16"/>
        </w:rPr>
        <w:t>[bash]</w:t>
      </w:r>
    </w:p>
    <w:p>
      <w:pPr>
        <w:shd w:fill="F2F2F2" w:val="clear"/>
      </w:pPr>
      <w:r>
        <w:rPr>
          <w:rFonts w:ascii="Courier New" w:hAnsi="Courier New"/>
          <w:sz w:val="17"/>
        </w:rPr>
        <w:t>curl -i --request POST 'https://discord.com/api/v10/partner-sdk/token' \</w:t>
        <w:br/>
        <w:t xml:space="preserve"> -H 'Accept: application/json' \</w:t>
        <w:br/>
        <w:t xml:space="preserve"> -H 'Content-Type: application/json' \</w:t>
        <w:br/>
        <w:t xml:space="preserve"> -d '{</w:t>
        <w:br/>
        <w:t xml:space="preserve"> "client_id": "123456789012345678",</w:t>
        <w:br/>
        <w:t xml:space="preserve"> "external_auth_token": "STEAM_SESSION_TICKET_VALUE",</w:t>
        <w:br/>
        <w:t xml:space="preserve"> "external_auth_type": "STEAM_SESSION_TICKET"</w:t>
        <w:br/>
        <w:t xml:space="preserve">  }'</w:t>
      </w:r>
    </w:p>
    <w:p>
      <w:pPr>
        <w:pStyle w:val="Heading3"/>
      </w:pPr>
      <w:r>
        <w:t>Example 3: Epic Online Services ID token exchange</w:t>
      </w:r>
    </w:p>
    <w:p>
      <w:r>
        <w:rPr>
          <w:b/>
          <w:color w:val="666666"/>
          <w:sz w:val="16"/>
        </w:rPr>
        <w:t>[bash]</w:t>
      </w:r>
    </w:p>
    <w:p>
      <w:pPr>
        <w:shd w:fill="F2F2F2" w:val="clear"/>
      </w:pPr>
      <w:r>
        <w:rPr>
          <w:rFonts w:ascii="Courier New" w:hAnsi="Courier New"/>
          <w:sz w:val="17"/>
        </w:rPr>
        <w:t>curl -i --request POST 'https://discord.com/api/v10/partner-sdk/token' \</w:t>
        <w:br/>
        <w:t xml:space="preserve"> -H 'Accept: application/json' \</w:t>
        <w:br/>
        <w:t xml:space="preserve"> -H 'Content-Type: application/json' \</w:t>
        <w:br/>
        <w:t xml:space="preserve"> -d '{</w:t>
        <w:br/>
        <w:t xml:space="preserve"> "client_id": "123456789012345678",</w:t>
        <w:br/>
        <w:t xml:space="preserve"> "client_secret": "your-client-secret",</w:t>
        <w:br/>
        <w:t xml:space="preserve"> "external_auth_token": "EOS_ID_TOKEN_VALUE",</w:t>
        <w:br/>
        <w:t xml:space="preserve"> "external_auth_type": "EPIC_ONLINE_SERVICES_ID_TOKEN"</w:t>
        <w:br/>
        <w:t xml:space="preserve">  }'</w:t>
      </w:r>
    </w:p>
    <w:p>
      <w:pPr>
        <w:pStyle w:val="Heading3"/>
      </w:pPr>
      <w:r>
        <w:t>Behavior</w:t>
      </w:r>
    </w:p>
    <w:p>
      <w:pPr>
        <w:pStyle w:val="ListBullet"/>
      </w:pPr>
      <w:r>
        <w:t>Validates the JSON request body and required fields.</w:t>
      </w:r>
    </w:p>
    <w:p>
      <w:pPr>
        <w:pStyle w:val="ListBullet"/>
      </w:pPr>
      <w:r>
        <w:t>Exchanges external_auth_token of type external_auth_type for Partner SDK token credentials.</w:t>
      </w:r>
    </w:p>
    <w:p>
      <w:pPr>
        <w:pStyle w:val="ListBullet"/>
      </w:pPr>
      <w:r>
        <w:t>Returns token metadata including access_token, id_token, expiration, and scopes.</w:t>
      </w:r>
    </w:p>
    <w:p>
      <w:pPr>
        <w:pStyle w:val="ListBullet"/>
      </w:pPr>
      <w:r>
        <w:t>If rate limited, returns 429 with retry_after indicating how long to wait before retrying.</w:t>
      </w:r>
    </w:p>
    <w:p>
      <w:pPr>
        <w:pStyle w:val="Heading3"/>
      </w:pPr>
      <w:r>
        <w:t>Notes</w:t>
      </w:r>
    </w:p>
    <w:p>
      <w:pPr>
        <w:pStyle w:val="ListBullet"/>
      </w:pPr>
      <w:r>
        <w:t>client_secret is nullable and optional.</w:t>
      </w:r>
    </w:p>
    <w:p>
      <w:pPr>
        <w:pStyle w:val="ListBullet"/>
      </w:pPr>
      <w:r>
        <w:t>The endpoint returns both scope (string) and scopes (array).</w:t>
      </w:r>
    </w:p>
    <w:p>
      <w:pPr>
        <w:pStyle w:val="ListBullet"/>
      </w:pPr>
      <w:r>
        <w:t>Rate limit headers may be returned on both success and error responses.</w:t>
      </w:r>
    </w:p>
    <w:p>
      <w:pPr>
        <w:pStyle w:val="Heading3"/>
      </w:pPr>
      <w:r>
        <w:t>Error Handling</w:t>
      </w:r>
    </w:p>
    <w:p>
      <w:pPr>
        <w:pStyle w:val="ListBullet"/>
      </w:pPr>
      <w:r>
        <w:t>429 Too Many Requests: You are rate limited; wait retry_after seconds before retrying.</w:t>
      </w:r>
    </w:p>
    <w:p>
      <w:pPr>
        <w:pStyle w:val="ListBullet"/>
      </w:pPr>
      <w:r>
        <w:t>4XX Client Error: The request is invalid or cannot be processed; response includes Discord internal code, human-readable message, and may include an errors object.</w:t>
      </w:r>
    </w:p>
    <w:p>
      <w:pPr>
        <w:pStyle w:val="Heading3"/>
      </w:pPr>
      <w:r>
        <w:t>Related partnerSdkTokens actions</w:t>
      </w:r>
    </w:p>
    <w:p>
      <w:pPr>
        <w:pStyle w:val="ListBullet"/>
      </w:pPr>
      <w:r>
        <w:t>[POST] Create a Partner SDK Token for a Bot — /partner-sdk/token/bot</w:t>
      </w:r>
    </w:p>
    <w:p>
      <w:r>
        <w:br w:type="page"/>
      </w:r>
    </w:p>
    <w:p>
      <w:pPr>
        <w:pStyle w:val="Heading2"/>
      </w:pPr>
      <w:r>
        <w:t>118. [POST] Unmerge a Provisional Account (Partner SDK)</w:t>
      </w:r>
    </w:p>
    <w:p>
      <w:r>
        <w:rPr>
          <w:b/>
        </w:rPr>
        <w:t xml:space="preserve">Endpoint: </w:t>
      </w:r>
      <w:r>
        <w:rPr>
          <w:rFonts w:ascii="Courier New" w:hAnsi="Courier New"/>
          <w:sz w:val="18"/>
        </w:rPr>
        <w:t>/partner-sdk/provisional-accounts/unmerge</w:t>
      </w:r>
    </w:p>
    <w:p>
      <w:pPr>
        <w:pStyle w:val="Heading3"/>
      </w:pPr>
      <w:r>
        <w:t>Prerequisites</w:t>
      </w:r>
    </w:p>
    <w:p>
      <w:pPr>
        <w:pStyle w:val="ListBullet"/>
      </w:pPr>
      <w:r>
        <w:t>Access to Discord Partner SDK endpoints</w:t>
      </w:r>
    </w:p>
    <w:p>
      <w:pPr>
        <w:pStyle w:val="ListBullet"/>
      </w:pPr>
      <w:r>
        <w:t>You must have a valid client_id</w:t>
      </w:r>
    </w:p>
    <w:p>
      <w:pPr>
        <w:pStyle w:val="ListBullet"/>
      </w:pPr>
      <w:r>
        <w:t>You must have an external_auth_token and external_auth_type for the provisional account you want to unmerge</w:t>
      </w:r>
    </w:p>
    <w:p>
      <w:pPr>
        <w:pStyle w:val="Heading3"/>
      </w:pPr>
      <w:r>
        <w:t>Method</w:t>
      </w:r>
    </w:p>
    <w:p>
      <w:r>
        <w:t>POST</w:t>
      </w:r>
    </w:p>
    <w:p>
      <w:pPr>
        <w:pStyle w:val="Heading3"/>
      </w:pPr>
      <w:r>
        <w:t>URL</w:t>
      </w:r>
    </w:p>
    <w:p>
      <w:r>
        <w:t>https://discord.com/api/v10/partner-sdk/provisional-accounts/unmerge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Unmerges a previously merged provisional account using an external authentication token and type. On success, the endpoint returns no response body (HTTP 204).</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Client identifier.</w:t>
            </w:r>
          </w:p>
        </w:tc>
      </w:tr>
      <w:tr>
        <w:tc>
          <w:tcPr>
            <w:tcW w:type="dxa" w:w="2880"/>
          </w:tcPr>
          <w:p>
            <w:r>
              <w:t>external_auth_token</w:t>
            </w:r>
          </w:p>
        </w:tc>
        <w:tc>
          <w:tcPr>
            <w:tcW w:type="dxa" w:w="2880"/>
          </w:tcPr>
          <w:p>
            <w:r>
              <w:t>string</w:t>
            </w:r>
          </w:p>
        </w:tc>
        <w:tc>
          <w:tcPr>
            <w:tcW w:type="dxa" w:w="2880"/>
          </w:tcPr>
          <w:p>
            <w:r>
              <w:t>External auth token. Max length: 10240.</w:t>
            </w:r>
          </w:p>
        </w:tc>
      </w:tr>
      <w:tr>
        <w:tc>
          <w:tcPr>
            <w:tcW w:type="dxa" w:w="2880"/>
          </w:tcPr>
          <w:p>
            <w:r>
              <w:t>external_auth_type</w:t>
            </w:r>
          </w:p>
        </w:tc>
        <w:tc>
          <w:tcPr>
            <w:tcW w:type="dxa" w:w="2880"/>
          </w:tcPr>
          <w:p>
            <w:r>
              <w:t>string</w:t>
            </w:r>
          </w:p>
        </w:tc>
        <w:tc>
          <w:tcPr>
            <w:tcW w:type="dxa" w:w="2880"/>
          </w:tcPr>
          <w:p>
            <w:r>
              <w:t>External auth type. Must be one of: OIDC, EPIC_ONLINE_SERVICES_ACCESS_TOKEN, EPIC_ONLINE_SERVICES_ID_TOKEN, STEAM_SESSION_TICKET, UNITY_SERVICES_ID_TOKEN, DISCORD_BOT_ISSUED_ACCESS_TOKEN, APPLE_ID_TOKEN, PLAYSTATION_NETWORK_ID_TOKEN.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client_secret</w:t>
            </w:r>
          </w:p>
        </w:tc>
        <w:tc>
          <w:tcPr>
            <w:tcW w:type="dxa" w:w="2880"/>
          </w:tcPr>
          <w:p>
            <w:r>
              <w:t>string | null</w:t>
            </w:r>
          </w:p>
        </w:tc>
        <w:tc>
          <w:tcPr>
            <w:tcW w:type="dxa" w:w="2880"/>
          </w:tcPr>
          <w:p>
            <w:r>
              <w:t>Client secret. Max length: 1024. Can be null.</w:t>
            </w:r>
          </w:p>
        </w:tc>
      </w:tr>
    </w:tbl>
    <w:p/>
    <w:p>
      <w:pPr>
        <w:pStyle w:val="Heading3"/>
      </w:pPr>
      <w:r>
        <w:t>Response</w:t>
      </w:r>
    </w:p>
    <w:p>
      <w:pPr>
        <w:pStyle w:val="Heading3"/>
      </w:pPr>
      <w:r>
        <w:t>Success Response (204 No Content)</w:t>
      </w:r>
    </w:p>
    <w:p>
      <w:pPr>
        <w:pStyle w:val="ListBullet"/>
      </w:pPr>
      <w:r>
        <w:t>No response body.</w:t>
      </w:r>
    </w:p>
    <w:p>
      <w:pPr>
        <w:pStyle w:val="ListBullet"/>
      </w:pPr>
      <w:r>
        <w:t xml:space="preserve">Response headers may include rate limit fields: </w:t>
        <w:br/>
        <w:br/>
        <w:t>X-RateLimit-Limit</w:t>
        <w:br/>
        <w:t>X-RateLimit-Remaining</w:t>
        <w:br/>
        <w:t>X-RateLimit-Reset</w:t>
        <w:br/>
        <w:t>X-RateLimit-Reset-After</w:t>
        <w:b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request",</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Shape varies (as documented: one of a keyed error map or InnerErrors).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'https://discord.com/api/v10/partner-sdk/provisional-accounts/unmerge' \</w:t>
        <w:br/>
        <w:t xml:space="preserve"> --header 'Accept: application/json' \</w:t>
        <w:br/>
        <w:t xml:space="preserve"> --header 'Content-Type: application/json' \</w:t>
        <w:br/>
        <w:t xml:space="preserve"> --data '{</w:t>
        <w:br/>
        <w:t xml:space="preserve"> "client_id": "123456789012345678",</w:t>
        <w:br/>
        <w:t xml:space="preserve"> "client_secret": null,</w:t>
        <w:br/>
        <w:t xml:space="preserve"> "external_auth_token": "EXTERNAL_AUTH_TOKEN_VALUE",</w:t>
        <w:br/>
        <w:t xml:space="preserve"> "external_auth_type": "OIDC"</w:t>
        <w:br/>
        <w:t xml:space="preserve">  }'</w:t>
      </w:r>
    </w:p>
    <w:p>
      <w:pPr>
        <w:pStyle w:val="Heading3"/>
      </w:pPr>
      <w:r>
        <w:t>Example Usage</w:t>
      </w:r>
    </w:p>
    <w:p>
      <w:pPr>
        <w:pStyle w:val="Heading3"/>
      </w:pPr>
      <w:r>
        <w:t>Example 1: Unmerge using OIDC</w:t>
      </w:r>
    </w:p>
    <w:p>
      <w:r>
        <w:rPr>
          <w:b/>
          <w:color w:val="666666"/>
          <w:sz w:val="16"/>
        </w:rPr>
        <w:t>[bash]</w:t>
      </w:r>
    </w:p>
    <w:p>
      <w:pPr>
        <w:shd w:fill="F2F2F2" w:val="clear"/>
      </w:pPr>
      <w:r>
        <w:rPr>
          <w:rFonts w:ascii="Courier New" w:hAnsi="Courier New"/>
          <w:sz w:val="17"/>
        </w:rPr>
        <w:t>curl -i --request POST 'https://discord.com/api/v10/partner-sdk/provisional-accounts/unmerge' \</w:t>
        <w:br/>
        <w:t xml:space="preserve"> -H 'Accept: application/json' \</w:t>
        <w:br/>
        <w:t xml:space="preserve"> -H 'Content-Type: application/json' \</w:t>
        <w:br/>
        <w:t xml:space="preserve"> --data '{</w:t>
        <w:br/>
        <w:t xml:space="preserve"> "client_id": "123456789012345678",</w:t>
        <w:br/>
        <w:t xml:space="preserve"> "client_secret": "your-client-secret",</w:t>
        <w:br/>
        <w:t xml:space="preserve"> "external_auth_token": "oidc.jwt.or.token",</w:t>
        <w:br/>
        <w:t xml:space="preserve"> "external_auth_type": "OIDC"</w:t>
        <w:br/>
        <w:t xml:space="preserve">  }'</w:t>
      </w:r>
    </w:p>
    <w:p>
      <w:pPr>
        <w:pStyle w:val="Heading3"/>
      </w:pPr>
      <w:r>
        <w:t>Example 2: Unmerge using Steam session ticket</w:t>
      </w:r>
    </w:p>
    <w:p>
      <w:r>
        <w:rPr>
          <w:b/>
          <w:color w:val="666666"/>
          <w:sz w:val="16"/>
        </w:rPr>
        <w:t>[bash]</w:t>
      </w:r>
    </w:p>
    <w:p>
      <w:pPr>
        <w:shd w:fill="F2F2F2" w:val="clear"/>
      </w:pPr>
      <w:r>
        <w:rPr>
          <w:rFonts w:ascii="Courier New" w:hAnsi="Courier New"/>
          <w:sz w:val="17"/>
        </w:rPr>
        <w:t>curl -i --request POST 'https://discord.com/api/v10/partner-sdk/provisional-accounts/unmerge' \</w:t>
        <w:br/>
        <w:t xml:space="preserve"> -H 'Accept: application/json' \</w:t>
        <w:br/>
        <w:t xml:space="preserve"> -H 'Content-Type: application/json' \</w:t>
        <w:br/>
        <w:t xml:space="preserve"> --data '{</w:t>
        <w:br/>
        <w:t xml:space="preserve"> "client_id": "123456789012345678",</w:t>
        <w:br/>
        <w:t xml:space="preserve"> "client_secret": null,</w:t>
        <w:br/>
        <w:t xml:space="preserve"> "external_auth_token": "steam_session_ticket_value",</w:t>
        <w:br/>
        <w:t xml:space="preserve"> "external_auth_type": "STEAM_SESSION_TICKET"</w:t>
        <w:br/>
        <w:t xml:space="preserve">  }'</w:t>
      </w:r>
    </w:p>
    <w:p>
      <w:pPr>
        <w:pStyle w:val="Heading3"/>
      </w:pPr>
      <w:r>
        <w:t>Notes</w:t>
      </w:r>
    </w:p>
    <w:p>
      <w:pPr>
        <w:pStyle w:val="ListBullet"/>
      </w:pPr>
      <w:r>
        <w:t>external_auth_type is validated against a fixed set of allowed constants.</w:t>
      </w:r>
    </w:p>
    <w:p>
      <w:pPr>
        <w:pStyle w:val="ListBullet"/>
      </w:pPr>
      <w:r>
        <w:t>A 204 response indicates success and returns no content; check HTTP status code rather than parsing a JSON body.</w:t>
      </w:r>
    </w:p>
    <w:p>
      <w:pPr>
        <w:pStyle w:val="ListBullet"/>
      </w:pPr>
      <w:r>
        <w:t>Rate limit headers are returned on both success and error responses (as documented).</w:t>
      </w:r>
    </w:p>
    <w:p>
      <w:pPr>
        <w:pStyle w:val="Heading3"/>
      </w:pPr>
      <w:r>
        <w:t>Error Handling</w:t>
      </w:r>
    </w:p>
    <w:p>
      <w:pPr>
        <w:pStyle w:val="ListBullet"/>
      </w:pPr>
      <w:r>
        <w:t>429 Too Many Requests: You are ratelimited. Use retry_after (seconds) before retrying. The global flag indicates whether the limit is global or endpoint-specific.</w:t>
      </w:r>
    </w:p>
    <w:p>
      <w:pPr>
        <w:pStyle w:val="ListBullet"/>
      </w:pPr>
      <w:r>
        <w:t>4XX Client Error: The request was invalid or not allowed. The response includes a Discord error code, message, and possibly an errors object with additional details.</w:t>
      </w:r>
    </w:p>
    <w:p>
      <w:pPr>
        <w:pStyle w:val="Heading3"/>
      </w:pPr>
      <w:r>
        <w:t>Related provisionalAccounts actions</w:t>
      </w:r>
    </w:p>
    <w:p>
      <w:pPr>
        <w:pStyle w:val="ListBullet"/>
      </w:pPr>
      <w:r>
        <w:t>[POST] Unmerge a Provisional Account (Bot) — /partner-sdk/provisional-accounts/unmerge/bot</w:t>
      </w:r>
    </w:p>
    <w:p>
      <w:r>
        <w:br w:type="page"/>
      </w:r>
    </w:p>
    <w:p>
      <w:pPr>
        <w:pStyle w:val="Heading2"/>
      </w:pPr>
      <w:r>
        <w:t>119. [PUT] Set a Guild Application Command’s Permissions</w:t>
      </w:r>
    </w:p>
    <w:p>
      <w:r>
        <w:rPr>
          <w:b/>
        </w:rPr>
        <w:t xml:space="preserve">Endpoint: </w:t>
      </w:r>
      <w:r>
        <w:rPr>
          <w:rFonts w:ascii="Courier New" w:hAnsi="Courier New"/>
          <w:sz w:val="18"/>
        </w:rPr>
        <w:t>/applications/{{applicationId}}/guilds/{{guildId}}/commands/{{commandId}}/permissions</w:t>
      </w:r>
    </w:p>
    <w:p>
      <w:pPr>
        <w:pStyle w:val="Heading3"/>
      </w:pPr>
      <w:r>
        <w:t>Prerequisites</w:t>
      </w:r>
    </w:p>
    <w:p>
      <w:pPr>
        <w:pStyle w:val="ListBullet"/>
      </w:pPr>
      <w:r>
        <w:t>You must have the required permissions to manage application command permissions for the target guild and command.</w:t>
      </w:r>
    </w:p>
    <w:p>
      <w:pPr>
        <w:pStyle w:val="Heading3"/>
      </w:pPr>
      <w:r>
        <w:t>Method</w:t>
      </w:r>
    </w:p>
    <w:p>
      <w:r>
        <w:t>PUT</w:t>
      </w:r>
    </w:p>
    <w:p>
      <w:pPr>
        <w:pStyle w:val="Heading3"/>
      </w:pPr>
      <w:r>
        <w:t>URL</w:t>
      </w:r>
    </w:p>
    <w:p>
      <w:r>
        <w:t>https://discord.com/api/v10/applications/{{application_id}}/guilds/{{guild_id}}/commands/{{command_id}}/permissions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permission overwrites for a specific application command in a specific guild by replacing the command’s permissions with the provided list.</w:t>
      </w:r>
    </w:p>
    <w:p>
      <w:pPr>
        <w:pStyle w:val="Heading3"/>
      </w:pPr>
      <w:r>
        <w:t>Enforcement Rules</w:t>
      </w:r>
    </w:p>
    <w:p>
      <w:pPr>
        <w:pStyle w:val="ListBullet"/>
      </w:pPr>
      <w:r>
        <w:t>The application_id path parameter must always be present.</w:t>
      </w:r>
    </w:p>
    <w:p>
      <w:pPr>
        <w:pStyle w:val="ListBullet"/>
      </w:pPr>
      <w:r>
        <w:t>The guild_id path parameter must always be present.</w:t>
      </w:r>
    </w:p>
    <w:p>
      <w:pPr>
        <w:pStyle w:val="ListBullet"/>
      </w:pPr>
      <w:r>
        <w:t>The command_id path parameter must always be present.</w:t>
      </w:r>
    </w:p>
    <w:p>
      <w:pPr>
        <w:pStyle w:val="ListBullet"/>
      </w:pPr>
      <w:r>
        <w:t>Always construct the path as /applications/{{application_id}}/guilds/{{guild_id}}/commands/{{command_id}}/permissions, where each {{...}} is a non-empty string.</w:t>
      </w:r>
    </w:p>
    <w:p>
      <w:pPr>
        <w:pStyle w:val="ListBullet"/>
      </w:pPr>
      <w:r>
        <w:t>Do not call the API with missing or empty path parameters (e.g., avoid /applications//guilds/..., /commands//permissions, etc.).</w:t>
      </w:r>
    </w:p>
    <w:p>
      <w:pPr>
        <w:pStyle w:val="ListBullet"/>
      </w:pPr>
      <w:r>
        <w:t>Do not infer or guess any IDs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/applications/123456789012345678/guilds/987654321098765432/commands/111111111111111111/permissions</w:t>
      </w:r>
    </w:p>
    <w:p>
      <w:pPr>
        <w:pStyle w:val="Heading3"/>
      </w:pPr>
      <w:r>
        <w:t>Invalid Examples</w:t>
      </w:r>
    </w:p>
    <w:p>
      <w:r>
        <w:rPr>
          <w:b/>
          <w:color w:val="666666"/>
          <w:sz w:val="16"/>
        </w:rPr>
        <w:t>[http]</w:t>
      </w:r>
    </w:p>
    <w:p>
      <w:pPr>
        <w:shd w:fill="F2F2F2" w:val="clear"/>
      </w:pPr>
      <w:r>
        <w:rPr>
          <w:rFonts w:ascii="Courier New" w:hAnsi="Courier New"/>
          <w:sz w:val="17"/>
        </w:rPr>
        <w:t>/applications//guilds/987654321098765432/commands/111111111111111111/permissions</w:t>
        <w:br/>
        <w:t>/applications/123/guilds//commands/111/permissions</w:t>
        <w:br/>
        <w:t>/applications/123/guilds/456/commands//permissions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Application ID. (Send in URL path.)</w:t>
            </w:r>
          </w:p>
        </w:tc>
      </w:tr>
      <w:tr>
        <w:tc>
          <w:tcPr>
            <w:tcW w:type="dxa" w:w="2880"/>
          </w:tcPr>
          <w:p>
            <w:r>
              <w:t>guild_id</w:t>
            </w:r>
          </w:p>
        </w:tc>
        <w:tc>
          <w:tcPr>
            <w:tcW w:type="dxa" w:w="2880"/>
          </w:tcPr>
          <w:p>
            <w:r>
              <w:t>string</w:t>
            </w:r>
          </w:p>
        </w:tc>
        <w:tc>
          <w:tcPr>
            <w:tcW w:type="dxa" w:w="2880"/>
          </w:tcPr>
          <w:p>
            <w:r>
              <w:t>Guild ID. (Send in URL path.)</w:t>
            </w:r>
          </w:p>
        </w:tc>
      </w:tr>
      <w:tr>
        <w:tc>
          <w:tcPr>
            <w:tcW w:type="dxa" w:w="2880"/>
          </w:tcPr>
          <w:p>
            <w:r>
              <w:t>command_id</w:t>
            </w:r>
          </w:p>
        </w:tc>
        <w:tc>
          <w:tcPr>
            <w:tcW w:type="dxa" w:w="2880"/>
          </w:tcPr>
          <w:p>
            <w:r>
              <w:t>string</w:t>
            </w:r>
          </w:p>
        </w:tc>
        <w:tc>
          <w:tcPr>
            <w:tcW w:type="dxa" w:w="2880"/>
          </w:tcPr>
          <w:p>
            <w:r>
              <w:t>Command 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w:t>
            </w:r>
          </w:p>
        </w:tc>
        <w:tc>
          <w:tcPr>
            <w:tcW w:type="dxa" w:w="2880"/>
          </w:tcPr>
          <w:p>
            <w:r>
              <w:t>Array of permission overwrite objects to apply to the command.</w:t>
            </w:r>
          </w:p>
        </w:tc>
      </w:tr>
    </w:tbl>
    <w:p/>
    <w:p>
      <w:pPr>
        <w:pStyle w:val="Heading3"/>
      </w:pPr>
      <w:r>
        <w:t>permissions[]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target entity for this overwrite.</w:t>
            </w:r>
          </w:p>
        </w:tc>
      </w:tr>
      <w:tr>
        <w:tc>
          <w:tcPr>
            <w:tcW w:type="dxa" w:w="2880"/>
          </w:tcPr>
          <w:p>
            <w:r>
              <w:t>type</w:t>
            </w:r>
          </w:p>
        </w:tc>
        <w:tc>
          <w:tcPr>
            <w:tcW w:type="dxa" w:w="2880"/>
          </w:tcPr>
          <w:p>
            <w:r>
              <w:t>integer</w:t>
            </w:r>
          </w:p>
        </w:tc>
        <w:tc>
          <w:tcPr>
            <w:tcW w:type="dxa" w:w="2880"/>
          </w:tcPr>
          <w:p>
            <w:r>
              <w:t>One of 1, 2, or 3.</w:t>
            </w:r>
          </w:p>
        </w:tc>
      </w:tr>
      <w:tr>
        <w:tc>
          <w:tcPr>
            <w:tcW w:type="dxa" w:w="2880"/>
          </w:tcPr>
          <w:p>
            <w:r>
              <w:t>permission</w:t>
            </w:r>
          </w:p>
        </w:tc>
        <w:tc>
          <w:tcPr>
            <w:tcW w:type="dxa" w:w="2880"/>
          </w:tcPr>
          <w:p>
            <w:r>
              <w:t>boolean</w:t>
            </w:r>
          </w:p>
        </w:tc>
        <w:tc>
          <w:tcPr>
            <w:tcW w:type="dxa" w:w="2880"/>
          </w:tcPr>
          <w:p>
            <w:r>
              <w:t>Whether the target is allowed (true) or denied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"111111111111111111",</w:t>
        <w:br/>
        <w:t xml:space="preserve"> "application_id": "123456789012345678",</w:t>
        <w:br/>
        <w:t xml:space="preserve"> "guild_id": "987654321098765432",</w:t>
        <w:br/>
        <w:t xml:space="preserve"> "permissions": [</w:t>
        <w:br/>
        <w:t xml:space="preserve"> {</w:t>
        <w:br/>
        <w:t xml:space="preserve"> "id": "222222222222222222",</w:t>
        <w:br/>
        <w:t xml:space="preserve"> "type": 1,</w:t>
        <w:br/>
        <w:t xml:space="preserve"> "permission": true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"Some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command permissions object.</w:t>
            </w:r>
          </w:p>
        </w:tc>
      </w:tr>
      <w:tr>
        <w:tc>
          <w:tcPr>
            <w:tcW w:type="dxa" w:w="2880"/>
          </w:tcPr>
          <w:p>
            <w:r>
              <w:t>application_id</w:t>
            </w:r>
          </w:p>
        </w:tc>
        <w:tc>
          <w:tcPr>
            <w:tcW w:type="dxa" w:w="2880"/>
          </w:tcPr>
          <w:p>
            <w:r>
              <w:t>string</w:t>
            </w:r>
          </w:p>
        </w:tc>
        <w:tc>
          <w:tcPr>
            <w:tcW w:type="dxa" w:w="2880"/>
          </w:tcPr>
          <w:p>
            <w:r>
              <w:t>Application ID.</w:t>
            </w:r>
          </w:p>
        </w:tc>
      </w:tr>
      <w:tr>
        <w:tc>
          <w:tcPr>
            <w:tcW w:type="dxa" w:w="2880"/>
          </w:tcPr>
          <w:p>
            <w:r>
              <w:t>guild_id</w:t>
            </w:r>
          </w:p>
        </w:tc>
        <w:tc>
          <w:tcPr>
            <w:tcW w:type="dxa" w:w="2880"/>
          </w:tcPr>
          <w:p>
            <w:r>
              <w:t>string</w:t>
            </w:r>
          </w:p>
        </w:tc>
        <w:tc>
          <w:tcPr>
            <w:tcW w:type="dxa" w:w="2880"/>
          </w:tcPr>
          <w:p>
            <w:r>
              <w:t>Guild ID.</w:t>
            </w:r>
          </w:p>
        </w:tc>
      </w:tr>
      <w:tr>
        <w:tc>
          <w:tcPr>
            <w:tcW w:type="dxa" w:w="2880"/>
          </w:tcPr>
          <w:p>
            <w:r>
              <w:t>permissions</w:t>
            </w:r>
          </w:p>
        </w:tc>
        <w:tc>
          <w:tcPr>
            <w:tcW w:type="dxa" w:w="2880"/>
          </w:tcPr>
          <w:p>
            <w:r>
              <w:t>array</w:t>
            </w:r>
          </w:p>
        </w:tc>
        <w:tc>
          <w:tcPr>
            <w:tcW w:type="dxa" w:w="2880"/>
          </w:tcPr>
          <w:p>
            <w:r>
              <w:t>Array of permission overwrite objects.</w:t>
            </w:r>
          </w:p>
        </w:tc>
      </w:tr>
      <w:tr>
        <w:tc>
          <w:tcPr>
            <w:tcW w:type="dxa" w:w="2880"/>
          </w:tcPr>
          <w:p>
            <w:r>
              <w:t>permissions[].id</w:t>
            </w:r>
          </w:p>
        </w:tc>
        <w:tc>
          <w:tcPr>
            <w:tcW w:type="dxa" w:w="2880"/>
          </w:tcPr>
          <w:p>
            <w:r>
              <w:t>string</w:t>
            </w:r>
          </w:p>
        </w:tc>
        <w:tc>
          <w:tcPr>
            <w:tcW w:type="dxa" w:w="2880"/>
          </w:tcPr>
          <w:p>
            <w:r>
              <w:t>ID of the target entity for this overwrite. (Documented as a Snowflake type.)</w:t>
            </w:r>
          </w:p>
        </w:tc>
      </w:tr>
      <w:tr>
        <w:tc>
          <w:tcPr>
            <w:tcW w:type="dxa" w:w="2880"/>
          </w:tcPr>
          <w:p>
            <w:r>
              <w:t>permissions[].type</w:t>
            </w:r>
          </w:p>
        </w:tc>
        <w:tc>
          <w:tcPr>
            <w:tcW w:type="dxa" w:w="2880"/>
          </w:tcPr>
          <w:p>
            <w:r>
              <w:t>string</w:t>
            </w:r>
          </w:p>
        </w:tc>
        <w:tc>
          <w:tcPr>
            <w:tcW w:type="dxa" w:w="2880"/>
          </w:tcPr>
          <w:p>
            <w:r>
              <w:t>Application command permission type. (Returned as &lt;ApplicationCommandPermissionType&gt; in the scraped content.)</w:t>
            </w:r>
          </w:p>
        </w:tc>
      </w:tr>
      <w:tr>
        <w:tc>
          <w:tcPr>
            <w:tcW w:type="dxa" w:w="2880"/>
          </w:tcPr>
          <w:p>
            <w:r>
              <w:t>permissions[].permission</w:t>
            </w:r>
          </w:p>
        </w:tc>
        <w:tc>
          <w:tcPr>
            <w:tcW w:type="dxa" w:w="2880"/>
          </w:tcPr>
          <w:p>
            <w:r>
              <w:t>boolean</w:t>
            </w:r>
          </w:p>
        </w:tc>
        <w:tc>
          <w:tcPr>
            <w:tcW w:type="dxa" w:w="2880"/>
          </w:tcPr>
          <w:p>
            <w:r>
              <w:t>Whether the overwrite allows (true) or denies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'https://discord.com/api/v10/applications/123456789012345678/guilds/987654321098765432/commands/111111111111111111/permissions' \</w:t>
        <w:br/>
        <w:t xml:space="preserve"> --header 'Accept: application/json' \</w:t>
        <w:br/>
        <w:t xml:space="preserve"> --header 'Content-Type: application/json' \</w:t>
        <w:br/>
        <w:t xml:space="preserve"> --data '{</w:t>
        <w:br/>
        <w:t xml:space="preserve"> "permissions": [</w:t>
        <w:br/>
        <w:t xml:space="preserve">      {</w:t>
        <w:br/>
        <w:t xml:space="preserve"> "id": "222222222222222222",</w:t>
        <w:br/>
        <w:t xml:space="preserve"> "type": 1,</w:t>
        <w:br/>
        <w:t xml:space="preserve"> "permission": true</w:t>
        <w:br/>
        <w:t xml:space="preserve">      }</w:t>
        <w:br/>
        <w:t xml:space="preserve">    ]</w:t>
        <w:br/>
        <w:t xml:space="preserve">  }'</w:t>
      </w:r>
    </w:p>
    <w:p>
      <w:pPr>
        <w:pStyle w:val="Heading3"/>
      </w:pPr>
      <w:r>
        <w:t>Example Usage</w:t>
      </w:r>
    </w:p>
    <w:p>
      <w:pPr>
        <w:pStyle w:val="Heading3"/>
      </w:pPr>
      <w:r>
        <w:t>Example 1: Allow a target (type = 1)</w:t>
      </w:r>
    </w:p>
    <w:p>
      <w:r>
        <w:rPr>
          <w:b/>
          <w:color w:val="666666"/>
          <w:sz w:val="16"/>
        </w:rPr>
        <w:t>[bash]</w:t>
      </w:r>
    </w:p>
    <w:p>
      <w:pPr>
        <w:shd w:fill="F2F2F2" w:val="clear"/>
      </w:pPr>
      <w:r>
        <w:rPr>
          <w:rFonts w:ascii="Courier New" w:hAnsi="Courier New"/>
          <w:sz w:val="17"/>
        </w:rPr>
        <w:t>curl -i --request PUT \</w:t>
        <w:br/>
        <w:t xml:space="preserve"> 'https://discord.com/api/v10/applications/123456789012345678/guilds/987654321098765432/commands/111111111111111111/permissions' \</w:t>
        <w:br/>
        <w:t xml:space="preserve"> --header 'Accept: application/json' \</w:t>
        <w:br/>
        <w:t xml:space="preserve"> --header 'Content-Type: application/json' \</w:t>
        <w:br/>
        <w:t xml:space="preserve"> --data '{</w:t>
        <w:br/>
        <w:t xml:space="preserve"> "permissions": [</w:t>
        <w:br/>
        <w:t xml:space="preserve">      { "id": "222222222222222222", "type": 1, "permission": true }</w:t>
        <w:br/>
        <w:t xml:space="preserve">    ]</w:t>
        <w:br/>
        <w:t xml:space="preserve">  }'</w:t>
      </w:r>
    </w:p>
    <w:p>
      <w:pPr>
        <w:pStyle w:val="Heading3"/>
      </w:pPr>
      <w:r>
        <w:t>Example 2: Deny a target (type = 2)</w:t>
      </w:r>
    </w:p>
    <w:p>
      <w:r>
        <w:rPr>
          <w:b/>
          <w:color w:val="666666"/>
          <w:sz w:val="16"/>
        </w:rPr>
        <w:t>[bash]</w:t>
      </w:r>
    </w:p>
    <w:p>
      <w:pPr>
        <w:shd w:fill="F2F2F2" w:val="clear"/>
      </w:pPr>
      <w:r>
        <w:rPr>
          <w:rFonts w:ascii="Courier New" w:hAnsi="Courier New"/>
          <w:sz w:val="17"/>
        </w:rPr>
        <w:t>curl -i --request PUT \</w:t>
        <w:br/>
        <w:t xml:space="preserve"> 'https://discord.com/api/v10/applications/123456789012345678/guilds/987654321098765432/commands/111111111111111111/permissions' \</w:t>
        <w:br/>
        <w:t xml:space="preserve"> --header 'Accept: application/json' \</w:t>
        <w:br/>
        <w:t xml:space="preserve"> --header 'Content-Type: application/json' \</w:t>
        <w:br/>
        <w:t xml:space="preserve"> --data '{</w:t>
        <w:br/>
        <w:t xml:space="preserve"> "permissions": [</w:t>
        <w:br/>
        <w:t xml:space="preserve">      { "id": "333333333333333333", "type": 2, "permission": false }</w:t>
        <w:br/>
        <w:t xml:space="preserve">    ]</w:t>
        <w:br/>
        <w:t xml:space="preserve">  }'</w:t>
      </w:r>
    </w:p>
    <w:p>
      <w:pPr>
        <w:pStyle w:val="Heading3"/>
      </w:pPr>
      <w:r>
        <w:t>Notes</w:t>
      </w:r>
    </w:p>
    <w:p>
      <w:pPr>
        <w:pStyle w:val="ListBullet"/>
      </w:pPr>
      <w:r>
        <w:t>This endpoint returns rate limit headers (e.g., X-RateLimit-Limit, X-RateLimit-Remaining, X-RateLimit-Reset, X-RateLimit-Reset-After, X-RateLimit-Bucket) on both success and error responses, per the scraped content.</w:t>
      </w:r>
    </w:p>
    <w:p>
      <w:pPr>
        <w:pStyle w:val="ListBullet"/>
      </w:pPr>
      <w:r>
        <w:t>The scraped content specifies type in the request as one of 1, 2, or 3.</w:t>
      </w:r>
    </w:p>
    <w:p>
      <w:pPr>
        <w:pStyle w:val="Heading3"/>
      </w:pPr>
      <w:r>
        <w:t>Error Handling</w:t>
      </w:r>
    </w:p>
    <w:p>
      <w:pPr>
        <w:pStyle w:val="ListBullet"/>
      </w:pPr>
      <w:r>
        <w:t>200 OK: Permissions were set successfully; response includes the updated permissions object.</w:t>
      </w:r>
    </w:p>
    <w:p>
      <w:pPr>
        <w:pStyle w:val="ListBullet"/>
      </w:pPr>
      <w:r>
        <w:t>429 Too Many Requests: You are rate limited; wait retry_after seconds before retrying.</w:t>
      </w:r>
    </w:p>
    <w:p>
      <w:pPr>
        <w:pStyle w:val="ListBullet"/>
      </w:pPr>
      <w:r>
        <w:t>4XX Client Error: General client error response with Discord internal code, message, and possibly an errors object.</w:t>
      </w:r>
    </w:p>
    <w:p>
      <w:pPr>
        <w:pStyle w:val="Heading3"/>
      </w:pPr>
      <w:r>
        <w:t>Related applicationCommandPermissions actions</w:t>
      </w:r>
    </w:p>
    <w:p>
      <w:pPr>
        <w:pStyle w:val="ListBullet"/>
      </w:pPr>
      <w:r>
        <w:t>[GET] Get a Guild Application Command’s Permissions — /applications/{{applicationId}}/guilds/{{guildId}}/commands/{{commandId}}/permissions</w:t>
      </w:r>
    </w:p>
    <w:p>
      <w:pPr>
        <w:pStyle w:val="ListBullet"/>
      </w:pPr>
      <w:r>
        <w:t>[GET] List a Guild’s Application Command Permissions — /applications/{{applicationId}}/guilds/{{guildId}}/commands/permissions</w:t>
      </w:r>
    </w:p>
    <w:p>
      <w:r>
        <w:br w:type="page"/>
      </w:r>
    </w:p>
    <w:p>
      <w:pPr>
        <w:pStyle w:val="Heading2"/>
      </w:pPr>
      <w:r>
        <w:t>120. [PUT] Sync a Guild Template</w:t>
      </w:r>
    </w:p>
    <w:p>
      <w:r>
        <w:rPr>
          <w:b/>
        </w:rPr>
        <w:t xml:space="preserve">Endpoint: </w:t>
      </w:r>
      <w:r>
        <w:rPr>
          <w:rFonts w:ascii="Courier New" w:hAnsi="Courier New"/>
          <w:sz w:val="18"/>
        </w:rPr>
        <w:t>/guilds/{{guildId}}/templates/{{code}}</w:t>
      </w:r>
    </w:p>
    <w:p>
      <w:pPr>
        <w:pStyle w:val="Heading3"/>
      </w:pPr>
      <w:r>
        <w:t>Prerequisites</w:t>
      </w:r>
    </w:p>
    <w:p>
      <w:pPr>
        <w:pStyle w:val="ListBullet"/>
      </w:pPr>
      <w:r>
        <w:t>You must have permission to manage guild templates for the target guild.</w:t>
      </w:r>
    </w:p>
    <w:p>
      <w:pPr>
        <w:pStyle w:val="Heading3"/>
      </w:pPr>
      <w:r>
        <w:t>Method</w:t>
      </w:r>
    </w:p>
    <w:p>
      <w:r>
        <w:t>PUT</w:t>
      </w:r>
    </w:p>
    <w:p>
      <w:pPr>
        <w:pStyle w:val="Heading3"/>
      </w:pPr>
      <w:r>
        <w:t>URL</w:t>
      </w:r>
    </w:p>
    <w:p>
      <w:r>
        <w:t>https://discord.com/api/v10/guilds/{{guild_id}}/templates/{{code}}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Syncs (updates) a guild template with the current state of the source guild. Returns the updated template object.</w:t>
      </w:r>
    </w:p>
    <w:p>
      <w:pPr>
        <w:pStyle w:val="Heading3"/>
      </w:pPr>
      <w:r>
        <w:t>Enforcement Rules</w:t>
      </w:r>
    </w:p>
    <w:p>
      <w:pPr>
        <w:pStyle w:val="ListBullet"/>
      </w:pPr>
      <w:r>
        <w:t>The guild_id path parameter must always be present.</w:t>
      </w:r>
    </w:p>
    <w:p>
      <w:pPr>
        <w:pStyle w:val="ListBullet"/>
      </w:pPr>
      <w:r>
        <w:t>The code path parameter must always be present.</w:t>
      </w:r>
    </w:p>
    <w:p>
      <w:pPr>
        <w:pStyle w:val="ListBullet"/>
      </w:pPr>
      <w:r>
        <w:t>Always construct the path as /guilds/{{guild_id}}/templates/{{code}}, where {{guild_id}} and {{code}} are non-empty strings.</w:t>
      </w:r>
    </w:p>
    <w:p>
      <w:pPr>
        <w:pStyle w:val="ListBullet"/>
      </w:pPr>
      <w:r>
        <w:t>Do not call the API with missing or empty path parameters (e.g., avoid /guilds//templates/ or /guilds/{{guild_id}}/templates/).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/guilds/123456789012345678/templates/abcDEF123</w:t>
      </w:r>
    </w:p>
    <w:p>
      <w:pPr>
        <w:pStyle w:val="Heading3"/>
      </w:pPr>
      <w:r>
        <w:t>Invalid Examples</w:t>
      </w:r>
    </w:p>
    <w:p>
      <w:r>
        <w:rPr>
          <w:b/>
          <w:color w:val="666666"/>
          <w:sz w:val="16"/>
        </w:rPr>
        <w:t>[http]</w:t>
      </w:r>
    </w:p>
    <w:p>
      <w:pPr>
        <w:shd w:fill="F2F2F2" w:val="clear"/>
      </w:pPr>
      <w:r>
        <w:rPr>
          <w:rFonts w:ascii="Courier New" w:hAnsi="Courier New"/>
          <w:sz w:val="17"/>
        </w:rPr>
        <w:t>/guilds//templates/abcDEF123</w:t>
        <w:br/>
        <w:t>/guilds/123456789012345678/templates/</w:t>
        <w:br/>
        <w:t>/guilds//templates/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(Snowflake) whose template you want to sync. Sent in the URL path.</w:t>
            </w:r>
          </w:p>
        </w:tc>
      </w:tr>
      <w:tr>
        <w:tc>
          <w:tcPr>
            <w:tcW w:type="dxa" w:w="2880"/>
          </w:tcPr>
          <w:p>
            <w:r>
              <w:t>code</w:t>
            </w:r>
          </w:p>
        </w:tc>
        <w:tc>
          <w:tcPr>
            <w:tcW w:type="dxa" w:w="2880"/>
          </w:tcPr>
          <w:p>
            <w:r>
              <w:t>string</w:t>
            </w:r>
          </w:p>
        </w:tc>
        <w:tc>
          <w:tcPr>
            <w:tcW w:type="dxa" w:w="2880"/>
          </w:tcPr>
          <w:p>
            <w:r>
              <w:t>Template code to sync.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"abcDEF123",</w:t>
        <w:br/>
        <w:t xml:space="preserve"> "name": "My Server Template",</w:t>
        <w:br/>
        <w:t xml:space="preserve"> "description": "A template for my community server",</w:t>
        <w:br/>
        <w:t xml:space="preserve"> "usage_count": 42,</w:t>
        <w:br/>
        <w:t xml:space="preserve"> "creator_id": "80351110224678912",</w:t>
        <w:br/>
        <w:t xml:space="preserve"> "creator": {</w:t>
        <w:br/>
        <w:t xml:space="preserve"> "id": "80351110224678912",</w:t>
        <w:br/>
        <w:t xml:space="preserve"> "username": "Nelly",</w:t>
        <w:br/>
        <w:t xml:space="preserve"> "avatar": "8342729096ea3675442027381ff50dfe",</w:t>
        <w:br/>
        <w:t xml:space="preserve"> "discriminator": "1337",</w:t>
        <w:br/>
        <w:t xml:space="preserve"> "public_flags": 0,</w:t>
        <w:br/>
        <w:t xml:space="preserve"> "flags": 0,</w:t>
        <w:br/>
        <w:t xml:space="preserve"> "bot": false,</w:t>
        <w:br/>
        <w:t xml:space="preserve"> "system": false,</w:t>
        <w:br/>
        <w:t xml:space="preserve"> "banner": null,</w:t>
        <w:br/>
        <w:t xml:space="preserve"> "accent_color": null,</w:t>
        <w:br/>
        <w:t xml:space="preserve"> "global_name": "Nelly",</w:t>
        <w:br/>
        <w:t xml:space="preserve"> "avatar_decoration_data": null,</w:t>
        <w:br/>
        <w:t xml:space="preserve"> "collectibles": null,</w:t>
        <w:br/>
        <w:t xml:space="preserve"> "primary_guild": null</w:t>
        <w:br/>
        <w:t xml:space="preserve"> },</w:t>
        <w:br/>
        <w:t xml:space="preserve"> "created_at": "2023-01-01T00:00:00.000000+00:00",</w:t>
        <w:br/>
        <w:t xml:space="preserve"> "updated_at": "2023-02-01T00:00:00.000000+00:00",</w:t>
        <w:br/>
        <w:t xml:space="preserve"> "source_guild_id": "123456789012345678",</w:t>
        <w:br/>
        <w:t xml:space="preserve"> "serialized_source_guild": {</w:t>
        <w:br/>
        <w:t xml:space="preserve"> "name": "My Server",</w:t>
        <w:br/>
        <w:t xml:space="preserve"> "description": "A place to chat",</w:t>
        <w:br/>
        <w:t xml:space="preserve"> "region": null,</w:t>
        <w:br/>
        <w:t xml:space="preserve"> "verification_level": "&lt;VerificationLevels&gt;",</w:t>
        <w:br/>
        <w:t xml:space="preserve"> "default_message_notifications": "&lt;UserNotificationSettings&gt;",</w:t>
        <w:br/>
        <w:t xml:space="preserve"> "explicit_content_filter": "&lt;GuildExplicitContentFilterTypes&gt;",</w:t>
        <w:br/>
        <w:t xml:space="preserve"> "preferred_locale": "&lt;AvailableLocalesEnum&gt;",</w:t>
        <w:br/>
        <w:t xml:space="preserve"> "afk_channel_id": null,</w:t>
        <w:br/>
        <w:t xml:space="preserve"> "afk_timeout": "&lt;AfkTimeouts&gt;",</w:t>
        <w:br/>
        <w:t xml:space="preserve"> "system_channel_id": null,</w:t>
        <w:br/>
        <w:t xml:space="preserve"> "system_channel_flags": 0,</w:t>
        <w:br/>
        <w:t xml:space="preserve"> "roles": [</w:t>
        <w:br/>
        <w:t xml:space="preserve"> {</w:t>
        <w:br/>
        <w:t xml:space="preserve"> "id": 1,</w:t>
        <w:br/>
        <w:t xml:space="preserve"> "name": "@everyone",</w:t>
        <w:br/>
        <w:t xml:space="preserve"> "permissions": "0",</w:t>
        <w:br/>
        <w:t xml:space="preserve"> "color": 0,</w:t>
        <w:br/>
        <w:t xml:space="preserve"> "colors": null,</w:t>
        <w:br/>
        <w:t xml:space="preserve"> "hoist": false,</w:t>
        <w:br/>
        <w:t xml:space="preserve"> "mentionable": false,</w:t>
        <w:br/>
        <w:t xml:space="preserve"> "icon": null,</w:t>
        <w:br/>
        <w:t xml:space="preserve"> "unicode_emoji": null</w:t>
        <w:br/>
        <w:t xml:space="preserve"> }</w:t>
        <w:br/>
        <w:t xml:space="preserve"> ],</w:t>
        <w:br/>
        <w:t xml:space="preserve"> "channels": [</w:t>
        <w:br/>
        <w:t xml:space="preserve"> {</w:t>
        <w:br/>
        <w:t xml:space="preserve"> "id": null,</w:t>
        <w:br/>
        <w:t xml:space="preserve"> "type": "&lt;ChannelTypes&gt;",</w:t>
        <w:br/>
        <w:t xml:space="preserve"> "name": "general",</w:t>
        <w:br/>
        <w:t xml:space="preserve"> "position": 0,</w:t>
        <w:br/>
        <w:t xml:space="preserve"> "topic": null,</w:t>
        <w:br/>
        <w:t xml:space="preserve"> "bitrate": 64000,</w:t>
        <w:br/>
        <w:t xml:space="preserve"> "user_limit": 0,</w:t>
        <w:br/>
        <w:t xml:space="preserve"> "nsfw": false,</w:t>
        <w:br/>
        <w:t xml:space="preserve"> "rate_limit_per_user": 0,</w:t>
        <w:br/>
        <w:t xml:space="preserve"> "parent_id": null,</w:t>
        <w:br/>
        <w:t xml:space="preserve"> "default_auto_archive_duration": null,</w:t>
        <w:br/>
        <w:t xml:space="preserve"> "permission_overwrites": [],</w:t>
        <w:br/>
        <w:t xml:space="preserve"> "available_tags": [],</w:t>
        <w:br/>
        <w:t xml:space="preserve"> "template": "general",</w:t>
        <w:br/>
        <w:t xml:space="preserve"> "default_reaction_emoji": null,</w:t>
        <w:br/>
        <w:t xml:space="preserve"> "default_thread_rate_limit_per_user": null,</w:t>
        <w:br/>
        <w:t xml:space="preserve"> "default_sort_order": null,</w:t>
        <w:br/>
        <w:t xml:space="preserve"> "default_forum_layout": null,</w:t>
        <w:br/>
        <w:t xml:space="preserve"> "default_tag_setting": null,</w:t>
        <w:br/>
        <w:t xml:space="preserve"> "icon_emoji": null,</w:t>
        <w:br/>
        <w:t xml:space="preserve"> "theme_color": null</w:t>
        <w:br/>
        <w:t xml:space="preserve"> }</w:t>
        <w:br/>
        <w:t xml:space="preserve"> ]</w:t>
        <w:br/>
        <w:t xml:space="preserve"> },</w:t>
        <w:br/>
        <w:t xml:space="preserve"> "is_dirty": false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Template",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Template code.</w:t>
            </w:r>
          </w:p>
        </w:tc>
      </w:tr>
      <w:tr>
        <w:tc>
          <w:tcPr>
            <w:tcW w:type="dxa" w:w="2880"/>
          </w:tcPr>
          <w:p>
            <w:r>
              <w:t>name</w:t>
            </w:r>
          </w:p>
        </w:tc>
        <w:tc>
          <w:tcPr>
            <w:tcW w:type="dxa" w:w="2880"/>
          </w:tcPr>
          <w:p>
            <w:r>
              <w:t>string</w:t>
            </w:r>
          </w:p>
        </w:tc>
        <w:tc>
          <w:tcPr>
            <w:tcW w:type="dxa" w:w="2880"/>
          </w:tcPr>
          <w:p>
            <w:r>
              <w:t>Template name.</w:t>
            </w:r>
          </w:p>
        </w:tc>
      </w:tr>
      <w:tr>
        <w:tc>
          <w:tcPr>
            <w:tcW w:type="dxa" w:w="2880"/>
          </w:tcPr>
          <w:p>
            <w:r>
              <w:t>description</w:t>
            </w:r>
          </w:p>
        </w:tc>
        <w:tc>
          <w:tcPr>
            <w:tcW w:type="dxa" w:w="2880"/>
          </w:tcPr>
          <w:p>
            <w:r>
              <w:t>string | null</w:t>
            </w:r>
          </w:p>
        </w:tc>
        <w:tc>
          <w:tcPr>
            <w:tcW w:type="dxa" w:w="2880"/>
          </w:tcPr>
          <w:p>
            <w:r>
              <w:t>Template description.</w:t>
            </w:r>
          </w:p>
        </w:tc>
      </w:tr>
      <w:tr>
        <w:tc>
          <w:tcPr>
            <w:tcW w:type="dxa" w:w="2880"/>
          </w:tcPr>
          <w:p>
            <w:r>
              <w:t>usage_count</w:t>
            </w:r>
          </w:p>
        </w:tc>
        <w:tc>
          <w:tcPr>
            <w:tcW w:type="dxa" w:w="2880"/>
          </w:tcPr>
          <w:p>
            <w:r>
              <w:t>integer</w:t>
            </w:r>
          </w:p>
        </w:tc>
        <w:tc>
          <w:tcPr>
            <w:tcW w:type="dxa" w:w="2880"/>
          </w:tcPr>
          <w:p>
            <w:r>
              <w:t>Number of times this template has been used.</w:t>
            </w:r>
          </w:p>
        </w:tc>
      </w:tr>
      <w:tr>
        <w:tc>
          <w:tcPr>
            <w:tcW w:type="dxa" w:w="2880"/>
          </w:tcPr>
          <w:p>
            <w:r>
              <w:t>creator_id</w:t>
            </w:r>
          </w:p>
        </w:tc>
        <w:tc>
          <w:tcPr>
            <w:tcW w:type="dxa" w:w="2880"/>
          </w:tcPr>
          <w:p>
            <w:r>
              <w:t>string</w:t>
            </w:r>
          </w:p>
        </w:tc>
        <w:tc>
          <w:tcPr>
            <w:tcW w:type="dxa" w:w="2880"/>
          </w:tcPr>
          <w:p>
            <w:r>
              <w:t>User ID (Snowflake) of the template creator.</w:t>
            </w:r>
          </w:p>
        </w:tc>
      </w:tr>
      <w:tr>
        <w:tc>
          <w:tcPr>
            <w:tcW w:type="dxa" w:w="2880"/>
          </w:tcPr>
          <w:p>
            <w:r>
              <w:t>creator</w:t>
            </w:r>
          </w:p>
        </w:tc>
        <w:tc>
          <w:tcPr>
            <w:tcW w:type="dxa" w:w="2880"/>
          </w:tcPr>
          <w:p>
            <w:r>
              <w:t>object | null</w:t>
            </w:r>
          </w:p>
        </w:tc>
        <w:tc>
          <w:tcPr>
            <w:tcW w:type="dxa" w:w="2880"/>
          </w:tcPr>
          <w:p>
            <w:r>
              <w:t>Creator user object, or null.</w:t>
            </w:r>
          </w:p>
        </w:tc>
      </w:tr>
      <w:tr>
        <w:tc>
          <w:tcPr>
            <w:tcW w:type="dxa" w:w="2880"/>
          </w:tcPr>
          <w:p>
            <w:r>
              <w:t>creator.id</w:t>
            </w:r>
          </w:p>
        </w:tc>
        <w:tc>
          <w:tcPr>
            <w:tcW w:type="dxa" w:w="2880"/>
          </w:tcPr>
          <w:p>
            <w:r>
              <w:t>string</w:t>
            </w:r>
          </w:p>
        </w:tc>
        <w:tc>
          <w:tcPr>
            <w:tcW w:type="dxa" w:w="2880"/>
          </w:tcPr>
          <w:p>
            <w:r>
              <w:t>Creator user ID (Snowflake).</w:t>
            </w:r>
          </w:p>
        </w:tc>
      </w:tr>
      <w:tr>
        <w:tc>
          <w:tcPr>
            <w:tcW w:type="dxa" w:w="2880"/>
          </w:tcPr>
          <w:p>
            <w:r>
              <w:t>creator.username</w:t>
            </w:r>
          </w:p>
        </w:tc>
        <w:tc>
          <w:tcPr>
            <w:tcW w:type="dxa" w:w="2880"/>
          </w:tcPr>
          <w:p>
            <w:r>
              <w:t>string</w:t>
            </w:r>
          </w:p>
        </w:tc>
        <w:tc>
          <w:tcPr>
            <w:tcW w:type="dxa" w:w="2880"/>
          </w:tcPr>
          <w:p>
            <w:r>
              <w:t>Creator username.</w:t>
            </w:r>
          </w:p>
        </w:tc>
      </w:tr>
      <w:tr>
        <w:tc>
          <w:tcPr>
            <w:tcW w:type="dxa" w:w="2880"/>
          </w:tcPr>
          <w:p>
            <w:r>
              <w:t>creator.avatar</w:t>
            </w:r>
          </w:p>
        </w:tc>
        <w:tc>
          <w:tcPr>
            <w:tcW w:type="dxa" w:w="2880"/>
          </w:tcPr>
          <w:p>
            <w:r>
              <w:t>string | null</w:t>
            </w:r>
          </w:p>
        </w:tc>
        <w:tc>
          <w:tcPr>
            <w:tcW w:type="dxa" w:w="2880"/>
          </w:tcPr>
          <w:p>
            <w:r>
              <w:t>Creator avatar hash.</w:t>
            </w:r>
          </w:p>
        </w:tc>
      </w:tr>
      <w:tr>
        <w:tc>
          <w:tcPr>
            <w:tcW w:type="dxa" w:w="2880"/>
          </w:tcPr>
          <w:p>
            <w:r>
              <w:t>creator.discriminator</w:t>
            </w:r>
          </w:p>
        </w:tc>
        <w:tc>
          <w:tcPr>
            <w:tcW w:type="dxa" w:w="2880"/>
          </w:tcPr>
          <w:p>
            <w:r>
              <w:t>string</w:t>
            </w:r>
          </w:p>
        </w:tc>
        <w:tc>
          <w:tcPr>
            <w:tcW w:type="dxa" w:w="2880"/>
          </w:tcPr>
          <w:p>
            <w:r>
              <w:t>Creator discriminator.</w:t>
            </w:r>
          </w:p>
        </w:tc>
      </w:tr>
      <w:tr>
        <w:tc>
          <w:tcPr>
            <w:tcW w:type="dxa" w:w="2880"/>
          </w:tcPr>
          <w:p>
            <w:r>
              <w:t>creator.public_flags</w:t>
            </w:r>
          </w:p>
        </w:tc>
        <w:tc>
          <w:tcPr>
            <w:tcW w:type="dxa" w:w="2880"/>
          </w:tcPr>
          <w:p>
            <w:r>
              <w:t>integer</w:t>
            </w:r>
          </w:p>
        </w:tc>
        <w:tc>
          <w:tcPr>
            <w:tcW w:type="dxa" w:w="2880"/>
          </w:tcPr>
          <w:p>
            <w:r>
              <w:t>Public user flags.</w:t>
            </w:r>
          </w:p>
        </w:tc>
      </w:tr>
      <w:tr>
        <w:tc>
          <w:tcPr>
            <w:tcW w:type="dxa" w:w="2880"/>
          </w:tcPr>
          <w:p>
            <w:r>
              <w:t>creator.flags</w:t>
            </w:r>
          </w:p>
        </w:tc>
        <w:tc>
          <w:tcPr>
            <w:tcW w:type="dxa" w:w="2880"/>
          </w:tcPr>
          <w:p>
            <w:r>
              <w:t>integer</w:t>
            </w:r>
          </w:p>
        </w:tc>
        <w:tc>
          <w:tcPr>
            <w:tcW w:type="dxa" w:w="2880"/>
          </w:tcPr>
          <w:p>
            <w:r>
              <w:t>User flags (&lt;Int53Type&gt;).</w:t>
            </w:r>
          </w:p>
        </w:tc>
      </w:tr>
      <w:tr>
        <w:tc>
          <w:tcPr>
            <w:tcW w:type="dxa" w:w="2880"/>
          </w:tcPr>
          <w:p>
            <w:r>
              <w:t>creator.bot</w:t>
            </w:r>
          </w:p>
        </w:tc>
        <w:tc>
          <w:tcPr>
            <w:tcW w:type="dxa" w:w="2880"/>
          </w:tcPr>
          <w:p>
            <w:r>
              <w:t>boolean</w:t>
            </w:r>
          </w:p>
        </w:tc>
        <w:tc>
          <w:tcPr>
            <w:tcW w:type="dxa" w:w="2880"/>
          </w:tcPr>
          <w:p>
            <w:r>
              <w:t>Whether the user is a bot.</w:t>
            </w:r>
          </w:p>
        </w:tc>
      </w:tr>
      <w:tr>
        <w:tc>
          <w:tcPr>
            <w:tcW w:type="dxa" w:w="2880"/>
          </w:tcPr>
          <w:p>
            <w:r>
              <w:t>creator.system</w:t>
            </w:r>
          </w:p>
        </w:tc>
        <w:tc>
          <w:tcPr>
            <w:tcW w:type="dxa" w:w="2880"/>
          </w:tcPr>
          <w:p>
            <w:r>
              <w:t>boolean</w:t>
            </w:r>
          </w:p>
        </w:tc>
        <w:tc>
          <w:tcPr>
            <w:tcW w:type="dxa" w:w="2880"/>
          </w:tcPr>
          <w:p>
            <w:r>
              <w:t>Whether the user is a system user.</w:t>
            </w:r>
          </w:p>
        </w:tc>
      </w:tr>
      <w:tr>
        <w:tc>
          <w:tcPr>
            <w:tcW w:type="dxa" w:w="2880"/>
          </w:tcPr>
          <w:p>
            <w:r>
              <w:t>creator.banner</w:t>
            </w:r>
          </w:p>
        </w:tc>
        <w:tc>
          <w:tcPr>
            <w:tcW w:type="dxa" w:w="2880"/>
          </w:tcPr>
          <w:p>
            <w:r>
              <w:t>string | null</w:t>
            </w:r>
          </w:p>
        </w:tc>
        <w:tc>
          <w:tcPr>
            <w:tcW w:type="dxa" w:w="2880"/>
          </w:tcPr>
          <w:p>
            <w:r>
              <w:t>Banner hash.</w:t>
            </w:r>
          </w:p>
        </w:tc>
      </w:tr>
      <w:tr>
        <w:tc>
          <w:tcPr>
            <w:tcW w:type="dxa" w:w="2880"/>
          </w:tcPr>
          <w:p>
            <w:r>
              <w:t>creator.accent_color</w:t>
            </w:r>
          </w:p>
        </w:tc>
        <w:tc>
          <w:tcPr>
            <w:tcW w:type="dxa" w:w="2880"/>
          </w:tcPr>
          <w:p>
            <w:r>
              <w:t>integer | null</w:t>
            </w:r>
          </w:p>
        </w:tc>
        <w:tc>
          <w:tcPr>
            <w:tcW w:type="dxa" w:w="2880"/>
          </w:tcPr>
          <w:p>
            <w:r>
              <w:t>Accent color.</w:t>
            </w:r>
          </w:p>
        </w:tc>
      </w:tr>
      <w:tr>
        <w:tc>
          <w:tcPr>
            <w:tcW w:type="dxa" w:w="2880"/>
          </w:tcPr>
          <w:p>
            <w:r>
              <w:t>creator.global_name</w:t>
            </w:r>
          </w:p>
        </w:tc>
        <w:tc>
          <w:tcPr>
            <w:tcW w:type="dxa" w:w="2880"/>
          </w:tcPr>
          <w:p>
            <w:r>
              <w:t>string | null</w:t>
            </w:r>
          </w:p>
        </w:tc>
        <w:tc>
          <w:tcPr>
            <w:tcW w:type="dxa" w:w="2880"/>
          </w:tcPr>
          <w:p>
            <w:r>
              <w:t>Global display name.</w:t>
            </w:r>
          </w:p>
        </w:tc>
      </w:tr>
      <w:tr>
        <w:tc>
          <w:tcPr>
            <w:tcW w:type="dxa" w:w="2880"/>
          </w:tcPr>
          <w:p>
            <w:r>
              <w:t>creator.avatar_decoration_data</w:t>
            </w:r>
          </w:p>
        </w:tc>
        <w:tc>
          <w:tcPr>
            <w:tcW w:type="dxa" w:w="2880"/>
          </w:tcPr>
          <w:p>
            <w:r>
              <w:t>object | null</w:t>
            </w:r>
          </w:p>
        </w:tc>
        <w:tc>
          <w:tcPr>
            <w:tcW w:type="dxa" w:w="2880"/>
          </w:tcPr>
          <w:p>
            <w:r>
              <w:t>Avatar decoration data (&lt;UserAvatarDecorationResponse&gt;), or null.</w:t>
            </w:r>
          </w:p>
        </w:tc>
      </w:tr>
      <w:tr>
        <w:tc>
          <w:tcPr>
            <w:tcW w:type="dxa" w:w="2880"/>
          </w:tcPr>
          <w:p>
            <w:r>
              <w:t>creator.collectibles</w:t>
            </w:r>
          </w:p>
        </w:tc>
        <w:tc>
          <w:tcPr>
            <w:tcW w:type="dxa" w:w="2880"/>
          </w:tcPr>
          <w:p>
            <w:r>
              <w:t>object | null</w:t>
            </w:r>
          </w:p>
        </w:tc>
        <w:tc>
          <w:tcPr>
            <w:tcW w:type="dxa" w:w="2880"/>
          </w:tcPr>
          <w:p>
            <w:r>
              <w:t>Collectibles (&lt;UserCollectiblesResponse&gt;), or null.</w:t>
            </w:r>
          </w:p>
        </w:tc>
      </w:tr>
      <w:tr>
        <w:tc>
          <w:tcPr>
            <w:tcW w:type="dxa" w:w="2880"/>
          </w:tcPr>
          <w:p>
            <w:r>
              <w:t>creator.primary_guild</w:t>
            </w:r>
          </w:p>
        </w:tc>
        <w:tc>
          <w:tcPr>
            <w:tcW w:type="dxa" w:w="2880"/>
          </w:tcPr>
          <w:p>
            <w:r>
              <w:t>object | null</w:t>
            </w:r>
          </w:p>
        </w:tc>
        <w:tc>
          <w:tcPr>
            <w:tcW w:type="dxa" w:w="2880"/>
          </w:tcPr>
          <w:p>
            <w:r>
              <w:t>Primary guild (&lt;UserPrimaryGuildResponse&gt;), or null.</w:t>
            </w:r>
          </w:p>
        </w:tc>
      </w:tr>
      <w:tr>
        <w:tc>
          <w:tcPr>
            <w:tcW w:type="dxa" w:w="2880"/>
          </w:tcPr>
          <w:p>
            <w:r>
              <w:t>created_at</w:t>
            </w:r>
          </w:p>
        </w:tc>
        <w:tc>
          <w:tcPr>
            <w:tcW w:type="dxa" w:w="2880"/>
          </w:tcPr>
          <w:p>
            <w:r>
              <w:t>string</w:t>
            </w:r>
          </w:p>
        </w:tc>
        <w:tc>
          <w:tcPr>
            <w:tcW w:type="dxa" w:w="2880"/>
          </w:tcPr>
          <w:p>
            <w:r>
              <w:t>Timestamp when the template was created.</w:t>
            </w:r>
          </w:p>
        </w:tc>
      </w:tr>
      <w:tr>
        <w:tc>
          <w:tcPr>
            <w:tcW w:type="dxa" w:w="2880"/>
          </w:tcPr>
          <w:p>
            <w:r>
              <w:t>updated_at</w:t>
            </w:r>
          </w:p>
        </w:tc>
        <w:tc>
          <w:tcPr>
            <w:tcW w:type="dxa" w:w="2880"/>
          </w:tcPr>
          <w:p>
            <w:r>
              <w:t>string</w:t>
            </w:r>
          </w:p>
        </w:tc>
        <w:tc>
          <w:tcPr>
            <w:tcW w:type="dxa" w:w="2880"/>
          </w:tcPr>
          <w:p>
            <w:r>
              <w:t>Timestamp when the template was last updated.</w:t>
            </w:r>
          </w:p>
        </w:tc>
      </w:tr>
      <w:tr>
        <w:tc>
          <w:tcPr>
            <w:tcW w:type="dxa" w:w="2880"/>
          </w:tcPr>
          <w:p>
            <w:r>
              <w:t>source_guild_id</w:t>
            </w:r>
          </w:p>
        </w:tc>
        <w:tc>
          <w:tcPr>
            <w:tcW w:type="dxa" w:w="2880"/>
          </w:tcPr>
          <w:p>
            <w:r>
              <w:t>string</w:t>
            </w:r>
          </w:p>
        </w:tc>
        <w:tc>
          <w:tcPr>
            <w:tcW w:type="dxa" w:w="2880"/>
          </w:tcPr>
          <w:p>
            <w:r>
              <w:t>Source guild ID (Snowflake).</w:t>
            </w:r>
          </w:p>
        </w:tc>
      </w:tr>
      <w:tr>
        <w:tc>
          <w:tcPr>
            <w:tcW w:type="dxa" w:w="2880"/>
          </w:tcPr>
          <w:p>
            <w:r>
              <w:t>serialized_source_guild</w:t>
            </w:r>
          </w:p>
        </w:tc>
        <w:tc>
          <w:tcPr>
            <w:tcW w:type="dxa" w:w="2880"/>
          </w:tcPr>
          <w:p>
            <w:r>
              <w:t>object</w:t>
            </w:r>
          </w:p>
        </w:tc>
        <w:tc>
          <w:tcPr>
            <w:tcW w:type="dxa" w:w="2880"/>
          </w:tcPr>
          <w:p>
            <w:r>
              <w:t>Snapshot of the source guild used by the template.</w:t>
            </w:r>
          </w:p>
        </w:tc>
      </w:tr>
      <w:tr>
        <w:tc>
          <w:tcPr>
            <w:tcW w:type="dxa" w:w="2880"/>
          </w:tcPr>
          <w:p>
            <w:r>
              <w:t>serialized_source_guild.name</w:t>
            </w:r>
          </w:p>
        </w:tc>
        <w:tc>
          <w:tcPr>
            <w:tcW w:type="dxa" w:w="2880"/>
          </w:tcPr>
          <w:p>
            <w:r>
              <w:t>string</w:t>
            </w:r>
          </w:p>
        </w:tc>
        <w:tc>
          <w:tcPr>
            <w:tcW w:type="dxa" w:w="2880"/>
          </w:tcPr>
          <w:p>
            <w:r>
              <w:t>Guild name.</w:t>
            </w:r>
          </w:p>
        </w:tc>
      </w:tr>
      <w:tr>
        <w:tc>
          <w:tcPr>
            <w:tcW w:type="dxa" w:w="2880"/>
          </w:tcPr>
          <w:p>
            <w:r>
              <w:t>serialized_source_guild.description</w:t>
            </w:r>
          </w:p>
        </w:tc>
        <w:tc>
          <w:tcPr>
            <w:tcW w:type="dxa" w:w="2880"/>
          </w:tcPr>
          <w:p>
            <w:r>
              <w:t>string | null</w:t>
            </w:r>
          </w:p>
        </w:tc>
        <w:tc>
          <w:tcPr>
            <w:tcW w:type="dxa" w:w="2880"/>
          </w:tcPr>
          <w:p>
            <w:r>
              <w:t>Guild description.</w:t>
            </w:r>
          </w:p>
        </w:tc>
      </w:tr>
      <w:tr>
        <w:tc>
          <w:tcPr>
            <w:tcW w:type="dxa" w:w="2880"/>
          </w:tcPr>
          <w:p>
            <w:r>
              <w:t>serialized_source_guild.region</w:t>
            </w:r>
          </w:p>
        </w:tc>
        <w:tc>
          <w:tcPr>
            <w:tcW w:type="dxa" w:w="2880"/>
          </w:tcPr>
          <w:p>
            <w:r>
              <w:t>string | null</w:t>
            </w:r>
          </w:p>
        </w:tc>
        <w:tc>
          <w:tcPr>
            <w:tcW w:type="dxa" w:w="2880"/>
          </w:tcPr>
          <w:p>
            <w:r>
              <w:t>Guild region.</w:t>
            </w:r>
          </w:p>
        </w:tc>
      </w:tr>
      <w:tr>
        <w:tc>
          <w:tcPr>
            <w:tcW w:type="dxa" w:w="2880"/>
          </w:tcPr>
          <w:p>
            <w:r>
              <w:t>serialized_source_guild.verification_level</w:t>
            </w:r>
          </w:p>
        </w:tc>
        <w:tc>
          <w:tcPr>
            <w:tcW w:type="dxa" w:w="2880"/>
          </w:tcPr>
          <w:p>
            <w:r>
              <w:t>string</w:t>
            </w:r>
          </w:p>
        </w:tc>
        <w:tc>
          <w:tcPr>
            <w:tcW w:type="dxa" w:w="2880"/>
          </w:tcPr>
          <w:p>
            <w:r>
              <w:t>Verification level (&lt;VerificationLevels&gt;).</w:t>
            </w:r>
          </w:p>
        </w:tc>
      </w:tr>
      <w:tr>
        <w:tc>
          <w:tcPr>
            <w:tcW w:type="dxa" w:w="2880"/>
          </w:tcPr>
          <w:p>
            <w:r>
              <w:t>serialized_source_guild.default_message_notifications</w:t>
            </w:r>
          </w:p>
        </w:tc>
        <w:tc>
          <w:tcPr>
            <w:tcW w:type="dxa" w:w="2880"/>
          </w:tcPr>
          <w:p>
            <w:r>
              <w:t>string</w:t>
            </w:r>
          </w:p>
        </w:tc>
        <w:tc>
          <w:tcPr>
            <w:tcW w:type="dxa" w:w="2880"/>
          </w:tcPr>
          <w:p>
            <w:r>
              <w:t>Default message notifications (&lt;UserNotificationSettings&gt;).</w:t>
            </w:r>
          </w:p>
        </w:tc>
      </w:tr>
      <w:tr>
        <w:tc>
          <w:tcPr>
            <w:tcW w:type="dxa" w:w="2880"/>
          </w:tcPr>
          <w:p>
            <w:r>
              <w:t>serialized_source_guild.explicit_content_filter</w:t>
            </w:r>
          </w:p>
        </w:tc>
        <w:tc>
          <w:tcPr>
            <w:tcW w:type="dxa" w:w="2880"/>
          </w:tcPr>
          <w:p>
            <w:r>
              <w:t>string</w:t>
            </w:r>
          </w:p>
        </w:tc>
        <w:tc>
          <w:tcPr>
            <w:tcW w:type="dxa" w:w="2880"/>
          </w:tcPr>
          <w:p>
            <w:r>
              <w:t>Explicit content filter (&lt;GuildExplicitContentFilterTypes&gt;).</w:t>
            </w:r>
          </w:p>
        </w:tc>
      </w:tr>
      <w:tr>
        <w:tc>
          <w:tcPr>
            <w:tcW w:type="dxa" w:w="2880"/>
          </w:tcPr>
          <w:p>
            <w:r>
              <w:t>serialized_source_guild.preferred_locale</w:t>
            </w:r>
          </w:p>
        </w:tc>
        <w:tc>
          <w:tcPr>
            <w:tcW w:type="dxa" w:w="2880"/>
          </w:tcPr>
          <w:p>
            <w:r>
              <w:t>string</w:t>
            </w:r>
          </w:p>
        </w:tc>
        <w:tc>
          <w:tcPr>
            <w:tcW w:type="dxa" w:w="2880"/>
          </w:tcPr>
          <w:p>
            <w:r>
              <w:t>Preferred locale (&lt;AvailableLocalesEnum&gt;).</w:t>
            </w:r>
          </w:p>
        </w:tc>
      </w:tr>
      <w:tr>
        <w:tc>
          <w:tcPr>
            <w:tcW w:type="dxa" w:w="2880"/>
          </w:tcPr>
          <w:p>
            <w:r>
              <w:t>serialized_source_guild.afk_channel_id</w:t>
            </w:r>
          </w:p>
        </w:tc>
        <w:tc>
          <w:tcPr>
            <w:tcW w:type="dxa" w:w="2880"/>
          </w:tcPr>
          <w:p>
            <w:r>
              <w:t>string | null</w:t>
            </w:r>
          </w:p>
        </w:tc>
        <w:tc>
          <w:tcPr>
            <w:tcW w:type="dxa" w:w="2880"/>
          </w:tcPr>
          <w:p>
            <w:r>
              <w:t>AFK channel ID (Snowflake) or null.</w:t>
            </w:r>
          </w:p>
        </w:tc>
      </w:tr>
      <w:tr>
        <w:tc>
          <w:tcPr>
            <w:tcW w:type="dxa" w:w="2880"/>
          </w:tcPr>
          <w:p>
            <w:r>
              <w:t>serialized_source_guild.afk_timeout</w:t>
            </w:r>
          </w:p>
        </w:tc>
        <w:tc>
          <w:tcPr>
            <w:tcW w:type="dxa" w:w="2880"/>
          </w:tcPr>
          <w:p>
            <w:r>
              <w:t>string</w:t>
            </w:r>
          </w:p>
        </w:tc>
        <w:tc>
          <w:tcPr>
            <w:tcW w:type="dxa" w:w="2880"/>
          </w:tcPr>
          <w:p>
            <w:r>
              <w:t>AFK timeout (&lt;AfkTimeouts&gt;).</w:t>
            </w:r>
          </w:p>
        </w:tc>
      </w:tr>
      <w:tr>
        <w:tc>
          <w:tcPr>
            <w:tcW w:type="dxa" w:w="2880"/>
          </w:tcPr>
          <w:p>
            <w:r>
              <w:t>serialized_source_guild.system_channel_id</w:t>
            </w:r>
          </w:p>
        </w:tc>
        <w:tc>
          <w:tcPr>
            <w:tcW w:type="dxa" w:w="2880"/>
          </w:tcPr>
          <w:p>
            <w:r>
              <w:t>string | null</w:t>
            </w:r>
          </w:p>
        </w:tc>
        <w:tc>
          <w:tcPr>
            <w:tcW w:type="dxa" w:w="2880"/>
          </w:tcPr>
          <w:p>
            <w:r>
              <w:t>System channel ID (Snowflake) or null.</w:t>
            </w:r>
          </w:p>
        </w:tc>
      </w:tr>
      <w:tr>
        <w:tc>
          <w:tcPr>
            <w:tcW w:type="dxa" w:w="2880"/>
          </w:tcPr>
          <w:p>
            <w:r>
              <w:t>serialized_source_guild.system_channel_flags</w:t>
            </w:r>
          </w:p>
        </w:tc>
        <w:tc>
          <w:tcPr>
            <w:tcW w:type="dxa" w:w="2880"/>
          </w:tcPr>
          <w:p>
            <w:r>
              <w:t>integer</w:t>
            </w:r>
          </w:p>
        </w:tc>
        <w:tc>
          <w:tcPr>
            <w:tcW w:type="dxa" w:w="2880"/>
          </w:tcPr>
          <w:p>
            <w:r>
              <w:t>System channel flags.</w:t>
            </w:r>
          </w:p>
        </w:tc>
      </w:tr>
      <w:tr>
        <w:tc>
          <w:tcPr>
            <w:tcW w:type="dxa" w:w="2880"/>
          </w:tcPr>
          <w:p>
            <w:r>
              <w:t>serialized_source_guild.roles</w:t>
            </w:r>
          </w:p>
        </w:tc>
        <w:tc>
          <w:tcPr>
            <w:tcW w:type="dxa" w:w="2880"/>
          </w:tcPr>
          <w:p>
            <w:r>
              <w:t>array</w:t>
            </w:r>
          </w:p>
        </w:tc>
        <w:tc>
          <w:tcPr>
            <w:tcW w:type="dxa" w:w="2880"/>
          </w:tcPr>
          <w:p>
            <w:r>
              <w:t>Array of role objects included in the template.</w:t>
            </w:r>
          </w:p>
        </w:tc>
      </w:tr>
      <w:tr>
        <w:tc>
          <w:tcPr>
            <w:tcW w:type="dxa" w:w="2880"/>
          </w:tcPr>
          <w:p>
            <w:r>
              <w:t>serialized_source_guild.roles[].id</w:t>
            </w:r>
          </w:p>
        </w:tc>
        <w:tc>
          <w:tcPr>
            <w:tcW w:type="dxa" w:w="2880"/>
          </w:tcPr>
          <w:p>
            <w:r>
              <w:t>integer</w:t>
            </w:r>
          </w:p>
        </w:tc>
        <w:tc>
          <w:tcPr>
            <w:tcW w:type="dxa" w:w="2880"/>
          </w:tcPr>
          <w:p>
            <w:r>
              <w:t>Role ID (as provided by this schema).</w:t>
            </w:r>
          </w:p>
        </w:tc>
      </w:tr>
      <w:tr>
        <w:tc>
          <w:tcPr>
            <w:tcW w:type="dxa" w:w="2880"/>
          </w:tcPr>
          <w:p>
            <w:r>
              <w:t>serialized_source_guild.roles[].name</w:t>
            </w:r>
          </w:p>
        </w:tc>
        <w:tc>
          <w:tcPr>
            <w:tcW w:type="dxa" w:w="2880"/>
          </w:tcPr>
          <w:p>
            <w:r>
              <w:t>string</w:t>
            </w:r>
          </w:p>
        </w:tc>
        <w:tc>
          <w:tcPr>
            <w:tcW w:type="dxa" w:w="2880"/>
          </w:tcPr>
          <w:p>
            <w:r>
              <w:t>Role name.</w:t>
            </w:r>
          </w:p>
        </w:tc>
      </w:tr>
      <w:tr>
        <w:tc>
          <w:tcPr>
            <w:tcW w:type="dxa" w:w="2880"/>
          </w:tcPr>
          <w:p>
            <w:r>
              <w:t>serialized_source_guild.roles[].permissions</w:t>
            </w:r>
          </w:p>
        </w:tc>
        <w:tc>
          <w:tcPr>
            <w:tcW w:type="dxa" w:w="2880"/>
          </w:tcPr>
          <w:p>
            <w:r>
              <w:t>string</w:t>
            </w:r>
          </w:p>
        </w:tc>
        <w:tc>
          <w:tcPr>
            <w:tcW w:type="dxa" w:w="2880"/>
          </w:tcPr>
          <w:p>
            <w:r>
              <w:t>Permissions bitset as a string.</w:t>
            </w:r>
          </w:p>
        </w:tc>
      </w:tr>
      <w:tr>
        <w:tc>
          <w:tcPr>
            <w:tcW w:type="dxa" w:w="2880"/>
          </w:tcPr>
          <w:p>
            <w:r>
              <w:t>serialized_source_guild.roles[].color</w:t>
            </w:r>
          </w:p>
        </w:tc>
        <w:tc>
          <w:tcPr>
            <w:tcW w:type="dxa" w:w="2880"/>
          </w:tcPr>
          <w:p>
            <w:r>
              <w:t>integer</w:t>
            </w:r>
          </w:p>
        </w:tc>
        <w:tc>
          <w:tcPr>
            <w:tcW w:type="dxa" w:w="2880"/>
          </w:tcPr>
          <w:p>
            <w:r>
              <w:t>Role color.</w:t>
            </w:r>
          </w:p>
        </w:tc>
      </w:tr>
      <w:tr>
        <w:tc>
          <w:tcPr>
            <w:tcW w:type="dxa" w:w="2880"/>
          </w:tcPr>
          <w:p>
            <w:r>
              <w:t>serialized_source_guild.roles[].colors</w:t>
            </w:r>
          </w:p>
        </w:tc>
        <w:tc>
          <w:tcPr>
            <w:tcW w:type="dxa" w:w="2880"/>
          </w:tcPr>
          <w:p>
            <w:r>
              <w:t>object | null</w:t>
            </w:r>
          </w:p>
        </w:tc>
        <w:tc>
          <w:tcPr>
            <w:tcW w:type="dxa" w:w="2880"/>
          </w:tcPr>
          <w:p>
            <w:r>
              <w:t>Role colors (&lt;GuildTemplateRoleColorsResponse&gt;) or null.</w:t>
            </w:r>
          </w:p>
        </w:tc>
      </w:tr>
      <w:tr>
        <w:tc>
          <w:tcPr>
            <w:tcW w:type="dxa" w:w="2880"/>
          </w:tcPr>
          <w:p>
            <w:r>
              <w:t>serialized_source_guild.roles[].hoist</w:t>
            </w:r>
          </w:p>
        </w:tc>
        <w:tc>
          <w:tcPr>
            <w:tcW w:type="dxa" w:w="2880"/>
          </w:tcPr>
          <w:p>
            <w:r>
              <w:t>boolean</w:t>
            </w:r>
          </w:p>
        </w:tc>
        <w:tc>
          <w:tcPr>
            <w:tcW w:type="dxa" w:w="2880"/>
          </w:tcPr>
          <w:p>
            <w:r>
              <w:t>Whether the role is hoisted.</w:t>
            </w:r>
          </w:p>
        </w:tc>
      </w:tr>
      <w:tr>
        <w:tc>
          <w:tcPr>
            <w:tcW w:type="dxa" w:w="2880"/>
          </w:tcPr>
          <w:p>
            <w:r>
              <w:t>serialized_source_guild.roles[].mentionable</w:t>
            </w:r>
          </w:p>
        </w:tc>
        <w:tc>
          <w:tcPr>
            <w:tcW w:type="dxa" w:w="2880"/>
          </w:tcPr>
          <w:p>
            <w:r>
              <w:t>boolean</w:t>
            </w:r>
          </w:p>
        </w:tc>
        <w:tc>
          <w:tcPr>
            <w:tcW w:type="dxa" w:w="2880"/>
          </w:tcPr>
          <w:p>
            <w:r>
              <w:t>Whether the role is mentionable.</w:t>
            </w:r>
          </w:p>
        </w:tc>
      </w:tr>
      <w:tr>
        <w:tc>
          <w:tcPr>
            <w:tcW w:type="dxa" w:w="2880"/>
          </w:tcPr>
          <w:p>
            <w:r>
              <w:t>serialized_source_guild.roles[].icon</w:t>
            </w:r>
          </w:p>
        </w:tc>
        <w:tc>
          <w:tcPr>
            <w:tcW w:type="dxa" w:w="2880"/>
          </w:tcPr>
          <w:p>
            <w:r>
              <w:t>string | null</w:t>
            </w:r>
          </w:p>
        </w:tc>
        <w:tc>
          <w:tcPr>
            <w:tcW w:type="dxa" w:w="2880"/>
          </w:tcPr>
          <w:p>
            <w:r>
              <w:t>Role icon hash or null.</w:t>
            </w:r>
          </w:p>
        </w:tc>
      </w:tr>
      <w:tr>
        <w:tc>
          <w:tcPr>
            <w:tcW w:type="dxa" w:w="2880"/>
          </w:tcPr>
          <w:p>
            <w:r>
              <w:t>serialized_source_guild.roles[].unicode_emoji</w:t>
            </w:r>
          </w:p>
        </w:tc>
        <w:tc>
          <w:tcPr>
            <w:tcW w:type="dxa" w:w="2880"/>
          </w:tcPr>
          <w:p>
            <w:r>
              <w:t>string | null</w:t>
            </w:r>
          </w:p>
        </w:tc>
        <w:tc>
          <w:tcPr>
            <w:tcW w:type="dxa" w:w="2880"/>
          </w:tcPr>
          <w:p>
            <w:r>
              <w:t>Role unicode emoji or null.</w:t>
            </w:r>
          </w:p>
        </w:tc>
      </w:tr>
      <w:tr>
        <w:tc>
          <w:tcPr>
            <w:tcW w:type="dxa" w:w="2880"/>
          </w:tcPr>
          <w:p>
            <w:r>
              <w:t>serialized_source_guild.channels</w:t>
            </w:r>
          </w:p>
        </w:tc>
        <w:tc>
          <w:tcPr>
            <w:tcW w:type="dxa" w:w="2880"/>
          </w:tcPr>
          <w:p>
            <w:r>
              <w:t>array</w:t>
            </w:r>
          </w:p>
        </w:tc>
        <w:tc>
          <w:tcPr>
            <w:tcW w:type="dxa" w:w="2880"/>
          </w:tcPr>
          <w:p>
            <w:r>
              <w:t>Array of channel objects included in the template.</w:t>
            </w:r>
          </w:p>
        </w:tc>
      </w:tr>
      <w:tr>
        <w:tc>
          <w:tcPr>
            <w:tcW w:type="dxa" w:w="2880"/>
          </w:tcPr>
          <w:p>
            <w:r>
              <w:t>serialized_source_guild.channels[].id</w:t>
            </w:r>
          </w:p>
        </w:tc>
        <w:tc>
          <w:tcPr>
            <w:tcW w:type="dxa" w:w="2880"/>
          </w:tcPr>
          <w:p>
            <w:r>
              <w:t>integer | null</w:t>
            </w:r>
          </w:p>
        </w:tc>
        <w:tc>
          <w:tcPr>
            <w:tcW w:type="dxa" w:w="2880"/>
          </w:tcPr>
          <w:p>
            <w:r>
              <w:t>Channel ID or null.</w:t>
            </w:r>
          </w:p>
        </w:tc>
      </w:tr>
      <w:tr>
        <w:tc>
          <w:tcPr>
            <w:tcW w:type="dxa" w:w="2880"/>
          </w:tcPr>
          <w:p>
            <w:r>
              <w:t>serialized_source_guild.channels[].type</w:t>
            </w:r>
          </w:p>
        </w:tc>
        <w:tc>
          <w:tcPr>
            <w:tcW w:type="dxa" w:w="2880"/>
          </w:tcPr>
          <w:p>
            <w:r>
              <w:t>string</w:t>
            </w:r>
          </w:p>
        </w:tc>
        <w:tc>
          <w:tcPr>
            <w:tcW w:type="dxa" w:w="2880"/>
          </w:tcPr>
          <w:p>
            <w:r>
              <w:t>Channel type (&lt;ChannelTypes&gt;).</w:t>
            </w:r>
          </w:p>
        </w:tc>
      </w:tr>
      <w:tr>
        <w:tc>
          <w:tcPr>
            <w:tcW w:type="dxa" w:w="2880"/>
          </w:tcPr>
          <w:p>
            <w:r>
              <w:t>serialized_source_guild.channels[].name</w:t>
            </w:r>
          </w:p>
        </w:tc>
        <w:tc>
          <w:tcPr>
            <w:tcW w:type="dxa" w:w="2880"/>
          </w:tcPr>
          <w:p>
            <w:r>
              <w:t>string | null</w:t>
            </w:r>
          </w:p>
        </w:tc>
        <w:tc>
          <w:tcPr>
            <w:tcW w:type="dxa" w:w="2880"/>
          </w:tcPr>
          <w:p>
            <w:r>
              <w:t>Channel name or null.</w:t>
            </w:r>
          </w:p>
        </w:tc>
      </w:tr>
      <w:tr>
        <w:tc>
          <w:tcPr>
            <w:tcW w:type="dxa" w:w="2880"/>
          </w:tcPr>
          <w:p>
            <w:r>
              <w:t>serialized_source_guild.channels[].position</w:t>
            </w:r>
          </w:p>
        </w:tc>
        <w:tc>
          <w:tcPr>
            <w:tcW w:type="dxa" w:w="2880"/>
          </w:tcPr>
          <w:p>
            <w:r>
              <w:t>integer | null</w:t>
            </w:r>
          </w:p>
        </w:tc>
        <w:tc>
          <w:tcPr>
            <w:tcW w:type="dxa" w:w="2880"/>
          </w:tcPr>
          <w:p>
            <w:r>
              <w:t>Channel position or null.</w:t>
            </w:r>
          </w:p>
        </w:tc>
      </w:tr>
      <w:tr>
        <w:tc>
          <w:tcPr>
            <w:tcW w:type="dxa" w:w="2880"/>
          </w:tcPr>
          <w:p>
            <w:r>
              <w:t>serialized_source_guild.channels[].topic</w:t>
            </w:r>
          </w:p>
        </w:tc>
        <w:tc>
          <w:tcPr>
            <w:tcW w:type="dxa" w:w="2880"/>
          </w:tcPr>
          <w:p>
            <w:r>
              <w:t>string | null</w:t>
            </w:r>
          </w:p>
        </w:tc>
        <w:tc>
          <w:tcPr>
            <w:tcW w:type="dxa" w:w="2880"/>
          </w:tcPr>
          <w:p>
            <w:r>
              <w:t>Channel topic or null.</w:t>
            </w:r>
          </w:p>
        </w:tc>
      </w:tr>
      <w:tr>
        <w:tc>
          <w:tcPr>
            <w:tcW w:type="dxa" w:w="2880"/>
          </w:tcPr>
          <w:p>
            <w:r>
              <w:t>serialized_source_guild.channels[].bitrate</w:t>
            </w:r>
          </w:p>
        </w:tc>
        <w:tc>
          <w:tcPr>
            <w:tcW w:type="dxa" w:w="2880"/>
          </w:tcPr>
          <w:p>
            <w:r>
              <w:t>integer</w:t>
            </w:r>
          </w:p>
        </w:tc>
        <w:tc>
          <w:tcPr>
            <w:tcW w:type="dxa" w:w="2880"/>
          </w:tcPr>
          <w:p>
            <w:r>
              <w:t>Bitrate.</w:t>
            </w:r>
          </w:p>
        </w:tc>
      </w:tr>
      <w:tr>
        <w:tc>
          <w:tcPr>
            <w:tcW w:type="dxa" w:w="2880"/>
          </w:tcPr>
          <w:p>
            <w:r>
              <w:t>serialized_source_guild.channels[].user_limit</w:t>
            </w:r>
          </w:p>
        </w:tc>
        <w:tc>
          <w:tcPr>
            <w:tcW w:type="dxa" w:w="2880"/>
          </w:tcPr>
          <w:p>
            <w:r>
              <w:t>integer</w:t>
            </w:r>
          </w:p>
        </w:tc>
        <w:tc>
          <w:tcPr>
            <w:tcW w:type="dxa" w:w="2880"/>
          </w:tcPr>
          <w:p>
            <w:r>
              <w:t>User limit.</w:t>
            </w:r>
          </w:p>
        </w:tc>
      </w:tr>
      <w:tr>
        <w:tc>
          <w:tcPr>
            <w:tcW w:type="dxa" w:w="2880"/>
          </w:tcPr>
          <w:p>
            <w:r>
              <w:t>serialized_source_guild.channels[].nsfw</w:t>
            </w:r>
          </w:p>
        </w:tc>
        <w:tc>
          <w:tcPr>
            <w:tcW w:type="dxa" w:w="2880"/>
          </w:tcPr>
          <w:p>
            <w:r>
              <w:t>boolean</w:t>
            </w:r>
          </w:p>
        </w:tc>
        <w:tc>
          <w:tcPr>
            <w:tcW w:type="dxa" w:w="2880"/>
          </w:tcPr>
          <w:p>
            <w:r>
              <w:t>Whether the channel is NSFW.</w:t>
            </w:r>
          </w:p>
        </w:tc>
      </w:tr>
      <w:tr>
        <w:tc>
          <w:tcPr>
            <w:tcW w:type="dxa" w:w="2880"/>
          </w:tcPr>
          <w:p>
            <w:r>
              <w:t>serialized_source_guild.channels[].rate_limit_per_user</w:t>
            </w:r>
          </w:p>
        </w:tc>
        <w:tc>
          <w:tcPr>
            <w:tcW w:type="dxa" w:w="2880"/>
          </w:tcPr>
          <w:p>
            <w:r>
              <w:t>integer</w:t>
            </w:r>
          </w:p>
        </w:tc>
        <w:tc>
          <w:tcPr>
            <w:tcW w:type="dxa" w:w="2880"/>
          </w:tcPr>
          <w:p>
            <w:r>
              <w:t>Per-user rate limit.</w:t>
            </w:r>
          </w:p>
        </w:tc>
      </w:tr>
      <w:tr>
        <w:tc>
          <w:tcPr>
            <w:tcW w:type="dxa" w:w="2880"/>
          </w:tcPr>
          <w:p>
            <w:r>
              <w:t>serialized_source_guild.channels[].parent_id</w:t>
            </w:r>
          </w:p>
        </w:tc>
        <w:tc>
          <w:tcPr>
            <w:tcW w:type="dxa" w:w="2880"/>
          </w:tcPr>
          <w:p>
            <w:r>
              <w:t>string | null</w:t>
            </w:r>
          </w:p>
        </w:tc>
        <w:tc>
          <w:tcPr>
            <w:tcW w:type="dxa" w:w="2880"/>
          </w:tcPr>
          <w:p>
            <w:r>
              <w:t>Parent channel ID (Snowflake) or null.</w:t>
            </w:r>
          </w:p>
        </w:tc>
      </w:tr>
      <w:tr>
        <w:tc>
          <w:tcPr>
            <w:tcW w:type="dxa" w:w="2880"/>
          </w:tcPr>
          <w:p>
            <w:r>
              <w:t>serialized_source_guild.channels[].default_auto_archive_duration</w:t>
            </w:r>
          </w:p>
        </w:tc>
        <w:tc>
          <w:tcPr>
            <w:tcW w:type="dxa" w:w="2880"/>
          </w:tcPr>
          <w:p>
            <w:r>
              <w:t>string | null</w:t>
            </w:r>
          </w:p>
        </w:tc>
        <w:tc>
          <w:tcPr>
            <w:tcW w:type="dxa" w:w="2880"/>
          </w:tcPr>
          <w:p>
            <w:r>
              <w:t>Default auto-archive duration (&lt;ThreadAutoArchiveDuration&gt;) or null.</w:t>
            </w:r>
          </w:p>
        </w:tc>
      </w:tr>
      <w:tr>
        <w:tc>
          <w:tcPr>
            <w:tcW w:type="dxa" w:w="2880"/>
          </w:tcPr>
          <w:p>
            <w:r>
              <w:t>serialized_source_guild.channels[].permission_overwrites</w:t>
            </w:r>
          </w:p>
        </w:tc>
        <w:tc>
          <w:tcPr>
            <w:tcW w:type="dxa" w:w="2880"/>
          </w:tcPr>
          <w:p>
            <w:r>
              <w:t>array | null</w:t>
            </w:r>
          </w:p>
        </w:tc>
        <w:tc>
          <w:tcPr>
            <w:tcW w:type="dxa" w:w="2880"/>
          </w:tcPr>
          <w:p>
            <w:r>
              <w:t>Permission overwrites (&lt;ChannelPermissionOverwriteResponse&gt;) or null.</w:t>
            </w:r>
          </w:p>
        </w:tc>
      </w:tr>
      <w:tr>
        <w:tc>
          <w:tcPr>
            <w:tcW w:type="dxa" w:w="2880"/>
          </w:tcPr>
          <w:p>
            <w:r>
              <w:t>serialized_source_guild.channels[].available_tags</w:t>
            </w:r>
          </w:p>
        </w:tc>
        <w:tc>
          <w:tcPr>
            <w:tcW w:type="dxa" w:w="2880"/>
          </w:tcPr>
          <w:p>
            <w:r>
              <w:t>array</w:t>
            </w:r>
          </w:p>
        </w:tc>
        <w:tc>
          <w:tcPr>
            <w:tcW w:type="dxa" w:w="2880"/>
          </w:tcPr>
          <w:p>
            <w:r>
              <w:t>Available tags for forum/media channels.</w:t>
            </w:r>
          </w:p>
        </w:tc>
      </w:tr>
      <w:tr>
        <w:tc>
          <w:tcPr>
            <w:tcW w:type="dxa" w:w="2880"/>
          </w:tcPr>
          <w:p>
            <w:r>
              <w:t>serialized_source_guild.channels[].available_tags[].id</w:t>
            </w:r>
          </w:p>
        </w:tc>
        <w:tc>
          <w:tcPr>
            <w:tcW w:type="dxa" w:w="2880"/>
          </w:tcPr>
          <w:p>
            <w:r>
              <w:t>integer | null</w:t>
            </w:r>
          </w:p>
        </w:tc>
        <w:tc>
          <w:tcPr>
            <w:tcW w:type="dxa" w:w="2880"/>
          </w:tcPr>
          <w:p>
            <w:r>
              <w:t>Tag ID or null.</w:t>
            </w:r>
          </w:p>
        </w:tc>
      </w:tr>
      <w:tr>
        <w:tc>
          <w:tcPr>
            <w:tcW w:type="dxa" w:w="2880"/>
          </w:tcPr>
          <w:p>
            <w:r>
              <w:t>serialized_source_guild.channels[].available_tags[].name</w:t>
            </w:r>
          </w:p>
        </w:tc>
        <w:tc>
          <w:tcPr>
            <w:tcW w:type="dxa" w:w="2880"/>
          </w:tcPr>
          <w:p>
            <w:r>
              <w:t>string</w:t>
            </w:r>
          </w:p>
        </w:tc>
        <w:tc>
          <w:tcPr>
            <w:tcW w:type="dxa" w:w="2880"/>
          </w:tcPr>
          <w:p>
            <w:r>
              <w:t>Tag name.</w:t>
            </w:r>
          </w:p>
        </w:tc>
      </w:tr>
      <w:tr>
        <w:tc>
          <w:tcPr>
            <w:tcW w:type="dxa" w:w="2880"/>
          </w:tcPr>
          <w:p>
            <w:r>
              <w:t>serialized_source_guild.channels[].available_tags[].emoji_id</w:t>
            </w:r>
          </w:p>
        </w:tc>
        <w:tc>
          <w:tcPr>
            <w:tcW w:type="dxa" w:w="2880"/>
          </w:tcPr>
          <w:p>
            <w:r>
              <w:t>string | null</w:t>
            </w:r>
          </w:p>
        </w:tc>
        <w:tc>
          <w:tcPr>
            <w:tcW w:type="dxa" w:w="2880"/>
          </w:tcPr>
          <w:p>
            <w:r>
              <w:t>Emoji ID (Snowflake) or null.</w:t>
            </w:r>
          </w:p>
        </w:tc>
      </w:tr>
      <w:tr>
        <w:tc>
          <w:tcPr>
            <w:tcW w:type="dxa" w:w="2880"/>
          </w:tcPr>
          <w:p>
            <w:r>
              <w:t>serialized_source_guild.channels[].available_tags[].emoji_name</w:t>
            </w:r>
          </w:p>
        </w:tc>
        <w:tc>
          <w:tcPr>
            <w:tcW w:type="dxa" w:w="2880"/>
          </w:tcPr>
          <w:p>
            <w:r>
              <w:t>string | null</w:t>
            </w:r>
          </w:p>
        </w:tc>
        <w:tc>
          <w:tcPr>
            <w:tcW w:type="dxa" w:w="2880"/>
          </w:tcPr>
          <w:p>
            <w:r>
              <w:t>Emoji name or null.</w:t>
            </w:r>
          </w:p>
        </w:tc>
      </w:tr>
      <w:tr>
        <w:tc>
          <w:tcPr>
            <w:tcW w:type="dxa" w:w="2880"/>
          </w:tcPr>
          <w:p>
            <w:r>
              <w:t>serialized_source_guild.channels[].available_tags[].moderated</w:t>
            </w:r>
          </w:p>
        </w:tc>
        <w:tc>
          <w:tcPr>
            <w:tcW w:type="dxa" w:w="2880"/>
          </w:tcPr>
          <w:p>
            <w:r>
              <w:t>boolean | null</w:t>
            </w:r>
          </w:p>
        </w:tc>
        <w:tc>
          <w:tcPr>
            <w:tcW w:type="dxa" w:w="2880"/>
          </w:tcPr>
          <w:p>
            <w:r>
              <w:t>Whether the tag is moderated, or null.</w:t>
            </w:r>
          </w:p>
        </w:tc>
      </w:tr>
      <w:tr>
        <w:tc>
          <w:tcPr>
            <w:tcW w:type="dxa" w:w="2880"/>
          </w:tcPr>
          <w:p>
            <w:r>
              <w:t>serialized_source_guild.channels[].template</w:t>
            </w:r>
          </w:p>
        </w:tc>
        <w:tc>
          <w:tcPr>
            <w:tcW w:type="dxa" w:w="2880"/>
          </w:tcPr>
          <w:p>
            <w:r>
              <w:t>string</w:t>
            </w:r>
          </w:p>
        </w:tc>
        <w:tc>
          <w:tcPr>
            <w:tcW w:type="dxa" w:w="2880"/>
          </w:tcPr>
          <w:p>
            <w:r>
              <w:t>Channel template string.</w:t>
            </w:r>
          </w:p>
        </w:tc>
      </w:tr>
      <w:tr>
        <w:tc>
          <w:tcPr>
            <w:tcW w:type="dxa" w:w="2880"/>
          </w:tcPr>
          <w:p>
            <w:r>
              <w:t>serialized_source_guild.channels[].default_reaction_emoji</w:t>
            </w:r>
          </w:p>
        </w:tc>
        <w:tc>
          <w:tcPr>
            <w:tcW w:type="dxa" w:w="2880"/>
          </w:tcPr>
          <w:p>
            <w:r>
              <w:t>object | null</w:t>
            </w:r>
          </w:p>
        </w:tc>
        <w:tc>
          <w:tcPr>
            <w:tcW w:type="dxa" w:w="2880"/>
          </w:tcPr>
          <w:p>
            <w:r>
              <w:t>Default reaction emoji (&lt;DefaultReactionEmojiResponse&gt;) or null.</w:t>
            </w:r>
          </w:p>
        </w:tc>
      </w:tr>
      <w:tr>
        <w:tc>
          <w:tcPr>
            <w:tcW w:type="dxa" w:w="2880"/>
          </w:tcPr>
          <w:p>
            <w:r>
              <w:t>serialized_source_guild.channels[].default_thread_rate_limit_per_user</w:t>
            </w:r>
          </w:p>
        </w:tc>
        <w:tc>
          <w:tcPr>
            <w:tcW w:type="dxa" w:w="2880"/>
          </w:tcPr>
          <w:p>
            <w:r>
              <w:t>integer | null</w:t>
            </w:r>
          </w:p>
        </w:tc>
        <w:tc>
          <w:tcPr>
            <w:tcW w:type="dxa" w:w="2880"/>
          </w:tcPr>
          <w:p>
            <w:r>
              <w:t>Default thread rate limit per user, or null.</w:t>
            </w:r>
          </w:p>
        </w:tc>
      </w:tr>
      <w:tr>
        <w:tc>
          <w:tcPr>
            <w:tcW w:type="dxa" w:w="2880"/>
          </w:tcPr>
          <w:p>
            <w:r>
              <w:t>serialized_source_guild.channels[].default_sort_order</w:t>
            </w:r>
          </w:p>
        </w:tc>
        <w:tc>
          <w:tcPr>
            <w:tcW w:type="dxa" w:w="2880"/>
          </w:tcPr>
          <w:p>
            <w:r>
              <w:t>string | null</w:t>
            </w:r>
          </w:p>
        </w:tc>
        <w:tc>
          <w:tcPr>
            <w:tcW w:type="dxa" w:w="2880"/>
          </w:tcPr>
          <w:p>
            <w:r>
              <w:t>Default sort order (&lt;ThreadSortOrder&gt;) or null.</w:t>
            </w:r>
          </w:p>
        </w:tc>
      </w:tr>
      <w:tr>
        <w:tc>
          <w:tcPr>
            <w:tcW w:type="dxa" w:w="2880"/>
          </w:tcPr>
          <w:p>
            <w:r>
              <w:t>serialized_source_guild.channels[].default_forum_layout</w:t>
            </w:r>
          </w:p>
        </w:tc>
        <w:tc>
          <w:tcPr>
            <w:tcW w:type="dxa" w:w="2880"/>
          </w:tcPr>
          <w:p>
            <w:r>
              <w:t>string | null</w:t>
            </w:r>
          </w:p>
        </w:tc>
        <w:tc>
          <w:tcPr>
            <w:tcW w:type="dxa" w:w="2880"/>
          </w:tcPr>
          <w:p>
            <w:r>
              <w:t>Default forum layout (&lt;ForumLayout&gt;) or null.</w:t>
            </w:r>
          </w:p>
        </w:tc>
      </w:tr>
      <w:tr>
        <w:tc>
          <w:tcPr>
            <w:tcW w:type="dxa" w:w="2880"/>
          </w:tcPr>
          <w:p>
            <w:r>
              <w:t>serialized_source_guild.channels[].default_tag_setting</w:t>
            </w:r>
          </w:p>
        </w:tc>
        <w:tc>
          <w:tcPr>
            <w:tcW w:type="dxa" w:w="2880"/>
          </w:tcPr>
          <w:p>
            <w:r>
              <w:t>string | null</w:t>
            </w:r>
          </w:p>
        </w:tc>
        <w:tc>
          <w:tcPr>
            <w:tcW w:type="dxa" w:w="2880"/>
          </w:tcPr>
          <w:p>
            <w:r>
              <w:t>Default tag setting (&lt;ThreadSearchTagSetting&gt;) or null.</w:t>
            </w:r>
          </w:p>
        </w:tc>
      </w:tr>
      <w:tr>
        <w:tc>
          <w:tcPr>
            <w:tcW w:type="dxa" w:w="2880"/>
          </w:tcPr>
          <w:p>
            <w:r>
              <w:t>serialized_source_guild.channels[].icon_emoji</w:t>
            </w:r>
          </w:p>
        </w:tc>
        <w:tc>
          <w:tcPr>
            <w:tcW w:type="dxa" w:w="2880"/>
          </w:tcPr>
          <w:p>
            <w:r>
              <w:t>object | null</w:t>
            </w:r>
          </w:p>
        </w:tc>
        <w:tc>
          <w:tcPr>
            <w:tcW w:type="dxa" w:w="2880"/>
          </w:tcPr>
          <w:p>
            <w:r>
              <w:t>Icon emoji (&lt;IconEmojiResponse&gt;) or null.</w:t>
            </w:r>
          </w:p>
        </w:tc>
      </w:tr>
      <w:tr>
        <w:tc>
          <w:tcPr>
            <w:tcW w:type="dxa" w:w="2880"/>
          </w:tcPr>
          <w:p>
            <w:r>
              <w:t>serialized_source_guild.channels[].theme_color</w:t>
            </w:r>
          </w:p>
        </w:tc>
        <w:tc>
          <w:tcPr>
            <w:tcW w:type="dxa" w:w="2880"/>
          </w:tcPr>
          <w:p>
            <w:r>
              <w:t>integer | null</w:t>
            </w:r>
          </w:p>
        </w:tc>
        <w:tc>
          <w:tcPr>
            <w:tcW w:type="dxa" w:w="2880"/>
          </w:tcPr>
          <w:p>
            <w:r>
              <w:t>Theme color or null.</w:t>
            </w:r>
          </w:p>
        </w:tc>
      </w:tr>
      <w:tr>
        <w:tc>
          <w:tcPr>
            <w:tcW w:type="dxa" w:w="2880"/>
          </w:tcPr>
          <w:p>
            <w:r>
              <w:t>is_dirty</w:t>
            </w:r>
          </w:p>
        </w:tc>
        <w:tc>
          <w:tcPr>
            <w:tcW w:type="dxa" w:w="2880"/>
          </w:tcPr>
          <w:p>
            <w:r>
              <w:t>boolean | null</w:t>
            </w:r>
          </w:p>
        </w:tc>
        <w:tc>
          <w:tcPr>
            <w:tcW w:type="dxa" w:w="2880"/>
          </w:tcPr>
          <w:p>
            <w:r>
              <w:t>Whether the template has unsynced changes,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'https://discord.com/api/v10/guilds/123456789012345678/templates/abcDEF123' \</w:t>
        <w:br/>
        <w:t xml:space="preserve"> --header 'Accept: application/json'</w:t>
      </w:r>
    </w:p>
    <w:p>
      <w:pPr>
        <w:pStyle w:val="Heading3"/>
      </w:pPr>
      <w:r>
        <w:t>Example Usage</w:t>
      </w:r>
    </w:p>
    <w:p>
      <w:pPr>
        <w:pStyle w:val="Heading3"/>
      </w:pPr>
      <w:r>
        <w:t>Example 1: Sync a template for a guild</w:t>
      </w:r>
    </w:p>
    <w:p>
      <w:r>
        <w:rPr>
          <w:b/>
          <w:color w:val="666666"/>
          <w:sz w:val="16"/>
        </w:rPr>
        <w:t>[bash]</w:t>
      </w:r>
    </w:p>
    <w:p>
      <w:pPr>
        <w:shd w:fill="F2F2F2" w:val="clear"/>
      </w:pPr>
      <w:r>
        <w:rPr>
          <w:rFonts w:ascii="Courier New" w:hAnsi="Courier New"/>
          <w:sz w:val="17"/>
        </w:rPr>
        <w:t>curl -X PUT \</w:t>
        <w:br/>
        <w:t xml:space="preserve"> 'https://discord.com/api/v10/guilds/123456789012345678/templates/abcDEF123' \</w:t>
        <w:br/>
        <w:t xml:space="preserve"> -H 'Accept: application/json'</w:t>
      </w:r>
    </w:p>
    <w:p>
      <w:pPr>
        <w:pStyle w:val="Heading3"/>
      </w:pPr>
      <w:r>
        <w:t>Behavior</w:t>
      </w:r>
    </w:p>
    <w:p>
      <w:pPr>
        <w:pStyle w:val="ListBullet"/>
      </w:pPr>
      <w:r>
        <w:t>Discord synchronizes the template identified by code against the current configuration of the source guild identified by guild_id.</w:t>
      </w:r>
    </w:p>
    <w:p>
      <w:pPr>
        <w:pStyle w:val="ListBullet"/>
      </w:pPr>
      <w:r>
        <w:t>The API returns the updated template object, including updated_at, serialized_source_guild, and is_dirty.</w:t>
      </w:r>
    </w:p>
    <w:p>
      <w:pPr>
        <w:pStyle w:val="Heading3"/>
      </w:pPr>
      <w:r>
        <w:t>Notes</w:t>
      </w:r>
    </w:p>
    <w:p>
      <w:pPr>
        <w:pStyle w:val="ListBullet"/>
      </w:pPr>
      <w:r>
        <w:t>The response includes rate limit headers such as X-RateLimit-Limit, X-RateLimit-Remaining, X-RateLimit-Reset, X-RateLimit-Reset-After, and X-RateLimit-Bucket.</w:t>
      </w:r>
    </w:p>
    <w:p>
      <w:pPr>
        <w:pStyle w:val="ListBullet"/>
      </w:pPr>
      <w:r>
        <w:t>This endpoint returns JSON and does not accept a request body.</w:t>
      </w:r>
    </w:p>
    <w:p>
      <w:pPr>
        <w:pStyle w:val="Heading3"/>
      </w:pPr>
      <w:r>
        <w:t>Gotchas</w:t>
      </w:r>
    </w:p>
    <w:p>
      <w:pPr>
        <w:pStyle w:val="ListBullet"/>
      </w:pPr>
      <w:r>
        <w:t>If you are rate limited, use the retry_after value from the 429 response before retrying.</w:t>
      </w:r>
    </w:p>
    <w:p>
      <w:pPr>
        <w:pStyle w:val="Heading3"/>
      </w:pPr>
      <w:r>
        <w:t>Error Handling</w:t>
      </w:r>
    </w:p>
    <w:p>
      <w:pPr>
        <w:pStyle w:val="ListBullet"/>
      </w:pPr>
      <w:r>
        <w:t>429 Too Many Requests: You are rate limited; wait retry_after seconds and retry.</w:t>
      </w:r>
    </w:p>
    <w:p>
      <w:pPr>
        <w:pStyle w:val="ListBullet"/>
      </w:pPr>
      <w:r>
        <w:t>4XX Client Error: Request is invalid or the resource is not accessible; response includes code, message, and optionally errors.</w:t>
      </w:r>
    </w:p>
    <w:p>
      <w:pPr>
        <w:pStyle w:val="Heading3"/>
      </w:pPr>
      <w:r>
        <w:t>Related guildTemplates actions</w:t>
      </w:r>
    </w:p>
    <w:p>
      <w:pPr>
        <w:pStyle w:val="ListBullet"/>
      </w:pPr>
      <w:r>
        <w:t>[POST] Create a Guild Template — /guilds/{{guildId}}/templates</w:t>
      </w:r>
    </w:p>
    <w:p>
      <w:pPr>
        <w:pStyle w:val="ListBullet"/>
      </w:pPr>
      <w:r>
        <w:t>[DELETE] Delete a Guild Template — /guilds/{{guildId}}/templates/{{code}}</w:t>
      </w:r>
    </w:p>
    <w:p>
      <w:pPr>
        <w:pStyle w:val="ListBullet"/>
      </w:pPr>
      <w:r>
        <w:t>[GET] Get a Guild Template — /guilds/templates/{{code}}</w:t>
      </w:r>
    </w:p>
    <w:p>
      <w:pPr>
        <w:pStyle w:val="ListBullet"/>
      </w:pPr>
      <w:r>
        <w:t>[GET] List a Guild’s Templates — /guilds/{{guildId}}/templates</w:t>
      </w:r>
    </w:p>
    <w:p>
      <w:pPr>
        <w:pStyle w:val="ListBullet"/>
      </w:pPr>
      <w:r>
        <w:t>[PATCH] Update a Guild Template — /guilds/{{guildId}}/templates/{{code}}</w:t>
      </w:r>
    </w:p>
    <w:p>
      <w:r>
        <w:br w:type="page"/>
      </w:r>
    </w:p>
    <w:p>
      <w:pPr>
        <w:pStyle w:val="Heading2"/>
      </w:pPr>
      <w:r>
        <w:t>121. [PUT] Update an Application’s Role Connections Metadata</w:t>
      </w:r>
    </w:p>
    <w:p>
      <w:r>
        <w:rPr>
          <w:b/>
        </w:rPr>
        <w:t xml:space="preserve">Endpoint: </w:t>
      </w:r>
      <w:r>
        <w:rPr>
          <w:rFonts w:ascii="Courier New" w:hAnsi="Courier New"/>
          <w:sz w:val="18"/>
        </w:rPr>
        <w:t>/applications/{{applicationId}}/role-connections/metadata</w:t>
      </w:r>
    </w:p>
    <w:p>
      <w:pPr>
        <w:pStyle w:val="Heading3"/>
      </w:pPr>
      <w:r>
        <w:t>Prerequisites</w:t>
      </w:r>
    </w:p>
    <w:p>
      <w:pPr>
        <w:pStyle w:val="ListBullet"/>
      </w:pPr>
      <w:r>
        <w:t>You must have access to the target Discord application.</w:t>
      </w:r>
    </w:p>
    <w:p>
      <w:pPr>
        <w:pStyle w:val="Heading3"/>
      </w:pPr>
      <w:r>
        <w:t>Method</w:t>
      </w:r>
    </w:p>
    <w:p>
      <w:r>
        <w:t>PUT</w:t>
      </w:r>
    </w:p>
    <w:p>
      <w:pPr>
        <w:pStyle w:val="Heading3"/>
      </w:pPr>
      <w:r>
        <w:t>URL</w:t>
      </w:r>
    </w:p>
    <w:p>
      <w:r>
        <w:t>https://discord.com/api/v10/applications/{{application_id}}/role-connections/metadata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role connections metadata configuration for a specific Discord application. The request body is required and is sent as JSON, with both request and response represented as an array | null per the provided documentation.</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/applications//role-connections/metadata).</w:t>
      </w:r>
    </w:p>
    <w:p>
      <w:pPr>
        <w:pStyle w:val="ListBullet"/>
      </w:pPr>
      <w:r>
        <w:t>Always construct the path as /applications/{{application_id}}/role-connections/metadata, where {{application_id}} is a non-empty string.</w:t>
      </w:r>
    </w:p>
    <w:p>
      <w:pPr>
        <w:pStyle w:val="ListBullet"/>
      </w:pPr>
      <w:r>
        <w:t>Do not infer or guess the application_id.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/applications/123456789012345678/role-connections/metadata</w:t>
      </w:r>
    </w:p>
    <w:p>
      <w:pPr>
        <w:pStyle w:val="Heading3"/>
      </w:pPr>
      <w:r>
        <w:t>Invalid Examples</w:t>
      </w:r>
    </w:p>
    <w:p>
      <w:r>
        <w:rPr>
          <w:b/>
          <w:color w:val="666666"/>
          <w:sz w:val="16"/>
        </w:rPr>
        <w:t>[http]</w:t>
      </w:r>
    </w:p>
    <w:p>
      <w:pPr>
        <w:shd w:fill="F2F2F2" w:val="clear"/>
      </w:pPr>
      <w:r>
        <w:rPr>
          <w:rFonts w:ascii="Courier New" w:hAnsi="Courier New"/>
          <w:sz w:val="17"/>
        </w:rPr>
        <w:t>/applications//role-connections/metadata</w:t>
        <w:br/>
        <w:t>/applications/role-connections/metadata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The ID of the application whose role connections metadata will be updated. Sent in the URL path.</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 null</w:t>
            </w:r>
          </w:p>
        </w:tc>
        <w:tc>
          <w:tcPr>
            <w:tcW w:type="dxa" w:w="2880"/>
          </w:tcPr>
          <w:p>
            <w:r>
              <w:t>Required JSON request body. The documentation specifies the body schema as `array</w:t>
            </w:r>
          </w:p>
        </w:tc>
      </w:tr>
    </w:tbl>
    <w:p/>
    <w:p>
      <w:pPr>
        <w:pStyle w:val="Heading3"/>
      </w:pPr>
      <w:r>
        <w:t>Response</w:t>
      </w:r>
    </w:p>
    <w:p>
      <w:pPr>
        <w:pStyle w:val="Heading3"/>
      </w:pPr>
      <w:r>
        <w:t>Success Response (200 OK)</w:t>
      </w:r>
    </w:p>
    <w:p>
      <w:r>
        <w:rPr>
          <w:b/>
        </w:rPr>
        <w:t>Note: Content-Type: application/json</w:t>
      </w:r>
    </w:p>
    <w:p>
      <w:r>
        <w:rPr>
          <w:b/>
          <w:color w:val="666666"/>
          <w:sz w:val="16"/>
        </w:rPr>
        <w:t>[json]</w:t>
      </w:r>
    </w:p>
    <w:p>
      <w:pPr>
        <w:shd w:fill="F2F2F2" w:val="clear"/>
      </w:pPr>
      <w:r>
        <w:rPr>
          <w:rFonts w:ascii="Courier New" w:hAnsi="Courier New"/>
          <w:sz w:val="17"/>
        </w:rPr>
        <w:t>[]</w:t>
      </w:r>
    </w:p>
    <w:p>
      <w:r>
        <w:rPr>
          <w:b/>
        </w:rPr>
        <w:t>Note: Note: The documentation specifies application/json: array | null. An empty array is shown as a valid JSON example; the API may also return null.</w:t>
      </w:r>
    </w:p>
    <w:p>
      <w:pPr>
        <w:pStyle w:val="Heading3"/>
      </w:pPr>
      <w:r>
        <w:t>Error Response (429 Client Error — Rate 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request.",</w:t>
        <w:br/>
        <w:t xml:space="preserve"> "errors": {}</w:t>
        <w:br/>
        <w:t>}</w:t>
      </w:r>
    </w:p>
    <w:p>
      <w:pPr>
        <w:pStyle w:val="Heading3"/>
      </w:pPr>
      <w:r>
        <w:t>Response Fields</w:t>
      </w:r>
    </w:p>
    <w:p>
      <w:pPr>
        <w:pStyle w:val="Heading3"/>
      </w:pPr>
      <w:r>
        <w:t>200 Response Body (array | null)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 null</w:t>
            </w:r>
          </w:p>
        </w:tc>
        <w:tc>
          <w:tcPr>
            <w:tcW w:type="dxa" w:w="2880"/>
          </w:tcPr>
          <w:p>
            <w:r>
              <w:t>Response body is documented as `array</w:t>
            </w:r>
          </w:p>
        </w:tc>
      </w:tr>
    </w:tbl>
    <w:p/>
    <w:p>
      <w:pPr>
        <w:pStyle w:val="Heading3"/>
      </w:pPr>
      <w:r>
        <w:t>429 Response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 (not included in provided text).</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ratelimit is global or per-endpoint.</w:t>
            </w:r>
          </w:p>
        </w:tc>
      </w:tr>
    </w:tbl>
    <w:p/>
    <w:p>
      <w:pPr>
        <w:pStyle w:val="Heading3"/>
      </w:pPr>
      <w:r>
        <w:t>4XX Response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 (not included in provided text).</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Documented as `OneOf({[key: string]: circular:ErrorDetails}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'https://discord.com/api/v10/applications/123456789012345678/role-connections/metadata' \</w:t>
        <w:br/>
        <w:t xml:space="preserve"> --header 'Accept: application/json' \</w:t>
        <w:br/>
        <w:t xml:space="preserve"> --header 'Content-Type: application/json' \</w:t>
        <w:br/>
        <w:t xml:space="preserve"> --data '[]'</w:t>
      </w:r>
    </w:p>
    <w:p>
      <w:pPr>
        <w:pStyle w:val="Heading3"/>
      </w:pPr>
      <w:r>
        <w:t>Example Usage</w:t>
      </w:r>
    </w:p>
    <w:p>
      <w:pPr>
        <w:pStyle w:val="Heading3"/>
      </w:pPr>
      <w:r>
        <w:t>Example 1: Set metadata to an empty list</w:t>
      </w:r>
    </w:p>
    <w:p>
      <w:r>
        <w:rPr>
          <w:b/>
          <w:color w:val="666666"/>
          <w:sz w:val="16"/>
        </w:rPr>
        <w:t>[bash]</w:t>
      </w:r>
    </w:p>
    <w:p>
      <w:pPr>
        <w:shd w:fill="F2F2F2" w:val="clear"/>
      </w:pPr>
      <w:r>
        <w:rPr>
          <w:rFonts w:ascii="Courier New" w:hAnsi="Courier New"/>
          <w:sz w:val="17"/>
        </w:rPr>
        <w:t>curl -X PUT \</w:t>
        <w:br/>
        <w:t xml:space="preserve"> 'https://discord.com/api/v10/applications/123456789012345678/role-connections/metadata' \</w:t>
        <w:br/>
        <w:t xml:space="preserve"> -H 'Accept: application/json' \</w:t>
        <w:br/>
        <w:t xml:space="preserve"> -H 'Content-Type: application/json' \</w:t>
        <w:br/>
        <w:t xml:space="preserve"> -d '[]'</w:t>
      </w:r>
    </w:p>
    <w:p>
      <w:pPr>
        <w:pStyle w:val="Heading3"/>
      </w:pPr>
      <w:r>
        <w:t>Example 2: Explicitly send null (if supported by your client)</w:t>
      </w:r>
    </w:p>
    <w:p>
      <w:r>
        <w:rPr>
          <w:b/>
          <w:color w:val="666666"/>
          <w:sz w:val="16"/>
        </w:rPr>
        <w:t>[bash]</w:t>
      </w:r>
    </w:p>
    <w:p>
      <w:pPr>
        <w:shd w:fill="F2F2F2" w:val="clear"/>
      </w:pPr>
      <w:r>
        <w:rPr>
          <w:rFonts w:ascii="Courier New" w:hAnsi="Courier New"/>
          <w:sz w:val="17"/>
        </w:rPr>
        <w:t>curl -X PUT \</w:t>
        <w:br/>
        <w:t xml:space="preserve"> 'https://discord.com/api/v10/applications/123456789012345678/role-connections/metadata' \</w:t>
        <w:br/>
        <w:t xml:space="preserve"> -H 'Accept: application/json' \</w:t>
        <w:br/>
        <w:t xml:space="preserve"> -H 'Content-Type: application/json' \</w:t>
        <w:br/>
        <w:t xml:space="preserve"> -d 'null'</w:t>
      </w:r>
    </w:p>
    <w:p>
      <w:pPr>
        <w:pStyle w:val="Heading3"/>
      </w:pPr>
      <w:r>
        <w:t>Behavior</w:t>
      </w:r>
    </w:p>
    <w:p>
      <w:pPr>
        <w:pStyle w:val="ListBullet"/>
      </w:pPr>
      <w:r>
        <w:t>The server validates the application_id path parameter.</w:t>
      </w:r>
    </w:p>
    <w:p>
      <w:pPr>
        <w:pStyle w:val="ListBullet"/>
      </w:pPr>
      <w:r>
        <w:t>The server processes the required JSON request body (array | null).</w:t>
      </w:r>
    </w:p>
    <w:p>
      <w:pPr>
        <w:pStyle w:val="ListBullet"/>
      </w:pPr>
      <w:r>
        <w:t>On success, the server returns 200 with a JSON body (array | null).</w:t>
      </w:r>
    </w:p>
    <w:p>
      <w:pPr>
        <w:pStyle w:val="ListBullet"/>
      </w:pPr>
      <w:r>
        <w:t>If rate limited, the server returns 429 with retry_after indicating when to retry.</w:t>
      </w:r>
    </w:p>
    <w:p>
      <w:pPr>
        <w:pStyle w:val="ListBullet"/>
      </w:pPr>
      <w:r>
        <w:t>Other client-side issues return a 4XX with Discord error fields (code, message, and possibly errors).</w:t>
      </w:r>
    </w:p>
    <w:p>
      <w:pPr>
        <w:pStyle w:val="Heading3"/>
      </w:pPr>
      <w:r>
        <w:t>Notes</w:t>
      </w:r>
    </w:p>
    <w:p>
      <w:pPr>
        <w:pStyle w:val="ListBullet"/>
      </w:pPr>
      <w:r>
        <w:t>The documentation does not define the structure of the array items for the request/response body; only array | null is provided.</w:t>
      </w:r>
    </w:p>
    <w:p>
      <w:pPr>
        <w:pStyle w:val="ListBullet"/>
      </w:pPr>
      <w:r>
        <w:t>Rate limit headers may be returned (e.g., X-RateLimit-Limit, X-RateLimit-Remaining, X-RateLimit-Reset, X-RateLimit-Reset-After, X-RateLimit-Bucket).</w:t>
      </w:r>
    </w:p>
    <w:p>
      <w:pPr>
        <w:pStyle w:val="Heading3"/>
      </w:pPr>
      <w:r>
        <w:t>Related applications actions</w:t>
      </w:r>
    </w:p>
    <w:p>
      <w:pPr>
        <w:pStyle w:val="ListBullet"/>
      </w:pPr>
      <w:r>
        <w:t>[GET] Get an Application — /applications/{{applicationId}}</w:t>
      </w:r>
    </w:p>
    <w:p>
      <w:pPr>
        <w:pStyle w:val="ListBullet"/>
      </w:pPr>
      <w:r>
        <w:t>[GET] Get My Application — /applications/@me</w:t>
      </w:r>
    </w:p>
    <w:p>
      <w:pPr>
        <w:pStyle w:val="ListBullet"/>
      </w:pPr>
      <w:r>
        <w:t>[PATCH] Update an Application — /applications/{{applicationId}}</w:t>
      </w:r>
    </w:p>
    <w:p>
      <w:pPr>
        <w:pStyle w:val="ListBullet"/>
      </w:pPr>
      <w:r>
        <w:t>[PATCH] Update My Application — /applications/@me</w:t>
      </w:r>
    </w:p>
    <w:p>
      <w:r>
        <w:br w:type="page"/>
      </w:r>
    </w:p>
    <w:p>
      <w:pPr>
        <w:pStyle w:val="Heading2"/>
      </w:pPr>
      <w:r>
        <w:t>122. [PATCH] Update a Channel</w:t>
      </w:r>
    </w:p>
    <w:p>
      <w:r>
        <w:rPr>
          <w:b/>
        </w:rPr>
        <w:t xml:space="preserve">Endpoint: </w:t>
      </w:r>
      <w:r>
        <w:rPr>
          <w:rFonts w:ascii="Courier New" w:hAnsi="Courier New"/>
          <w:sz w:val="18"/>
        </w:rPr>
        <w:t>/channels/{{channelId}}</w:t>
      </w:r>
    </w:p>
    <w:p>
      <w:pPr>
        <w:pStyle w:val="Heading3"/>
      </w:pPr>
      <w:r>
        <w:t>Prerequisites</w:t>
      </w:r>
    </w:p>
    <w:p>
      <w:pPr>
        <w:pStyle w:val="ListBullet"/>
      </w:pPr>
      <w:r>
        <w:t>You must have permission to manage/update the target channel.</w:t>
      </w:r>
    </w:p>
    <w:p>
      <w:pPr>
        <w:pStyle w:val="Heading3"/>
      </w:pPr>
      <w:r>
        <w:t>Method</w:t>
      </w:r>
    </w:p>
    <w:p>
      <w:r>
        <w:t>PATCH</w:t>
      </w:r>
    </w:p>
    <w:p>
      <w:pPr>
        <w:pStyle w:val="Heading3"/>
      </w:pPr>
      <w:r>
        <w:t>URL</w:t>
      </w:r>
    </w:p>
    <w:p>
      <w:r>
        <w:t>https://discord.com/api/v10/channels/{{channel_id}}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Discord channel identified by channel_id. The request body varies depending on the channel type and what fields you want to modify (e.g., name, topic, bitrate, thread metadata, forum tags).</w:t>
      </w:r>
    </w:p>
    <w:p>
      <w:pPr>
        <w:pStyle w:val="Heading3"/>
      </w:pPr>
      <w:r>
        <w:t>Enforcement Rules</w:t>
      </w:r>
    </w:p>
    <w:p>
      <w:pPr>
        <w:pStyle w:val="ListBullet"/>
      </w:pPr>
      <w:r>
        <w:t>The channel_id path parameter must always be present.</w:t>
      </w:r>
    </w:p>
    <w:p>
      <w:pPr>
        <w:pStyle w:val="ListBullet"/>
      </w:pPr>
      <w:r>
        <w:t>Always construct the path as /channels/{{channel_id}}, where {{channel_id}} is a non-empty string.</w:t>
      </w:r>
    </w:p>
    <w:p>
      <w:pPr>
        <w:pStyle w:val="ListBullet"/>
      </w:pPr>
      <w:r>
        <w:t>Do not call the API with a missing or empty channel_id (e.g., avoid /channels// or /channels).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/channels/123456789012345678</w:t>
      </w:r>
    </w:p>
    <w:p>
      <w:pPr>
        <w:pStyle w:val="Heading3"/>
      </w:pPr>
      <w:r>
        <w:t>Invalid Examples</w:t>
      </w:r>
    </w:p>
    <w:p>
      <w:r>
        <w:rPr>
          <w:b/>
          <w:color w:val="666666"/>
          <w:sz w:val="16"/>
        </w:rPr>
        <w:t>[http]</w:t>
      </w:r>
    </w:p>
    <w:p>
      <w:pPr>
        <w:shd w:fill="F2F2F2" w:val="clear"/>
      </w:pPr>
      <w:r>
        <w:rPr>
          <w:rFonts w:ascii="Courier New" w:hAnsi="Courier New"/>
          <w:sz w:val="17"/>
        </w:rPr>
        <w:t>/channels//</w:t>
        <w:br/>
        <w:t>/channels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to update. Sent as a path parameter in the URL.</w:t>
            </w:r>
          </w:p>
        </w:tc>
      </w:tr>
    </w:tbl>
    <w:p/>
    <w:p>
      <w:pPr>
        <w:pStyle w:val="Heading3"/>
      </w:pPr>
      <w:r>
        <w:t>Required Request Body Fields</w:t>
      </w:r>
    </w:p>
    <w:p>
      <w:r>
        <w:t>The scraped documentation indicates the request body is required, but the schema is a OneOf(...) set of objects and does not clearly mark a single field as always-required across all variants.</w:t>
      </w:r>
    </w:p>
    <w:p>
      <w:r>
        <w:rPr>
          <w:b/>
        </w:rPr>
        <w:t>Therefore:</w:t>
      </w:r>
    </w:p>
    <w:p>
      <w:pPr>
        <w:pStyle w:val="ListBullet"/>
      </w:pPr>
      <w:r>
        <w:t>Body is required (must send a JSON object), but specific required fields depend on the chosen variant / channel type.</w:t>
      </w:r>
    </w:p>
    <w:p>
      <w:pPr>
        <w:pStyle w:val="Heading3"/>
      </w:pPr>
      <w:r>
        <w:t>Optional Request Body Fields</w:t>
      </w:r>
    </w:p>
    <w:p>
      <w:r>
        <w:t>The request body is application/json and supports multiple shapes. Fields below are taken verbatim from the scraped schema; only include fields you intend to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Channel name. Constraints: maxLength=100. Some variants specify minLength=1.</w:t>
            </w:r>
          </w:p>
        </w:tc>
      </w:tr>
      <w:tr>
        <w:tc>
          <w:tcPr>
            <w:tcW w:type="dxa" w:w="2880"/>
          </w:tcPr>
          <w:p>
            <w:r>
              <w:t>icon</w:t>
            </w:r>
          </w:p>
        </w:tc>
        <w:tc>
          <w:tcPr>
            <w:tcW w:type="dxa" w:w="2880"/>
          </w:tcPr>
          <w:p>
            <w:r>
              <w:t>string | null</w:t>
            </w:r>
          </w:p>
        </w:tc>
        <w:tc>
          <w:tcPr>
            <w:tcW w:type="dxa" w:w="2880"/>
          </w:tcPr>
          <w:p>
            <w:r>
              <w:t>Channel icon (only present in one variant).</w:t>
            </w:r>
          </w:p>
        </w:tc>
      </w:tr>
      <w:tr>
        <w:tc>
          <w:tcPr>
            <w:tcW w:type="dxa" w:w="2880"/>
          </w:tcPr>
          <w:p>
            <w:r>
              <w:t>type</w:t>
            </w:r>
          </w:p>
        </w:tc>
        <w:tc>
          <w:tcPr>
            <w:tcW w:type="dxa" w:w="2880"/>
          </w:tcPr>
          <w:p>
            <w:r>
              <w:t>OneOf(null | &lt;ChannelTypes&gt;)</w:t>
            </w:r>
          </w:p>
        </w:tc>
        <w:tc>
          <w:tcPr>
            <w:tcW w:type="dxa" w:w="2880"/>
          </w:tcPr>
          <w:p>
            <w:r>
              <w:t>Channel type.</w:t>
            </w:r>
          </w:p>
        </w:tc>
      </w:tr>
      <w:tr>
        <w:tc>
          <w:tcPr>
            <w:tcW w:type="dxa" w:w="2880"/>
          </w:tcPr>
          <w:p>
            <w:r>
              <w:t>position</w:t>
            </w:r>
          </w:p>
        </w:tc>
        <w:tc>
          <w:tcPr>
            <w:tcW w:type="dxa" w:w="2880"/>
          </w:tcPr>
          <w:p>
            <w:r>
              <w:t>integer | null</w:t>
            </w:r>
          </w:p>
        </w:tc>
        <w:tc>
          <w:tcPr>
            <w:tcW w:type="dxa" w:w="2880"/>
          </w:tcPr>
          <w:p>
            <w:r>
              <w:t>Sorting position.</w:t>
            </w:r>
          </w:p>
        </w:tc>
      </w:tr>
      <w:tr>
        <w:tc>
          <w:tcPr>
            <w:tcW w:type="dxa" w:w="2880"/>
          </w:tcPr>
          <w:p>
            <w:r>
              <w:t>topic</w:t>
            </w:r>
          </w:p>
        </w:tc>
        <w:tc>
          <w:tcPr>
            <w:tcW w:type="dxa" w:w="2880"/>
          </w:tcPr>
          <w:p>
            <w:r>
              <w:t>string | null</w:t>
            </w:r>
          </w:p>
        </w:tc>
        <w:tc>
          <w:tcPr>
            <w:tcW w:type="dxa" w:w="2880"/>
          </w:tcPr>
          <w:p>
            <w:r>
              <w:t>Channel topic. maxLength=4096.</w:t>
            </w:r>
          </w:p>
        </w:tc>
      </w:tr>
      <w:tr>
        <w:tc>
          <w:tcPr>
            <w:tcW w:type="dxa" w:w="2880"/>
          </w:tcPr>
          <w:p>
            <w:r>
              <w:t>bitrate</w:t>
            </w:r>
          </w:p>
        </w:tc>
        <w:tc>
          <w:tcPr>
            <w:tcW w:type="dxa" w:w="2880"/>
          </w:tcPr>
          <w:p>
            <w:r>
              <w:t>integer | null</w:t>
            </w:r>
          </w:p>
        </w:tc>
        <w:tc>
          <w:tcPr>
            <w:tcW w:type="dxa" w:w="2880"/>
          </w:tcPr>
          <w:p>
            <w:r>
              <w:t>Bitrate. min=8000. (Appears in multiple variants.)</w:t>
            </w:r>
          </w:p>
        </w:tc>
      </w:tr>
      <w:tr>
        <w:tc>
          <w:tcPr>
            <w:tcW w:type="dxa" w:w="2880"/>
          </w:tcPr>
          <w:p>
            <w:r>
              <w:t>user_limit</w:t>
            </w:r>
          </w:p>
        </w:tc>
        <w:tc>
          <w:tcPr>
            <w:tcW w:type="dxa" w:w="2880"/>
          </w:tcPr>
          <w:p>
            <w:r>
              <w:t>integer | null</w:t>
            </w:r>
          </w:p>
        </w:tc>
        <w:tc>
          <w:tcPr>
            <w:tcW w:type="dxa" w:w="2880"/>
          </w:tcPr>
          <w:p>
            <w:r>
              <w:t>User limit. One variant also notes max=99.</w:t>
            </w:r>
          </w:p>
        </w:tc>
      </w:tr>
      <w:tr>
        <w:tc>
          <w:tcPr>
            <w:tcW w:type="dxa" w:w="2880"/>
          </w:tcPr>
          <w:p>
            <w:r>
              <w:t>nsfw</w:t>
            </w:r>
          </w:p>
        </w:tc>
        <w:tc>
          <w:tcPr>
            <w:tcW w:type="dxa" w:w="2880"/>
          </w:tcPr>
          <w:p>
            <w:r>
              <w:t>boolean | null</w:t>
            </w:r>
          </w:p>
        </w:tc>
        <w:tc>
          <w:tcPr>
            <w:tcW w:type="dxa" w:w="2880"/>
          </w:tcPr>
          <w:p>
            <w:r>
              <w:t>Whether the channel is marked NSFW.</w:t>
            </w:r>
          </w:p>
        </w:tc>
      </w:tr>
      <w:tr>
        <w:tc>
          <w:tcPr>
            <w:tcW w:type="dxa" w:w="2880"/>
          </w:tcPr>
          <w:p>
            <w:r>
              <w:t>rate_limit_per_user</w:t>
            </w:r>
          </w:p>
        </w:tc>
        <w:tc>
          <w:tcPr>
            <w:tcW w:type="dxa" w:w="2880"/>
          </w:tcPr>
          <w:p>
            <w:r>
              <w:t>integer | null</w:t>
            </w:r>
          </w:p>
        </w:tc>
        <w:tc>
          <w:tcPr>
            <w:tcW w:type="dxa" w:w="2880"/>
          </w:tcPr>
          <w:p>
            <w:r>
              <w:t>Per-user rate limit (slowmode). max=21600.</w:t>
            </w:r>
          </w:p>
        </w:tc>
      </w:tr>
      <w:tr>
        <w:tc>
          <w:tcPr>
            <w:tcW w:type="dxa" w:w="2880"/>
          </w:tcPr>
          <w:p>
            <w:r>
              <w:t>parent_id</w:t>
            </w:r>
          </w:p>
        </w:tc>
        <w:tc>
          <w:tcPr>
            <w:tcW w:type="dxa" w:w="2880"/>
          </w:tcPr>
          <w:p>
            <w:r>
              <w:t>OneOf(null | &lt;SnowflakeType&gt;)</w:t>
            </w:r>
          </w:p>
        </w:tc>
        <w:tc>
          <w:tcPr>
            <w:tcW w:type="dxa" w:w="2880"/>
          </w:tcPr>
          <w:p>
            <w:r>
              <w:t>Parent channel/category ID.</w:t>
            </w:r>
          </w:p>
        </w:tc>
      </w:tr>
      <w:tr>
        <w:tc>
          <w:tcPr>
            <w:tcW w:type="dxa" w:w="2880"/>
          </w:tcPr>
          <w:p>
            <w:r>
              <w:t>permission_overwrites</w:t>
            </w:r>
          </w:p>
        </w:tc>
        <w:tc>
          <w:tcPr>
            <w:tcW w:type="dxa" w:w="2880"/>
          </w:tcPr>
          <w:p>
            <w:r>
              <w:t>array</w:t>
            </w:r>
          </w:p>
        </w:tc>
        <w:tc>
          <w:tcPr>
            <w:tcW w:type="dxa" w:w="2880"/>
          </w:tcPr>
          <w:p>
            <w:r>
              <w:t>Permission overwrites. Each item: { id (required), type, allow, deny }.</w:t>
            </w:r>
          </w:p>
        </w:tc>
      </w:tr>
      <w:tr>
        <w:tc>
          <w:tcPr>
            <w:tcW w:type="dxa" w:w="2880"/>
          </w:tcPr>
          <w:p>
            <w:r>
              <w:t>permission_overwrites[].id</w:t>
            </w:r>
          </w:p>
        </w:tc>
        <w:tc>
          <w:tcPr>
            <w:tcW w:type="dxa" w:w="2880"/>
          </w:tcPr>
          <w:p>
            <w:r>
              <w:t>&lt;SnowflakeType&gt;</w:t>
            </w:r>
          </w:p>
        </w:tc>
        <w:tc>
          <w:tcPr>
            <w:tcW w:type="dxa" w:w="2880"/>
          </w:tcPr>
          <w:p>
            <w:r>
              <w:t>Required within each overwrite object.</w:t>
            </w:r>
          </w:p>
        </w:tc>
      </w:tr>
      <w:tr>
        <w:tc>
          <w:tcPr>
            <w:tcW w:type="dxa" w:w="2880"/>
          </w:tcPr>
          <w:p>
            <w:r>
              <w:t>permission_overwrites[].type</w:t>
            </w:r>
          </w:p>
        </w:tc>
        <w:tc>
          <w:tcPr>
            <w:tcW w:type="dxa" w:w="2880"/>
          </w:tcPr>
          <w:p>
            <w:r>
              <w:t>OneOf(null | &lt;ChannelPermissionOverwrites&gt;)</w:t>
            </w:r>
          </w:p>
        </w:tc>
        <w:tc>
          <w:tcPr>
            <w:tcW w:type="dxa" w:w="2880"/>
          </w:tcPr>
          <w:p>
            <w:r>
              <w:t>Overwrite type.</w:t>
            </w:r>
          </w:p>
        </w:tc>
      </w:tr>
      <w:tr>
        <w:tc>
          <w:tcPr>
            <w:tcW w:type="dxa" w:w="2880"/>
          </w:tcPr>
          <w:p>
            <w:r>
              <w:t>permission_overwrites[].allow</w:t>
            </w:r>
          </w:p>
        </w:tc>
        <w:tc>
          <w:tcPr>
            <w:tcW w:type="dxa" w:w="2880"/>
          </w:tcPr>
          <w:p>
            <w:r>
              <w:t>integer | null</w:t>
            </w:r>
          </w:p>
        </w:tc>
        <w:tc>
          <w:tcPr>
            <w:tcW w:type="dxa" w:w="2880"/>
          </w:tcPr>
          <w:p>
            <w:r>
              <w:t>Allowed permission bitset.</w:t>
            </w:r>
          </w:p>
        </w:tc>
      </w:tr>
      <w:tr>
        <w:tc>
          <w:tcPr>
            <w:tcW w:type="dxa" w:w="2880"/>
          </w:tcPr>
          <w:p>
            <w:r>
              <w:t>permission_overwrites[].deny</w:t>
            </w:r>
          </w:p>
        </w:tc>
        <w:tc>
          <w:tcPr>
            <w:tcW w:type="dxa" w:w="2880"/>
          </w:tcPr>
          <w:p>
            <w:r>
              <w:t>integer | null</w:t>
            </w:r>
          </w:p>
        </w:tc>
        <w:tc>
          <w:tcPr>
            <w:tcW w:type="dxa" w:w="2880"/>
          </w:tcPr>
          <w:p>
            <w:r>
              <w:t>Denied permission bitset.</w:t>
            </w:r>
          </w:p>
        </w:tc>
      </w:tr>
      <w:tr>
        <w:tc>
          <w:tcPr>
            <w:tcW w:type="dxa" w:w="2880"/>
          </w:tcPr>
          <w:p>
            <w:r>
              <w:t>rtc_region</w:t>
            </w:r>
          </w:p>
        </w:tc>
        <w:tc>
          <w:tcPr>
            <w:tcW w:type="dxa" w:w="2880"/>
          </w:tcPr>
          <w:p>
            <w:r>
              <w:t>string | null</w:t>
            </w:r>
          </w:p>
        </w:tc>
        <w:tc>
          <w:tcPr>
            <w:tcW w:type="dxa" w:w="2880"/>
          </w:tcPr>
          <w:p>
            <w:r>
              <w:t>RTC region override.</w:t>
            </w:r>
          </w:p>
        </w:tc>
      </w:tr>
      <w:tr>
        <w:tc>
          <w:tcPr>
            <w:tcW w:type="dxa" w:w="2880"/>
          </w:tcPr>
          <w:p>
            <w:r>
              <w:t>video_quality_mode</w:t>
            </w:r>
          </w:p>
        </w:tc>
        <w:tc>
          <w:tcPr>
            <w:tcW w:type="dxa" w:w="2880"/>
          </w:tcPr>
          <w:p>
            <w:r>
              <w:t>OneOf(null | &lt;VideoQualityModes&gt;)</w:t>
            </w:r>
          </w:p>
        </w:tc>
        <w:tc>
          <w:tcPr>
            <w:tcW w:type="dxa" w:w="2880"/>
          </w:tcPr>
          <w:p>
            <w:r>
              <w:t>Video quality mode.</w:t>
            </w:r>
          </w:p>
        </w:tc>
      </w:tr>
      <w:tr>
        <w:tc>
          <w:tcPr>
            <w:tcW w:type="dxa" w:w="2880"/>
          </w:tcPr>
          <w:p>
            <w:r>
              <w:t>default_auto_archive_duration</w:t>
            </w:r>
          </w:p>
        </w:tc>
        <w:tc>
          <w:tcPr>
            <w:tcW w:type="dxa" w:w="2880"/>
          </w:tcPr>
          <w:p>
            <w:r>
              <w:t>OneOf(null | &lt;ThreadAutoArchiveDuration&gt;)</w:t>
            </w:r>
          </w:p>
        </w:tc>
        <w:tc>
          <w:tcPr>
            <w:tcW w:type="dxa" w:w="2880"/>
          </w:tcPr>
          <w:p>
            <w:r>
              <w:t>Default thread auto-archive duration.</w:t>
            </w:r>
          </w:p>
        </w:tc>
      </w:tr>
      <w:tr>
        <w:tc>
          <w:tcPr>
            <w:tcW w:type="dxa" w:w="2880"/>
          </w:tcPr>
          <w:p>
            <w:r>
              <w:t>default_reaction_emoji</w:t>
            </w:r>
          </w:p>
        </w:tc>
        <w:tc>
          <w:tcPr>
            <w:tcW w:type="dxa" w:w="2880"/>
          </w:tcPr>
          <w:p>
            <w:r>
              <w:t>OneOf(null | &lt;UpdateDefaultReactionEmojiRequest&gt;)</w:t>
            </w:r>
          </w:p>
        </w:tc>
        <w:tc>
          <w:tcPr>
            <w:tcW w:type="dxa" w:w="2880"/>
          </w:tcPr>
          <w:p>
            <w:r>
              <w:t>Default reaction emoji configuration.</w:t>
            </w:r>
          </w:p>
        </w:tc>
      </w:tr>
      <w:tr>
        <w:tc>
          <w:tcPr>
            <w:tcW w:type="dxa" w:w="2880"/>
          </w:tcPr>
          <w:p>
            <w:r>
              <w:t>default_thread_rate_limit_per_user</w:t>
            </w:r>
          </w:p>
        </w:tc>
        <w:tc>
          <w:tcPr>
            <w:tcW w:type="dxa" w:w="2880"/>
          </w:tcPr>
          <w:p>
            <w:r>
              <w:t>integer | null</w:t>
            </w:r>
          </w:p>
        </w:tc>
        <w:tc>
          <w:tcPr>
            <w:tcW w:type="dxa" w:w="2880"/>
          </w:tcPr>
          <w:p>
            <w:r>
              <w:t>Default thread slowmode. max=21600.</w:t>
            </w:r>
          </w:p>
        </w:tc>
      </w:tr>
      <w:tr>
        <w:tc>
          <w:tcPr>
            <w:tcW w:type="dxa" w:w="2880"/>
          </w:tcPr>
          <w:p>
            <w:r>
              <w:t>default_sort_order</w:t>
            </w:r>
          </w:p>
        </w:tc>
        <w:tc>
          <w:tcPr>
            <w:tcW w:type="dxa" w:w="2880"/>
          </w:tcPr>
          <w:p>
            <w:r>
              <w:t>OneOf(null | &lt;ThreadSortOrder&gt;)</w:t>
            </w:r>
          </w:p>
        </w:tc>
        <w:tc>
          <w:tcPr>
            <w:tcW w:type="dxa" w:w="2880"/>
          </w:tcPr>
          <w:p>
            <w:r>
              <w:t>Default sort order.</w:t>
            </w:r>
          </w:p>
        </w:tc>
      </w:tr>
      <w:tr>
        <w:tc>
          <w:tcPr>
            <w:tcW w:type="dxa" w:w="2880"/>
          </w:tcPr>
          <w:p>
            <w:r>
              <w:t>default_forum_layout</w:t>
            </w:r>
          </w:p>
        </w:tc>
        <w:tc>
          <w:tcPr>
            <w:tcW w:type="dxa" w:w="2880"/>
          </w:tcPr>
          <w:p>
            <w:r>
              <w:t>OneOf(null | &lt;ForumLayout&gt;)</w:t>
            </w:r>
          </w:p>
        </w:tc>
        <w:tc>
          <w:tcPr>
            <w:tcW w:type="dxa" w:w="2880"/>
          </w:tcPr>
          <w:p>
            <w:r>
              <w:t>Default forum layout.</w:t>
            </w:r>
          </w:p>
        </w:tc>
      </w:tr>
      <w:tr>
        <w:tc>
          <w:tcPr>
            <w:tcW w:type="dxa" w:w="2880"/>
          </w:tcPr>
          <w:p>
            <w:r>
              <w:t>default_tag_setting</w:t>
            </w:r>
          </w:p>
        </w:tc>
        <w:tc>
          <w:tcPr>
            <w:tcW w:type="dxa" w:w="2880"/>
          </w:tcPr>
          <w:p>
            <w:r>
              <w:t>OneOf(null | &lt;ThreadSearchTagSetting&gt;)</w:t>
            </w:r>
          </w:p>
        </w:tc>
        <w:tc>
          <w:tcPr>
            <w:tcW w:type="dxa" w:w="2880"/>
          </w:tcPr>
          <w:p>
            <w:r>
              <w:t>Default tag setting.</w:t>
            </w:r>
          </w:p>
        </w:tc>
      </w:tr>
      <w:tr>
        <w:tc>
          <w:tcPr>
            <w:tcW w:type="dxa" w:w="2880"/>
          </w:tcPr>
          <w:p>
            <w:r>
              <w:t>flags</w:t>
            </w:r>
          </w:p>
        </w:tc>
        <w:tc>
          <w:tcPr>
            <w:tcW w:type="dxa" w:w="2880"/>
          </w:tcPr>
          <w:p>
            <w:r>
              <w:t>integer | null</w:t>
            </w:r>
          </w:p>
        </w:tc>
        <w:tc>
          <w:tcPr>
            <w:tcW w:type="dxa" w:w="2880"/>
          </w:tcPr>
          <w:p>
            <w:r>
              <w:t>Channel flags.</w:t>
            </w:r>
          </w:p>
        </w:tc>
      </w:tr>
      <w:tr>
        <w:tc>
          <w:tcPr>
            <w:tcW w:type="dxa" w:w="2880"/>
          </w:tcPr>
          <w:p>
            <w:r>
              <w:t>available_tags</w:t>
            </w:r>
          </w:p>
        </w:tc>
        <w:tc>
          <w:tcPr>
            <w:tcW w:type="dxa" w:w="2880"/>
          </w:tcPr>
          <w:p>
            <w:r>
              <w:t>array</w:t>
            </w:r>
          </w:p>
        </w:tc>
        <w:tc>
          <w:tcPr>
            <w:tcW w:type="dxa" w:w="2880"/>
          </w:tcPr>
          <w:p>
            <w:r>
              <w:t>Available forum tags. Each item includes name (required) and other optional fields.</w:t>
            </w:r>
          </w:p>
        </w:tc>
      </w:tr>
      <w:tr>
        <w:tc>
          <w:tcPr>
            <w:tcW w:type="dxa" w:w="2880"/>
          </w:tcPr>
          <w:p>
            <w:r>
              <w:t>available_tags[].name</w:t>
            </w:r>
          </w:p>
        </w:tc>
        <w:tc>
          <w:tcPr>
            <w:tcW w:type="dxa" w:w="2880"/>
          </w:tcPr>
          <w:p>
            <w:r>
              <w:t>string</w:t>
            </w:r>
          </w:p>
        </w:tc>
        <w:tc>
          <w:tcPr>
            <w:tcW w:type="dxa" w:w="2880"/>
          </w:tcPr>
          <w:p>
            <w:r>
              <w:t>Required within each tag object. maxLength=50.</w:t>
            </w:r>
          </w:p>
        </w:tc>
      </w:tr>
      <w:tr>
        <w:tc>
          <w:tcPr>
            <w:tcW w:type="dxa" w:w="2880"/>
          </w:tcPr>
          <w:p>
            <w:r>
              <w:t>available_tags[].emoji_id</w:t>
            </w:r>
          </w:p>
        </w:tc>
        <w:tc>
          <w:tcPr>
            <w:tcW w:type="dxa" w:w="2880"/>
          </w:tcPr>
          <w:p>
            <w:r>
              <w:t>OneOf(null | &lt;SnowflakeType&gt;)</w:t>
            </w:r>
          </w:p>
        </w:tc>
        <w:tc>
          <w:tcPr>
            <w:tcW w:type="dxa" w:w="2880"/>
          </w:tcPr>
          <w:p>
            <w:r>
              <w:t>Emoji ID for the tag.</w:t>
            </w:r>
          </w:p>
        </w:tc>
      </w:tr>
      <w:tr>
        <w:tc>
          <w:tcPr>
            <w:tcW w:type="dxa" w:w="2880"/>
          </w:tcPr>
          <w:p>
            <w:r>
              <w:t>available_tags[].emoji_name</w:t>
            </w:r>
          </w:p>
        </w:tc>
        <w:tc>
          <w:tcPr>
            <w:tcW w:type="dxa" w:w="2880"/>
          </w:tcPr>
          <w:p>
            <w:r>
              <w:t>string | null</w:t>
            </w:r>
          </w:p>
        </w:tc>
        <w:tc>
          <w:tcPr>
            <w:tcW w:type="dxa" w:w="2880"/>
          </w:tcPr>
          <w:p>
            <w:r>
              <w:t>Emoji name for the tag. maxLength=100.</w:t>
            </w:r>
          </w:p>
        </w:tc>
      </w:tr>
      <w:tr>
        <w:tc>
          <w:tcPr>
            <w:tcW w:type="dxa" w:w="2880"/>
          </w:tcPr>
          <w:p>
            <w:r>
              <w:t>available_tags[].moderated</w:t>
            </w:r>
          </w:p>
        </w:tc>
        <w:tc>
          <w:tcPr>
            <w:tcW w:type="dxa" w:w="2880"/>
          </w:tcPr>
          <w:p>
            <w:r>
              <w:t>boolean | null</w:t>
            </w:r>
          </w:p>
        </w:tc>
        <w:tc>
          <w:tcPr>
            <w:tcW w:type="dxa" w:w="2880"/>
          </w:tcPr>
          <w:p>
            <w:r>
              <w:t>Whether the tag is moderated.</w:t>
            </w:r>
          </w:p>
        </w:tc>
      </w:tr>
      <w:tr>
        <w:tc>
          <w:tcPr>
            <w:tcW w:type="dxa" w:w="2880"/>
          </w:tcPr>
          <w:p>
            <w:r>
              <w:t>available_tags[].id</w:t>
            </w:r>
          </w:p>
        </w:tc>
        <w:tc>
          <w:tcPr>
            <w:tcW w:type="dxa" w:w="2880"/>
          </w:tcPr>
          <w:p>
            <w:r>
              <w:t>OneOf(null | &lt;SnowflakeType&gt;)</w:t>
            </w:r>
          </w:p>
        </w:tc>
        <w:tc>
          <w:tcPr>
            <w:tcW w:type="dxa" w:w="2880"/>
          </w:tcPr>
          <w:p>
            <w:r>
              <w:t>Tag ID.</w:t>
            </w:r>
          </w:p>
        </w:tc>
      </w:tr>
      <w:tr>
        <w:tc>
          <w:tcPr>
            <w:tcW w:type="dxa" w:w="2880"/>
          </w:tcPr>
          <w:p>
            <w:r>
              <w:t>archived</w:t>
            </w:r>
          </w:p>
        </w:tc>
        <w:tc>
          <w:tcPr>
            <w:tcW w:type="dxa" w:w="2880"/>
          </w:tcPr>
          <w:p>
            <w:r>
              <w:t>boolean | null</w:t>
            </w:r>
          </w:p>
        </w:tc>
        <w:tc>
          <w:tcPr>
            <w:tcW w:type="dxa" w:w="2880"/>
          </w:tcPr>
          <w:p>
            <w:r>
              <w:t>Thread metadata: archived.</w:t>
            </w:r>
          </w:p>
        </w:tc>
      </w:tr>
      <w:tr>
        <w:tc>
          <w:tcPr>
            <w:tcW w:type="dxa" w:w="2880"/>
          </w:tcPr>
          <w:p>
            <w:r>
              <w:t>locked</w:t>
            </w:r>
          </w:p>
        </w:tc>
        <w:tc>
          <w:tcPr>
            <w:tcW w:type="dxa" w:w="2880"/>
          </w:tcPr>
          <w:p>
            <w:r>
              <w:t>boolean | null</w:t>
            </w:r>
          </w:p>
        </w:tc>
        <w:tc>
          <w:tcPr>
            <w:tcW w:type="dxa" w:w="2880"/>
          </w:tcPr>
          <w:p>
            <w:r>
              <w:t>Thread metadata: locked.</w:t>
            </w:r>
          </w:p>
        </w:tc>
      </w:tr>
      <w:tr>
        <w:tc>
          <w:tcPr>
            <w:tcW w:type="dxa" w:w="2880"/>
          </w:tcPr>
          <w:p>
            <w:r>
              <w:t>invitable</w:t>
            </w:r>
          </w:p>
        </w:tc>
        <w:tc>
          <w:tcPr>
            <w:tcW w:type="dxa" w:w="2880"/>
          </w:tcPr>
          <w:p>
            <w:r>
              <w:t>boolean | null</w:t>
            </w:r>
          </w:p>
        </w:tc>
        <w:tc>
          <w:tcPr>
            <w:tcW w:type="dxa" w:w="2880"/>
          </w:tcPr>
          <w:p>
            <w:r>
              <w:t>Thread metadata: invitable.</w:t>
            </w:r>
          </w:p>
        </w:tc>
      </w:tr>
      <w:tr>
        <w:tc>
          <w:tcPr>
            <w:tcW w:type="dxa" w:w="2880"/>
          </w:tcPr>
          <w:p>
            <w:r>
              <w:t>auto_archive_duration</w:t>
            </w:r>
          </w:p>
        </w:tc>
        <w:tc>
          <w:tcPr>
            <w:tcW w:type="dxa" w:w="2880"/>
          </w:tcPr>
          <w:p>
            <w:r>
              <w:t>OneOf(null | &lt;ThreadAutoArchiveDuration&gt;)</w:t>
            </w:r>
          </w:p>
        </w:tc>
        <w:tc>
          <w:tcPr>
            <w:tcW w:type="dxa" w:w="2880"/>
          </w:tcPr>
          <w:p>
            <w:r>
              <w:t>Thread auto-archive duration.</w:t>
            </w:r>
          </w:p>
        </w:tc>
      </w:tr>
      <w:tr>
        <w:tc>
          <w:tcPr>
            <w:tcW w:type="dxa" w:w="2880"/>
          </w:tcPr>
          <w:p>
            <w:r>
              <w:t>applied_tags</w:t>
            </w:r>
          </w:p>
        </w:tc>
        <w:tc>
          <w:tcPr>
            <w:tcW w:type="dxa" w:w="2880"/>
          </w:tcPr>
          <w:p>
            <w:r>
              <w:t>string[]</w:t>
            </w:r>
          </w:p>
        </w:tc>
        <w:tc>
          <w:tcPr>
            <w:tcW w:type="dxa" w:w="2880"/>
          </w:tcPr>
          <w:p>
            <w:r>
              <w:t>Applied tag IDs.</w:t>
            </w:r>
          </w:p>
        </w:tc>
      </w:tr>
    </w:tbl>
    <w:p/>
    <w:p>
      <w:pPr>
        <w:pStyle w:val="Heading3"/>
      </w:pPr>
      <w:r>
        <w:t>Response</w:t>
      </w:r>
    </w:p>
    <w:p>
      <w:pPr>
        <w:pStyle w:val="Heading3"/>
      </w:pPr>
      <w:r>
        <w:t>Success Response (200 OK)</w:t>
      </w:r>
    </w:p>
    <w:p>
      <w:r>
        <w:t>Returns a channel object. The schema is OneOf(...) multiple channel representations depending on channel type.</w:t>
      </w:r>
    </w:p>
    <w:p>
      <w:r>
        <w:rPr>
          <w:b/>
          <w:color w:val="666666"/>
          <w:sz w:val="16"/>
        </w:rPr>
        <w:t>[json]</w:t>
      </w:r>
    </w:p>
    <w:p>
      <w:pPr>
        <w:shd w:fill="F2F2F2" w:val="clear"/>
      </w:pPr>
      <w:r>
        <w:rPr>
          <w:rFonts w:ascii="Courier New" w:hAnsi="Courier New"/>
          <w:sz w:val="17"/>
        </w:rPr>
        <w:t>{</w:t>
        <w:br/>
        <w:t xml:space="preserve"> "id": "123456789012345678",</w:t>
        <w:br/>
        <w:t xml:space="preserve"> "type": 0,</w:t>
        <w:br/>
        <w:t xml:space="preserve"> "last_message_id": null,</w:t>
        <w:br/>
        <w:t xml:space="preserve"> "flags": 0,</w:t>
        <w:br/>
        <w:t xml:space="preserve"> "last_pin_timestamp": null,</w:t>
        <w:br/>
        <w:t xml:space="preserve"> "guild_id": "987654321098765432",</w:t>
        <w:br/>
        <w:t xml:space="preserve"> "name": "general",</w:t>
        <w:br/>
        <w:t xml:space="preserve"> "parent_id": null,</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"topic": "Channel topic",</w:t>
        <w:br/>
        <w:t xml:space="preserve"> "default_auto_archive_duration": 1440,</w:t>
        <w:br/>
        <w:t xml:space="preserve"> "default_thread_rate_limit_per_user": 0,</w:t>
        <w:br/>
        <w:t xml:space="preserve"> "position": 0,</w:t>
        <w:br/>
        <w:t xml:space="preserve"> "permission_overwrites": [</w:t>
        <w:br/>
        <w:t xml:space="preserve"> {</w:t>
        <w:br/>
        <w:t xml:space="preserve"> "id": "111111111111111111",</w:t>
        <w:br/>
        <w:t xml:space="preserve"> "type": 0,</w:t>
        <w:br/>
        <w:t xml:space="preserve"> "allow": "0",</w:t>
        <w:br/>
        <w:t xml:space="preserve"> "deny": "0"</w:t>
        <w:br/>
        <w:t xml:space="preserve"> }</w:t>
        <w:br/>
        <w:t xml:space="preserve"> ],</w:t>
        <w:br/>
        <w:t xml:space="preserve"> "nsfw": false,</w:t>
        <w:br/>
        <w:t xml:space="preserve"> "available_tags": [</w:t>
        <w:br/>
        <w:t xml:space="preserve"> {</w:t>
        <w:br/>
        <w:t xml:space="preserve"> "id": "222222222222222222",</w:t>
        <w:br/>
        <w:t xml:space="preserve"> "name": "Support",</w:t>
        <w:br/>
        <w:t xml:space="preserve"> "moderated": false,</w:t>
        <w:br/>
        <w:t xml:space="preserve"> "emoji_id": null,</w:t>
        <w:br/>
        <w:t xml:space="preserve"> "emoji_name": null</w:t>
        <w:br/>
        <w:t xml:space="preserve"> }</w:t>
        <w:br/>
        <w:t xml:space="preserve"> ],</w:t>
        <w:br/>
        <w:t xml:space="preserve"> "default_reaction_emoji": null,</w:t>
        <w:br/>
        <w:t xml:space="preserve"> "default_sort_order": null,</w:t>
        <w:br/>
        <w:t xml:space="preserve"> "default_forum_layout": null,</w:t>
        <w:br/>
        <w:t xml:space="preserve"> "default_tag_setting": null,</w:t>
        <w:br/>
        <w:t xml:space="preserve"> "hd_streaming_until": "2026-01-01T00:00:00Z",</w:t>
        <w:br/>
        <w:t xml:space="preserve"> "hd_streaming_buyer_id": "333333333333333333"</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p>
      <w:r>
        <w:t>Because the success response is OneOf(...) multiple channel object shapes, fields vary by channel type. Common/seen fields in the scraped schema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Channel ID.</w:t>
            </w:r>
          </w:p>
        </w:tc>
      </w:tr>
      <w:tr>
        <w:tc>
          <w:tcPr>
            <w:tcW w:type="dxa" w:w="2880"/>
          </w:tcPr>
          <w:p>
            <w:r>
              <w:t>type</w:t>
            </w:r>
          </w:p>
        </w:tc>
        <w:tc>
          <w:tcPr>
            <w:tcW w:type="dxa" w:w="2880"/>
          </w:tcPr>
          <w:p>
            <w:r>
              <w:t>&lt;ChannelTypes&gt;</w:t>
            </w:r>
          </w:p>
        </w:tc>
        <w:tc>
          <w:tcPr>
            <w:tcW w:type="dxa" w:w="2880"/>
          </w:tcPr>
          <w:p>
            <w:r>
              <w:t>Channel type.</w:t>
            </w:r>
          </w:p>
        </w:tc>
      </w:tr>
      <w:tr>
        <w:tc>
          <w:tcPr>
            <w:tcW w:type="dxa" w:w="2880"/>
          </w:tcPr>
          <w:p>
            <w:r>
              <w:t>last_message_id</w:t>
            </w:r>
          </w:p>
        </w:tc>
        <w:tc>
          <w:tcPr>
            <w:tcW w:type="dxa" w:w="2880"/>
          </w:tcPr>
          <w:p>
            <w:r>
              <w:t>OneOf(null | &lt;SnowflakeType&gt;)</w:t>
            </w:r>
          </w:p>
        </w:tc>
        <w:tc>
          <w:tcPr>
            <w:tcW w:type="dxa" w:w="2880"/>
          </w:tcPr>
          <w:p>
            <w:r>
              <w:t>ID of the last message, if any.</w:t>
            </w:r>
          </w:p>
        </w:tc>
      </w:tr>
      <w:tr>
        <w:tc>
          <w:tcPr>
            <w:tcW w:type="dxa" w:w="2880"/>
          </w:tcPr>
          <w:p>
            <w:r>
              <w:t>flags</w:t>
            </w:r>
          </w:p>
        </w:tc>
        <w:tc>
          <w:tcPr>
            <w:tcW w:type="dxa" w:w="2880"/>
          </w:tcPr>
          <w:p>
            <w:r>
              <w:t>integer</w:t>
            </w:r>
          </w:p>
        </w:tc>
        <w:tc>
          <w:tcPr>
            <w:tcW w:type="dxa" w:w="2880"/>
          </w:tcPr>
          <w:p>
            <w:r>
              <w:t>Channel flags.</w:t>
            </w:r>
          </w:p>
        </w:tc>
      </w:tr>
      <w:tr>
        <w:tc>
          <w:tcPr>
            <w:tcW w:type="dxa" w:w="2880"/>
          </w:tcPr>
          <w:p>
            <w:r>
              <w:t>last_pin_timestamp</w:t>
            </w:r>
          </w:p>
        </w:tc>
        <w:tc>
          <w:tcPr>
            <w:tcW w:type="dxa" w:w="2880"/>
          </w:tcPr>
          <w:p>
            <w:r>
              <w:t>string | null</w:t>
            </w:r>
          </w:p>
        </w:tc>
        <w:tc>
          <w:tcPr>
            <w:tcW w:type="dxa" w:w="2880"/>
          </w:tcPr>
          <w:p>
            <w:r>
              <w:t>Timestamp of last pinned message.</w:t>
            </w:r>
          </w:p>
        </w:tc>
      </w:tr>
      <w:tr>
        <w:tc>
          <w:tcPr>
            <w:tcW w:type="dxa" w:w="2880"/>
          </w:tcPr>
          <w:p>
            <w:r>
              <w:t>guild_id</w:t>
            </w:r>
          </w:p>
        </w:tc>
        <w:tc>
          <w:tcPr>
            <w:tcW w:type="dxa" w:w="2880"/>
          </w:tcPr>
          <w:p>
            <w:r>
              <w:t>string</w:t>
            </w:r>
          </w:p>
        </w:tc>
        <w:tc>
          <w:tcPr>
            <w:tcW w:type="dxa" w:w="2880"/>
          </w:tcPr>
          <w:p>
            <w:r>
              <w:t>Guild ID (present for guild channels).</w:t>
            </w:r>
          </w:p>
        </w:tc>
      </w:tr>
      <w:tr>
        <w:tc>
          <w:tcPr>
            <w:tcW w:type="dxa" w:w="2880"/>
          </w:tcPr>
          <w:p>
            <w:r>
              <w:t>name</w:t>
            </w:r>
          </w:p>
        </w:tc>
        <w:tc>
          <w:tcPr>
            <w:tcW w:type="dxa" w:w="2880"/>
          </w:tcPr>
          <w:p>
            <w:r>
              <w:t>string | null</w:t>
            </w:r>
          </w:p>
        </w:tc>
        <w:tc>
          <w:tcPr>
            <w:tcW w:type="dxa" w:w="2880"/>
          </w:tcPr>
          <w:p>
            <w:r>
              <w:t>Channel name (nullable in some returned shapes).</w:t>
            </w:r>
          </w:p>
        </w:tc>
      </w:tr>
      <w:tr>
        <w:tc>
          <w:tcPr>
            <w:tcW w:type="dxa" w:w="2880"/>
          </w:tcPr>
          <w:p>
            <w:r>
              <w:t>parent_id</w:t>
            </w:r>
          </w:p>
        </w:tc>
        <w:tc>
          <w:tcPr>
            <w:tcW w:type="dxa" w:w="2880"/>
          </w:tcPr>
          <w:p>
            <w:r>
              <w:t>OneOf(null | &lt;SnowflakeType&gt;)</w:t>
            </w:r>
          </w:p>
        </w:tc>
        <w:tc>
          <w:tcPr>
            <w:tcW w:type="dxa" w:w="2880"/>
          </w:tcPr>
          <w:p>
            <w:r>
              <w:t>Parent ID.</w:t>
            </w:r>
          </w:p>
        </w:tc>
      </w:tr>
      <w:tr>
        <w:tc>
          <w:tcPr>
            <w:tcW w:type="dxa" w:w="2880"/>
          </w:tcPr>
          <w:p>
            <w:r>
              <w:t>rate_limit_per_user</w:t>
            </w:r>
          </w:p>
        </w:tc>
        <w:tc>
          <w:tcPr>
            <w:tcW w:type="dxa" w:w="2880"/>
          </w:tcPr>
          <w:p>
            <w:r>
              <w:t>integer</w:t>
            </w:r>
          </w:p>
        </w:tc>
        <w:tc>
          <w:tcPr>
            <w:tcW w:type="dxa" w:w="2880"/>
          </w:tcPr>
          <w:p>
            <w:r>
              <w:t>Slowmode seconds.</w:t>
            </w:r>
          </w:p>
        </w:tc>
      </w:tr>
      <w:tr>
        <w:tc>
          <w:tcPr>
            <w:tcW w:type="dxa" w:w="2880"/>
          </w:tcPr>
          <w:p>
            <w:r>
              <w:t>bitrate</w:t>
            </w:r>
          </w:p>
        </w:tc>
        <w:tc>
          <w:tcPr>
            <w:tcW w:type="dxa" w:w="2880"/>
          </w:tcPr>
          <w:p>
            <w:r>
              <w:t>integer</w:t>
            </w:r>
          </w:p>
        </w:tc>
        <w:tc>
          <w:tcPr>
            <w:tcW w:type="dxa" w:w="2880"/>
          </w:tcPr>
          <w:p>
            <w:r>
              <w:t>Voice bitrate.</w:t>
            </w:r>
          </w:p>
        </w:tc>
      </w:tr>
      <w:tr>
        <w:tc>
          <w:tcPr>
            <w:tcW w:type="dxa" w:w="2880"/>
          </w:tcPr>
          <w:p>
            <w:r>
              <w:t>user_limit</w:t>
            </w:r>
          </w:p>
        </w:tc>
        <w:tc>
          <w:tcPr>
            <w:tcW w:type="dxa" w:w="2880"/>
          </w:tcPr>
          <w:p>
            <w:r>
              <w:t>integer</w:t>
            </w:r>
          </w:p>
        </w:tc>
        <w:tc>
          <w:tcPr>
            <w:tcW w:type="dxa" w:w="2880"/>
          </w:tcPr>
          <w:p>
            <w:r>
              <w:t>Voice user limit.</w:t>
            </w:r>
          </w:p>
        </w:tc>
      </w:tr>
      <w:tr>
        <w:tc>
          <w:tcPr>
            <w:tcW w:type="dxa" w:w="2880"/>
          </w:tcPr>
          <w:p>
            <w:r>
              <w:t>rtc_region</w:t>
            </w:r>
          </w:p>
        </w:tc>
        <w:tc>
          <w:tcPr>
            <w:tcW w:type="dxa" w:w="2880"/>
          </w:tcPr>
          <w:p>
            <w:r>
              <w:t>string | null</w:t>
            </w:r>
          </w:p>
        </w:tc>
        <w:tc>
          <w:tcPr>
            <w:tcW w:type="dxa" w:w="2880"/>
          </w:tcPr>
          <w:p>
            <w:r>
              <w:t>RTC region.</w:t>
            </w:r>
          </w:p>
        </w:tc>
      </w:tr>
      <w:tr>
        <w:tc>
          <w:tcPr>
            <w:tcW w:type="dxa" w:w="2880"/>
          </w:tcPr>
          <w:p>
            <w:r>
              <w:t>video_quality_mode</w:t>
            </w:r>
          </w:p>
        </w:tc>
        <w:tc>
          <w:tcPr>
            <w:tcW w:type="dxa" w:w="2880"/>
          </w:tcPr>
          <w:p>
            <w:r>
              <w:t>OneOf(const(1) | const(2))</w:t>
            </w:r>
          </w:p>
        </w:tc>
        <w:tc>
          <w:tcPr>
            <w:tcW w:type="dxa" w:w="2880"/>
          </w:tcPr>
          <w:p>
            <w:r>
              <w:t>Video quality mode.</w:t>
            </w:r>
          </w:p>
        </w:tc>
      </w:tr>
      <w:tr>
        <w:tc>
          <w:tcPr>
            <w:tcW w:type="dxa" w:w="2880"/>
          </w:tcPr>
          <w:p>
            <w:r>
              <w:t>permissions</w:t>
            </w:r>
          </w:p>
        </w:tc>
        <w:tc>
          <w:tcPr>
            <w:tcW w:type="dxa" w:w="2880"/>
          </w:tcPr>
          <w:p>
            <w:r>
              <w:t>string | null</w:t>
            </w:r>
          </w:p>
        </w:tc>
        <w:tc>
          <w:tcPr>
            <w:tcW w:type="dxa" w:w="2880"/>
          </w:tcPr>
          <w:p>
            <w:r>
              <w:t>Permissions string, if present.</w:t>
            </w:r>
          </w:p>
        </w:tc>
      </w:tr>
      <w:tr>
        <w:tc>
          <w:tcPr>
            <w:tcW w:type="dxa" w:w="2880"/>
          </w:tcPr>
          <w:p>
            <w:r>
              <w:t>topic</w:t>
            </w:r>
          </w:p>
        </w:tc>
        <w:tc>
          <w:tcPr>
            <w:tcW w:type="dxa" w:w="2880"/>
          </w:tcPr>
          <w:p>
            <w:r>
              <w:t>string | null</w:t>
            </w:r>
          </w:p>
        </w:tc>
        <w:tc>
          <w:tcPr>
            <w:tcW w:type="dxa" w:w="2880"/>
          </w:tcPr>
          <w:p>
            <w:r>
              <w:t>Topic, if present.</w:t>
            </w:r>
          </w:p>
        </w:tc>
      </w:tr>
      <w:tr>
        <w:tc>
          <w:tcPr>
            <w:tcW w:type="dxa" w:w="2880"/>
          </w:tcPr>
          <w:p>
            <w:r>
              <w:t>default_auto_archive_duration</w:t>
            </w:r>
          </w:p>
        </w:tc>
        <w:tc>
          <w:tcPr>
            <w:tcW w:type="dxa" w:w="2880"/>
          </w:tcPr>
          <w:p>
            <w:r>
              <w:t>OneOf(const(60) | const(1440) | const(4320) | const(10080))</w:t>
            </w:r>
          </w:p>
        </w:tc>
        <w:tc>
          <w:tcPr>
            <w:tcW w:type="dxa" w:w="2880"/>
          </w:tcPr>
          <w:p>
            <w:r>
              <w:t>Default auto-archive duration.</w:t>
            </w:r>
          </w:p>
        </w:tc>
      </w:tr>
      <w:tr>
        <w:tc>
          <w:tcPr>
            <w:tcW w:type="dxa" w:w="2880"/>
          </w:tcPr>
          <w:p>
            <w:r>
              <w:t>default_thread_rate_limit_per_user</w:t>
            </w:r>
          </w:p>
        </w:tc>
        <w:tc>
          <w:tcPr>
            <w:tcW w:type="dxa" w:w="2880"/>
          </w:tcPr>
          <w:p>
            <w:r>
              <w:t>integer</w:t>
            </w:r>
          </w:p>
        </w:tc>
        <w:tc>
          <w:tcPr>
            <w:tcW w:type="dxa" w:w="2880"/>
          </w:tcPr>
          <w:p>
            <w:r>
              <w:t>Default thread slowmode.</w:t>
            </w:r>
          </w:p>
        </w:tc>
      </w:tr>
      <w:tr>
        <w:tc>
          <w:tcPr>
            <w:tcW w:type="dxa" w:w="2880"/>
          </w:tcPr>
          <w:p>
            <w:r>
              <w:t>position</w:t>
            </w:r>
          </w:p>
        </w:tc>
        <w:tc>
          <w:tcPr>
            <w:tcW w:type="dxa" w:w="2880"/>
          </w:tcPr>
          <w:p>
            <w:r>
              <w:t>integer</w:t>
            </w:r>
          </w:p>
        </w:tc>
        <w:tc>
          <w:tcPr>
            <w:tcW w:type="dxa" w:w="2880"/>
          </w:tcPr>
          <w:p>
            <w:r>
              <w:t>Position in channel list.</w:t>
            </w:r>
          </w:p>
        </w:tc>
      </w:tr>
      <w:tr>
        <w:tc>
          <w:tcPr>
            <w:tcW w:type="dxa" w:w="2880"/>
          </w:tcPr>
          <w:p>
            <w:r>
              <w:t>permission_overwrites</w:t>
            </w:r>
          </w:p>
        </w:tc>
        <w:tc>
          <w:tcPr>
            <w:tcW w:type="dxa" w:w="2880"/>
          </w:tcPr>
          <w:p>
            <w:r>
              <w:t>array</w:t>
            </w:r>
          </w:p>
        </w:tc>
        <w:tc>
          <w:tcPr>
            <w:tcW w:type="dxa" w:w="2880"/>
          </w:tcPr>
          <w:p>
            <w:r>
              <w:t>Permission overwrites.</w:t>
            </w:r>
          </w:p>
        </w:tc>
      </w:tr>
      <w:tr>
        <w:tc>
          <w:tcPr>
            <w:tcW w:type="dxa" w:w="2880"/>
          </w:tcPr>
          <w:p>
            <w:r>
              <w:t>permission_overwrites[].id</w:t>
            </w:r>
          </w:p>
        </w:tc>
        <w:tc>
          <w:tcPr>
            <w:tcW w:type="dxa" w:w="2880"/>
          </w:tcPr>
          <w:p>
            <w:r>
              <w:t>&lt;SnowflakeType&gt;</w:t>
            </w:r>
          </w:p>
        </w:tc>
        <w:tc>
          <w:tcPr>
            <w:tcW w:type="dxa" w:w="2880"/>
          </w:tcPr>
          <w:p>
            <w:r>
              <w:t>Overwrite target ID.</w:t>
            </w:r>
          </w:p>
        </w:tc>
      </w:tr>
      <w:tr>
        <w:tc>
          <w:tcPr>
            <w:tcW w:type="dxa" w:w="2880"/>
          </w:tcPr>
          <w:p>
            <w:r>
              <w:t>permission_overwrites[].type</w:t>
            </w:r>
          </w:p>
        </w:tc>
        <w:tc>
          <w:tcPr>
            <w:tcW w:type="dxa" w:w="2880"/>
          </w:tcPr>
          <w:p>
            <w:r>
              <w:t>&lt;ChannelPermissionOverwrites&gt;</w:t>
            </w:r>
          </w:p>
        </w:tc>
        <w:tc>
          <w:tcPr>
            <w:tcW w:type="dxa" w:w="2880"/>
          </w:tcPr>
          <w:p>
            <w:r>
              <w:t>Overwrite type.</w:t>
            </w:r>
          </w:p>
        </w:tc>
      </w:tr>
      <w:tr>
        <w:tc>
          <w:tcPr>
            <w:tcW w:type="dxa" w:w="2880"/>
          </w:tcPr>
          <w:p>
            <w:r>
              <w:t>permission_overwrites[].allow</w:t>
            </w:r>
          </w:p>
        </w:tc>
        <w:tc>
          <w:tcPr>
            <w:tcW w:type="dxa" w:w="2880"/>
          </w:tcPr>
          <w:p>
            <w:r>
              <w:t>string</w:t>
            </w:r>
          </w:p>
        </w:tc>
        <w:tc>
          <w:tcPr>
            <w:tcW w:type="dxa" w:w="2880"/>
          </w:tcPr>
          <w:p>
            <w:r>
              <w:t>Allowed permissions bitset (string in response).</w:t>
            </w:r>
          </w:p>
        </w:tc>
      </w:tr>
      <w:tr>
        <w:tc>
          <w:tcPr>
            <w:tcW w:type="dxa" w:w="2880"/>
          </w:tcPr>
          <w:p>
            <w:r>
              <w:t>permission_overwrites[].deny</w:t>
            </w:r>
          </w:p>
        </w:tc>
        <w:tc>
          <w:tcPr>
            <w:tcW w:type="dxa" w:w="2880"/>
          </w:tcPr>
          <w:p>
            <w:r>
              <w:t>string</w:t>
            </w:r>
          </w:p>
        </w:tc>
        <w:tc>
          <w:tcPr>
            <w:tcW w:type="dxa" w:w="2880"/>
          </w:tcPr>
          <w:p>
            <w:r>
              <w:t>Denied permissions bitset (string in response).</w:t>
            </w:r>
          </w:p>
        </w:tc>
      </w:tr>
      <w:tr>
        <w:tc>
          <w:tcPr>
            <w:tcW w:type="dxa" w:w="2880"/>
          </w:tcPr>
          <w:p>
            <w:r>
              <w:t>nsfw</w:t>
            </w:r>
          </w:p>
        </w:tc>
        <w:tc>
          <w:tcPr>
            <w:tcW w:type="dxa" w:w="2880"/>
          </w:tcPr>
          <w:p>
            <w:r>
              <w:t>boolean</w:t>
            </w:r>
          </w:p>
        </w:tc>
        <w:tc>
          <w:tcPr>
            <w:tcW w:type="dxa" w:w="2880"/>
          </w:tcPr>
          <w:p>
            <w:r>
              <w:t>NSFW flag.</w:t>
            </w:r>
          </w:p>
        </w:tc>
      </w:tr>
      <w:tr>
        <w:tc>
          <w:tcPr>
            <w:tcW w:type="dxa" w:w="2880"/>
          </w:tcPr>
          <w:p>
            <w:r>
              <w:t>available_tags</w:t>
            </w:r>
          </w:p>
        </w:tc>
        <w:tc>
          <w:tcPr>
            <w:tcW w:type="dxa" w:w="2880"/>
          </w:tcPr>
          <w:p>
            <w:r>
              <w:t>array</w:t>
            </w:r>
          </w:p>
        </w:tc>
        <w:tc>
          <w:tcPr>
            <w:tcW w:type="dxa" w:w="2880"/>
          </w:tcPr>
          <w:p>
            <w:r>
              <w:t>Forum available tags.</w:t>
            </w:r>
          </w:p>
        </w:tc>
      </w:tr>
      <w:tr>
        <w:tc>
          <w:tcPr>
            <w:tcW w:type="dxa" w:w="2880"/>
          </w:tcPr>
          <w:p>
            <w:r>
              <w:t>available_tags[].id</w:t>
            </w:r>
          </w:p>
        </w:tc>
        <w:tc>
          <w:tcPr>
            <w:tcW w:type="dxa" w:w="2880"/>
          </w:tcPr>
          <w:p>
            <w:r>
              <w:t>&lt;SnowflakeType&gt;</w:t>
            </w:r>
          </w:p>
        </w:tc>
        <w:tc>
          <w:tcPr>
            <w:tcW w:type="dxa" w:w="2880"/>
          </w:tcPr>
          <w:p>
            <w:r>
              <w:t>Tag ID.</w:t>
            </w:r>
          </w:p>
        </w:tc>
      </w:tr>
      <w:tr>
        <w:tc>
          <w:tcPr>
            <w:tcW w:type="dxa" w:w="2880"/>
          </w:tcPr>
          <w:p>
            <w:r>
              <w:t>available_tags[].name</w:t>
            </w:r>
          </w:p>
        </w:tc>
        <w:tc>
          <w:tcPr>
            <w:tcW w:type="dxa" w:w="2880"/>
          </w:tcPr>
          <w:p>
            <w:r>
              <w:t>string</w:t>
            </w:r>
          </w:p>
        </w:tc>
        <w:tc>
          <w:tcPr>
            <w:tcW w:type="dxa" w:w="2880"/>
          </w:tcPr>
          <w:p>
            <w:r>
              <w:t>Tag name.</w:t>
            </w:r>
          </w:p>
        </w:tc>
      </w:tr>
      <w:tr>
        <w:tc>
          <w:tcPr>
            <w:tcW w:type="dxa" w:w="2880"/>
          </w:tcPr>
          <w:p>
            <w:r>
              <w:t>available_tags[].moderated</w:t>
            </w:r>
          </w:p>
        </w:tc>
        <w:tc>
          <w:tcPr>
            <w:tcW w:type="dxa" w:w="2880"/>
          </w:tcPr>
          <w:p>
            <w:r>
              <w:t>boolean</w:t>
            </w:r>
          </w:p>
        </w:tc>
        <w:tc>
          <w:tcPr>
            <w:tcW w:type="dxa" w:w="2880"/>
          </w:tcPr>
          <w:p>
            <w:r>
              <w:t>Whether tag is moderated.</w:t>
            </w:r>
          </w:p>
        </w:tc>
      </w:tr>
      <w:tr>
        <w:tc>
          <w:tcPr>
            <w:tcW w:type="dxa" w:w="2880"/>
          </w:tcPr>
          <w:p>
            <w:r>
              <w:t>available_tags[].emoji_id</w:t>
            </w:r>
          </w:p>
        </w:tc>
        <w:tc>
          <w:tcPr>
            <w:tcW w:type="dxa" w:w="2880"/>
          </w:tcPr>
          <w:p>
            <w:r>
              <w:t>OneOf(null | &lt;SnowflakeType&gt;)</w:t>
            </w:r>
          </w:p>
        </w:tc>
        <w:tc>
          <w:tcPr>
            <w:tcW w:type="dxa" w:w="2880"/>
          </w:tcPr>
          <w:p>
            <w:r>
              <w:t>Emoji ID.</w:t>
            </w:r>
          </w:p>
        </w:tc>
      </w:tr>
      <w:tr>
        <w:tc>
          <w:tcPr>
            <w:tcW w:type="dxa" w:w="2880"/>
          </w:tcPr>
          <w:p>
            <w:r>
              <w:t>available_tags[].emoji_name</w:t>
            </w:r>
          </w:p>
        </w:tc>
        <w:tc>
          <w:tcPr>
            <w:tcW w:type="dxa" w:w="2880"/>
          </w:tcPr>
          <w:p>
            <w:r>
              <w:t>string | null</w:t>
            </w:r>
          </w:p>
        </w:tc>
        <w:tc>
          <w:tcPr>
            <w:tcW w:type="dxa" w:w="2880"/>
          </w:tcPr>
          <w:p>
            <w:r>
              <w:t>Emoji name.</w:t>
            </w:r>
          </w:p>
        </w:tc>
      </w:tr>
      <w:tr>
        <w:tc>
          <w:tcPr>
            <w:tcW w:type="dxa" w:w="2880"/>
          </w:tcPr>
          <w:p>
            <w:r>
              <w:t>default_reaction_emoji</w:t>
            </w:r>
          </w:p>
        </w:tc>
        <w:tc>
          <w:tcPr>
            <w:tcW w:type="dxa" w:w="2880"/>
          </w:tcPr>
          <w:p>
            <w:r>
              <w:t>OneOf(null | &lt;DefaultReactionEmojiResponse&gt;)</w:t>
            </w:r>
          </w:p>
        </w:tc>
        <w:tc>
          <w:tcPr>
            <w:tcW w:type="dxa" w:w="2880"/>
          </w:tcPr>
          <w:p>
            <w:r>
              <w:t>Default reaction emoji.</w:t>
            </w:r>
          </w:p>
        </w:tc>
      </w:tr>
      <w:tr>
        <w:tc>
          <w:tcPr>
            <w:tcW w:type="dxa" w:w="2880"/>
          </w:tcPr>
          <w:p>
            <w:r>
              <w:t>default_sort_order</w:t>
            </w:r>
          </w:p>
        </w:tc>
        <w:tc>
          <w:tcPr>
            <w:tcW w:type="dxa" w:w="2880"/>
          </w:tcPr>
          <w:p>
            <w:r>
              <w:t>OneOf(null | &lt;ThreadSortOrder&gt;)</w:t>
            </w:r>
          </w:p>
        </w:tc>
        <w:tc>
          <w:tcPr>
            <w:tcW w:type="dxa" w:w="2880"/>
          </w:tcPr>
          <w:p>
            <w:r>
              <w:t>Default sort order.</w:t>
            </w:r>
          </w:p>
        </w:tc>
      </w:tr>
      <w:tr>
        <w:tc>
          <w:tcPr>
            <w:tcW w:type="dxa" w:w="2880"/>
          </w:tcPr>
          <w:p>
            <w:r>
              <w:t>default_forum_layout</w:t>
            </w:r>
          </w:p>
        </w:tc>
        <w:tc>
          <w:tcPr>
            <w:tcW w:type="dxa" w:w="2880"/>
          </w:tcPr>
          <w:p>
            <w:r>
              <w:t>OneOf(null | &lt;ForumLayout&gt;)</w:t>
            </w:r>
          </w:p>
        </w:tc>
        <w:tc>
          <w:tcPr>
            <w:tcW w:type="dxa" w:w="2880"/>
          </w:tcPr>
          <w:p>
            <w:r>
              <w:t>Default forum layout.</w:t>
            </w:r>
          </w:p>
        </w:tc>
      </w:tr>
      <w:tr>
        <w:tc>
          <w:tcPr>
            <w:tcW w:type="dxa" w:w="2880"/>
          </w:tcPr>
          <w:p>
            <w:r>
              <w:t>default_tag_setting</w:t>
            </w:r>
          </w:p>
        </w:tc>
        <w:tc>
          <w:tcPr>
            <w:tcW w:type="dxa" w:w="2880"/>
          </w:tcPr>
          <w:p>
            <w:r>
              <w:t>OneOf(null | &lt;ThreadSearchTagSetting&gt;)</w:t>
            </w:r>
          </w:p>
        </w:tc>
        <w:tc>
          <w:tcPr>
            <w:tcW w:type="dxa" w:w="2880"/>
          </w:tcPr>
          <w:p>
            <w:r>
              <w:t>Default tag setting.</w:t>
            </w:r>
          </w:p>
        </w:tc>
      </w:tr>
      <w:tr>
        <w:tc>
          <w:tcPr>
            <w:tcW w:type="dxa" w:w="2880"/>
          </w:tcPr>
          <w:p>
            <w:r>
              <w:t>hd_streaming_until</w:t>
            </w:r>
          </w:p>
        </w:tc>
        <w:tc>
          <w:tcPr>
            <w:tcW w:type="dxa" w:w="2880"/>
          </w:tcPr>
          <w:p>
            <w:r>
              <w:t>string</w:t>
            </w:r>
          </w:p>
        </w:tc>
        <w:tc>
          <w:tcPr>
            <w:tcW w:type="dxa" w:w="2880"/>
          </w:tcPr>
          <w:p>
            <w:r>
              <w:t>HD streaming expiration timestamp (present in one returned shape).</w:t>
            </w:r>
          </w:p>
        </w:tc>
      </w:tr>
      <w:tr>
        <w:tc>
          <w:tcPr>
            <w:tcW w:type="dxa" w:w="2880"/>
          </w:tcPr>
          <w:p>
            <w:r>
              <w:t>hd_streaming_buyer_id</w:t>
            </w:r>
          </w:p>
        </w:tc>
        <w:tc>
          <w:tcPr>
            <w:tcW w:type="dxa" w:w="2880"/>
          </w:tcPr>
          <w:p>
            <w:r>
              <w:t>string</w:t>
            </w:r>
          </w:p>
        </w:tc>
        <w:tc>
          <w:tcPr>
            <w:tcW w:type="dxa" w:w="2880"/>
          </w:tcPr>
          <w:p>
            <w:r>
              <w:t>Buyer ID (present in one returned shape).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'https://discord.com/api/v10/channels/123456789012345678' \</w:t>
        <w:br/>
        <w:t xml:space="preserve"> --header 'Accept: application/json' \</w:t>
        <w:br/>
        <w:t xml:space="preserve"> --header 'Content-Type: application/json' \</w:t>
        <w:br/>
        <w:t xml:space="preserve"> --data '{</w:t>
        <w:br/>
        <w:t xml:space="preserve"> "name": "renamed-channel",</w:t>
        <w:br/>
        <w:t xml:space="preserve"> "topic": "Updated topic",</w:t>
        <w:br/>
        <w:t xml:space="preserve"> "nsfw": false</w:t>
        <w:br/>
        <w:t xml:space="preserve">  }'</w:t>
      </w:r>
    </w:p>
    <w:p>
      <w:pPr>
        <w:pStyle w:val="Heading3"/>
      </w:pPr>
      <w:r>
        <w:t>Example Usage</w:t>
      </w:r>
    </w:p>
    <w:p>
      <w:pPr>
        <w:pStyle w:val="Heading3"/>
      </w:pPr>
      <w:r>
        <w:t>Example 1: Rename a channel</w:t>
      </w:r>
    </w:p>
    <w:p>
      <w:r>
        <w:rPr>
          <w:b/>
          <w:color w:val="666666"/>
          <w:sz w:val="16"/>
        </w:rPr>
        <w:t>[bash]</w:t>
      </w:r>
    </w:p>
    <w:p>
      <w:pPr>
        <w:shd w:fill="F2F2F2" w:val="clear"/>
      </w:pPr>
      <w:r>
        <w:rPr>
          <w:rFonts w:ascii="Courier New" w:hAnsi="Courier New"/>
          <w:sz w:val="17"/>
        </w:rPr>
        <w:t>curl -i --request PATCH \</w:t>
        <w:br/>
        <w:t xml:space="preserve"> 'https://discord.com/api/v10/channels/123456789012345678' \</w:t>
        <w:br/>
        <w:t xml:space="preserve"> --header 'Accept: application/json' \</w:t>
        <w:br/>
        <w:t xml:space="preserve"> --header 'Content-Type: application/json' \</w:t>
        <w:br/>
        <w:t xml:space="preserve"> --data '{</w:t>
        <w:br/>
        <w:t xml:space="preserve"> "name": "general-chat"</w:t>
        <w:br/>
        <w:t xml:space="preserve">  }'</w:t>
      </w:r>
    </w:p>
    <w:p>
      <w:pPr>
        <w:pStyle w:val="Heading3"/>
      </w:pPr>
      <w:r>
        <w:t>Example 2: Update slowmode</w:t>
      </w:r>
    </w:p>
    <w:p>
      <w:r>
        <w:rPr>
          <w:b/>
          <w:color w:val="666666"/>
          <w:sz w:val="16"/>
        </w:rPr>
        <w:t>[bash]</w:t>
      </w:r>
    </w:p>
    <w:p>
      <w:pPr>
        <w:shd w:fill="F2F2F2" w:val="clear"/>
      </w:pPr>
      <w:r>
        <w:rPr>
          <w:rFonts w:ascii="Courier New" w:hAnsi="Courier New"/>
          <w:sz w:val="17"/>
        </w:rPr>
        <w:t>curl -i --request PATCH \</w:t>
        <w:br/>
        <w:t xml:space="preserve"> 'https://discord.com/api/v10/channels/123456789012345678' \</w:t>
        <w:br/>
        <w:t xml:space="preserve"> --header 'Accept: application/json' \</w:t>
        <w:br/>
        <w:t xml:space="preserve"> --header 'Content-Type: application/json' \</w:t>
        <w:br/>
        <w:t xml:space="preserve"> --data '{</w:t>
        <w:br/>
        <w:t xml:space="preserve"> "rate_limit_per_user": 10</w:t>
        <w:br/>
        <w:t xml:space="preserve">  }'</w:t>
      </w:r>
    </w:p>
    <w:p>
      <w:pPr>
        <w:pStyle w:val="Heading3"/>
      </w:pPr>
      <w:r>
        <w:t>Example 3: Update forum available tags</w:t>
      </w:r>
    </w:p>
    <w:p>
      <w:r>
        <w:rPr>
          <w:b/>
          <w:color w:val="666666"/>
          <w:sz w:val="16"/>
        </w:rPr>
        <w:t>[bash]</w:t>
      </w:r>
    </w:p>
    <w:p>
      <w:pPr>
        <w:shd w:fill="F2F2F2" w:val="clear"/>
      </w:pPr>
      <w:r>
        <w:rPr>
          <w:rFonts w:ascii="Courier New" w:hAnsi="Courier New"/>
          <w:sz w:val="17"/>
        </w:rPr>
        <w:t>curl -i --request PATCH \</w:t>
        <w:br/>
        <w:t xml:space="preserve"> 'https://discord.com/api/v10/channels/123456789012345678' \</w:t>
        <w:br/>
        <w:t xml:space="preserve"> --header 'Accept: application/json' \</w:t>
        <w:br/>
        <w:t xml:space="preserve"> --header 'Content-Type: application/json' \</w:t>
        <w:br/>
        <w:t xml:space="preserve"> --data '{</w:t>
        <w:br/>
        <w:t xml:space="preserve"> "available_tags": [</w:t>
        <w:br/>
        <w:t xml:space="preserve">      {</w:t>
        <w:br/>
        <w:t xml:space="preserve"> "name": "Support",</w:t>
        <w:br/>
        <w:t xml:space="preserve"> "emoji_id": null,</w:t>
        <w:br/>
        <w:t xml:space="preserve"> "emoji_name": null,</w:t>
        <w:br/>
        <w:t xml:space="preserve"> "moderated": false,</w:t>
        <w:br/>
        <w:t xml:space="preserve"> "id": null</w:t>
        <w:br/>
        <w:t xml:space="preserve">      }</w:t>
        <w:br/>
        <w:t xml:space="preserve">    ]</w:t>
        <w:br/>
        <w:t xml:space="preserve">  }'</w:t>
      </w:r>
    </w:p>
    <w:p>
      <w:pPr>
        <w:pStyle w:val="Heading3"/>
      </w:pPr>
      <w:r>
        <w:t>Notes</w:t>
      </w:r>
    </w:p>
    <w:p>
      <w:pPr>
        <w:pStyle w:val="ListBullet"/>
      </w:pPr>
      <w:r>
        <w:t>The request/response schemas reference Discord types like &lt;ChannelTypes&gt;, &lt;SnowflakeType&gt;, &lt;VideoQualityModes&gt;, etc.; the scraped content does not include their enumerated values.</w:t>
      </w:r>
    </w:p>
    <w:p>
      <w:pPr>
        <w:pStyle w:val="ListBullet"/>
      </w:pPr>
      <w:r>
        <w:t>Rate limit headers may be returned, including: X-RateLimit-Limit, X-RateLimit-Remaining, X-RateLimit-Reset, X-RateLimit-Reset-After, X-RateLimit-Bucket.</w:t>
      </w:r>
    </w:p>
    <w:p>
      <w:pPr>
        <w:pStyle w:val="Heading3"/>
      </w:pPr>
      <w:r>
        <w:t>Error Handling</w:t>
      </w:r>
    </w:p>
    <w:p>
      <w:pPr>
        <w:pStyle w:val="ListBullet"/>
      </w:pPr>
      <w:r>
        <w:t>429 Too Many Requests: You are rate limited; wait retry_after seconds before retrying.</w:t>
      </w:r>
    </w:p>
    <w:p>
      <w:pPr>
        <w:pStyle w:val="ListBullet"/>
      </w:pPr>
      <w:r>
        <w:t>4XX Client Error: Validation or permission-related errors; response includes Discord code, message, and an errors object.</w:t>
      </w:r>
    </w:p>
    <w:p>
      <w:pPr>
        <w:pStyle w:val="Heading3"/>
      </w:pPr>
      <w:r>
        <w:t>Related channels actions</w:t>
      </w:r>
    </w:p>
    <w:p>
      <w:pPr>
        <w:pStyle w:val="ListBullet"/>
      </w:pPr>
      <w:r>
        <w:t>[PUT] Add a User to a Group DM (Channel Recipient) — /channels/{{channelId}}/recipients/{{userId}}</w:t>
      </w:r>
    </w:p>
    <w:p>
      <w:pPr>
        <w:pStyle w:val="ListBullet"/>
      </w:pPr>
      <w:r>
        <w:t>[DELETE] Delete a Channel — /channels/{{channelId}}</w:t>
      </w:r>
    </w:p>
    <w:p>
      <w:pPr>
        <w:pStyle w:val="ListBullet"/>
      </w:pPr>
      <w:r>
        <w:t>[POST] Create DM Channel for Current User — /users/@me/channels</w:t>
      </w:r>
    </w:p>
    <w:p>
      <w:pPr>
        <w:pStyle w:val="ListBullet"/>
      </w:pPr>
      <w:r>
        <w:t>[DELETE] Remove a Recipient from a Group DM Channel — /channels/{{channelId}}/recipients/{{userId}}</w:t>
      </w:r>
    </w:p>
    <w:p>
      <w:pPr>
        <w:pStyle w:val="ListBullet"/>
      </w:pPr>
      <w:r>
        <w:t>[GET] Get a Channel — /channels/{{channelId}}</w:t>
      </w:r>
    </w:p>
    <w:p>
      <w:pPr>
        <w:pStyle w:val="ListBullet"/>
      </w:pPr>
      <w:r>
        <w:t>[GET] List a Guild’s Channels — /guilds/{{guildId}}/channels</w:t>
      </w:r>
    </w:p>
    <w:p>
      <w:r>
        <w:br w:type="page"/>
      </w:r>
    </w:p>
    <w:p>
      <w:pPr>
        <w:pStyle w:val="Heading2"/>
      </w:pPr>
      <w:r>
        <w:t>123. [PATCH] Update a Guild Application Command</w:t>
      </w:r>
    </w:p>
    <w:p>
      <w:r>
        <w:rPr>
          <w:b/>
        </w:rPr>
        <w:t xml:space="preserve">Endpoint: </w:t>
      </w:r>
      <w:r>
        <w:rPr>
          <w:rFonts w:ascii="Courier New" w:hAnsi="Courier New"/>
          <w:sz w:val="18"/>
        </w:rPr>
        <w:t>/applications/{{applicationId}}/guilds/{{guildId}}/commands/{{commandId}}</w:t>
      </w:r>
    </w:p>
    <w:p>
      <w:pPr>
        <w:pStyle w:val="Heading3"/>
      </w:pPr>
      <w:r>
        <w:t>Prerequisites</w:t>
      </w:r>
    </w:p>
    <w:p>
      <w:pPr>
        <w:pStyle w:val="ListBullet"/>
      </w:pPr>
      <w:r>
        <w:t>You must know the target application_id, guild_id, and command_id.</w:t>
      </w:r>
    </w:p>
    <w:p>
      <w:pPr>
        <w:pStyle w:val="ListBullet"/>
      </w:pPr>
      <w:r>
        <w:t>You must have permission to manage/update application (slash) commands for the specified guild.</w:t>
      </w:r>
    </w:p>
    <w:p>
      <w:pPr>
        <w:pStyle w:val="Heading3"/>
      </w:pPr>
      <w:r>
        <w:t>Method</w:t>
      </w:r>
    </w:p>
    <w:p>
      <w:r>
        <w:t>PATCH</w:t>
      </w:r>
    </w:p>
    <w:p>
      <w:pPr>
        <w:pStyle w:val="Heading3"/>
      </w:pPr>
      <w:r>
        <w:t>URL</w:t>
      </w:r>
    </w:p>
    <w:p>
      <w:r>
        <w:t>https://discord.com/api/v10/applications/{{application_id}}/guilds/{{guild_id}}/commands/{{command_id}}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application command scoped to a specific guild. You can update fields such as the command name, description, options, default permissions, and other command configuration properties.</w:t>
      </w:r>
    </w:p>
    <w:p>
      <w:pPr>
        <w:pStyle w:val="Heading3"/>
      </w:pPr>
      <w:r>
        <w:t>Enforcement Rules</w:t>
      </w:r>
    </w:p>
    <w:p>
      <w:pPr>
        <w:pStyle w:val="ListBullet"/>
      </w:pPr>
      <w:r>
        <w:t>The application_id path parameter must always be present and must be a non-empty string.</w:t>
      </w:r>
    </w:p>
    <w:p>
      <w:pPr>
        <w:pStyle w:val="ListBullet"/>
      </w:pPr>
      <w:r>
        <w:t>The guild_id path parameter must always be present and must be a non-empty string.</w:t>
      </w:r>
    </w:p>
    <w:p>
      <w:pPr>
        <w:pStyle w:val="ListBullet"/>
      </w:pPr>
      <w:r>
        <w:t>The command_id path parameter must always be present and must be a non-empty string.</w:t>
      </w:r>
    </w:p>
    <w:p>
      <w:pPr>
        <w:pStyle w:val="ListBullet"/>
      </w:pPr>
      <w:r>
        <w:t>Always construct the path as /applications/{{application_id}}/guilds/{{guild_id}}/commands/{{command_id}}.</w:t>
      </w:r>
    </w:p>
    <w:p>
      <w:pPr>
        <w:pStyle w:val="ListBullet"/>
      </w:pPr>
      <w:r>
        <w:t>Do not call the API with missing or empty path parameters (e.g., avoid /applications//guilds/...).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/applications/123456789012345678/guilds/987654321098765432/commands/555555555555555555</w:t>
      </w:r>
    </w:p>
    <w:p>
      <w:pPr>
        <w:pStyle w:val="Heading3"/>
      </w:pPr>
      <w:r>
        <w:t>Invalid Examples</w:t>
      </w:r>
    </w:p>
    <w:p>
      <w:r>
        <w:rPr>
          <w:b/>
          <w:color w:val="666666"/>
          <w:sz w:val="16"/>
        </w:rPr>
        <w:t>[http]</w:t>
      </w:r>
    </w:p>
    <w:p>
      <w:pPr>
        <w:shd w:fill="F2F2F2" w:val="clear"/>
      </w:pPr>
      <w:r>
        <w:rPr>
          <w:rFonts w:ascii="Courier New" w:hAnsi="Courier New"/>
          <w:sz w:val="17"/>
        </w:rPr>
        <w:t>/applications//guilds/987654321098765432/commands/555555555555555555</w:t>
        <w:br/>
        <w:t>/applications/123/guilds//commands/555</w:t>
        <w:br/>
        <w:t>/applications/123/guilds/987/commands/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application that owns the command.</w:t>
            </w:r>
          </w:p>
        </w:tc>
      </w:tr>
      <w:tr>
        <w:tc>
          <w:tcPr>
            <w:tcW w:type="dxa" w:w="2880"/>
          </w:tcPr>
          <w:p>
            <w:r>
              <w:t>guild_id</w:t>
            </w:r>
          </w:p>
        </w:tc>
        <w:tc>
          <w:tcPr>
            <w:tcW w:type="dxa" w:w="2880"/>
          </w:tcPr>
          <w:p>
            <w:r>
              <w:t>string</w:t>
            </w:r>
          </w:p>
        </w:tc>
        <w:tc>
          <w:tcPr>
            <w:tcW w:type="dxa" w:w="2880"/>
          </w:tcPr>
          <w:p>
            <w:r>
              <w:t>ID of the guild where the command is registered.</w:t>
            </w:r>
          </w:p>
        </w:tc>
      </w:tr>
      <w:tr>
        <w:tc>
          <w:tcPr>
            <w:tcW w:type="dxa" w:w="2880"/>
          </w:tcPr>
          <w:p>
            <w:r>
              <w:t>command_id</w:t>
            </w:r>
          </w:p>
        </w:tc>
        <w:tc>
          <w:tcPr>
            <w:tcW w:type="dxa" w:w="2880"/>
          </w:tcPr>
          <w:p>
            <w:r>
              <w:t>string</w:t>
            </w:r>
          </w:p>
        </w:tc>
        <w:tc>
          <w:tcPr>
            <w:tcW w:type="dxa" w:w="2880"/>
          </w:tcPr>
          <w:p>
            <w:r>
              <w:t>ID of the guild application command to update.</w:t>
            </w:r>
          </w:p>
        </w:tc>
      </w:tr>
    </w:tbl>
    <w:p/>
    <w:p>
      <w:pPr>
        <w:pStyle w:val="Heading3"/>
      </w:pPr>
      <w:r>
        <w:t>Required Request Body Fields</w:t>
      </w:r>
    </w:p>
    <w:p>
      <w:r>
        <w:rPr>
          <w:b/>
        </w:rPr>
        <w:t>Note: The scraped spec states the request body is required, but does not explicitly mark any individual JSON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specified)</w:t>
            </w:r>
          </w:p>
        </w:tc>
        <w:tc>
          <w:tcPr>
            <w:tcW w:type="dxa" w:w="2880"/>
          </w:tcPr>
          <w:p>
            <w:r/>
          </w:p>
        </w:tc>
        <w:tc>
          <w:tcPr>
            <w:tcW w:type="dxa" w:w="2880"/>
          </w:tcPr>
          <w:p>
            <w:r>
              <w:t>Provide at least one updatable field (e.g., name, description, options, etc.).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Command name. Constraints: minLength 1, maxLength 32.</w:t>
            </w:r>
          </w:p>
        </w:tc>
      </w:tr>
      <w:tr>
        <w:tc>
          <w:tcPr>
            <w:tcW w:type="dxa" w:w="2880"/>
          </w:tcPr>
          <w:p>
            <w:r>
              <w:t>name_localizations</w:t>
            </w:r>
          </w:p>
        </w:tc>
        <w:tc>
          <w:tcPr>
            <w:tcW w:type="dxa" w:w="2880"/>
          </w:tcPr>
          <w:p>
            <w:r>
              <w:t>object | null</w:t>
            </w:r>
          </w:p>
        </w:tc>
        <w:tc>
          <w:tcPr>
            <w:tcW w:type="dxa" w:w="2880"/>
          </w:tcPr>
          <w:p>
            <w:r>
              <w:t>Localization dictionary for name.</w:t>
            </w:r>
          </w:p>
        </w:tc>
      </w:tr>
      <w:tr>
        <w:tc>
          <w:tcPr>
            <w:tcW w:type="dxa" w:w="2880"/>
          </w:tcPr>
          <w:p>
            <w:r>
              <w:t>description</w:t>
            </w:r>
          </w:p>
        </w:tc>
        <w:tc>
          <w:tcPr>
            <w:tcW w:type="dxa" w:w="2880"/>
          </w:tcPr>
          <w:p>
            <w:r>
              <w:t>string | null</w:t>
            </w:r>
          </w:p>
        </w:tc>
        <w:tc>
          <w:tcPr>
            <w:tcW w:type="dxa" w:w="2880"/>
          </w:tcPr>
          <w:p>
            <w:r>
              <w:t>Command description. Constraint: maxLength 100.</w:t>
            </w:r>
          </w:p>
        </w:tc>
      </w:tr>
      <w:tr>
        <w:tc>
          <w:tcPr>
            <w:tcW w:type="dxa" w:w="2880"/>
          </w:tcPr>
          <w:p>
            <w:r>
              <w:t>description_localizations</w:t>
            </w:r>
          </w:p>
        </w:tc>
        <w:tc>
          <w:tcPr>
            <w:tcW w:type="dxa" w:w="2880"/>
          </w:tcPr>
          <w:p>
            <w:r>
              <w:t>object | null</w:t>
            </w:r>
          </w:p>
        </w:tc>
        <w:tc>
          <w:tcPr>
            <w:tcW w:type="dxa" w:w="2880"/>
          </w:tcPr>
          <w:p>
            <w:r>
              <w:t>Localization dictionary for description.</w:t>
            </w:r>
          </w:p>
        </w:tc>
      </w:tr>
      <w:tr>
        <w:tc>
          <w:tcPr>
            <w:tcW w:type="dxa" w:w="2880"/>
          </w:tcPr>
          <w:p>
            <w:r>
              <w:t>options</w:t>
            </w:r>
          </w:p>
        </w:tc>
        <w:tc>
          <w:tcPr>
            <w:tcW w:type="dxa" w:w="2880"/>
          </w:tcPr>
          <w:p>
            <w:r>
              <w:t>array</w:t>
            </w:r>
          </w:p>
        </w:tc>
        <w:tc>
          <w:tcPr>
            <w:tcW w:type="dxa" w:w="2880"/>
          </w:tcPr>
          <w:p>
            <w:r>
              <w:t>Command options array. Each element is one of several option object shapes (see Notes).</w:t>
            </w:r>
          </w:p>
        </w:tc>
      </w:tr>
      <w:tr>
        <w:tc>
          <w:tcPr>
            <w:tcW w:type="dxa" w:w="2880"/>
          </w:tcPr>
          <w:p>
            <w:r>
              <w:t>default_member_permissions</w:t>
            </w:r>
          </w:p>
        </w:tc>
        <w:tc>
          <w:tcPr>
            <w:tcW w:type="dxa" w:w="2880"/>
          </w:tcPr>
          <w:p>
            <w:r>
              <w:t>integer | null</w:t>
            </w:r>
          </w:p>
        </w:tc>
        <w:tc>
          <w:tcPr>
            <w:tcW w:type="dxa" w:w="2880"/>
          </w:tcPr>
          <w:p>
            <w:r>
              <w:t>Default permissions required to use the command. Max 9007199254740991.</w:t>
            </w:r>
          </w:p>
        </w:tc>
      </w:tr>
      <w:tr>
        <w:tc>
          <w:tcPr>
            <w:tcW w:type="dxa" w:w="2880"/>
          </w:tcPr>
          <w:p>
            <w:r>
              <w:t>dm_permission</w:t>
            </w:r>
          </w:p>
        </w:tc>
        <w:tc>
          <w:tcPr>
            <w:tcW w:type="dxa" w:w="2880"/>
          </w:tcPr>
          <w:p>
            <w:r>
              <w:t>boolean | null</w:t>
            </w:r>
          </w:p>
        </w:tc>
        <w:tc>
          <w:tcPr>
            <w:tcW w:type="dxa" w:w="2880"/>
          </w:tcPr>
          <w:p>
            <w:r>
              <w:t>Whether the command is available in DMs.</w:t>
            </w:r>
          </w:p>
        </w:tc>
      </w:tr>
      <w:tr>
        <w:tc>
          <w:tcPr>
            <w:tcW w:type="dxa" w:w="2880"/>
          </w:tcPr>
          <w:p>
            <w:r>
              <w:t>contexts</w:t>
            </w:r>
          </w:p>
        </w:tc>
        <w:tc>
          <w:tcPr>
            <w:tcW w:type="dxa" w:w="2880"/>
          </w:tcPr>
          <w:p>
            <w:r>
              <w:t>array</w:t>
            </w:r>
          </w:p>
        </w:tc>
        <w:tc>
          <w:tcPr>
            <w:tcW w:type="dxa" w:w="2880"/>
          </w:tcPr>
          <w:p>
            <w:r>
              <w:t>Allowed contexts. Values: 0, 1, 2.</w:t>
            </w:r>
          </w:p>
        </w:tc>
      </w:tr>
      <w:tr>
        <w:tc>
          <w:tcPr>
            <w:tcW w:type="dxa" w:w="2880"/>
          </w:tcPr>
          <w:p>
            <w:r>
              <w:t>integration_types</w:t>
            </w:r>
          </w:p>
        </w:tc>
        <w:tc>
          <w:tcPr>
            <w:tcW w:type="dxa" w:w="2880"/>
          </w:tcPr>
          <w:p>
            <w:r>
              <w:t>array</w:t>
            </w:r>
          </w:p>
        </w:tc>
        <w:tc>
          <w:tcPr>
            <w:tcW w:type="dxa" w:w="2880"/>
          </w:tcPr>
          <w:p>
            <w:r>
              <w:t>Allowed integration types. Values: 0, 1.</w:t>
            </w:r>
          </w:p>
        </w:tc>
      </w:tr>
      <w:tr>
        <w:tc>
          <w:tcPr>
            <w:tcW w:type="dxa" w:w="2880"/>
          </w:tcPr>
          <w:p>
            <w:r>
              <w:t>handler</w:t>
            </w:r>
          </w:p>
        </w:tc>
        <w:tc>
          <w:tcPr>
            <w:tcW w:type="dxa" w:w="2880"/>
          </w:tcPr>
          <w:p>
            <w:r>
              <w:t>any</w:t>
            </w:r>
          </w:p>
        </w:tc>
        <w:tc>
          <w:tcPr>
            <w:tcW w:type="dxa" w:w="2880"/>
          </w:tcPr>
          <w:p>
            <w:r>
              <w:t>Documented as `OneOf(null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"555555555555555555",</w:t>
        <w:br/>
        <w:t xml:space="preserve"> "application_id": "123456789012345678",</w:t>
        <w:br/>
        <w:t xml:space="preserve"> "version": "111111111111111111",</w:t>
        <w:br/>
        <w:t xml:space="preserve"> "default_member_permissions": null,</w:t>
        <w:br/>
        <w:t xml:space="preserve"> "type": 1,</w:t>
        <w:br/>
        <w:t xml:space="preserve"> "name": "hello",</w:t>
        <w:br/>
        <w:t xml:space="preserve"> "name_localized": "hello",</w:t>
        <w:br/>
        <w:t xml:space="preserve"> "name_localizations": null,</w:t>
        <w:br/>
        <w:t xml:space="preserve"> "description": "Say hello",</w:t>
        <w:br/>
        <w:t xml:space="preserve"> "description_localized": "Say hello",</w:t>
        <w:br/>
        <w:t xml:space="preserve"> "description_localizations": null,</w:t>
        <w:br/>
        <w:t xml:space="preserve"> "guild_id": "987654321098765432",</w:t>
        <w:br/>
        <w:t xml:space="preserve"> "dm_permission": true,</w:t>
        <w:br/>
        <w:t xml:space="preserve"> "contexts": [0],</w:t>
        <w:br/>
        <w:t xml:space="preserve"> "integration_types": [0],</w:t>
        <w:br/>
        <w:t xml:space="preserve"> "options": [],</w:t>
        <w:br/>
        <w:t xml:space="preserve"> "nsfw": false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Command ID.</w:t>
            </w:r>
          </w:p>
        </w:tc>
      </w:tr>
      <w:tr>
        <w:tc>
          <w:tcPr>
            <w:tcW w:type="dxa" w:w="2880"/>
          </w:tcPr>
          <w:p>
            <w:r>
              <w:t>application_id</w:t>
            </w:r>
          </w:p>
        </w:tc>
        <w:tc>
          <w:tcPr>
            <w:tcW w:type="dxa" w:w="2880"/>
          </w:tcPr>
          <w:p>
            <w:r>
              <w:t>string</w:t>
            </w:r>
          </w:p>
        </w:tc>
        <w:tc>
          <w:tcPr>
            <w:tcW w:type="dxa" w:w="2880"/>
          </w:tcPr>
          <w:p>
            <w:r>
              <w:t>Application ID that owns the command.</w:t>
            </w:r>
          </w:p>
        </w:tc>
      </w:tr>
      <w:tr>
        <w:tc>
          <w:tcPr>
            <w:tcW w:type="dxa" w:w="2880"/>
          </w:tcPr>
          <w:p>
            <w:r>
              <w:t>version</w:t>
            </w:r>
          </w:p>
        </w:tc>
        <w:tc>
          <w:tcPr>
            <w:tcW w:type="dxa" w:w="2880"/>
          </w:tcPr>
          <w:p>
            <w:r>
              <w:t>string</w:t>
            </w:r>
          </w:p>
        </w:tc>
        <w:tc>
          <w:tcPr>
            <w:tcW w:type="dxa" w:w="2880"/>
          </w:tcPr>
          <w:p>
            <w:r>
              <w:t>Command version identifier.</w:t>
            </w:r>
          </w:p>
        </w:tc>
      </w:tr>
      <w:tr>
        <w:tc>
          <w:tcPr>
            <w:tcW w:type="dxa" w:w="2880"/>
          </w:tcPr>
          <w:p>
            <w:r>
              <w:t>default_member_permissions</w:t>
            </w:r>
          </w:p>
        </w:tc>
        <w:tc>
          <w:tcPr>
            <w:tcW w:type="dxa" w:w="2880"/>
          </w:tcPr>
          <w:p>
            <w:r>
              <w:t>string | null</w:t>
            </w:r>
          </w:p>
        </w:tc>
        <w:tc>
          <w:tcPr>
            <w:tcW w:type="dxa" w:w="2880"/>
          </w:tcPr>
          <w:p>
            <w:r>
              <w:t>Default permissions (as returned by the API).</w:t>
            </w:r>
          </w:p>
        </w:tc>
      </w:tr>
      <w:tr>
        <w:tc>
          <w:tcPr>
            <w:tcW w:type="dxa" w:w="2880"/>
          </w:tcPr>
          <w:p>
            <w:r>
              <w:t>type</w:t>
            </w:r>
          </w:p>
        </w:tc>
        <w:tc>
          <w:tcPr>
            <w:tcW w:type="dxa" w:w="2880"/>
          </w:tcPr>
          <w:p>
            <w:r>
              <w:t>number</w:t>
            </w:r>
          </w:p>
        </w:tc>
        <w:tc>
          <w:tcPr>
            <w:tcW w:type="dxa" w:w="2880"/>
          </w:tcPr>
          <w:p>
            <w:r>
              <w:t>Command type. Allowed values: 1, 2, 3, 4.</w:t>
            </w:r>
          </w:p>
        </w:tc>
      </w:tr>
      <w:tr>
        <w:tc>
          <w:tcPr>
            <w:tcW w:type="dxa" w:w="2880"/>
          </w:tcPr>
          <w:p>
            <w:r>
              <w:t>name</w:t>
            </w:r>
          </w:p>
        </w:tc>
        <w:tc>
          <w:tcPr>
            <w:tcW w:type="dxa" w:w="2880"/>
          </w:tcPr>
          <w:p>
            <w:r>
              <w:t>string</w:t>
            </w:r>
          </w:p>
        </w:tc>
        <w:tc>
          <w:tcPr>
            <w:tcW w:type="dxa" w:w="2880"/>
          </w:tcPr>
          <w:p>
            <w:r>
              <w:t>Command name.</w:t>
            </w:r>
          </w:p>
        </w:tc>
      </w:tr>
      <w:tr>
        <w:tc>
          <w:tcPr>
            <w:tcW w:type="dxa" w:w="2880"/>
          </w:tcPr>
          <w:p>
            <w:r>
              <w:t>name_localized</w:t>
            </w:r>
          </w:p>
        </w:tc>
        <w:tc>
          <w:tcPr>
            <w:tcW w:type="dxa" w:w="2880"/>
          </w:tcPr>
          <w:p>
            <w:r>
              <w:t>string</w:t>
            </w:r>
          </w:p>
        </w:tc>
        <w:tc>
          <w:tcPr>
            <w:tcW w:type="dxa" w:w="2880"/>
          </w:tcPr>
          <w:p>
            <w:r>
              <w:t>Localized command name for the requesting locale.</w:t>
            </w:r>
          </w:p>
        </w:tc>
      </w:tr>
      <w:tr>
        <w:tc>
          <w:tcPr>
            <w:tcW w:type="dxa" w:w="2880"/>
          </w:tcPr>
          <w:p>
            <w:r>
              <w:t>name_localizations</w:t>
            </w:r>
          </w:p>
        </w:tc>
        <w:tc>
          <w:tcPr>
            <w:tcW w:type="dxa" w:w="2880"/>
          </w:tcPr>
          <w:p>
            <w:r>
              <w:t>object | null</w:t>
            </w:r>
          </w:p>
        </w:tc>
        <w:tc>
          <w:tcPr>
            <w:tcW w:type="dxa" w:w="2880"/>
          </w:tcPr>
          <w:p>
            <w:r>
              <w:t>Localization dictionary for name.</w:t>
            </w:r>
          </w:p>
        </w:tc>
      </w:tr>
      <w:tr>
        <w:tc>
          <w:tcPr>
            <w:tcW w:type="dxa" w:w="2880"/>
          </w:tcPr>
          <w:p>
            <w:r>
              <w:t>description</w:t>
            </w:r>
          </w:p>
        </w:tc>
        <w:tc>
          <w:tcPr>
            <w:tcW w:type="dxa" w:w="2880"/>
          </w:tcPr>
          <w:p>
            <w:r>
              <w:t>string</w:t>
            </w:r>
          </w:p>
        </w:tc>
        <w:tc>
          <w:tcPr>
            <w:tcW w:type="dxa" w:w="2880"/>
          </w:tcPr>
          <w:p>
            <w:r>
              <w:t>Command description.</w:t>
            </w:r>
          </w:p>
        </w:tc>
      </w:tr>
      <w:tr>
        <w:tc>
          <w:tcPr>
            <w:tcW w:type="dxa" w:w="2880"/>
          </w:tcPr>
          <w:p>
            <w:r>
              <w:t>description_localized</w:t>
            </w:r>
          </w:p>
        </w:tc>
        <w:tc>
          <w:tcPr>
            <w:tcW w:type="dxa" w:w="2880"/>
          </w:tcPr>
          <w:p>
            <w:r>
              <w:t>string</w:t>
            </w:r>
          </w:p>
        </w:tc>
        <w:tc>
          <w:tcPr>
            <w:tcW w:type="dxa" w:w="2880"/>
          </w:tcPr>
          <w:p>
            <w:r>
              <w:t>Localized description for the requesting locale.</w:t>
            </w:r>
          </w:p>
        </w:tc>
      </w:tr>
      <w:tr>
        <w:tc>
          <w:tcPr>
            <w:tcW w:type="dxa" w:w="2880"/>
          </w:tcPr>
          <w:p>
            <w:r>
              <w:t>description_localizations</w:t>
            </w:r>
          </w:p>
        </w:tc>
        <w:tc>
          <w:tcPr>
            <w:tcW w:type="dxa" w:w="2880"/>
          </w:tcPr>
          <w:p>
            <w:r>
              <w:t>object | null</w:t>
            </w:r>
          </w:p>
        </w:tc>
        <w:tc>
          <w:tcPr>
            <w:tcW w:type="dxa" w:w="2880"/>
          </w:tcPr>
          <w:p>
            <w:r>
              <w:t>Localization dictionary for description.</w:t>
            </w:r>
          </w:p>
        </w:tc>
      </w:tr>
      <w:tr>
        <w:tc>
          <w:tcPr>
            <w:tcW w:type="dxa" w:w="2880"/>
          </w:tcPr>
          <w:p>
            <w:r>
              <w:t>guild_id</w:t>
            </w:r>
          </w:p>
        </w:tc>
        <w:tc>
          <w:tcPr>
            <w:tcW w:type="dxa" w:w="2880"/>
          </w:tcPr>
          <w:p>
            <w:r>
              <w:t>string</w:t>
            </w:r>
          </w:p>
        </w:tc>
        <w:tc>
          <w:tcPr>
            <w:tcW w:type="dxa" w:w="2880"/>
          </w:tcPr>
          <w:p>
            <w:r>
              <w:t>Guild ID (present for guild-scoped commands).</w:t>
            </w:r>
          </w:p>
        </w:tc>
      </w:tr>
      <w:tr>
        <w:tc>
          <w:tcPr>
            <w:tcW w:type="dxa" w:w="2880"/>
          </w:tcPr>
          <w:p>
            <w:r>
              <w:t>dm_permission</w:t>
            </w:r>
          </w:p>
        </w:tc>
        <w:tc>
          <w:tcPr>
            <w:tcW w:type="dxa" w:w="2880"/>
          </w:tcPr>
          <w:p>
            <w:r>
              <w:t>boolean</w:t>
            </w:r>
          </w:p>
        </w:tc>
        <w:tc>
          <w:tcPr>
            <w:tcW w:type="dxa" w:w="2880"/>
          </w:tcPr>
          <w:p>
            <w:r>
              <w:t>Whether the command is enabled in DMs.</w:t>
            </w:r>
          </w:p>
        </w:tc>
      </w:tr>
      <w:tr>
        <w:tc>
          <w:tcPr>
            <w:tcW w:type="dxa" w:w="2880"/>
          </w:tcPr>
          <w:p>
            <w:r>
              <w:t>contexts</w:t>
            </w:r>
          </w:p>
        </w:tc>
        <w:tc>
          <w:tcPr>
            <w:tcW w:type="dxa" w:w="2880"/>
          </w:tcPr>
          <w:p>
            <w:r>
              <w:t>array</w:t>
            </w:r>
          </w:p>
        </w:tc>
        <w:tc>
          <w:tcPr>
            <w:tcW w:type="dxa" w:w="2880"/>
          </w:tcPr>
          <w:p>
            <w:r>
              <w:t>Contexts where the command is available. Values: 0, 1, 2.</w:t>
            </w:r>
          </w:p>
        </w:tc>
      </w:tr>
      <w:tr>
        <w:tc>
          <w:tcPr>
            <w:tcW w:type="dxa" w:w="2880"/>
          </w:tcPr>
          <w:p>
            <w:r>
              <w:t>integration_types</w:t>
            </w:r>
          </w:p>
        </w:tc>
        <w:tc>
          <w:tcPr>
            <w:tcW w:type="dxa" w:w="2880"/>
          </w:tcPr>
          <w:p>
            <w:r>
              <w:t>array</w:t>
            </w:r>
          </w:p>
        </w:tc>
        <w:tc>
          <w:tcPr>
            <w:tcW w:type="dxa" w:w="2880"/>
          </w:tcPr>
          <w:p>
            <w:r>
              <w:t>Integration types where the command is available. Values: 0, 1.</w:t>
            </w:r>
          </w:p>
        </w:tc>
      </w:tr>
      <w:tr>
        <w:tc>
          <w:tcPr>
            <w:tcW w:type="dxa" w:w="2880"/>
          </w:tcPr>
          <w:p>
            <w:r>
              <w:t>options</w:t>
            </w:r>
          </w:p>
        </w:tc>
        <w:tc>
          <w:tcPr>
            <w:tcW w:type="dxa" w:w="2880"/>
          </w:tcPr>
          <w:p>
            <w:r>
              <w:t>array</w:t>
            </w:r>
          </w:p>
        </w:tc>
        <w:tc>
          <w:tcPr>
            <w:tcW w:type="dxa" w:w="2880"/>
          </w:tcPr>
          <w:p>
            <w:r>
              <w:t>Command options (shape varies by option type).</w:t>
            </w:r>
          </w:p>
        </w:tc>
      </w:tr>
      <w:tr>
        <w:tc>
          <w:tcPr>
            <w:tcW w:type="dxa" w:w="2880"/>
          </w:tcPr>
          <w:p>
            <w:r>
              <w:t>nsfw</w:t>
            </w:r>
          </w:p>
        </w:tc>
        <w:tc>
          <w:tcPr>
            <w:tcW w:type="dxa" w:w="2880"/>
          </w:tcPr>
          <w:p>
            <w:r>
              <w:t>boolean</w:t>
            </w:r>
          </w:p>
        </w:tc>
        <w:tc>
          <w:tcPr>
            <w:tcW w:type="dxa" w:w="2880"/>
          </w:tcPr>
          <w:p>
            <w:r>
              <w:t>Whether the command is marked NSFW.</w:t>
            </w:r>
          </w:p>
        </w:tc>
      </w:tr>
    </w:tbl>
    <w:p/>
    <w:p>
      <w:pPr>
        <w:pStyle w:val="Heading3"/>
      </w:pPr>
      <w:r>
        <w:t>Notes</w:t>
      </w:r>
    </w:p>
    <w:p>
      <w:pPr>
        <w:pStyle w:val="ListBullet"/>
      </w:pPr>
      <w:r>
        <w:t xml:space="preserve">options is documented as an array of OneOf(...) multiple option shapes. Across the shapes, commonly documented fields include: </w:t>
        <w:br/>
        <w:br/>
        <w:t>type (required): &lt;ApplicationCommandOptionType&gt; (enum not expanded in scraped content)</w:t>
        <w:br/>
        <w:t>name (required): string (minLength 1, maxLength 32)</w:t>
        <w:br/>
        <w:t>description (required for many option types): string (minLength 1, maxLength 100)</w:t>
        <w:br/>
        <w:t>required: boolean | null</w:t>
        <w:br/>
        <w:t>Some option types may also include: channel_types, autocomplete, choices, min_value, max_value, min_length, max_length, and nested options.</w:t>
      </w:r>
    </w:p>
    <w:p>
      <w:pPr>
        <w:pStyle w:val="ListBullet"/>
      </w:pPr>
      <w:r>
        <w:t>The scrape includes types like &lt;Int53Type&gt; and &lt;ApplicationCommandOptionType&gt; without enumerating them; keep them as documented placeholders unless you have the enum reference.</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'https://discord.com/api/v10/applications/123456789012345678/guilds/987654321098765432/commands/555555555555555555' \</w:t>
        <w:br/>
        <w:t xml:space="preserve"> --header 'Accept: application/json' \</w:t>
        <w:br/>
        <w:t xml:space="preserve"> --header 'Content-Type: application/json' \</w:t>
        <w:br/>
        <w:t xml:space="preserve"> --data '{</w:t>
        <w:br/>
        <w:t xml:space="preserve"> "name": "hello",</w:t>
        <w:br/>
        <w:t xml:space="preserve"> "description": "Say hello"</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-i --request PATCH \</w:t>
        <w:br/>
        <w:t xml:space="preserve"> 'https://discord.com/api/v10/applications/123456789012345678/guilds/987654321098765432/commands/555555555555555555' \</w:t>
        <w:br/>
        <w:t xml:space="preserve"> --header 'Accept: application/json' \</w:t>
        <w:br/>
        <w:t xml:space="preserve"> --header 'Content-Type: application/json' \</w:t>
        <w:br/>
        <w:t xml:space="preserve"> --data '{</w:t>
        <w:br/>
        <w:t xml:space="preserve"> "name": "greet",</w:t>
        <w:br/>
        <w:t xml:space="preserve"> "description": "Send a greeting"</w:t>
        <w:br/>
        <w:t xml:space="preserve">  }'</w:t>
      </w:r>
    </w:p>
    <w:p>
      <w:pPr>
        <w:pStyle w:val="Heading3"/>
      </w:pPr>
      <w:r>
        <w:t>Example 2: Update Default Member Permissions</w:t>
      </w:r>
    </w:p>
    <w:p>
      <w:r>
        <w:rPr>
          <w:b/>
          <w:color w:val="666666"/>
          <w:sz w:val="16"/>
        </w:rPr>
        <w:t>[bash]</w:t>
      </w:r>
    </w:p>
    <w:p>
      <w:pPr>
        <w:shd w:fill="F2F2F2" w:val="clear"/>
      </w:pPr>
      <w:r>
        <w:rPr>
          <w:rFonts w:ascii="Courier New" w:hAnsi="Courier New"/>
          <w:sz w:val="17"/>
        </w:rPr>
        <w:t>curl -i --request PATCH \</w:t>
        <w:br/>
        <w:t xml:space="preserve"> 'https://discord.com/api/v10/applications/123456789012345678/guilds/987654321098765432/commands/555555555555555555' \</w:t>
        <w:br/>
        <w:t xml:space="preserve"> --header 'Accept: application/json' \</w:t>
        <w:br/>
        <w:t xml:space="preserve"> --header 'Content-Type: application/json' \</w:t>
        <w:br/>
        <w:t xml:space="preserve"> --data '{</w:t>
        <w:br/>
        <w:t xml:space="preserve"> "default_member_permissions": 0</w:t>
        <w:br/>
        <w:t xml:space="preserve">  }'</w:t>
      </w:r>
    </w:p>
    <w:p>
      <w:pPr>
        <w:pStyle w:val="Heading3"/>
      </w:pPr>
      <w:r>
        <w:t>Example 3: Handle Rate Limit (429)</w:t>
      </w:r>
    </w:p>
    <w:p>
      <w:r>
        <w:rPr>
          <w:b/>
          <w:color w:val="666666"/>
          <w:sz w:val="16"/>
        </w:rPr>
        <w:t>[bash]</w:t>
      </w:r>
    </w:p>
    <w:p>
      <w:pPr>
        <w:shd w:fill="F2F2F2" w:val="clear"/>
      </w:pPr>
      <w:r>
        <w:rPr>
          <w:rFonts w:ascii="Courier New" w:hAnsi="Courier New"/>
          <w:sz w:val="17"/>
        </w:rPr>
        <w:t>curl -i --request PATCH \</w:t>
        <w:br/>
        <w:t xml:space="preserve"> 'https://discord.com/api/v10/applications/123456789012345678/guilds/987654321098765432/commands/555555555555555555' \</w:t>
        <w:br/>
        <w:t xml:space="preserve"> --header 'Accept: application/json' \</w:t>
        <w:br/>
        <w:t xml:space="preserve"> --header 'Content-Type: application/json' \</w:t>
        <w:br/>
        <w:t xml:space="preserve"> --data '{</w:t>
        <w:br/>
        <w:t xml:space="preserve"> "description": "Updated description"</w:t>
        <w:br/>
        <w:t xml:space="preserve">  }'</w:t>
      </w:r>
    </w:p>
    <w:p>
      <w:pPr>
        <w:pStyle w:val="Heading3"/>
      </w:pPr>
      <w:r>
        <w:t>Behavior</w:t>
      </w:r>
    </w:p>
    <w:p>
      <w:pPr>
        <w:pStyle w:val="ListBullet"/>
      </w:pPr>
      <w:r>
        <w:t>Validates the path parameters identify an existing guild-scoped application command.</w:t>
      </w:r>
    </w:p>
    <w:p>
      <w:pPr>
        <w:pStyle w:val="ListBullet"/>
      </w:pPr>
      <w:r>
        <w:t>Validates the JSON body against command constraints (e.g., lengths, option shapes).</w:t>
      </w:r>
    </w:p>
    <w:p>
      <w:pPr>
        <w:pStyle w:val="ListBullet"/>
      </w:pPr>
      <w:r>
        <w:t>Applies updates to the command configuration.</w:t>
      </w:r>
    </w:p>
    <w:p>
      <w:pPr>
        <w:pStyle w:val="ListBullet"/>
      </w:pPr>
      <w:r>
        <w:t>Returns the updated command object on success.</w:t>
      </w:r>
    </w:p>
    <w:p>
      <w:pPr>
        <w:pStyle w:val="ListBullet"/>
      </w:pPr>
      <w:r>
        <w:t>May return rate limit headers and a 429 body when rate limited.</w:t>
      </w:r>
    </w:p>
    <w:p>
      <w:pPr>
        <w:pStyle w:val="Heading3"/>
      </w:pPr>
      <w:r>
        <w:t>Error Handling</w:t>
      </w:r>
    </w:p>
    <w:p>
      <w:pPr>
        <w:pStyle w:val="ListBullet"/>
      </w:pPr>
      <w:r>
        <w:t>429 Too Many Requests: You are rate limited. Use retry_after to wait before retrying.</w:t>
      </w:r>
    </w:p>
    <w:p>
      <w:pPr>
        <w:pStyle w:val="ListBullet"/>
      </w:pPr>
      <w:r>
        <w:t>4XX Client Error: Invalid request, missing permissions, or invalid payload. Response includes code, message, and possibly errors.</w:t>
      </w:r>
    </w:p>
    <w:p>
      <w:pPr>
        <w:pStyle w:val="ListBullet"/>
      </w:pPr>
      <w:r>
        <w:t>Rate limit headers may be present on both success and error responses: X-RateLimit-Limit, X-RateLimit-Remaining, X-RateLimit-Reset, X-RateLimit-Reset-After, X-RateLimit-Bucket.</w:t>
      </w:r>
    </w:p>
    <w:p>
      <w:pPr>
        <w:pStyle w:val="Heading3"/>
      </w:pPr>
      <w:r>
        <w:t>Related guildApplicationCommands actions</w:t>
      </w:r>
    </w:p>
    <w:p>
      <w:pPr>
        <w:pStyle w:val="ListBullet"/>
      </w:pPr>
      <w:r>
        <w:t>[DELETE] Delete a Guild Application Command — /applications/{{applicationId}}/guilds/{{guildId}}/commands/{{commandId}}</w:t>
      </w:r>
    </w:p>
    <w:p>
      <w:r>
        <w:br w:type="page"/>
      </w:r>
    </w:p>
    <w:p>
      <w:pPr>
        <w:pStyle w:val="Heading2"/>
      </w:pPr>
      <w:r>
        <w:t>124. [PATCH] Update Original Webhook Message</w:t>
      </w:r>
    </w:p>
    <w:p>
      <w:r>
        <w:rPr>
          <w:b/>
        </w:rPr>
        <w:t xml:space="preserve">Endpoint: </w:t>
      </w:r>
      <w:r>
        <w:rPr>
          <w:rFonts w:ascii="Courier New" w:hAnsi="Courier New"/>
          <w:sz w:val="18"/>
        </w:rPr>
        <w:t>/webhooks/{{webhookId}}/{{webhookToken}}/messages/@original</w:t>
      </w:r>
    </w:p>
    <w:p>
      <w:pPr>
        <w:pStyle w:val="Heading3"/>
      </w:pPr>
      <w:r>
        <w:t>Prerequisites</w:t>
      </w:r>
    </w:p>
    <w:p>
      <w:pPr>
        <w:pStyle w:val="ListBullet"/>
      </w:pPr>
      <w:r>
        <w:t>You must have a valid Discord webhook URL components: webhook_id and webhook_token</w:t>
      </w:r>
    </w:p>
    <w:p>
      <w:pPr>
        <w:pStyle w:val="ListBullet"/>
      </w:pPr>
      <w:r>
        <w:t>If editing a message in a thread, you must know the thread_id</w:t>
      </w:r>
    </w:p>
    <w:p>
      <w:pPr>
        <w:pStyle w:val="Heading3"/>
      </w:pPr>
      <w:r>
        <w:t>Method</w:t>
      </w:r>
    </w:p>
    <w:p>
      <w:r>
        <w:t>PATCH</w:t>
      </w:r>
    </w:p>
    <w:p>
      <w:pPr>
        <w:pStyle w:val="Heading3"/>
      </w:pPr>
      <w:r>
        <w:t>URL</w:t>
      </w:r>
    </w:p>
    <w:p>
      <w:r>
        <w:t>https://discord.com/api/v10/webhooks/{{webhook_id}}/{{webhook_token}}/messages/@original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the original message created by a webhook. You can update message content, embeds, allowed mentions, components, attachments, polls, and flags. The endpoint also supports application/x-www-form-urlencoded and multipart/form-data request bodies.</w:t>
      </w:r>
    </w:p>
    <w:p>
      <w:pPr>
        <w:pStyle w:val="Heading3"/>
      </w:pPr>
      <w:r>
        <w:t>Enforcement Rules</w:t>
      </w:r>
    </w:p>
    <w:p>
      <w:pPr>
        <w:pStyle w:val="ListBullet"/>
      </w:pPr>
      <w:r>
        <w:t>The webhook_id path parameter must always be present.</w:t>
      </w:r>
    </w:p>
    <w:p>
      <w:pPr>
        <w:pStyle w:val="ListBullet"/>
      </w:pPr>
      <w:r>
        <w:t>The webhook_token path parameter must always be present.</w:t>
      </w:r>
    </w:p>
    <w:p>
      <w:pPr>
        <w:pStyle w:val="ListBullet"/>
      </w:pPr>
      <w:r>
        <w:t>Always construct the path as /webhooks/{{webhook_id}}/{{webhook_token}}/messages/@original, where both path parameters are non-empty strings.</w:t>
      </w:r>
    </w:p>
    <w:p>
      <w:pPr>
        <w:pStyle w:val="ListBullet"/>
      </w:pPr>
      <w:r>
        <w:t>Do not call the API with missing or empty path parameters (e.g., avoid /webhooks//TOKEN/messages/@original, /webhooks/ID//messages/@original).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/webhooks/123456789012345678/abcDEFghiJKL/messages/@original</w:t>
        <w:br/>
        <w:t>/webhooks/123456789012345678/abcDEFghiJKL/messages/@original?thread_id=987654321098765432</w:t>
      </w:r>
    </w:p>
    <w:p>
      <w:pPr>
        <w:pStyle w:val="Heading3"/>
      </w:pPr>
      <w:r>
        <w:t>Invalid Examples</w:t>
      </w:r>
    </w:p>
    <w:p>
      <w:r>
        <w:rPr>
          <w:b/>
          <w:color w:val="666666"/>
          <w:sz w:val="16"/>
        </w:rPr>
        <w:t>[http]</w:t>
      </w:r>
    </w:p>
    <w:p>
      <w:pPr>
        <w:shd w:fill="F2F2F2" w:val="clear"/>
      </w:pPr>
      <w:r>
        <w:rPr>
          <w:rFonts w:ascii="Courier New" w:hAnsi="Courier New"/>
          <w:sz w:val="17"/>
        </w:rPr>
        <w:t>/webhooks//abcDEFghiJKL/messages/@original</w:t>
        <w:br/>
        <w:t>/webhooks/123456789012345678//messages/@original</w:t>
        <w:br/>
        <w:t>/webhooks/123456789012345678/abcDEFghiJKL/messages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 Sent in the URL path.</w:t>
            </w:r>
          </w:p>
        </w:tc>
      </w:tr>
      <w:tr>
        <w:tc>
          <w:tcPr>
            <w:tcW w:type="dxa" w:w="2880"/>
          </w:tcPr>
          <w:p>
            <w:r>
              <w:t>webhook_token</w:t>
            </w:r>
          </w:p>
        </w:tc>
        <w:tc>
          <w:tcPr>
            <w:tcW w:type="dxa" w:w="2880"/>
          </w:tcPr>
          <w:p>
            <w:r>
              <w:t>string</w:t>
            </w:r>
          </w:p>
        </w:tc>
        <w:tc>
          <w:tcPr>
            <w:tcW w:type="dxa" w:w="2880"/>
          </w:tcPr>
          <w:p>
            <w:r>
              <w:t>Webhook token.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Thread ID to target a message within a thread. Sent in the URL query string.</w:t>
            </w:r>
          </w:p>
        </w:tc>
      </w:tr>
      <w:tr>
        <w:tc>
          <w:tcPr>
            <w:tcW w:type="dxa" w:w="2880"/>
          </w:tcPr>
          <w:p>
            <w:r>
              <w:t>with_components</w:t>
            </w:r>
          </w:p>
        </w:tc>
        <w:tc>
          <w:tcPr>
            <w:tcW w:type="dxa" w:w="2880"/>
          </w:tcPr>
          <w:p>
            <w:r>
              <w:t>boolean</w:t>
            </w:r>
          </w:p>
        </w:tc>
        <w:tc>
          <w:tcPr>
            <w:tcW w:type="dxa" w:w="2880"/>
          </w:tcPr>
          <w:p>
            <w:r>
              <w:t>Whether to include components in the response (as provided by scraped docs). Sent in the URL query string.</w:t>
            </w:r>
          </w:p>
        </w:tc>
      </w:tr>
    </w:tbl>
    <w:p/>
    <w:p>
      <w:pPr>
        <w:pStyle w:val="Heading3"/>
      </w:pPr>
      <w:r>
        <w:t>Required Request Body</w:t>
      </w:r>
    </w:p>
    <w:p>
      <w:r>
        <w:t>A request body is required. Supported content types (per scraped docs):</w:t>
      </w:r>
    </w:p>
    <w:p>
      <w:pPr>
        <w:pStyle w:val="ListBullet"/>
      </w:pPr>
      <w:r>
        <w:t>application/json</w:t>
      </w:r>
    </w:p>
    <w:p>
      <w:pPr>
        <w:pStyle w:val="ListBullet"/>
      </w:pPr>
      <w:r>
        <w:t>application/x-www-form-urlencoded</w:t>
      </w:r>
    </w:p>
    <w:p>
      <w:pPr>
        <w:pStyle w:val="ListBullet"/>
      </w:pPr>
      <w:r>
        <w:t>multipart/form-data</w:t>
      </w:r>
    </w:p>
    <w:p>
      <w:pPr>
        <w:pStyle w:val="Heading3"/>
      </w:pPr>
      <w:r>
        <w:t>Optional Request Body Fields (JSON /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 | null</w:t>
            </w:r>
          </w:p>
        </w:tc>
        <w:tc>
          <w:tcPr>
            <w:tcW w:type="dxa" w:w="2880"/>
          </w:tcPr>
          <w:p>
            <w:r>
              <w:t>Message content. Max length: 2000.</w:t>
            </w:r>
          </w:p>
        </w:tc>
      </w:tr>
      <w:tr>
        <w:tc>
          <w:tcPr>
            <w:tcW w:type="dxa" w:w="2880"/>
          </w:tcPr>
          <w:p>
            <w:r>
              <w:t>embeds</w:t>
            </w:r>
          </w:p>
        </w:tc>
        <w:tc>
          <w:tcPr>
            <w:tcW w:type="dxa" w:w="2880"/>
          </w:tcPr>
          <w:p>
            <w:r>
              <w:t>array</w:t>
            </w:r>
          </w:p>
        </w:tc>
        <w:tc>
          <w:tcPr>
            <w:tcW w:type="dxa" w:w="2880"/>
          </w:tcPr>
          <w:p>
            <w:r>
              <w:t>Array of embed objects.</w:t>
            </w:r>
          </w:p>
        </w:tc>
      </w:tr>
      <w:tr>
        <w:tc>
          <w:tcPr>
            <w:tcW w:type="dxa" w:w="2880"/>
          </w:tcPr>
          <w:p>
            <w:r>
              <w:t>allowed_mentions</w:t>
            </w:r>
          </w:p>
        </w:tc>
        <w:tc>
          <w:tcPr>
            <w:tcW w:type="dxa" w:w="2880"/>
          </w:tcPr>
          <w:p>
            <w:r>
              <w:t>object | null</w:t>
            </w:r>
          </w:p>
        </w:tc>
        <w:tc>
          <w:tcPr>
            <w:tcW w:type="dxa" w:w="2880"/>
          </w:tcPr>
          <w:p>
            <w:r>
              <w:t>Allowed mentions object (controls mention parsing).</w:t>
            </w:r>
          </w:p>
        </w:tc>
      </w:tr>
      <w:tr>
        <w:tc>
          <w:tcPr>
            <w:tcW w:type="dxa" w:w="2880"/>
          </w:tcPr>
          <w:p>
            <w:r>
              <w:t>components</w:t>
            </w:r>
          </w:p>
        </w:tc>
        <w:tc>
          <w:tcPr>
            <w:tcW w:type="dxa" w:w="2880"/>
          </w:tcPr>
          <w:p>
            <w:r>
              <w:t>array</w:t>
            </w:r>
          </w:p>
        </w:tc>
        <w:tc>
          <w:tcPr>
            <w:tcW w:type="dxa" w:w="2880"/>
          </w:tcPr>
          <w:p>
            <w:r>
              <w:t>Message components payload (complex union of component shapes).</w:t>
            </w:r>
          </w:p>
        </w:tc>
      </w:tr>
      <w:tr>
        <w:tc>
          <w:tcPr>
            <w:tcW w:type="dxa" w:w="2880"/>
          </w:tcPr>
          <w:p>
            <w:r>
              <w:t>attachments</w:t>
            </w:r>
          </w:p>
        </w:tc>
        <w:tc>
          <w:tcPr>
            <w:tcW w:type="dxa" w:w="2880"/>
          </w:tcPr>
          <w:p>
            <w:r>
              <w:t>array</w:t>
            </w:r>
          </w:p>
        </w:tc>
        <w:tc>
          <w:tcPr>
            <w:tcW w:type="dxa" w:w="2880"/>
          </w:tcPr>
          <w:p>
            <w:r>
              <w:t>Attachment metadata objects.</w:t>
            </w:r>
          </w:p>
        </w:tc>
      </w:tr>
      <w:tr>
        <w:tc>
          <w:tcPr>
            <w:tcW w:type="dxa" w:w="2880"/>
          </w:tcPr>
          <w:p>
            <w:r>
              <w:t>poll</w:t>
            </w:r>
          </w:p>
        </w:tc>
        <w:tc>
          <w:tcPr>
            <w:tcW w:type="dxa" w:w="2880"/>
          </w:tcPr>
          <w:p>
            <w:r>
              <w:t>object | null</w:t>
            </w:r>
          </w:p>
        </w:tc>
        <w:tc>
          <w:tcPr>
            <w:tcW w:type="dxa" w:w="2880"/>
          </w:tcPr>
          <w:p>
            <w:r>
              <w:t>Poll object.</w:t>
            </w:r>
          </w:p>
        </w:tc>
      </w:tr>
      <w:tr>
        <w:tc>
          <w:tcPr>
            <w:tcW w:type="dxa" w:w="2880"/>
          </w:tcPr>
          <w:p>
            <w:r>
              <w:t>flags</w:t>
            </w:r>
          </w:p>
        </w:tc>
        <w:tc>
          <w:tcPr>
            <w:tcW w:type="dxa" w:w="2880"/>
          </w:tcPr>
          <w:p>
            <w:r>
              <w:t>integer | null</w:t>
            </w:r>
          </w:p>
        </w:tc>
        <w:tc>
          <w:tcPr>
            <w:tcW w:type="dxa" w:w="2880"/>
          </w:tcPr>
          <w:p>
            <w:r>
              <w:t>Message flags.</w:t>
            </w:r>
          </w:p>
        </w:tc>
      </w:tr>
    </w:tbl>
    <w:p/>
    <w:p>
      <w:pPr>
        <w:pStyle w:val="Heading3"/>
      </w:pPr>
      <w:r>
        <w:t>Embed object (within embeds[])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 null</w:t>
            </w:r>
          </w:p>
        </w:tc>
        <w:tc>
          <w:tcPr>
            <w:tcW w:type="dxa" w:w="2880"/>
          </w:tcPr>
          <w:p>
            <w:r>
              <w:t>Max length: 152133.</w:t>
            </w:r>
          </w:p>
        </w:tc>
      </w:tr>
      <w:tr>
        <w:tc>
          <w:tcPr>
            <w:tcW w:type="dxa" w:w="2880"/>
          </w:tcPr>
          <w:p>
            <w:r>
              <w:t>url</w:t>
            </w:r>
          </w:p>
        </w:tc>
        <w:tc>
          <w:tcPr>
            <w:tcW w:type="dxa" w:w="2880"/>
          </w:tcPr>
          <w:p>
            <w:r>
              <w:t>string | null</w:t>
            </w:r>
          </w:p>
        </w:tc>
        <w:tc>
          <w:tcPr>
            <w:tcW w:type="dxa" w:w="2880"/>
          </w:tcPr>
          <w:p>
            <w:r>
              <w:t>Max length: 2048.</w:t>
            </w:r>
          </w:p>
        </w:tc>
      </w:tr>
      <w:tr>
        <w:tc>
          <w:tcPr>
            <w:tcW w:type="dxa" w:w="2880"/>
          </w:tcPr>
          <w:p>
            <w:r>
              <w:t>title</w:t>
            </w:r>
          </w:p>
        </w:tc>
        <w:tc>
          <w:tcPr>
            <w:tcW w:type="dxa" w:w="2880"/>
          </w:tcPr>
          <w:p>
            <w:r>
              <w:t>string | null</w:t>
            </w:r>
          </w:p>
        </w:tc>
        <w:tc>
          <w:tcPr>
            <w:tcW w:type="dxa" w:w="2880"/>
          </w:tcPr>
          <w:p>
            <w:r>
              <w:t>Max length: 256.</w:t>
            </w:r>
          </w:p>
        </w:tc>
      </w:tr>
      <w:tr>
        <w:tc>
          <w:tcPr>
            <w:tcW w:type="dxa" w:w="2880"/>
          </w:tcPr>
          <w:p>
            <w:r>
              <w:t>color</w:t>
            </w:r>
          </w:p>
        </w:tc>
        <w:tc>
          <w:tcPr>
            <w:tcW w:type="dxa" w:w="2880"/>
          </w:tcPr>
          <w:p>
            <w:r>
              <w:t>integer | null</w:t>
            </w:r>
          </w:p>
        </w:tc>
        <w:tc>
          <w:tcPr>
            <w:tcW w:type="dxa" w:w="2880"/>
          </w:tcPr>
          <w:p>
            <w:r>
              <w:t>Max: 16777215.</w:t>
            </w:r>
          </w:p>
        </w:tc>
      </w:tr>
      <w:tr>
        <w:tc>
          <w:tcPr>
            <w:tcW w:type="dxa" w:w="2880"/>
          </w:tcPr>
          <w:p>
            <w:r>
              <w:t>timestamp</w:t>
            </w:r>
          </w:p>
        </w:tc>
        <w:tc>
          <w:tcPr>
            <w:tcW w:type="dxa" w:w="2880"/>
          </w:tcPr>
          <w:p>
            <w:r>
              <w:t>string | null</w:t>
            </w:r>
          </w:p>
        </w:tc>
        <w:tc>
          <w:tcPr>
            <w:tcW w:type="dxa" w:w="2880"/>
          </w:tcPr>
          <w:p>
            <w:r>
              <w:t>Timestamp string.</w:t>
            </w:r>
          </w:p>
        </w:tc>
      </w:tr>
      <w:tr>
        <w:tc>
          <w:tcPr>
            <w:tcW w:type="dxa" w:w="2880"/>
          </w:tcPr>
          <w:p>
            <w:r>
              <w:t>description</w:t>
            </w:r>
          </w:p>
        </w:tc>
        <w:tc>
          <w:tcPr>
            <w:tcW w:type="dxa" w:w="2880"/>
          </w:tcPr>
          <w:p>
            <w:r>
              <w:t>string | null</w:t>
            </w:r>
          </w:p>
        </w:tc>
        <w:tc>
          <w:tcPr>
            <w:tcW w:type="dxa" w:w="2880"/>
          </w:tcPr>
          <w:p>
            <w:r>
              <w:t>Max length: 4096.</w:t>
            </w:r>
          </w:p>
        </w:tc>
      </w:tr>
      <w:tr>
        <w:tc>
          <w:tcPr>
            <w:tcW w:type="dxa" w:w="2880"/>
          </w:tcPr>
          <w:p>
            <w:r>
              <w:t>author</w:t>
            </w:r>
          </w:p>
        </w:tc>
        <w:tc>
          <w:tcPr>
            <w:tcW w:type="dxa" w:w="2880"/>
          </w:tcPr>
          <w:p>
            <w:r>
              <w:t>object | null</w:t>
            </w:r>
          </w:p>
        </w:tc>
        <w:tc>
          <w:tcPr>
            <w:tcW w:type="dxa" w:w="2880"/>
          </w:tcPr>
          <w:p>
            <w:r>
              <w:t>`OneOf(null</w:t>
            </w:r>
          </w:p>
        </w:tc>
      </w:tr>
      <w:tr>
        <w:tc>
          <w:tcPr>
            <w:tcW w:type="dxa" w:w="2880"/>
          </w:tcPr>
          <w:p>
            <w:r>
              <w:t>image</w:t>
            </w:r>
          </w:p>
        </w:tc>
        <w:tc>
          <w:tcPr>
            <w:tcW w:type="dxa" w:w="2880"/>
          </w:tcPr>
          <w:p>
            <w:r>
              <w:t>object | null</w:t>
            </w:r>
          </w:p>
        </w:tc>
        <w:tc>
          <w:tcPr>
            <w:tcW w:type="dxa" w:w="2880"/>
          </w:tcPr>
          <w:p>
            <w:r>
              <w:t>`OneOf(null</w:t>
            </w:r>
          </w:p>
        </w:tc>
      </w:tr>
      <w:tr>
        <w:tc>
          <w:tcPr>
            <w:tcW w:type="dxa" w:w="2880"/>
          </w:tcPr>
          <w:p>
            <w:r>
              <w:t>thumbnail</w:t>
            </w:r>
          </w:p>
        </w:tc>
        <w:tc>
          <w:tcPr>
            <w:tcW w:type="dxa" w:w="2880"/>
          </w:tcPr>
          <w:p>
            <w:r>
              <w:t>object | null</w:t>
            </w:r>
          </w:p>
        </w:tc>
        <w:tc>
          <w:tcPr>
            <w:tcW w:type="dxa" w:w="2880"/>
          </w:tcPr>
          <w:p>
            <w:r>
              <w:t>`OneOf(null</w:t>
            </w:r>
          </w:p>
        </w:tc>
      </w:tr>
      <w:tr>
        <w:tc>
          <w:tcPr>
            <w:tcW w:type="dxa" w:w="2880"/>
          </w:tcPr>
          <w:p>
            <w:r>
              <w:t>footer</w:t>
            </w:r>
          </w:p>
        </w:tc>
        <w:tc>
          <w:tcPr>
            <w:tcW w:type="dxa" w:w="2880"/>
          </w:tcPr>
          <w:p>
            <w:r>
              <w:t>object | null</w:t>
            </w:r>
          </w:p>
        </w:tc>
        <w:tc>
          <w:tcPr>
            <w:tcW w:type="dxa" w:w="2880"/>
          </w:tcPr>
          <w:p>
            <w:r>
              <w:t>`OneOf(null</w:t>
            </w:r>
          </w:p>
        </w:tc>
      </w:tr>
      <w:tr>
        <w:tc>
          <w:tcPr>
            <w:tcW w:type="dxa" w:w="2880"/>
          </w:tcPr>
          <w:p>
            <w:r>
              <w:t>fields</w:t>
            </w:r>
          </w:p>
        </w:tc>
        <w:tc>
          <w:tcPr>
            <w:tcW w:type="dxa" w:w="2880"/>
          </w:tcPr>
          <w:p>
            <w:r>
              <w:t>array</w:t>
            </w:r>
          </w:p>
        </w:tc>
        <w:tc>
          <w:tcPr>
            <w:tcW w:type="dxa" w:w="2880"/>
          </w:tcPr>
          <w:p>
            <w:r>
              <w:t>Array of embed field objects.</w:t>
            </w:r>
          </w:p>
        </w:tc>
      </w:tr>
      <w:tr>
        <w:tc>
          <w:tcPr>
            <w:tcW w:type="dxa" w:w="2880"/>
          </w:tcPr>
          <w:p>
            <w:r>
              <w:t>provider</w:t>
            </w:r>
          </w:p>
        </w:tc>
        <w:tc>
          <w:tcPr>
            <w:tcW w:type="dxa" w:w="2880"/>
          </w:tcPr>
          <w:p>
            <w:r>
              <w:t>object | null</w:t>
            </w:r>
          </w:p>
        </w:tc>
        <w:tc>
          <w:tcPr>
            <w:tcW w:type="dxa" w:w="2880"/>
          </w:tcPr>
          <w:p>
            <w:r>
              <w:t>`OneOf(null</w:t>
            </w:r>
          </w:p>
        </w:tc>
      </w:tr>
      <w:tr>
        <w:tc>
          <w:tcPr>
            <w:tcW w:type="dxa" w:w="2880"/>
          </w:tcPr>
          <w:p>
            <w:r>
              <w:t>video</w:t>
            </w:r>
          </w:p>
        </w:tc>
        <w:tc>
          <w:tcPr>
            <w:tcW w:type="dxa" w:w="2880"/>
          </w:tcPr>
          <w:p>
            <w:r>
              <w:t>object | null</w:t>
            </w:r>
          </w:p>
        </w:tc>
        <w:tc>
          <w:tcPr>
            <w:tcW w:type="dxa" w:w="2880"/>
          </w:tcPr>
          <w:p>
            <w:r>
              <w:t>`OneOf(null</w:t>
            </w:r>
          </w:p>
        </w:tc>
      </w:tr>
    </w:tbl>
    <w:p/>
    <w:p>
      <w:pPr>
        <w:pStyle w:val="Heading3"/>
      </w:pPr>
      <w:r>
        <w:t>Embed field object (within embeds[].fields[])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(within each field object). Max length: 256.</w:t>
            </w:r>
          </w:p>
        </w:tc>
      </w:tr>
      <w:tr>
        <w:tc>
          <w:tcPr>
            <w:tcW w:type="dxa" w:w="2880"/>
          </w:tcPr>
          <w:p>
            <w:r>
              <w:t>value</w:t>
            </w:r>
          </w:p>
        </w:tc>
        <w:tc>
          <w:tcPr>
            <w:tcW w:type="dxa" w:w="2880"/>
          </w:tcPr>
          <w:p>
            <w:r>
              <w:t>string</w:t>
            </w:r>
          </w:p>
        </w:tc>
        <w:tc>
          <w:tcPr>
            <w:tcW w:type="dxa" w:w="2880"/>
          </w:tcPr>
          <w:p>
            <w:r>
              <w:t>Required (within each field object). Max length: 1024.</w:t>
            </w:r>
          </w:p>
        </w:tc>
      </w:tr>
      <w:tr>
        <w:tc>
          <w:tcPr>
            <w:tcW w:type="dxa" w:w="2880"/>
          </w:tcPr>
          <w:p>
            <w:r>
              <w:t>inline</w:t>
            </w:r>
          </w:p>
        </w:tc>
        <w:tc>
          <w:tcPr>
            <w:tcW w:type="dxa" w:w="2880"/>
          </w:tcPr>
          <w:p>
            <w:r>
              <w:t>boolean | null</w:t>
            </w:r>
          </w:p>
        </w:tc>
        <w:tc>
          <w:tcPr>
            <w:tcW w:type="dxa" w:w="2880"/>
          </w:tcPr>
          <w:p>
            <w:r>
              <w:t>Whether the field is inline.</w:t>
            </w:r>
          </w:p>
        </w:tc>
      </w:tr>
    </w:tbl>
    <w:p/>
    <w:p>
      <w:pPr>
        <w:pStyle w:val="Heading3"/>
      </w:pPr>
      <w:r>
        <w:t>Attachment object (within attachments[])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&lt;SnowflakeType&gt; in JSON and form; in multipart the scraped docs show string.</w:t>
            </w:r>
          </w:p>
        </w:tc>
      </w:tr>
      <w:tr>
        <w:tc>
          <w:tcPr>
            <w:tcW w:type="dxa" w:w="2880"/>
          </w:tcPr>
          <w:p>
            <w:r>
              <w:t>filename</w:t>
            </w:r>
          </w:p>
        </w:tc>
        <w:tc>
          <w:tcPr>
            <w:tcW w:type="dxa" w:w="2880"/>
          </w:tcPr>
          <w:p>
            <w:r>
              <w:t>string | null</w:t>
            </w:r>
          </w:p>
        </w:tc>
        <w:tc>
          <w:tcPr>
            <w:tcW w:type="dxa" w:w="2880"/>
          </w:tcPr>
          <w:p>
            <w:r>
              <w:t>Max length: 1024.</w:t>
            </w:r>
          </w:p>
        </w:tc>
      </w:tr>
      <w:tr>
        <w:tc>
          <w:tcPr>
            <w:tcW w:type="dxa" w:w="2880"/>
          </w:tcPr>
          <w:p>
            <w:r>
              <w:t>description</w:t>
            </w:r>
          </w:p>
        </w:tc>
        <w:tc>
          <w:tcPr>
            <w:tcW w:type="dxa" w:w="2880"/>
          </w:tcPr>
          <w:p>
            <w:r>
              <w:t>string | null</w:t>
            </w:r>
          </w:p>
        </w:tc>
        <w:tc>
          <w:tcPr>
            <w:tcW w:type="dxa" w:w="2880"/>
          </w:tcPr>
          <w:p>
            <w:r>
              <w:t>Max length: 1024.</w:t>
            </w:r>
          </w:p>
        </w:tc>
      </w:tr>
      <w:tr>
        <w:tc>
          <w:tcPr>
            <w:tcW w:type="dxa" w:w="2880"/>
          </w:tcPr>
          <w:p>
            <w:r>
              <w:t>duration_secs</w:t>
            </w:r>
          </w:p>
        </w:tc>
        <w:tc>
          <w:tcPr>
            <w:tcW w:type="dxa" w:w="2880"/>
          </w:tcPr>
          <w:p>
            <w:r>
              <w:t>number | null</w:t>
            </w:r>
          </w:p>
        </w:tc>
        <w:tc>
          <w:tcPr>
            <w:tcW w:type="dxa" w:w="2880"/>
          </w:tcPr>
          <w:p>
            <w:r>
              <w:t>Max: 2147483647.</w:t>
            </w:r>
          </w:p>
        </w:tc>
      </w:tr>
      <w:tr>
        <w:tc>
          <w:tcPr>
            <w:tcW w:type="dxa" w:w="2880"/>
          </w:tcPr>
          <w:p>
            <w:r>
              <w:t>waveform</w:t>
            </w:r>
          </w:p>
        </w:tc>
        <w:tc>
          <w:tcPr>
            <w:tcW w:type="dxa" w:w="2880"/>
          </w:tcPr>
          <w:p>
            <w:r>
              <w:t>string | null</w:t>
            </w:r>
          </w:p>
        </w:tc>
        <w:tc>
          <w:tcPr>
            <w:tcW w:type="dxa" w:w="2880"/>
          </w:tcPr>
          <w:p>
            <w:r>
              <w:t>Max length: 400.</w:t>
            </w:r>
          </w:p>
        </w:tc>
      </w:tr>
      <w:tr>
        <w:tc>
          <w:tcPr>
            <w:tcW w:type="dxa" w:w="2880"/>
          </w:tcPr>
          <w:p>
            <w:r>
              <w:t>title</w:t>
            </w:r>
          </w:p>
        </w:tc>
        <w:tc>
          <w:tcPr>
            <w:tcW w:type="dxa" w:w="2880"/>
          </w:tcPr>
          <w:p>
            <w:r>
              <w:t>string | null</w:t>
            </w:r>
          </w:p>
        </w:tc>
        <w:tc>
          <w:tcPr>
            <w:tcW w:type="dxa" w:w="2880"/>
          </w:tcPr>
          <w:p>
            <w:r>
              <w:t>Max length: 1024.</w:t>
            </w:r>
          </w:p>
        </w:tc>
      </w:tr>
      <w:tr>
        <w:tc>
          <w:tcPr>
            <w:tcW w:type="dxa" w:w="2880"/>
          </w:tcPr>
          <w:p>
            <w:r>
              <w:t>is_remix</w:t>
            </w:r>
          </w:p>
        </w:tc>
        <w:tc>
          <w:tcPr>
            <w:tcW w:type="dxa" w:w="2880"/>
          </w:tcPr>
          <w:p>
            <w:r>
              <w:t>boolean | null</w:t>
            </w:r>
          </w:p>
        </w:tc>
        <w:tc>
          <w:tcPr>
            <w:tcW w:type="dxa" w:w="2880"/>
          </w:tcPr>
          <w:p>
            <w:r>
              <w:t>Whether the attachment is a remix.</w:t>
            </w:r>
          </w:p>
        </w:tc>
      </w:tr>
    </w:tbl>
    <w:p/>
    <w:p>
      <w:pPr>
        <w:pStyle w:val="Heading3"/>
      </w:pPr>
      <w:r>
        <w:t>Poll object (within poll)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w:t>
            </w:r>
          </w:p>
        </w:tc>
        <w:tc>
          <w:tcPr>
            <w:tcW w:type="dxa" w:w="2880"/>
          </w:tcPr>
          <w:p>
            <w:r>
              <w:t>object</w:t>
            </w:r>
          </w:p>
        </w:tc>
        <w:tc>
          <w:tcPr>
            <w:tcW w:type="dxa" w:w="2880"/>
          </w:tcPr>
          <w:p>
            <w:r>
              <w:t>Required. &lt;PollMedia&gt; (schema not expanded in scraped docs).</w:t>
            </w:r>
          </w:p>
        </w:tc>
      </w:tr>
      <w:tr>
        <w:tc>
          <w:tcPr>
            <w:tcW w:type="dxa" w:w="2880"/>
          </w:tcPr>
          <w:p>
            <w:r>
              <w:t>answers</w:t>
            </w:r>
          </w:p>
        </w:tc>
        <w:tc>
          <w:tcPr>
            <w:tcW w:type="dxa" w:w="2880"/>
          </w:tcPr>
          <w:p>
            <w:r>
              <w:t>array</w:t>
            </w:r>
          </w:p>
        </w:tc>
        <w:tc>
          <w:tcPr>
            <w:tcW w:type="dxa" w:w="2880"/>
          </w:tcPr>
          <w:p>
            <w:r>
              <w:t>Required. Each item: { poll_media: &lt;PollMediaCreateRequest&gt; }.</w:t>
            </w:r>
          </w:p>
        </w:tc>
      </w:tr>
      <w:tr>
        <w:tc>
          <w:tcPr>
            <w:tcW w:type="dxa" w:w="2880"/>
          </w:tcPr>
          <w:p>
            <w:r>
              <w:t>allow_multiselect</w:t>
            </w:r>
          </w:p>
        </w:tc>
        <w:tc>
          <w:tcPr>
            <w:tcW w:type="dxa" w:w="2880"/>
          </w:tcPr>
          <w:p>
            <w:r>
              <w:t>boolean | null</w:t>
            </w:r>
          </w:p>
        </w:tc>
        <w:tc>
          <w:tcPr>
            <w:tcW w:type="dxa" w:w="2880"/>
          </w:tcPr>
          <w:p>
            <w:r>
              <w:t>Whether multiple answers are allowed.</w:t>
            </w:r>
          </w:p>
        </w:tc>
      </w:tr>
      <w:tr>
        <w:tc>
          <w:tcPr>
            <w:tcW w:type="dxa" w:w="2880"/>
          </w:tcPr>
          <w:p>
            <w:r>
              <w:t>layout_type</w:t>
            </w:r>
          </w:p>
        </w:tc>
        <w:tc>
          <w:tcPr>
            <w:tcW w:type="dxa" w:w="2880"/>
          </w:tcPr>
          <w:p>
            <w:r>
              <w:t>any | null</w:t>
            </w:r>
          </w:p>
        </w:tc>
        <w:tc>
          <w:tcPr>
            <w:tcW w:type="dxa" w:w="2880"/>
          </w:tcPr>
          <w:p>
            <w:r>
              <w:t>`OneOf(null</w:t>
            </w:r>
          </w:p>
        </w:tc>
      </w:tr>
      <w:tr>
        <w:tc>
          <w:tcPr>
            <w:tcW w:type="dxa" w:w="2880"/>
          </w:tcPr>
          <w:p>
            <w:r>
              <w:t>duration</w:t>
            </w:r>
          </w:p>
        </w:tc>
        <w:tc>
          <w:tcPr>
            <w:tcW w:type="dxa" w:w="2880"/>
          </w:tcPr>
          <w:p>
            <w:r>
              <w:t>integer | null</w:t>
            </w:r>
          </w:p>
        </w:tc>
        <w:tc>
          <w:tcPr>
            <w:tcW w:type="dxa" w:w="2880"/>
          </w:tcPr>
          <w:p>
            <w:r>
              <w:t>Min: 1, Max: 768.</w:t>
            </w:r>
          </w:p>
        </w:tc>
      </w:tr>
    </w:tbl>
    <w:p/>
    <w:p>
      <w:pPr>
        <w:pStyle w:val="Heading3"/>
      </w:pPr>
      <w:r>
        <w:t>Multipart-specific fields</w:t>
      </w:r>
    </w:p>
    <w:p>
      <w:r>
        <w:t>When using multipart/form-data, the scraped docs additionally 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files[0] ... files[9]</w:t>
            </w:r>
          </w:p>
        </w:tc>
        <w:tc>
          <w:tcPr>
            <w:tcW w:type="dxa" w:w="2880"/>
          </w:tcPr>
          <w:p>
            <w:r>
              <w:t>string</w:t>
            </w:r>
          </w:p>
        </w:tc>
        <w:tc>
          <w:tcPr>
            <w:tcW w:type="dxa" w:w="2880"/>
          </w:tcPr>
          <w:p>
            <w:r>
              <w:t>File parts (exact encoding/part structure not specified in scraped docs).</w:t>
            </w:r>
          </w:p>
        </w:tc>
      </w:tr>
    </w:tbl>
    <w:p/>
    <w:p>
      <w:pPr>
        <w:pStyle w:val="Heading3"/>
      </w:pPr>
      <w:r>
        <w:t>Response</w:t>
      </w:r>
    </w:p>
    <w:p>
      <w:pPr>
        <w:pStyle w:val="Heading3"/>
      </w:pPr>
      <w:r>
        <w:t>Success Response (200 OK)</w:t>
      </w:r>
    </w:p>
    <w:p>
      <w:r>
        <w:t>Returns a Message object (very large schema in scraped docs). Example (representative subset):</w:t>
      </w:r>
    </w:p>
    <w:p>
      <w:r>
        <w:rPr>
          <w:b/>
          <w:color w:val="666666"/>
          <w:sz w:val="16"/>
        </w:rPr>
        <w:t>[json]</w:t>
      </w:r>
    </w:p>
    <w:p>
      <w:pPr>
        <w:shd w:fill="F2F2F2" w:val="clear"/>
      </w:pPr>
      <w:r>
        <w:rPr>
          <w:rFonts w:ascii="Courier New" w:hAnsi="Courier New"/>
          <w:sz w:val="17"/>
        </w:rPr>
        <w:t>{</w:t>
        <w:br/>
        <w:t xml:space="preserve"> "id": "123456789012345678",</w:t>
        <w:br/>
        <w:t xml:space="preserve"> "channel_id": "234567890123456789",</w:t>
        <w:br/>
        <w:t xml:space="preserve"> "webhook_id": "345678901234567890",</w:t>
        <w:br/>
        <w:t xml:space="preserve"> "type": 0,</w:t>
        <w:br/>
        <w:t xml:space="preserve"> "content": "Updated webhook message content",</w:t>
        <w:br/>
        <w:t xml:space="preserve"> "embeds": [],</w:t>
        <w:br/>
        <w:t xml:space="preserve"> "attachments": [],</w:t>
        <w:br/>
        <w:t xml:space="preserve"> "mention_roles": [],</w:t>
        <w:br/>
        <w:t xml:space="preserve"> "pinned": false,</w:t>
        <w:br/>
        <w:t xml:space="preserve"> "mention_everyone": false,</w:t>
        <w:br/>
        <w:t xml:space="preserve"> "tts": false,</w:t>
        <w:br/>
        <w:t xml:space="preserve"> "timestamp": "2026-03-14T12:00:00.000000+00:00",</w:t>
        <w:br/>
        <w:t xml:space="preserve"> "edited_timestamp": "2026-03-14T12:01:00.000000+00:00",</w:t>
        <w:br/>
        <w:t xml:space="preserve"> "flags": 0,</w:t>
        <w:br/>
        <w:t xml:space="preserve"> "components":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p>
      <w:r>
        <w:t>The success response is a Discord Message object. The scraped docs enumerate many fields; below is a practical subset plus notes about nested structures.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Message ID.</w:t>
            </w:r>
          </w:p>
        </w:tc>
      </w:tr>
      <w:tr>
        <w:tc>
          <w:tcPr>
            <w:tcW w:type="dxa" w:w="2880"/>
          </w:tcPr>
          <w:p>
            <w:r>
              <w:t>channel_id</w:t>
            </w:r>
          </w:p>
        </w:tc>
        <w:tc>
          <w:tcPr>
            <w:tcW w:type="dxa" w:w="2880"/>
          </w:tcPr>
          <w:p>
            <w:r>
              <w:t>string</w:t>
            </w:r>
          </w:p>
        </w:tc>
        <w:tc>
          <w:tcPr>
            <w:tcW w:type="dxa" w:w="2880"/>
          </w:tcPr>
          <w:p>
            <w:r>
              <w:t>Channel ID where the message exists.</w:t>
            </w:r>
          </w:p>
        </w:tc>
      </w:tr>
      <w:tr>
        <w:tc>
          <w:tcPr>
            <w:tcW w:type="dxa" w:w="2880"/>
          </w:tcPr>
          <w:p>
            <w:r>
              <w:t>webhook_id</w:t>
            </w:r>
          </w:p>
        </w:tc>
        <w:tc>
          <w:tcPr>
            <w:tcW w:type="dxa" w:w="2880"/>
          </w:tcPr>
          <w:p>
            <w:r>
              <w:t>string</w:t>
            </w:r>
          </w:p>
        </w:tc>
        <w:tc>
          <w:tcPr>
            <w:tcW w:type="dxa" w:w="2880"/>
          </w:tcPr>
          <w:p>
            <w:r>
              <w:t>Webhook ID that authored the message.</w:t>
            </w:r>
          </w:p>
        </w:tc>
      </w:tr>
      <w:tr>
        <w:tc>
          <w:tcPr>
            <w:tcW w:type="dxa" w:w="2880"/>
          </w:tcPr>
          <w:p>
            <w:r>
              <w:t>type</w:t>
            </w:r>
          </w:p>
        </w:tc>
        <w:tc>
          <w:tcPr>
            <w:tcW w:type="dxa" w:w="2880"/>
          </w:tcPr>
          <w:p>
            <w:r>
              <w:t>integer</w:t>
            </w:r>
          </w:p>
        </w:tc>
        <w:tc>
          <w:tcPr>
            <w:tcW w:type="dxa" w:w="2880"/>
          </w:tcPr>
          <w:p>
            <w:r>
              <w:t>Message type (enumerated constants in scraped docs).</w:t>
            </w:r>
          </w:p>
        </w:tc>
      </w:tr>
      <w:tr>
        <w:tc>
          <w:tcPr>
            <w:tcW w:type="dxa" w:w="2880"/>
          </w:tcPr>
          <w:p>
            <w:r>
              <w:t>content</w:t>
            </w:r>
          </w:p>
        </w:tc>
        <w:tc>
          <w:tcPr>
            <w:tcW w:type="dxa" w:w="2880"/>
          </w:tcPr>
          <w:p>
            <w:r>
              <w:t>string</w:t>
            </w:r>
          </w:p>
        </w:tc>
        <w:tc>
          <w:tcPr>
            <w:tcW w:type="dxa" w:w="2880"/>
          </w:tcPr>
          <w:p>
            <w:r>
              <w:t>Message content.</w:t>
            </w:r>
          </w:p>
        </w:tc>
      </w:tr>
      <w:tr>
        <w:tc>
          <w:tcPr>
            <w:tcW w:type="dxa" w:w="2880"/>
          </w:tcPr>
          <w:p>
            <w:r>
              <w:t>embeds</w:t>
            </w:r>
          </w:p>
        </w:tc>
        <w:tc>
          <w:tcPr>
            <w:tcW w:type="dxa" w:w="2880"/>
          </w:tcPr>
          <w:p>
            <w:r>
              <w:t>array</w:t>
            </w:r>
          </w:p>
        </w:tc>
        <w:tc>
          <w:tcPr>
            <w:tcW w:type="dxa" w:w="2880"/>
          </w:tcPr>
          <w:p>
            <w:r>
              <w:t>Array of embed objects in the response.</w:t>
            </w:r>
          </w:p>
        </w:tc>
      </w:tr>
      <w:tr>
        <w:tc>
          <w:tcPr>
            <w:tcW w:type="dxa" w:w="2880"/>
          </w:tcPr>
          <w:p>
            <w:r>
              <w:t>attachments</w:t>
            </w:r>
          </w:p>
        </w:tc>
        <w:tc>
          <w:tcPr>
            <w:tcW w:type="dxa" w:w="2880"/>
          </w:tcPr>
          <w:p>
            <w:r>
              <w:t>array</w:t>
            </w:r>
          </w:p>
        </w:tc>
        <w:tc>
          <w:tcPr>
            <w:tcW w:type="dxa" w:w="2880"/>
          </w:tcPr>
          <w:p>
            <w:r>
              <w:t>Array of attachment objects in the response.</w:t>
            </w:r>
          </w:p>
        </w:tc>
      </w:tr>
      <w:tr>
        <w:tc>
          <w:tcPr>
            <w:tcW w:type="dxa" w:w="2880"/>
          </w:tcPr>
          <w:p>
            <w:r>
              <w:t>mentions</w:t>
            </w:r>
          </w:p>
        </w:tc>
        <w:tc>
          <w:tcPr>
            <w:tcW w:type="dxa" w:w="2880"/>
          </w:tcPr>
          <w:p>
            <w:r>
              <w:t>array</w:t>
            </w:r>
          </w:p>
        </w:tc>
        <w:tc>
          <w:tcPr>
            <w:tcW w:type="dxa" w:w="2880"/>
          </w:tcPr>
          <w:p>
            <w:r>
              <w:t>Array of mentioned user objects.</w:t>
            </w:r>
          </w:p>
        </w:tc>
      </w:tr>
      <w:tr>
        <w:tc>
          <w:tcPr>
            <w:tcW w:type="dxa" w:w="2880"/>
          </w:tcPr>
          <w:p>
            <w:r>
              <w:t>mention_roles</w:t>
            </w:r>
          </w:p>
        </w:tc>
        <w:tc>
          <w:tcPr>
            <w:tcW w:type="dxa" w:w="2880"/>
          </w:tcPr>
          <w:p>
            <w:r>
              <w:t>array</w:t>
            </w:r>
          </w:p>
        </w:tc>
        <w:tc>
          <w:tcPr>
            <w:tcW w:type="dxa" w:w="2880"/>
          </w:tcPr>
          <w:p>
            <w:r>
              <w:t>Array of role IDs mentioned.</w:t>
            </w:r>
          </w:p>
        </w:tc>
      </w:tr>
      <w:tr>
        <w:tc>
          <w:tcPr>
            <w:tcW w:type="dxa" w:w="2880"/>
          </w:tcPr>
          <w:p>
            <w:r>
              <w:t>timestamp</w:t>
            </w:r>
          </w:p>
        </w:tc>
        <w:tc>
          <w:tcPr>
            <w:tcW w:type="dxa" w:w="2880"/>
          </w:tcPr>
          <w:p>
            <w:r>
              <w:t>string</w:t>
            </w:r>
          </w:p>
        </w:tc>
        <w:tc>
          <w:tcPr>
            <w:tcW w:type="dxa" w:w="2880"/>
          </w:tcPr>
          <w:p>
            <w:r>
              <w:t>Message creation timestamp.</w:t>
            </w:r>
          </w:p>
        </w:tc>
      </w:tr>
      <w:tr>
        <w:tc>
          <w:tcPr>
            <w:tcW w:type="dxa" w:w="2880"/>
          </w:tcPr>
          <w:p>
            <w:r>
              <w:t>edited_timestamp</w:t>
            </w:r>
          </w:p>
        </w:tc>
        <w:tc>
          <w:tcPr>
            <w:tcW w:type="dxa" w:w="2880"/>
          </w:tcPr>
          <w:p>
            <w:r>
              <w:t>string | null</w:t>
            </w:r>
          </w:p>
        </w:tc>
        <w:tc>
          <w:tcPr>
            <w:tcW w:type="dxa" w:w="2880"/>
          </w:tcPr>
          <w:p>
            <w:r>
              <w:t>Last edit timestamp.</w:t>
            </w:r>
          </w:p>
        </w:tc>
      </w:tr>
      <w:tr>
        <w:tc>
          <w:tcPr>
            <w:tcW w:type="dxa" w:w="2880"/>
          </w:tcPr>
          <w:p>
            <w:r>
              <w:t>flags</w:t>
            </w:r>
          </w:p>
        </w:tc>
        <w:tc>
          <w:tcPr>
            <w:tcW w:type="dxa" w:w="2880"/>
          </w:tcPr>
          <w:p>
            <w:r>
              <w:t>integer</w:t>
            </w:r>
          </w:p>
        </w:tc>
        <w:tc>
          <w:tcPr>
            <w:tcW w:type="dxa" w:w="2880"/>
          </w:tcPr>
          <w:p>
            <w:r>
              <w:t>Message flags.</w:t>
            </w:r>
          </w:p>
        </w:tc>
      </w:tr>
      <w:tr>
        <w:tc>
          <w:tcPr>
            <w:tcW w:type="dxa" w:w="2880"/>
          </w:tcPr>
          <w:p>
            <w:r>
              <w:t>components</w:t>
            </w:r>
          </w:p>
        </w:tc>
        <w:tc>
          <w:tcPr>
            <w:tcW w:type="dxa" w:w="2880"/>
          </w:tcPr>
          <w:p>
            <w:r>
              <w:t>array</w:t>
            </w:r>
          </w:p>
        </w:tc>
        <w:tc>
          <w:tcPr>
            <w:tcW w:type="dxa" w:w="2880"/>
          </w:tcPr>
          <w:p>
            <w:r>
              <w:t>Components returned for the message (union of component response types).</w:t>
            </w:r>
          </w:p>
        </w:tc>
      </w:tr>
      <w:tr>
        <w:tc>
          <w:tcPr>
            <w:tcW w:type="dxa" w:w="2880"/>
          </w:tcPr>
          <w:p>
            <w:r>
              <w:t>author</w:t>
            </w:r>
          </w:p>
        </w:tc>
        <w:tc>
          <w:tcPr>
            <w:tcW w:type="dxa" w:w="2880"/>
          </w:tcPr>
          <w:p>
            <w:r>
              <w:t>object</w:t>
            </w:r>
          </w:p>
        </w:tc>
        <w:tc>
          <w:tcPr>
            <w:tcW w:type="dxa" w:w="2880"/>
          </w:tcPr>
          <w:p>
            <w:r>
              <w:t>User object for the message author.</w:t>
            </w:r>
          </w:p>
        </w:tc>
      </w:tr>
      <w:tr>
        <w:tc>
          <w:tcPr>
            <w:tcW w:type="dxa" w:w="2880"/>
          </w:tcPr>
          <w:p>
            <w:r>
              <w:t>pinned</w:t>
            </w:r>
          </w:p>
        </w:tc>
        <w:tc>
          <w:tcPr>
            <w:tcW w:type="dxa" w:w="2880"/>
          </w:tcPr>
          <w:p>
            <w:r>
              <w:t>boolean</w:t>
            </w:r>
          </w:p>
        </w:tc>
        <w:tc>
          <w:tcPr>
            <w:tcW w:type="dxa" w:w="2880"/>
          </w:tcPr>
          <w:p>
            <w:r>
              <w:t>Whether the message is pinned.</w:t>
            </w:r>
          </w:p>
        </w:tc>
      </w:tr>
      <w:tr>
        <w:tc>
          <w:tcPr>
            <w:tcW w:type="dxa" w:w="2880"/>
          </w:tcPr>
          <w:p>
            <w:r>
              <w:t>mention_everyone</w:t>
            </w:r>
          </w:p>
        </w:tc>
        <w:tc>
          <w:tcPr>
            <w:tcW w:type="dxa" w:w="2880"/>
          </w:tcPr>
          <w:p>
            <w:r>
              <w:t>boolean</w:t>
            </w:r>
          </w:p>
        </w:tc>
        <w:tc>
          <w:tcPr>
            <w:tcW w:type="dxa" w:w="2880"/>
          </w:tcPr>
          <w:p>
            <w:r>
              <w:t>Whether @everyone/@here was mentioned.</w:t>
            </w:r>
          </w:p>
        </w:tc>
      </w:tr>
      <w:tr>
        <w:tc>
          <w:tcPr>
            <w:tcW w:type="dxa" w:w="2880"/>
          </w:tcPr>
          <w:p>
            <w:r>
              <w:t>tts</w:t>
            </w:r>
          </w:p>
        </w:tc>
        <w:tc>
          <w:tcPr>
            <w:tcW w:type="dxa" w:w="2880"/>
          </w:tcPr>
          <w:p>
            <w:r>
              <w:t>boolean</w:t>
            </w:r>
          </w:p>
        </w:tc>
        <w:tc>
          <w:tcPr>
            <w:tcW w:type="dxa" w:w="2880"/>
          </w:tcPr>
          <w:p>
            <w:r>
              <w:t>Whether the message is TTS.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'https://discord.com/api/v10/webhooks/123456789012345678/abcDEFghiJKL/messages/@original' \</w:t>
        <w:br/>
        <w:t xml:space="preserve"> --header 'Accept: application/json' \</w:t>
        <w:br/>
        <w:t xml:space="preserve"> --header 'Content-Type: application/json' \</w:t>
        <w:br/>
        <w:t xml:space="preserve"> --data '{</w:t>
        <w:br/>
        <w:t xml:space="preserve"> "content": "Updated webhook message content",</w:t>
        <w:br/>
        <w:t xml:space="preserve"> "embeds": []</w:t>
        <w:br/>
        <w:t xml:space="preserve">  }'</w:t>
      </w:r>
    </w:p>
    <w:p>
      <w:pPr>
        <w:pStyle w:val="Heading3"/>
      </w:pPr>
      <w:r>
        <w:t>Example Usage</w:t>
      </w:r>
    </w:p>
    <w:p>
      <w:pPr>
        <w:pStyle w:val="Heading3"/>
      </w:pPr>
      <w:r>
        <w:t>Example 1: Update content in a thread</w:t>
      </w:r>
    </w:p>
    <w:p>
      <w:r>
        <w:rPr>
          <w:b/>
          <w:color w:val="666666"/>
          <w:sz w:val="16"/>
        </w:rPr>
        <w:t>[bash]</w:t>
      </w:r>
    </w:p>
    <w:p>
      <w:pPr>
        <w:shd w:fill="F2F2F2" w:val="clear"/>
      </w:pPr>
      <w:r>
        <w:rPr>
          <w:rFonts w:ascii="Courier New" w:hAnsi="Courier New"/>
          <w:sz w:val="17"/>
        </w:rPr>
        <w:t>curl -i --request PATCH \</w:t>
        <w:br/>
        <w:t xml:space="preserve"> 'https://discord.com/api/v10/webhooks/123456789012345678/abcDEFghiJKL/messages/@original?thread_id=987654321098765432' \</w:t>
        <w:br/>
        <w:t xml:space="preserve"> --header 'Accept: application/json' \</w:t>
        <w:br/>
        <w:t xml:space="preserve"> --header 'Content-Type: application/json' \</w:t>
        <w:br/>
        <w:t xml:space="preserve"> --data '{</w:t>
        <w:br/>
        <w:t xml:space="preserve"> "content": "Updated content inside a thread"</w:t>
        <w:br/>
        <w:t xml:space="preserve">  }'</w:t>
      </w:r>
    </w:p>
    <w:p>
      <w:pPr>
        <w:pStyle w:val="Heading3"/>
      </w:pPr>
      <w:r>
        <w:t>Example 2: Update embeds</w:t>
      </w:r>
    </w:p>
    <w:p>
      <w:r>
        <w:rPr>
          <w:b/>
          <w:color w:val="666666"/>
          <w:sz w:val="16"/>
        </w:rPr>
        <w:t>[bash]</w:t>
      </w:r>
    </w:p>
    <w:p>
      <w:pPr>
        <w:shd w:fill="F2F2F2" w:val="clear"/>
      </w:pPr>
      <w:r>
        <w:rPr>
          <w:rFonts w:ascii="Courier New" w:hAnsi="Courier New"/>
          <w:sz w:val="17"/>
        </w:rPr>
        <w:t>curl -i --request PATCH \</w:t>
        <w:br/>
        <w:t xml:space="preserve"> 'https://discord.com/api/v10/webhooks/123456789012345678/abcDEFghiJKL/messages/@original' \</w:t>
        <w:br/>
        <w:t xml:space="preserve"> --header 'Accept: application/json' \</w:t>
        <w:br/>
        <w:t xml:space="preserve"> --header 'Content-Type: application/json' \</w:t>
        <w:br/>
        <w:t xml:space="preserve"> --data '{</w:t>
        <w:br/>
        <w:t xml:space="preserve"> "content": null,</w:t>
        <w:br/>
        <w:t xml:space="preserve"> "embeds": [</w:t>
        <w:br/>
        <w:t xml:space="preserve">      {</w:t>
        <w:br/>
        <w:t xml:space="preserve"> "title": "Status",</w:t>
        <w:br/>
        <w:t xml:space="preserve"> "description": "Build succeeded",</w:t>
        <w:br/>
        <w:t xml:space="preserve"> "color": 65280</w:t>
        <w:br/>
        <w:t xml:space="preserve">      }</w:t>
        <w:br/>
        <w:t xml:space="preserve">    ]</w:t>
        <w:br/>
        <w:t xml:space="preserve">  }'</w:t>
      </w:r>
    </w:p>
    <w:p>
      <w:pPr>
        <w:pStyle w:val="Heading3"/>
      </w:pPr>
      <w:r>
        <w:t>Notes</w:t>
      </w:r>
    </w:p>
    <w:p>
      <w:pPr>
        <w:pStyle w:val="ListBullet"/>
      </w:pPr>
      <w:r>
        <w:t>The request body is marked required in the scraped docs, even though all listed top-level fields are optional; ensure you send at least one field to change (e.g., content or embeds).</w:t>
      </w:r>
    </w:p>
    <w:p>
      <w:pPr>
        <w:pStyle w:val="ListBullet"/>
      </w:pPr>
      <w:r>
        <w:t>The scraped docs list multiple possible component schemas via OneOf(...) unions; those nested schemas are referenced but not expanded here.</w:t>
      </w:r>
    </w:p>
    <w:p>
      <w:pPr>
        <w:pStyle w:val="ListBullet"/>
      </w:pPr>
      <w:r>
        <w:t>Rate limit headers (X-RateLimit-*) are returned on both success and error responses (as shown in scraped docs).</w:t>
      </w:r>
    </w:p>
    <w:p>
      <w:pPr>
        <w:pStyle w:val="Heading3"/>
      </w:pPr>
      <w:r>
        <w:t>Error Handling</w:t>
      </w:r>
    </w:p>
    <w:p>
      <w:pPr>
        <w:pStyle w:val="ListBullet"/>
      </w:pPr>
      <w:r>
        <w:t>429 Too Many Requests: You are rate-limited. Use retry_after seconds before retrying.</w:t>
      </w:r>
    </w:p>
    <w:p>
      <w:pPr>
        <w:pStyle w:val="ListBullet"/>
      </w:pPr>
      <w:r>
        <w:t>4XX Client Error: Validation or other client-side errors; response includes Discord internal code, message, and possibly errors.</w:t>
      </w:r>
    </w:p>
    <w:p>
      <w:pPr>
        <w:pStyle w:val="Heading3"/>
      </w:pPr>
      <w:r>
        <w:t>Related webhookMessages actions</w:t>
      </w:r>
    </w:p>
    <w:p>
      <w:pPr>
        <w:pStyle w:val="ListBullet"/>
      </w:pPr>
      <w:r>
        <w:t>[DELETE] Delete the Original Webhook Message — /webhooks/{{webhookId}}/{{webhookToken}}/messages/@original</w:t>
      </w:r>
    </w:p>
    <w:p>
      <w:pPr>
        <w:pStyle w:val="ListBullet"/>
      </w:pPr>
      <w:r>
        <w:t>[DELETE] Delete a Webhook Message — /webhooks/{{webhookId}}/{{webhookToken}}/messages/{{messageId}}</w:t>
      </w:r>
    </w:p>
    <w:p>
      <w:pPr>
        <w:pStyle w:val="ListBullet"/>
      </w:pPr>
      <w:r>
        <w:t>[GET] Get the Original Webhook Message — /webhooks/{{webhookId}}/{{webhookToken}}/messages/@original</w:t>
      </w:r>
    </w:p>
    <w:p>
      <w:pPr>
        <w:pStyle w:val="ListBullet"/>
      </w:pPr>
      <w:r>
        <w:t>[GET] Get a Webhook Message — /webhooks/{{webhookId}}/{{webhookToken}}/messages/{{messageId}}</w:t>
      </w:r>
    </w:p>
    <w:p>
      <w:pPr>
        <w:pStyle w:val="ListBullet"/>
      </w:pPr>
      <w:r>
        <w:t>[PATCH] Update a Webhook Message — /webhooks/{{webhookId}}/{{webhookToken}}/messages/{{messageId}}</w:t>
      </w:r>
    </w:p>
    <w:p>
      <w:r>
        <w:br w:type="page"/>
      </w:r>
    </w:p>
    <w:p>
      <w:pPr>
        <w:pStyle w:val="Heading2"/>
      </w:pPr>
      <w:r>
        <w:t>125. [PUT] Update External Moderation Metadata for a DM Message Between Two Users</w:t>
      </w:r>
    </w:p>
    <w:p>
      <w:r>
        <w:rPr>
          <w:b/>
        </w:rPr>
        <w:t xml:space="preserve">Endpoint: </w:t>
      </w:r>
      <w:r>
        <w:rPr>
          <w:rFonts w:ascii="Courier New" w:hAnsi="Courier New"/>
          <w:sz w:val="18"/>
        </w:rPr>
        <w:t>/partner-sdk/dms/{{userId1}}/{{userId2}}/messages/{{messageId}}/moderation-metadata</w:t>
      </w:r>
    </w:p>
    <w:p>
      <w:pPr>
        <w:pStyle w:val="Heading3"/>
      </w:pPr>
      <w:r>
        <w:t>Prerequisites</w:t>
      </w:r>
    </w:p>
    <w:p>
      <w:pPr>
        <w:pStyle w:val="ListBullet"/>
      </w:pPr>
      <w:r>
        <w:t>Must have access to the Partner SDK DM message and be permitted to update its external moderation metadata.</w:t>
      </w:r>
    </w:p>
    <w:p>
      <w:pPr>
        <w:pStyle w:val="Heading3"/>
      </w:pPr>
      <w:r>
        <w:t>Method</w:t>
      </w:r>
    </w:p>
    <w:p>
      <w:r>
        <w:t>PUT</w:t>
      </w:r>
    </w:p>
    <w:p>
      <w:pPr>
        <w:pStyle w:val="Heading3"/>
      </w:pPr>
      <w:r>
        <w:t>URL</w:t>
      </w:r>
    </w:p>
    <w:p>
      <w:r>
        <w:t>https://discord.com/api/v10/partner-sdk/dms/{{user_id_1}}/{{user_id_2}}/messages/{{message_id}}/moderation-metadata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external moderation metadata for a direct message (DM) between two users. The metadata is sent as a key/value map of strings.</w:t>
      </w:r>
    </w:p>
    <w:p>
      <w:pPr>
        <w:pStyle w:val="Heading3"/>
      </w:pPr>
      <w:r>
        <w:t>Enforcement Rules</w:t>
      </w:r>
    </w:p>
    <w:p>
      <w:pPr>
        <w:pStyle w:val="ListBullet"/>
      </w:pPr>
      <w:r>
        <w:t>The user_id_1 path parameter must always be present.</w:t>
      </w:r>
    </w:p>
    <w:p>
      <w:pPr>
        <w:pStyle w:val="ListBullet"/>
      </w:pPr>
      <w:r>
        <w:t>The user_id_2 path parameter must always be present.</w:t>
      </w:r>
    </w:p>
    <w:p>
      <w:pPr>
        <w:pStyle w:val="ListBullet"/>
      </w:pPr>
      <w:r>
        <w:t>The message_id path parameter must always be present.</w:t>
      </w:r>
    </w:p>
    <w:p>
      <w:pPr>
        <w:pStyle w:val="ListBullet"/>
      </w:pPr>
      <w:r>
        <w:t>If the user provides user_id_1, user_id_2, and message_id, use those values directly.</w:t>
      </w:r>
    </w:p>
    <w:p>
      <w:pPr>
        <w:pStyle w:val="ListBullet"/>
      </w:pPr>
      <w:r>
        <w:t>Do not call the API with missing or empty path parameters (e.g., avoid .../dms//{user_id_2}/messages/...).</w:t>
      </w:r>
    </w:p>
    <w:p>
      <w:pPr>
        <w:pStyle w:val="ListBullet"/>
      </w:pPr>
      <w:r>
        <w:t>Always construct the path as /partner-sdk/dms/{{user_id_1}}/{{user_id_2}}/messages/{{message_id}}/moderation-metadata,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/partner-sdk/dms/123456789012345678/234567890123456789/messages/345678901234567890/moderation-metadata</w:t>
      </w:r>
    </w:p>
    <w:p>
      <w:pPr>
        <w:pStyle w:val="Heading3"/>
      </w:pPr>
      <w:r>
        <w:t>Invalid Examples</w:t>
      </w:r>
    </w:p>
    <w:p>
      <w:r>
        <w:rPr>
          <w:b/>
          <w:color w:val="666666"/>
          <w:sz w:val="16"/>
        </w:rPr>
        <w:t>[http]</w:t>
      </w:r>
    </w:p>
    <w:p>
      <w:pPr>
        <w:shd w:fill="F2F2F2" w:val="clear"/>
      </w:pPr>
      <w:r>
        <w:rPr>
          <w:rFonts w:ascii="Courier New" w:hAnsi="Courier New"/>
          <w:sz w:val="17"/>
        </w:rPr>
        <w:t>/partner-sdk/dms//234567890123456789/messages/345678901234567890/moderation-metadata</w:t>
        <w:br/>
        <w:t>/partner-sdk/dms/123456789012345678//messages/345678901234567890/moderation-metadata</w:t>
        <w:br/>
        <w:t>/partner-sdk/dms/123456789012345678/234567890123456789/messages//moderation-metadata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user_id_1</w:t>
            </w:r>
          </w:p>
        </w:tc>
        <w:tc>
          <w:tcPr>
            <w:tcW w:type="dxa" w:w="2880"/>
          </w:tcPr>
          <w:p>
            <w:r>
              <w:t>string</w:t>
            </w:r>
          </w:p>
        </w:tc>
        <w:tc>
          <w:tcPr>
            <w:tcW w:type="dxa" w:w="2880"/>
          </w:tcPr>
          <w:p>
            <w:r>
              <w:t>First user ID in the DM (sent in the URL path).</w:t>
            </w:r>
          </w:p>
        </w:tc>
      </w:tr>
      <w:tr>
        <w:tc>
          <w:tcPr>
            <w:tcW w:type="dxa" w:w="2880"/>
          </w:tcPr>
          <w:p>
            <w:r>
              <w:t>user_id_2</w:t>
            </w:r>
          </w:p>
        </w:tc>
        <w:tc>
          <w:tcPr>
            <w:tcW w:type="dxa" w:w="2880"/>
          </w:tcPr>
          <w:p>
            <w:r>
              <w:t>string</w:t>
            </w:r>
          </w:p>
        </w:tc>
        <w:tc>
          <w:tcPr>
            <w:tcW w:type="dxa" w:w="2880"/>
          </w:tcPr>
          <w:p>
            <w:r>
              <w:t>Second user ID in the DM (sent in the URL path).</w:t>
            </w:r>
          </w:p>
        </w:tc>
      </w:tr>
      <w:tr>
        <w:tc>
          <w:tcPr>
            <w:tcW w:type="dxa" w:w="2880"/>
          </w:tcPr>
          <w:p>
            <w:r>
              <w:t>message_id</w:t>
            </w:r>
          </w:p>
        </w:tc>
        <w:tc>
          <w:tcPr>
            <w:tcW w:type="dxa" w:w="2880"/>
          </w:tcPr>
          <w:p>
            <w:r>
              <w:t>string</w:t>
            </w:r>
          </w:p>
        </w:tc>
        <w:tc>
          <w:tcPr>
            <w:tcW w:type="dxa" w:w="2880"/>
          </w:tcPr>
          <w:p>
            <w:r>
              <w:t>The DM message ID to update (sent in the URL path).</w:t>
            </w:r>
          </w:p>
        </w:tc>
      </w:tr>
    </w:tbl>
    <w:p/>
    <w:p>
      <w:pPr>
        <w:pStyle w:val="Heading3"/>
      </w:pPr>
      <w:r>
        <w:t>Required Request Body Fields</w:t>
      </w:r>
    </w:p>
    <w:p>
      <w:r>
        <w:t>This endpoint requires a body containing a string-to-string 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object</w:t>
            </w:r>
          </w:p>
        </w:tc>
        <w:tc>
          <w:tcPr>
            <w:tcW w:type="dxa" w:w="2880"/>
          </w:tcPr>
          <w:p>
            <w:r>
              <w:t>Key/value map where each key is a string and each value is a string (external moderation metadata). Shape: {[key: string]: string}.</w:t>
            </w:r>
          </w:p>
        </w:tc>
      </w:tr>
    </w:tbl>
    <w:p/>
    <w:p>
      <w:pPr>
        <w:pStyle w:val="Heading3"/>
      </w:pPr>
      <w:r>
        <w:t>Supported Content Types (Request Body)</w:t>
      </w:r>
    </w:p>
    <w:p>
      <w:r>
        <w:t>The documentation indicates the body may be sent as any of:</w:t>
      </w:r>
    </w:p>
    <w:p>
      <w:pPr>
        <w:pStyle w:val="ListBullet"/>
      </w:pPr>
      <w:r>
        <w:t>application/json</w:t>
      </w:r>
    </w:p>
    <w:p>
      <w:pPr>
        <w:pStyle w:val="ListBullet"/>
      </w:pPr>
      <w:r>
        <w:t>application/x-www-form-urlencoded</w:t>
      </w:r>
    </w:p>
    <w:p>
      <w:pPr>
        <w:pStyle w:val="ListBullet"/>
      </w:pPr>
      <w:r>
        <w:t>multipart/form-data</w:t>
      </w:r>
    </w:p>
    <w:p>
      <w:r>
        <w:rPr>
          <w:b/>
        </w:rPr>
        <w:t>Note: This knowledge file defaults to application/json in Headers. Use another content type only if you are intentionally sending form-encoded or multipart data.</w:t>
      </w:r>
    </w:p>
    <w:p>
      <w:pPr>
        <w:pStyle w:val="Heading3"/>
      </w:pPr>
      <w:r>
        <w:t>Response</w:t>
      </w:r>
    </w:p>
    <w:p>
      <w:pPr>
        <w:pStyle w:val="Heading3"/>
      </w:pPr>
      <w:r>
        <w:t>Success Response (204 No Content)</w:t>
      </w:r>
    </w:p>
    <w:p>
      <w:r>
        <w:t>No response body.</w:t>
      </w:r>
    </w:p>
    <w:p>
      <w:r>
        <w:t>Response headers include (as documented):</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"Bad Request",</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globally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Documented as `OneOf({[key: string]: circular:ErrorDetails}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'https://discord.com/api/v10/partner-sdk/dms/123456789012345678/234567890123456789/messages/345678901234567890/moderation-metadata' \</w:t>
        <w:br/>
        <w:t xml:space="preserve"> --header 'Accept: application/json' \</w:t>
        <w:br/>
        <w:t xml:space="preserve"> --header 'Content-Type: application/json' \</w:t>
        <w:br/>
        <w:t xml:space="preserve"> --data '{</w:t>
        <w:br/>
        <w:t xml:space="preserve"> "source": "external_system",</w:t>
        <w:br/>
        <w:t xml:space="preserve"> "moderation_decision": "allow",</w:t>
        <w:br/>
        <w:t xml:space="preserve"> "case_id": "CASE-12345"</w:t>
        <w:br/>
        <w:t xml:space="preserve">  }'</w:t>
      </w:r>
    </w:p>
    <w:p>
      <w:pPr>
        <w:pStyle w:val="Heading3"/>
      </w:pPr>
      <w:r>
        <w:t>Example Usage</w:t>
      </w:r>
    </w:p>
    <w:p>
      <w:pPr>
        <w:pStyle w:val="Heading3"/>
      </w:pPr>
      <w:r>
        <w:t>Example 1: Set/Update a Few Metadata Keys</w:t>
      </w:r>
    </w:p>
    <w:p>
      <w:r>
        <w:rPr>
          <w:b/>
          <w:color w:val="666666"/>
          <w:sz w:val="16"/>
        </w:rPr>
        <w:t>[bash]</w:t>
      </w:r>
    </w:p>
    <w:p>
      <w:pPr>
        <w:shd w:fill="F2F2F2" w:val="clear"/>
      </w:pPr>
      <w:r>
        <w:rPr>
          <w:rFonts w:ascii="Courier New" w:hAnsi="Courier New"/>
          <w:sz w:val="17"/>
        </w:rPr>
        <w:t>curl -i --request PUT \</w:t>
        <w:br/>
        <w:t xml:space="preserve"> 'https://discord.com/api/v10/partner-sdk/dms/123456789012345678/234567890123456789/messages/345678901234567890/moderation-metadata' \</w:t>
        <w:br/>
        <w:t xml:space="preserve"> --header 'Accept: application/json' \</w:t>
        <w:br/>
        <w:t xml:space="preserve"> --header 'Content-Type: application/json' \</w:t>
        <w:br/>
        <w:t xml:space="preserve"> --data '{</w:t>
        <w:br/>
        <w:t xml:space="preserve"> "label": "safe",</w:t>
        <w:br/>
        <w:t xml:space="preserve"> "reviewer": "mod-team-1"</w:t>
        <w:br/>
        <w:t xml:space="preserve">  }'</w:t>
      </w:r>
    </w:p>
    <w:p>
      <w:pPr>
        <w:pStyle w:val="Heading3"/>
      </w:pPr>
      <w:r>
        <w:t>Example 2: Update an External Reference ID</w:t>
      </w:r>
    </w:p>
    <w:p>
      <w:r>
        <w:rPr>
          <w:b/>
          <w:color w:val="666666"/>
          <w:sz w:val="16"/>
        </w:rPr>
        <w:t>[bash]</w:t>
      </w:r>
    </w:p>
    <w:p>
      <w:pPr>
        <w:shd w:fill="F2F2F2" w:val="clear"/>
      </w:pPr>
      <w:r>
        <w:rPr>
          <w:rFonts w:ascii="Courier New" w:hAnsi="Courier New"/>
          <w:sz w:val="17"/>
        </w:rPr>
        <w:t>curl -i --request PUT \</w:t>
        <w:br/>
        <w:t xml:space="preserve"> 'https://discord.com/api/v10/partner-sdk/dms/111111111111111111/222222222222222222/messages/333333333333333333/moderation-metadata' \</w:t>
        <w:br/>
        <w:t xml:space="preserve"> --header 'Accept: application/json' \</w:t>
        <w:br/>
        <w:t xml:space="preserve"> --header 'Content-Type: application/json' \</w:t>
        <w:br/>
        <w:t xml:space="preserve"> --data '{</w:t>
        <w:br/>
        <w:t xml:space="preserve"> "external_reference_id": "ext-9f2c1a7b"</w:t>
        <w:br/>
        <w:t xml:space="preserve">  }'</w:t>
      </w:r>
    </w:p>
    <w:p>
      <w:pPr>
        <w:pStyle w:val="Heading3"/>
      </w:pPr>
      <w:r>
        <w:t>Behavior</w:t>
      </w:r>
    </w:p>
    <w:p>
      <w:pPr>
        <w:pStyle w:val="ListBullet"/>
      </w:pPr>
      <w:r>
        <w:t>Validates that user_id_1, user_id_2, and message_id are present in the URL path.</w:t>
      </w:r>
    </w:p>
    <w:p>
      <w:pPr>
        <w:pStyle w:val="ListBullet"/>
      </w:pPr>
      <w:r>
        <w:t>Accepts a required request body containing string-to-string metadata.</w:t>
      </w:r>
    </w:p>
    <w:p>
      <w:pPr>
        <w:pStyle w:val="ListBullet"/>
      </w:pPr>
      <w:r>
        <w:t>On success, returns 204 No Content.</w:t>
      </w:r>
    </w:p>
    <w:p>
      <w:pPr>
        <w:pStyle w:val="ListBullet"/>
      </w:pPr>
      <w:r>
        <w:t>If rate limited, returns 429 with retry_after indicating how long to wait before retrying.</w:t>
      </w:r>
    </w:p>
    <w:p>
      <w:pPr>
        <w:pStyle w:val="Heading3"/>
      </w:pPr>
      <w:r>
        <w:t>Notes</w:t>
      </w:r>
    </w:p>
    <w:p>
      <w:pPr>
        <w:pStyle w:val="ListBullet"/>
      </w:pPr>
      <w:r>
        <w:t>The request body is required and must be a map of strings to strings ({[key: string]: string}).</w:t>
      </w:r>
    </w:p>
    <w:p>
      <w:pPr>
        <w:pStyle w:val="ListBullet"/>
      </w:pPr>
      <w:r>
        <w:t>The endpoint exposes standard Discord rate limit headers on both success and error responses (as documented).</w:t>
      </w:r>
    </w:p>
    <w:p>
      <w:pPr>
        <w:pStyle w:val="Heading3"/>
      </w:pPr>
      <w:r>
        <w:t>Gotchas</w:t>
      </w:r>
    </w:p>
    <w:p>
      <w:pPr>
        <w:pStyle w:val="ListBullet"/>
      </w:pPr>
      <w:r>
        <w:t>A 204 success response has no JSON body; don’t attempt to parse one.</w:t>
      </w:r>
    </w:p>
    <w:p>
      <w:pPr>
        <w:pStyle w:val="ListBullet"/>
      </w:pPr>
      <w:r>
        <w:t>If you receive 429, wait at least retry_after seconds before retrying.</w:t>
      </w:r>
    </w:p>
    <w:p>
      <w:pPr>
        <w:pStyle w:val="Heading3"/>
      </w:pPr>
      <w:r>
        <w:t>Error Handling</w:t>
      </w:r>
    </w:p>
    <w:p>
      <w:pPr>
        <w:pStyle w:val="ListBullet"/>
      </w:pPr>
      <w:r>
        <w:t>429 Too Many Requests: You are rate limited. Use retry_after to determine when to retry.</w:t>
      </w:r>
    </w:p>
    <w:p>
      <w:pPr>
        <w:pStyle w:val="ListBullet"/>
      </w:pPr>
      <w:r>
        <w:t>4XX Client Error: The request was rejected (e.g., invalid input or other client-side issue). The response includes code, message, and possibly errors with additional details.</w:t>
      </w:r>
    </w:p>
    <w:p>
      <w:r>
        <w:br w:type="page"/>
      </w:r>
    </w:p>
    <w:p>
      <w:pPr>
        <w:pStyle w:val="Heading2"/>
      </w:pPr>
      <w:r>
        <w:t>126. [PATCH] Update a Webhook</w:t>
      </w:r>
    </w:p>
    <w:p>
      <w:r>
        <w:rPr>
          <w:b/>
        </w:rPr>
        <w:t xml:space="preserve">Endpoint: </w:t>
      </w:r>
      <w:r>
        <w:rPr>
          <w:rFonts w:ascii="Courier New" w:hAnsi="Courier New"/>
          <w:sz w:val="18"/>
        </w:rPr>
        <w:t>/webhooks/{{webhookId}}</w:t>
      </w:r>
    </w:p>
    <w:p>
      <w:pPr>
        <w:pStyle w:val="Heading3"/>
      </w:pPr>
      <w:r>
        <w:t>Prerequisites</w:t>
      </w:r>
    </w:p>
    <w:p>
      <w:pPr>
        <w:pStyle w:val="ListBullet"/>
      </w:pPr>
      <w:r>
        <w:t>You must have a valid Discord webhook ID (webhook_id).</w:t>
      </w:r>
    </w:p>
    <w:p>
      <w:pPr>
        <w:pStyle w:val="ListBullet"/>
      </w:pPr>
      <w:r>
        <w:t>You must have permission to modify the target webhook.</w:t>
      </w:r>
    </w:p>
    <w:p>
      <w:pPr>
        <w:pStyle w:val="Heading3"/>
      </w:pPr>
      <w:r>
        <w:t>Method</w:t>
      </w:r>
    </w:p>
    <w:p>
      <w:r>
        <w:t>PATCH</w:t>
      </w:r>
    </w:p>
    <w:p>
      <w:pPr>
        <w:pStyle w:val="Heading3"/>
      </w:pPr>
      <w:r>
        <w:t>URL</w:t>
      </w:r>
    </w:p>
    <w:p>
      <w:r>
        <w:t>https://discord.com/api/v10/webhooks/{{webhook_id}}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Discord webhook’s settings, such as its name, avatar, or associated channel.</w:t>
      </w:r>
    </w:p>
    <w:p>
      <w:pPr>
        <w:pStyle w:val="Heading3"/>
      </w:pPr>
      <w:r>
        <w:t>Enforcement Rules</w:t>
      </w:r>
    </w:p>
    <w:p>
      <w:pPr>
        <w:pStyle w:val="ListBullet"/>
      </w:pPr>
      <w:r>
        <w:t>The webhook_id path parameter must always be present.</w:t>
      </w:r>
    </w:p>
    <w:p>
      <w:pPr>
        <w:pStyle w:val="ListBullet"/>
      </w:pPr>
      <w:r>
        <w:t>If the user provides webhook_id, use that value directly.</w:t>
      </w:r>
    </w:p>
    <w:p>
      <w:pPr>
        <w:pStyle w:val="ListBullet"/>
      </w:pPr>
      <w:r>
        <w:t>Do not call the API with a missing or empty webhook_id (e.g., avoid /webhooks// or /webhooks).</w:t>
      </w:r>
    </w:p>
    <w:p>
      <w:pPr>
        <w:pStyle w:val="ListBullet"/>
      </w:pPr>
      <w:r>
        <w:t>Always construct the path as /webhooks/{{webhook_id}}, where {{webhook_id}}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/webhooks/123456789012345678</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webhook ID to update.</w:t>
            </w:r>
          </w:p>
        </w:tc>
      </w:tr>
    </w:tbl>
    <w:p/>
    <w:p>
      <w:pPr>
        <w:pStyle w:val="Heading3"/>
      </w:pPr>
      <w:r>
        <w:t>Request Body</w:t>
      </w:r>
    </w:p>
    <w:p>
      <w:pPr>
        <w:pStyle w:val="Heading3"/>
      </w:pPr>
      <w:r>
        <w:t>Required Request Body Fields</w:t>
      </w:r>
    </w:p>
    <w:p>
      <w:r>
        <w:rPr>
          <w:b/>
        </w:rPr>
        <w:t>Note: The request body is required, but the scraped documentation does not explicitly mark any individual JSON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webhook name. Constraints: min length 1, max length 80.</w:t>
            </w:r>
          </w:p>
        </w:tc>
      </w:tr>
      <w:tr>
        <w:tc>
          <w:tcPr>
            <w:tcW w:type="dxa" w:w="2880"/>
          </w:tcPr>
          <w:p>
            <w:r>
              <w:t>avatar</w:t>
            </w:r>
          </w:p>
        </w:tc>
        <w:tc>
          <w:tcPr>
            <w:tcW w:type="dxa" w:w="2880"/>
          </w:tcPr>
          <w:p>
            <w:r>
              <w:t>string | null</w:t>
            </w:r>
          </w:p>
        </w:tc>
        <w:tc>
          <w:tcPr>
            <w:tcW w:type="dxa" w:w="2880"/>
          </w:tcPr>
          <w:p>
            <w:r>
              <w:t>New webhook avatar (string) or null to remove.</w:t>
            </w:r>
          </w:p>
        </w:tc>
      </w:tr>
      <w:tr>
        <w:tc>
          <w:tcPr>
            <w:tcW w:type="dxa" w:w="2880"/>
          </w:tcPr>
          <w:p>
            <w:r>
              <w:t>channel_id</w:t>
            </w:r>
          </w:p>
        </w:tc>
        <w:tc>
          <w:tcPr>
            <w:tcW w:type="dxa" w:w="2880"/>
          </w:tcPr>
          <w:p>
            <w:r>
              <w:t>string | null</w:t>
            </w:r>
          </w:p>
        </w:tc>
        <w:tc>
          <w:tcPr>
            <w:tcW w:type="dxa" w:w="2880"/>
          </w:tcPr>
          <w:p>
            <w:r>
              <w:t>New channel ID (Snowflake) to move the webhook to, or null.</w:t>
            </w:r>
          </w:p>
        </w:tc>
      </w:tr>
    </w:tbl>
    <w:p/>
    <w:p>
      <w:pPr>
        <w:pStyle w:val="Heading3"/>
      </w:pPr>
      <w:r>
        <w:t>Response</w:t>
      </w:r>
    </w:p>
    <w:p>
      <w:pPr>
        <w:pStyle w:val="Heading3"/>
      </w:pPr>
      <w:r>
        <w:t>Success Response (200 OK)</w:t>
      </w:r>
    </w:p>
    <w:p>
      <w:r>
        <w:rPr>
          <w:b/>
        </w:rPr>
        <w:t>Note: Returns a webhook object. The response schema is OneOf(...) with three variants; fields below include the union of fields shown in the scraped content.</w:t>
      </w:r>
    </w:p>
    <w:p>
      <w:r>
        <w:rPr>
          <w:b/>
          <w:color w:val="666666"/>
          <w:sz w:val="16"/>
        </w:rPr>
        <w:t>[json]</w:t>
      </w:r>
    </w:p>
    <w:p>
      <w:pPr>
        <w:shd w:fill="F2F2F2" w:val="clear"/>
      </w:pPr>
      <w:r>
        <w:rPr>
          <w:rFonts w:ascii="Courier New" w:hAnsi="Courier New"/>
          <w:sz w:val="17"/>
        </w:rPr>
        <w:t>{</w:t>
        <w:br/>
        <w:t xml:space="preserve"> "application_id": null,</w:t>
        <w:br/>
        <w:t xml:space="preserve"> "avatar": null,</w:t>
        <w:br/>
        <w:t xml:space="preserve"> "channel_id": "123456789012345678",</w:t>
        <w:br/>
        <w:t xml:space="preserve"> "guild_id": "987654321098765432",</w:t>
        <w:br/>
        <w:t xml:space="preserve"> "id": "123456789012345678",</w:t>
        <w:br/>
        <w:t xml:space="preserve"> "name": "My Webhook",</w:t>
        <w:br/>
        <w:t xml:space="preserve"> "type": 1,</w:t>
        <w:br/>
        <w:t xml:space="preserve"> "user": {</w:t>
        <w:br/>
        <w:t xml:space="preserve"> "id": "111111111111111111",</w:t>
        <w:br/>
        <w:t xml:space="preserve"> "username": "webhook-owner",</w:t>
        <w:br/>
        <w:t xml:space="preserve"> "avatar": null,</w:t>
        <w:br/>
        <w:t xml:space="preserve"> "discriminator": "0001",</w:t>
        <w:br/>
        <w:t xml:space="preserve"> "public_flags": 0,</w:t>
        <w:br/>
        <w:t xml:space="preserve"> "flags": 0,</w:t>
        <w:br/>
        <w:t xml:space="preserve"> "bot": true,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"token": "webhook_token_example",</w:t>
        <w:br/>
        <w:t xml:space="preserve"> "url": "https://discord.com/api/webhooks/123456789012345678/webhook_token_example"</w:t>
        <w:br/>
        <w:t>}</w:t>
      </w:r>
    </w:p>
    <w:p>
      <w:pPr>
        <w:pStyle w:val="Heading3"/>
      </w:pPr>
      <w:r>
        <w:t>Error Response (429 Client Ratelimited)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 | null</w:t>
            </w:r>
          </w:p>
        </w:tc>
        <w:tc>
          <w:tcPr>
            <w:tcW w:type="dxa" w:w="2880"/>
          </w:tcPr>
          <w:p>
            <w:r>
              <w:t>Application ID (Snowflake) or null.</w:t>
            </w:r>
          </w:p>
        </w:tc>
      </w:tr>
      <w:tr>
        <w:tc>
          <w:tcPr>
            <w:tcW w:type="dxa" w:w="2880"/>
          </w:tcPr>
          <w:p>
            <w:r>
              <w:t>avatar</w:t>
            </w:r>
          </w:p>
        </w:tc>
        <w:tc>
          <w:tcPr>
            <w:tcW w:type="dxa" w:w="2880"/>
          </w:tcPr>
          <w:p>
            <w:r>
              <w:t>string | null</w:t>
            </w:r>
          </w:p>
        </w:tc>
        <w:tc>
          <w:tcPr>
            <w:tcW w:type="dxa" w:w="2880"/>
          </w:tcPr>
          <w:p>
            <w:r>
              <w:t>Webhook avatar hash or null.</w:t>
            </w:r>
          </w:p>
        </w:tc>
      </w:tr>
      <w:tr>
        <w:tc>
          <w:tcPr>
            <w:tcW w:type="dxa" w:w="2880"/>
          </w:tcPr>
          <w:p>
            <w:r>
              <w:t>channel_id</w:t>
            </w:r>
          </w:p>
        </w:tc>
        <w:tc>
          <w:tcPr>
            <w:tcW w:type="dxa" w:w="2880"/>
          </w:tcPr>
          <w:p>
            <w:r>
              <w:t>string | null</w:t>
            </w:r>
          </w:p>
        </w:tc>
        <w:tc>
          <w:tcPr>
            <w:tcW w:type="dxa" w:w="2880"/>
          </w:tcPr>
          <w:p>
            <w:r>
              <w:t>Channel ID (Snowflake) or null.</w:t>
            </w:r>
          </w:p>
        </w:tc>
      </w:tr>
      <w:tr>
        <w:tc>
          <w:tcPr>
            <w:tcW w:type="dxa" w:w="2880"/>
          </w:tcPr>
          <w:p>
            <w:r>
              <w:t>guild_id</w:t>
            </w:r>
          </w:p>
        </w:tc>
        <w:tc>
          <w:tcPr>
            <w:tcW w:type="dxa" w:w="2880"/>
          </w:tcPr>
          <w:p>
            <w:r>
              <w:t>string | null</w:t>
            </w:r>
          </w:p>
        </w:tc>
        <w:tc>
          <w:tcPr>
            <w:tcW w:type="dxa" w:w="2880"/>
          </w:tcPr>
          <w:p>
            <w:r>
              <w:t>Guild ID (Snowflake) or null.</w:t>
            </w:r>
          </w:p>
        </w:tc>
      </w:tr>
      <w:tr>
        <w:tc>
          <w:tcPr>
            <w:tcW w:type="dxa" w:w="2880"/>
          </w:tcPr>
          <w:p>
            <w:r>
              <w:t>id</w:t>
            </w:r>
          </w:p>
        </w:tc>
        <w:tc>
          <w:tcPr>
            <w:tcW w:type="dxa" w:w="2880"/>
          </w:tcPr>
          <w:p>
            <w:r>
              <w:t>string</w:t>
            </w:r>
          </w:p>
        </w:tc>
        <w:tc>
          <w:tcPr>
            <w:tcW w:type="dxa" w:w="2880"/>
          </w:tcPr>
          <w:p>
            <w:r>
              <w:t>Webhook ID.</w:t>
            </w:r>
          </w:p>
        </w:tc>
      </w:tr>
      <w:tr>
        <w:tc>
          <w:tcPr>
            <w:tcW w:type="dxa" w:w="2880"/>
          </w:tcPr>
          <w:p>
            <w:r>
              <w:t>name</w:t>
            </w:r>
          </w:p>
        </w:tc>
        <w:tc>
          <w:tcPr>
            <w:tcW w:type="dxa" w:w="2880"/>
          </w:tcPr>
          <w:p>
            <w:r>
              <w:t>string</w:t>
            </w:r>
          </w:p>
        </w:tc>
        <w:tc>
          <w:tcPr>
            <w:tcW w:type="dxa" w:w="2880"/>
          </w:tcPr>
          <w:p>
            <w:r>
              <w:t>Webhook name.</w:t>
            </w:r>
          </w:p>
        </w:tc>
      </w:tr>
      <w:tr>
        <w:tc>
          <w:tcPr>
            <w:tcW w:type="dxa" w:w="2880"/>
          </w:tcPr>
          <w:p>
            <w:r>
              <w:t>type</w:t>
            </w:r>
          </w:p>
        </w:tc>
        <w:tc>
          <w:tcPr>
            <w:tcW w:type="dxa" w:w="2880"/>
          </w:tcPr>
          <w:p>
            <w:r>
              <w:t>number</w:t>
            </w:r>
          </w:p>
        </w:tc>
        <w:tc>
          <w:tcPr>
            <w:tcW w:type="dxa" w:w="2880"/>
          </w:tcPr>
          <w:p>
            <w:r>
              <w:t>Webhook type (&lt;WebhookTypes&gt;).</w:t>
            </w:r>
          </w:p>
        </w:tc>
      </w:tr>
      <w:tr>
        <w:tc>
          <w:tcPr>
            <w:tcW w:type="dxa" w:w="2880"/>
          </w:tcPr>
          <w:p>
            <w:r>
              <w:t>user</w:t>
            </w:r>
          </w:p>
        </w:tc>
        <w:tc>
          <w:tcPr>
            <w:tcW w:type="dxa" w:w="2880"/>
          </w:tcPr>
          <w:p>
            <w:r>
              <w:t>object</w:t>
            </w:r>
          </w:p>
        </w:tc>
        <w:tc>
          <w:tcPr>
            <w:tcW w:type="dxa" w:w="2880"/>
          </w:tcPr>
          <w:p>
            <w:r>
              <w:t>The user associated with the webhook. Present in the documented variants.</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User avatar hash or null.</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flags.</w:t>
            </w:r>
          </w:p>
        </w:tc>
      </w:tr>
      <w:tr>
        <w:tc>
          <w:tcPr>
            <w:tcW w:type="dxa" w:w="2880"/>
          </w:tcPr>
          <w:p>
            <w:r>
              <w:t>user.flags</w:t>
            </w:r>
          </w:p>
        </w:tc>
        <w:tc>
          <w:tcPr>
            <w:tcW w:type="dxa" w:w="2880"/>
          </w:tcPr>
          <w:p>
            <w:r>
              <w:t>integer</w:t>
            </w:r>
          </w:p>
        </w:tc>
        <w:tc>
          <w:tcPr>
            <w:tcW w:type="dxa" w:w="2880"/>
          </w:tcPr>
          <w:p>
            <w:r>
              <w:t>Flags (&lt;Int53Type&gt;).</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Banner hash or null.</w:t>
            </w:r>
          </w:p>
        </w:tc>
      </w:tr>
      <w:tr>
        <w:tc>
          <w:tcPr>
            <w:tcW w:type="dxa" w:w="2880"/>
          </w:tcPr>
          <w:p>
            <w:r>
              <w:t>user.accent_color</w:t>
            </w:r>
          </w:p>
        </w:tc>
        <w:tc>
          <w:tcPr>
            <w:tcW w:type="dxa" w:w="2880"/>
          </w:tcPr>
          <w:p>
            <w:r>
              <w:t>integer | null</w:t>
            </w:r>
          </w:p>
        </w:tc>
        <w:tc>
          <w:tcPr>
            <w:tcW w:type="dxa" w:w="2880"/>
          </w:tcPr>
          <w:p>
            <w:r>
              <w:t>Accent color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object | null</w:t>
            </w:r>
          </w:p>
        </w:tc>
        <w:tc>
          <w:tcPr>
            <w:tcW w:type="dxa" w:w="2880"/>
          </w:tcPr>
          <w:p>
            <w:r>
              <w:t>Avatar decoration data (&lt;UserAvatarDecorationResponse&gt;) or null.</w:t>
            </w:r>
          </w:p>
        </w:tc>
      </w:tr>
      <w:tr>
        <w:tc>
          <w:tcPr>
            <w:tcW w:type="dxa" w:w="2880"/>
          </w:tcPr>
          <w:p>
            <w:r>
              <w:t>user.collectibles</w:t>
            </w:r>
          </w:p>
        </w:tc>
        <w:tc>
          <w:tcPr>
            <w:tcW w:type="dxa" w:w="2880"/>
          </w:tcPr>
          <w:p>
            <w:r>
              <w:t>object | null</w:t>
            </w:r>
          </w:p>
        </w:tc>
        <w:tc>
          <w:tcPr>
            <w:tcW w:type="dxa" w:w="2880"/>
          </w:tcPr>
          <w:p>
            <w:r>
              <w:t>Collectibles (&lt;UserCollectiblesResponse&gt;) or null.</w:t>
            </w:r>
          </w:p>
        </w:tc>
      </w:tr>
      <w:tr>
        <w:tc>
          <w:tcPr>
            <w:tcW w:type="dxa" w:w="2880"/>
          </w:tcPr>
          <w:p>
            <w:r>
              <w:t>user.primary_guild</w:t>
            </w:r>
          </w:p>
        </w:tc>
        <w:tc>
          <w:tcPr>
            <w:tcW w:type="dxa" w:w="2880"/>
          </w:tcPr>
          <w:p>
            <w:r>
              <w:t>object | null</w:t>
            </w:r>
          </w:p>
        </w:tc>
        <w:tc>
          <w:tcPr>
            <w:tcW w:type="dxa" w:w="2880"/>
          </w:tcPr>
          <w:p>
            <w:r>
              <w:t>Primary guild (&lt;UserPrimaryGuildResponse&gt;) or null.</w:t>
            </w:r>
          </w:p>
        </w:tc>
      </w:tr>
      <w:tr>
        <w:tc>
          <w:tcPr>
            <w:tcW w:type="dxa" w:w="2880"/>
          </w:tcPr>
          <w:p>
            <w:r>
              <w:t>source_guild</w:t>
            </w:r>
          </w:p>
        </w:tc>
        <w:tc>
          <w:tcPr>
            <w:tcW w:type="dxa" w:w="2880"/>
          </w:tcPr>
          <w:p>
            <w:r>
              <w:t>object</w:t>
            </w:r>
          </w:p>
        </w:tc>
        <w:tc>
          <w:tcPr>
            <w:tcW w:type="dxa" w:w="2880"/>
          </w:tcPr>
          <w:p>
            <w:r>
              <w:t>Present in one documented variant (followed webhooks).</w:t>
            </w:r>
          </w:p>
        </w:tc>
      </w:tr>
      <w:tr>
        <w:tc>
          <w:tcPr>
            <w:tcW w:type="dxa" w:w="2880"/>
          </w:tcPr>
          <w:p>
            <w:r>
              <w:t>source_guild.id</w:t>
            </w:r>
          </w:p>
        </w:tc>
        <w:tc>
          <w:tcPr>
            <w:tcW w:type="dxa" w:w="2880"/>
          </w:tcPr>
          <w:p>
            <w:r>
              <w:t>string</w:t>
            </w:r>
          </w:p>
        </w:tc>
        <w:tc>
          <w:tcPr>
            <w:tcW w:type="dxa" w:w="2880"/>
          </w:tcPr>
          <w:p>
            <w:r>
              <w:t>Source guild ID (Snowflake).</w:t>
            </w:r>
          </w:p>
        </w:tc>
      </w:tr>
      <w:tr>
        <w:tc>
          <w:tcPr>
            <w:tcW w:type="dxa" w:w="2880"/>
          </w:tcPr>
          <w:p>
            <w:r>
              <w:t>source_guild.icon</w:t>
            </w:r>
          </w:p>
        </w:tc>
        <w:tc>
          <w:tcPr>
            <w:tcW w:type="dxa" w:w="2880"/>
          </w:tcPr>
          <w:p>
            <w:r>
              <w:t>string | null</w:t>
            </w:r>
          </w:p>
        </w:tc>
        <w:tc>
          <w:tcPr>
            <w:tcW w:type="dxa" w:w="2880"/>
          </w:tcPr>
          <w:p>
            <w:r>
              <w:t>Source guild icon hash or null.</w:t>
            </w:r>
          </w:p>
        </w:tc>
      </w:tr>
      <w:tr>
        <w:tc>
          <w:tcPr>
            <w:tcW w:type="dxa" w:w="2880"/>
          </w:tcPr>
          <w:p>
            <w:r>
              <w:t>source_guild.name</w:t>
            </w:r>
          </w:p>
        </w:tc>
        <w:tc>
          <w:tcPr>
            <w:tcW w:type="dxa" w:w="2880"/>
          </w:tcPr>
          <w:p>
            <w:r>
              <w:t>string</w:t>
            </w:r>
          </w:p>
        </w:tc>
        <w:tc>
          <w:tcPr>
            <w:tcW w:type="dxa" w:w="2880"/>
          </w:tcPr>
          <w:p>
            <w:r>
              <w:t>Source guild name.</w:t>
            </w:r>
          </w:p>
        </w:tc>
      </w:tr>
      <w:tr>
        <w:tc>
          <w:tcPr>
            <w:tcW w:type="dxa" w:w="2880"/>
          </w:tcPr>
          <w:p>
            <w:r>
              <w:t>source_channel</w:t>
            </w:r>
          </w:p>
        </w:tc>
        <w:tc>
          <w:tcPr>
            <w:tcW w:type="dxa" w:w="2880"/>
          </w:tcPr>
          <w:p>
            <w:r>
              <w:t>object</w:t>
            </w:r>
          </w:p>
        </w:tc>
        <w:tc>
          <w:tcPr>
            <w:tcW w:type="dxa" w:w="2880"/>
          </w:tcPr>
          <w:p>
            <w:r>
              <w:t>Present in one documented variant (followed webhooks).</w:t>
            </w:r>
          </w:p>
        </w:tc>
      </w:tr>
      <w:tr>
        <w:tc>
          <w:tcPr>
            <w:tcW w:type="dxa" w:w="2880"/>
          </w:tcPr>
          <w:p>
            <w:r>
              <w:t>source_channel.id</w:t>
            </w:r>
          </w:p>
        </w:tc>
        <w:tc>
          <w:tcPr>
            <w:tcW w:type="dxa" w:w="2880"/>
          </w:tcPr>
          <w:p>
            <w:r>
              <w:t>string</w:t>
            </w:r>
          </w:p>
        </w:tc>
        <w:tc>
          <w:tcPr>
            <w:tcW w:type="dxa" w:w="2880"/>
          </w:tcPr>
          <w:p>
            <w:r>
              <w:t>Source channel ID (Snowflake).</w:t>
            </w:r>
          </w:p>
        </w:tc>
      </w:tr>
      <w:tr>
        <w:tc>
          <w:tcPr>
            <w:tcW w:type="dxa" w:w="2880"/>
          </w:tcPr>
          <w:p>
            <w:r>
              <w:t>source_channel.name</w:t>
            </w:r>
          </w:p>
        </w:tc>
        <w:tc>
          <w:tcPr>
            <w:tcW w:type="dxa" w:w="2880"/>
          </w:tcPr>
          <w:p>
            <w:r>
              <w:t>string</w:t>
            </w:r>
          </w:p>
        </w:tc>
        <w:tc>
          <w:tcPr>
            <w:tcW w:type="dxa" w:w="2880"/>
          </w:tcPr>
          <w:p>
            <w:r>
              <w:t>Source channel name.</w:t>
            </w:r>
          </w:p>
        </w:tc>
      </w:tr>
      <w:tr>
        <w:tc>
          <w:tcPr>
            <w:tcW w:type="dxa" w:w="2880"/>
          </w:tcPr>
          <w:p>
            <w:r>
              <w:t>token</w:t>
            </w:r>
          </w:p>
        </w:tc>
        <w:tc>
          <w:tcPr>
            <w:tcW w:type="dxa" w:w="2880"/>
          </w:tcPr>
          <w:p>
            <w:r>
              <w:t>string</w:t>
            </w:r>
          </w:p>
        </w:tc>
        <w:tc>
          <w:tcPr>
            <w:tcW w:type="dxa" w:w="2880"/>
          </w:tcPr>
          <w:p>
            <w:r>
              <w:t>Present in one documented variant. Webhook token.</w:t>
            </w:r>
          </w:p>
        </w:tc>
      </w:tr>
      <w:tr>
        <w:tc>
          <w:tcPr>
            <w:tcW w:type="dxa" w:w="2880"/>
          </w:tcPr>
          <w:p>
            <w:r>
              <w:t>url</w:t>
            </w:r>
          </w:p>
        </w:tc>
        <w:tc>
          <w:tcPr>
            <w:tcW w:type="dxa" w:w="2880"/>
          </w:tcPr>
          <w:p>
            <w:r>
              <w:t>string</w:t>
            </w:r>
          </w:p>
        </w:tc>
        <w:tc>
          <w:tcPr>
            <w:tcW w:type="dxa" w:w="2880"/>
          </w:tcPr>
          <w:p>
            <w:r>
              <w:t>Present in one documented variant. Webhook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'https://discord.com/api/v10/webhooks/123456789012345678' \</w:t>
        <w:br/>
        <w:t xml:space="preserve"> --header 'Accept: application/json' \</w:t>
        <w:br/>
        <w:t xml:space="preserve"> --header 'Content-Type: application/json' \</w:t>
        <w:br/>
        <w:t xml:space="preserve"> --data '{</w:t>
        <w:br/>
        <w:t xml:space="preserve"> "name": "My Updated Webhook",</w:t>
        <w:br/>
        <w:t xml:space="preserve"> "avatar": null,</w:t>
        <w:br/>
        <w:t xml:space="preserve"> "channel_id": "234567890123456789"</w:t>
        <w:br/>
        <w:t xml:space="preserve">  }'</w:t>
      </w:r>
    </w:p>
    <w:p>
      <w:pPr>
        <w:pStyle w:val="Heading3"/>
      </w:pPr>
      <w:r>
        <w:t>Example Usage</w:t>
      </w:r>
    </w:p>
    <w:p>
      <w:pPr>
        <w:pStyle w:val="Heading3"/>
      </w:pPr>
      <w:r>
        <w:t>Example 1: Rename a Webhook</w:t>
      </w:r>
    </w:p>
    <w:p>
      <w:r>
        <w:rPr>
          <w:b/>
          <w:color w:val="666666"/>
          <w:sz w:val="16"/>
        </w:rPr>
        <w:t>[bash]</w:t>
      </w:r>
    </w:p>
    <w:p>
      <w:pPr>
        <w:shd w:fill="F2F2F2" w:val="clear"/>
      </w:pPr>
      <w:r>
        <w:rPr>
          <w:rFonts w:ascii="Courier New" w:hAnsi="Courier New"/>
          <w:sz w:val="17"/>
        </w:rPr>
        <w:t>curl -i --request PATCH \</w:t>
        <w:br/>
        <w:t xml:space="preserve"> 'https://discord.com/api/v10/webhooks/123456789012345678' \</w:t>
        <w:br/>
        <w:t xml:space="preserve"> --header 'Accept: application/json' \</w:t>
        <w:br/>
        <w:t xml:space="preserve"> --header 'Content-Type: application/json' \</w:t>
        <w:br/>
        <w:t xml:space="preserve"> --data '{</w:t>
        <w:br/>
        <w:t xml:space="preserve"> "name": "Release Notifications"</w:t>
        <w:br/>
        <w:t xml:space="preserve">  }'</w:t>
      </w:r>
    </w:p>
    <w:p>
      <w:pPr>
        <w:pStyle w:val="Heading3"/>
      </w:pPr>
      <w:r>
        <w:t>Example 2: Remove the Webhook Avatar</w:t>
      </w:r>
    </w:p>
    <w:p>
      <w:r>
        <w:rPr>
          <w:b/>
          <w:color w:val="666666"/>
          <w:sz w:val="16"/>
        </w:rPr>
        <w:t>[bash]</w:t>
      </w:r>
    </w:p>
    <w:p>
      <w:pPr>
        <w:shd w:fill="F2F2F2" w:val="clear"/>
      </w:pPr>
      <w:r>
        <w:rPr>
          <w:rFonts w:ascii="Courier New" w:hAnsi="Courier New"/>
          <w:sz w:val="17"/>
        </w:rPr>
        <w:t>curl -i --request PATCH \</w:t>
        <w:br/>
        <w:t xml:space="preserve"> 'https://discord.com/api/v10/webhooks/123456789012345678' \</w:t>
        <w:br/>
        <w:t xml:space="preserve"> --header 'Accept: application/json' \</w:t>
        <w:br/>
        <w:t xml:space="preserve"> --header 'Content-Type: application/json' \</w:t>
        <w:br/>
        <w:t xml:space="preserve"> --data '{</w:t>
        <w:br/>
        <w:t xml:space="preserve"> "avatar": null</w:t>
        <w:br/>
        <w:t xml:space="preserve">  }'</w:t>
      </w:r>
    </w:p>
    <w:p>
      <w:pPr>
        <w:pStyle w:val="Heading3"/>
      </w:pPr>
      <w:r>
        <w:t>Example 3: Move the Webhook to Another Channel</w:t>
      </w:r>
    </w:p>
    <w:p>
      <w:r>
        <w:rPr>
          <w:b/>
          <w:color w:val="666666"/>
          <w:sz w:val="16"/>
        </w:rPr>
        <w:t>[bash]</w:t>
      </w:r>
    </w:p>
    <w:p>
      <w:pPr>
        <w:shd w:fill="F2F2F2" w:val="clear"/>
      </w:pPr>
      <w:r>
        <w:rPr>
          <w:rFonts w:ascii="Courier New" w:hAnsi="Courier New"/>
          <w:sz w:val="17"/>
        </w:rPr>
        <w:t>curl -i --request PATCH \</w:t>
        <w:br/>
        <w:t xml:space="preserve"> 'https://discord.com/api/v10/webhooks/123456789012345678' \</w:t>
        <w:br/>
        <w:t xml:space="preserve"> --header 'Accept: application/json' \</w:t>
        <w:br/>
        <w:t xml:space="preserve"> --header 'Content-Type: application/json' \</w:t>
        <w:br/>
        <w:t xml:space="preserve"> --data '{</w:t>
        <w:br/>
        <w:t xml:space="preserve"> "channel_id": "234567890123456789"</w:t>
        <w:br/>
        <w:t xml:space="preserve">  }'</w:t>
      </w:r>
    </w:p>
    <w:p>
      <w:pPr>
        <w:pStyle w:val="Heading3"/>
      </w:pPr>
      <w:r>
        <w:t>Notes</w:t>
      </w:r>
    </w:p>
    <w:p>
      <w:pPr>
        <w:pStyle w:val="ListBullet"/>
      </w:pPr>
      <w:r>
        <w:t>The request body is required by the scraped spec, even though no single field is explicitly marked required.</w:t>
      </w:r>
    </w:p>
    <w:p>
      <w:pPr>
        <w:pStyle w:val="ListBullet"/>
      </w:pPr>
      <w:r>
        <w:t>Rate limit headers may be returned (e.g., X-RateLimit-Limit, X-RateLimit-Remaining, X-RateLimit-Reset, X-RateLimit-Reset-After, X-RateLimit-Bucket).</w:t>
      </w:r>
    </w:p>
    <w:p>
      <w:pPr>
        <w:pStyle w:val="ListBullet"/>
      </w:pPr>
      <w:r>
        <w:t>Several response fields reference Discord types (e.g., &lt;SnowflakeType&gt;, &lt;WebhookTypes&gt;) that were not expanded in the scraped content.</w:t>
      </w:r>
    </w:p>
    <w:p>
      <w:pPr>
        <w:pStyle w:val="Heading3"/>
      </w:pPr>
      <w:r>
        <w:t>Error Handling</w:t>
      </w:r>
    </w:p>
    <w:p>
      <w:pPr>
        <w:pStyle w:val="ListBullet"/>
      </w:pPr>
      <w:r>
        <w:t>429: You are rate limited; wait retry_after seconds before retrying.</w:t>
      </w:r>
    </w:p>
    <w:p>
      <w:pPr>
        <w:pStyle w:val="ListBullet"/>
      </w:pPr>
      <w:r>
        <w:t>4XX: Generic client error; response includes Discord error code, message, and possibly errors.</w:t>
      </w:r>
    </w:p>
    <w:p>
      <w:pPr>
        <w:pStyle w:val="Heading3"/>
      </w:pPr>
      <w:r>
        <w:t>Related webhooks actions</w:t>
      </w:r>
    </w:p>
    <w:p>
      <w:pPr>
        <w:pStyle w:val="ListBullet"/>
      </w:pPr>
      <w:r>
        <w:t>[POST] Execute a Slack-Compatible Webhook (Discord) — /webhooks/{{webhookId}}/{{webhookToken}}/slack</w:t>
      </w:r>
    </w:p>
    <w:p>
      <w:pPr>
        <w:pStyle w:val="ListBullet"/>
      </w:pPr>
      <w:r>
        <w:t>[POST] Execute a Webhook (Send a Webhook Message) — /webhooks/{{webhookId}}/{{webhookToken}}</w:t>
      </w:r>
    </w:p>
    <w:p>
      <w:pPr>
        <w:pStyle w:val="ListBullet"/>
      </w:pPr>
      <w:r>
        <w:t>[GET] Get a Webhook — /webhooks/{{webhookId}}</w:t>
      </w:r>
    </w:p>
    <w:p>
      <w:pPr>
        <w:pStyle w:val="ListBullet"/>
      </w:pPr>
      <w:r>
        <w:t>[GET] Get a Webhook by Token — /webhooks/{{webhookId}}/{{webhookToken}}</w:t>
      </w:r>
    </w:p>
    <w:p>
      <w:pPr>
        <w:pStyle w:val="ListBullet"/>
      </w:pPr>
      <w:r>
        <w:t>[GET] List a Channel’s Webhooks — /channels/{{channelId}}/webhooks</w:t>
      </w:r>
    </w:p>
    <w:p>
      <w:pPr>
        <w:pStyle w:val="ListBullet"/>
      </w:pPr>
      <w:r>
        <w:t>[DELETE] Delete a Webhook — /webhooks/{{webhookId}}</w:t>
      </w:r>
    </w:p>
    <w:p>
      <w:r>
        <w:br w:type="page"/>
      </w:r>
    </w:p>
    <w:p>
      <w:pPr>
        <w:pStyle w:val="Heading2"/>
      </w:pPr>
      <w:r>
        <w:t>127. [POST] Upload an Application Attachment</w:t>
      </w:r>
    </w:p>
    <w:p>
      <w:r>
        <w:rPr>
          <w:b/>
        </w:rPr>
        <w:t xml:space="preserve">Endpoint: </w:t>
      </w:r>
      <w:r>
        <w:rPr>
          <w:rFonts w:ascii="Courier New" w:hAnsi="Courier New"/>
          <w:sz w:val="18"/>
        </w:rPr>
        <w:t>/applications/{{applicationId}}/attachment</w:t>
      </w:r>
    </w:p>
    <w:p>
      <w:pPr>
        <w:pStyle w:val="Heading3"/>
      </w:pPr>
      <w:r>
        <w:t>Prerequisites</w:t>
      </w:r>
    </w:p>
    <w:p>
      <w:pPr>
        <w:pStyle w:val="ListBullet"/>
      </w:pPr>
      <w:r>
        <w:t>You must have a valid Discord Application and its application_id</w:t>
      </w:r>
    </w:p>
    <w:p>
      <w:pPr>
        <w:pStyle w:val="ListBullet"/>
      </w:pPr>
      <w:r>
        <w:t>You must have a file to upload as a multipart form field named file</w:t>
      </w:r>
    </w:p>
    <w:p>
      <w:pPr>
        <w:pStyle w:val="Heading3"/>
      </w:pPr>
      <w:r>
        <w:t>Method</w:t>
      </w:r>
    </w:p>
    <w:p>
      <w:r>
        <w:t>POST</w:t>
      </w:r>
    </w:p>
    <w:p>
      <w:pPr>
        <w:pStyle w:val="Heading3"/>
      </w:pPr>
      <w:r>
        <w:t>URL</w:t>
      </w:r>
    </w:p>
    <w:p>
      <w:r>
        <w:t>https://discord.com/api/v10/applications/{{application_id}}/attachment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an attachment for a specific Discord application. The file is sent as multipart/form-data and the API returns an attachment object containing metadata (filename, size, URLs, and optional media fields).</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/applications//attachment or /applications/attachment).</w:t>
      </w:r>
    </w:p>
    <w:p>
      <w:pPr>
        <w:pStyle w:val="ListBullet"/>
      </w:pPr>
      <w:r>
        <w:t>Always construct the path as /applications/{{application_id}}/attachment, where {{application_id}}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/applications/123456789012345678/attachment</w:t>
      </w:r>
    </w:p>
    <w:p>
      <w:pPr>
        <w:pStyle w:val="Heading3"/>
      </w:pPr>
      <w:r>
        <w:t>Invalid Examples</w:t>
      </w:r>
    </w:p>
    <w:p>
      <w:r>
        <w:rPr>
          <w:b/>
          <w:color w:val="666666"/>
          <w:sz w:val="16"/>
        </w:rPr>
        <w:t>[http]</w:t>
      </w:r>
    </w:p>
    <w:p>
      <w:pPr>
        <w:shd w:fill="F2F2F2" w:val="clear"/>
      </w:pPr>
      <w:r>
        <w:rPr>
          <w:rFonts w:ascii="Courier New" w:hAnsi="Courier New"/>
          <w:sz w:val="17"/>
        </w:rPr>
        <w:t>/applications//attachment</w:t>
        <w:br/>
        <w:t>/applications/attachment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The ID of the application. (Path parameter; required.)</w:t>
            </w:r>
          </w:p>
        </w:tc>
      </w:tr>
    </w:tbl>
    <w:p/>
    <w:p>
      <w:pPr>
        <w:pStyle w:val="Heading3"/>
      </w:pPr>
      <w:r>
        <w:t>Required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to upload. (Form field;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 {</w:t>
        <w:br/>
        <w:t xml:space="preserve"> "id": "123456789012345678",</w:t>
        <w:br/>
        <w:t xml:space="preserve"> "filename": "image.png",</w:t>
        <w:br/>
        <w:t xml:space="preserve"> "size": 245678,</w:t>
        <w:br/>
        <w:t xml:space="preserve"> "url": "https://cdn.discordapp.com/attachments/...",</w:t>
        <w:br/>
        <w:t xml:space="preserve"> "proxy_url": "https://media.discordapp.net/attachments/...",</w:t>
        <w:br/>
        <w:t xml:space="preserve"> "width": 1024,</w:t>
        <w:br/>
        <w:t xml:space="preserve"> "height": 768,</w:t>
        <w:br/>
        <w:t xml:space="preserve"> "duration_secs": 1.23,</w:t>
        <w:br/>
        <w:t xml:space="preserve"> "waveform": "AAECAwQFBgcICQ==",</w:t>
        <w:br/>
        <w:t xml:space="preserve"> "description": "Example attachment",</w:t>
        <w:br/>
        <w:t xml:space="preserve"> "content_type": "image/png",</w:t>
        <w:br/>
        <w:t xml:space="preserve"> "ephemeral": false,</w:t>
        <w:br/>
        <w:t xml:space="preserve"> "title": null,</w:t>
        <w:br/>
        <w:t xml:space="preserve"> "application": "&lt;ApplicationResponse&gt;",</w:t>
        <w:br/>
        <w:t xml:space="preserve"> "clip_created_at": "2024-01-15T10:30:00Z",</w:t>
        <w:br/>
        <w:t xml:space="preserve"> "clip_participants": [</w:t>
        <w:br/>
        <w:t xml:space="preserve"> {</w:t>
        <w:br/>
        <w:t xml:space="preserve"> "id": "111111111111111111",</w:t>
        <w:br/>
        <w:t xml:space="preserve"> "username": "someuser",</w:t>
        <w:br/>
        <w:t xml:space="preserve"> "avatar": null,</w:t>
        <w:br/>
        <w:t xml:space="preserve"> "discriminator": "0001",</w:t>
        <w:br/>
        <w:t xml:space="preserve"> "public_flags": 0,</w:t>
        <w:br/>
        <w:t xml:space="preserve"> "flags": "&lt;Int53Type&gt;",</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w:t>
        <w:br/>
        <w:t xml:space="preserve"> }</w:t>
        <w:br/>
        <w:t>}</w:t>
      </w:r>
    </w:p>
    <w:p>
      <w:pPr>
        <w:pStyle w:val="Heading3"/>
      </w:pPr>
      <w:r>
        <w:t>Error Response (429 Client Error - Rate 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The uploaded attachment object.</w:t>
            </w:r>
          </w:p>
        </w:tc>
      </w:tr>
      <w:tr>
        <w:tc>
          <w:tcPr>
            <w:tcW w:type="dxa" w:w="2880"/>
          </w:tcPr>
          <w:p>
            <w:r>
              <w:t>attachment.id</w:t>
            </w:r>
          </w:p>
        </w:tc>
        <w:tc>
          <w:tcPr>
            <w:tcW w:type="dxa" w:w="2880"/>
          </w:tcPr>
          <w:p>
            <w:r>
              <w:t>SnowflakeType</w:t>
            </w:r>
          </w:p>
        </w:tc>
        <w:tc>
          <w:tcPr>
            <w:tcW w:type="dxa" w:w="2880"/>
          </w:tcPr>
          <w:p>
            <w:r>
              <w:t>Attachment ID.</w:t>
            </w:r>
          </w:p>
        </w:tc>
      </w:tr>
      <w:tr>
        <w:tc>
          <w:tcPr>
            <w:tcW w:type="dxa" w:w="2880"/>
          </w:tcPr>
          <w:p>
            <w:r>
              <w:t>attachment.filename</w:t>
            </w:r>
          </w:p>
        </w:tc>
        <w:tc>
          <w:tcPr>
            <w:tcW w:type="dxa" w:w="2880"/>
          </w:tcPr>
          <w:p>
            <w:r>
              <w:t>string</w:t>
            </w:r>
          </w:p>
        </w:tc>
        <w:tc>
          <w:tcPr>
            <w:tcW w:type="dxa" w:w="2880"/>
          </w:tcPr>
          <w:p>
            <w:r>
              <w:t>Original filename.</w:t>
            </w:r>
          </w:p>
        </w:tc>
      </w:tr>
      <w:tr>
        <w:tc>
          <w:tcPr>
            <w:tcW w:type="dxa" w:w="2880"/>
          </w:tcPr>
          <w:p>
            <w:r>
              <w:t>attachment.size</w:t>
            </w:r>
          </w:p>
        </w:tc>
        <w:tc>
          <w:tcPr>
            <w:tcW w:type="dxa" w:w="2880"/>
          </w:tcPr>
          <w:p>
            <w:r>
              <w:t>integer</w:t>
            </w:r>
          </w:p>
        </w:tc>
        <w:tc>
          <w:tcPr>
            <w:tcW w:type="dxa" w:w="2880"/>
          </w:tcPr>
          <w:p>
            <w:r>
              <w:t>Size of the uploaded file (bytes).</w:t>
            </w:r>
          </w:p>
        </w:tc>
      </w:tr>
      <w:tr>
        <w:tc>
          <w:tcPr>
            <w:tcW w:type="dxa" w:w="2880"/>
          </w:tcPr>
          <w:p>
            <w:r>
              <w:t>attachment.url</w:t>
            </w:r>
          </w:p>
        </w:tc>
        <w:tc>
          <w:tcPr>
            <w:tcW w:type="dxa" w:w="2880"/>
          </w:tcPr>
          <w:p>
            <w:r>
              <w:t>string</w:t>
            </w:r>
          </w:p>
        </w:tc>
        <w:tc>
          <w:tcPr>
            <w:tcW w:type="dxa" w:w="2880"/>
          </w:tcPr>
          <w:p>
            <w:r>
              <w:t>CDN URL for the attachment.</w:t>
            </w:r>
          </w:p>
        </w:tc>
      </w:tr>
      <w:tr>
        <w:tc>
          <w:tcPr>
            <w:tcW w:type="dxa" w:w="2880"/>
          </w:tcPr>
          <w:p>
            <w:r>
              <w:t>attachment.proxy_url</w:t>
            </w:r>
          </w:p>
        </w:tc>
        <w:tc>
          <w:tcPr>
            <w:tcW w:type="dxa" w:w="2880"/>
          </w:tcPr>
          <w:p>
            <w:r>
              <w:t>string</w:t>
            </w:r>
          </w:p>
        </w:tc>
        <w:tc>
          <w:tcPr>
            <w:tcW w:type="dxa" w:w="2880"/>
          </w:tcPr>
          <w:p>
            <w:r>
              <w:t>Proxy URL for the attachment.</w:t>
            </w:r>
          </w:p>
        </w:tc>
      </w:tr>
      <w:tr>
        <w:tc>
          <w:tcPr>
            <w:tcW w:type="dxa" w:w="2880"/>
          </w:tcPr>
          <w:p>
            <w:r>
              <w:t>attachment.width</w:t>
            </w:r>
          </w:p>
        </w:tc>
        <w:tc>
          <w:tcPr>
            <w:tcW w:type="dxa" w:w="2880"/>
          </w:tcPr>
          <w:p>
            <w:r>
              <w:t>integer</w:t>
            </w:r>
          </w:p>
        </w:tc>
        <w:tc>
          <w:tcPr>
            <w:tcW w:type="dxa" w:w="2880"/>
          </w:tcPr>
          <w:p>
            <w:r>
              <w:t>Media width (if applicable).</w:t>
            </w:r>
          </w:p>
        </w:tc>
      </w:tr>
      <w:tr>
        <w:tc>
          <w:tcPr>
            <w:tcW w:type="dxa" w:w="2880"/>
          </w:tcPr>
          <w:p>
            <w:r>
              <w:t>attachment.height</w:t>
            </w:r>
          </w:p>
        </w:tc>
        <w:tc>
          <w:tcPr>
            <w:tcW w:type="dxa" w:w="2880"/>
          </w:tcPr>
          <w:p>
            <w:r>
              <w:t>integer</w:t>
            </w:r>
          </w:p>
        </w:tc>
        <w:tc>
          <w:tcPr>
            <w:tcW w:type="dxa" w:w="2880"/>
          </w:tcPr>
          <w:p>
            <w:r>
              <w:t>Media height (if applicable).</w:t>
            </w:r>
          </w:p>
        </w:tc>
      </w:tr>
      <w:tr>
        <w:tc>
          <w:tcPr>
            <w:tcW w:type="dxa" w:w="2880"/>
          </w:tcPr>
          <w:p>
            <w:r>
              <w:t>attachment.duration_secs</w:t>
            </w:r>
          </w:p>
        </w:tc>
        <w:tc>
          <w:tcPr>
            <w:tcW w:type="dxa" w:w="2880"/>
          </w:tcPr>
          <w:p>
            <w:r>
              <w:t>number</w:t>
            </w:r>
          </w:p>
        </w:tc>
        <w:tc>
          <w:tcPr>
            <w:tcW w:type="dxa" w:w="2880"/>
          </w:tcPr>
          <w:p>
            <w:r>
              <w:t>Duration in seconds (if applicable, e.g., audio/video).</w:t>
            </w:r>
          </w:p>
        </w:tc>
      </w:tr>
      <w:tr>
        <w:tc>
          <w:tcPr>
            <w:tcW w:type="dxa" w:w="2880"/>
          </w:tcPr>
          <w:p>
            <w:r>
              <w:t>attachment.waveform</w:t>
            </w:r>
          </w:p>
        </w:tc>
        <w:tc>
          <w:tcPr>
            <w:tcW w:type="dxa" w:w="2880"/>
          </w:tcPr>
          <w:p>
            <w:r>
              <w:t>string</w:t>
            </w:r>
          </w:p>
        </w:tc>
        <w:tc>
          <w:tcPr>
            <w:tcW w:type="dxa" w:w="2880"/>
          </w:tcPr>
          <w:p>
            <w:r>
              <w:t>Waveform data (if applicable).</w:t>
            </w:r>
          </w:p>
        </w:tc>
      </w:tr>
      <w:tr>
        <w:tc>
          <w:tcPr>
            <w:tcW w:type="dxa" w:w="2880"/>
          </w:tcPr>
          <w:p>
            <w:r>
              <w:t>attachment.description</w:t>
            </w:r>
          </w:p>
        </w:tc>
        <w:tc>
          <w:tcPr>
            <w:tcW w:type="dxa" w:w="2880"/>
          </w:tcPr>
          <w:p>
            <w:r>
              <w:t>string</w:t>
            </w:r>
          </w:p>
        </w:tc>
        <w:tc>
          <w:tcPr>
            <w:tcW w:type="dxa" w:w="2880"/>
          </w:tcPr>
          <w:p>
            <w:r>
              <w:t>Attachment description (if provided/available).</w:t>
            </w:r>
          </w:p>
        </w:tc>
      </w:tr>
      <w:tr>
        <w:tc>
          <w:tcPr>
            <w:tcW w:type="dxa" w:w="2880"/>
          </w:tcPr>
          <w:p>
            <w:r>
              <w:t>attachment.content_type</w:t>
            </w:r>
          </w:p>
        </w:tc>
        <w:tc>
          <w:tcPr>
            <w:tcW w:type="dxa" w:w="2880"/>
          </w:tcPr>
          <w:p>
            <w:r>
              <w:t>string</w:t>
            </w:r>
          </w:p>
        </w:tc>
        <w:tc>
          <w:tcPr>
            <w:tcW w:type="dxa" w:w="2880"/>
          </w:tcPr>
          <w:p>
            <w:r>
              <w:t>MIME type (e.g., image/png).</w:t>
            </w:r>
          </w:p>
        </w:tc>
      </w:tr>
      <w:tr>
        <w:tc>
          <w:tcPr>
            <w:tcW w:type="dxa" w:w="2880"/>
          </w:tcPr>
          <w:p>
            <w:r>
              <w:t>attachment.ephemeral</w:t>
            </w:r>
          </w:p>
        </w:tc>
        <w:tc>
          <w:tcPr>
            <w:tcW w:type="dxa" w:w="2880"/>
          </w:tcPr>
          <w:p>
            <w:r>
              <w:t>boolean</w:t>
            </w:r>
          </w:p>
        </w:tc>
        <w:tc>
          <w:tcPr>
            <w:tcW w:type="dxa" w:w="2880"/>
          </w:tcPr>
          <w:p>
            <w:r>
              <w:t>Whether the attachment is ephemeral.</w:t>
            </w:r>
          </w:p>
        </w:tc>
      </w:tr>
      <w:tr>
        <w:tc>
          <w:tcPr>
            <w:tcW w:type="dxa" w:w="2880"/>
          </w:tcPr>
          <w:p>
            <w:r>
              <w:t>attachment.title</w:t>
            </w:r>
          </w:p>
        </w:tc>
        <w:tc>
          <w:tcPr>
            <w:tcW w:type="dxa" w:w="2880"/>
          </w:tcPr>
          <w:p>
            <w:r>
              <w:t>string | null</w:t>
            </w:r>
          </w:p>
        </w:tc>
        <w:tc>
          <w:tcPr>
            <w:tcW w:type="dxa" w:w="2880"/>
          </w:tcPr>
          <w:p>
            <w:r>
              <w:t>Title (if applicable).</w:t>
            </w:r>
          </w:p>
        </w:tc>
      </w:tr>
      <w:tr>
        <w:tc>
          <w:tcPr>
            <w:tcW w:type="dxa" w:w="2880"/>
          </w:tcPr>
          <w:p>
            <w:r>
              <w:t>attachment.application</w:t>
            </w:r>
          </w:p>
        </w:tc>
        <w:tc>
          <w:tcPr>
            <w:tcW w:type="dxa" w:w="2880"/>
          </w:tcPr>
          <w:p>
            <w:r>
              <w:t>ApplicationResponse</w:t>
            </w:r>
          </w:p>
        </w:tc>
        <w:tc>
          <w:tcPr>
            <w:tcW w:type="dxa" w:w="2880"/>
          </w:tcPr>
          <w:p>
            <w:r>
              <w:t>Associated application object.</w:t>
            </w:r>
          </w:p>
        </w:tc>
      </w:tr>
      <w:tr>
        <w:tc>
          <w:tcPr>
            <w:tcW w:type="dxa" w:w="2880"/>
          </w:tcPr>
          <w:p>
            <w:r>
              <w:t>attachment.clip_created_at</w:t>
            </w:r>
          </w:p>
        </w:tc>
        <w:tc>
          <w:tcPr>
            <w:tcW w:type="dxa" w:w="2880"/>
          </w:tcPr>
          <w:p>
            <w:r>
              <w:t>string</w:t>
            </w:r>
          </w:p>
        </w:tc>
        <w:tc>
          <w:tcPr>
            <w:tcW w:type="dxa" w:w="2880"/>
          </w:tcPr>
          <w:p>
            <w:r>
              <w:t>Clip creation timestamp (string as returned by API).</w:t>
            </w:r>
          </w:p>
        </w:tc>
      </w:tr>
      <w:tr>
        <w:tc>
          <w:tcPr>
            <w:tcW w:type="dxa" w:w="2880"/>
          </w:tcPr>
          <w:p>
            <w:r>
              <w:t>attachment.clip_participants</w:t>
            </w:r>
          </w:p>
        </w:tc>
        <w:tc>
          <w:tcPr>
            <w:tcW w:type="dxa" w:w="2880"/>
          </w:tcPr>
          <w:p>
            <w:r>
              <w:t>array</w:t>
            </w:r>
          </w:p>
        </w:tc>
        <w:tc>
          <w:tcPr>
            <w:tcW w:type="dxa" w:w="2880"/>
          </w:tcPr>
          <w:p>
            <w:r>
              <w:t>Clip participant users (if applicable).</w:t>
            </w:r>
          </w:p>
        </w:tc>
      </w:tr>
      <w:tr>
        <w:tc>
          <w:tcPr>
            <w:tcW w:type="dxa" w:w="2880"/>
          </w:tcPr>
          <w:p>
            <w:r>
              <w:t>attachment.clip_participants[].id</w:t>
            </w:r>
          </w:p>
        </w:tc>
        <w:tc>
          <w:tcPr>
            <w:tcW w:type="dxa" w:w="2880"/>
          </w:tcPr>
          <w:p>
            <w:r>
              <w:t>SnowflakeType</w:t>
            </w:r>
          </w:p>
        </w:tc>
        <w:tc>
          <w:tcPr>
            <w:tcW w:type="dxa" w:w="2880"/>
          </w:tcPr>
          <w:p>
            <w:r>
              <w:t>User ID.</w:t>
            </w:r>
          </w:p>
        </w:tc>
      </w:tr>
      <w:tr>
        <w:tc>
          <w:tcPr>
            <w:tcW w:type="dxa" w:w="2880"/>
          </w:tcPr>
          <w:p>
            <w:r>
              <w:t>attachment.clip_participants[].username</w:t>
            </w:r>
          </w:p>
        </w:tc>
        <w:tc>
          <w:tcPr>
            <w:tcW w:type="dxa" w:w="2880"/>
          </w:tcPr>
          <w:p>
            <w:r>
              <w:t>string</w:t>
            </w:r>
          </w:p>
        </w:tc>
        <w:tc>
          <w:tcPr>
            <w:tcW w:type="dxa" w:w="2880"/>
          </w:tcPr>
          <w:p>
            <w:r>
              <w:t>Username.</w:t>
            </w:r>
          </w:p>
        </w:tc>
      </w:tr>
      <w:tr>
        <w:tc>
          <w:tcPr>
            <w:tcW w:type="dxa" w:w="2880"/>
          </w:tcPr>
          <w:p>
            <w:r>
              <w:t>attachment.clip_participants[].avatar</w:t>
            </w:r>
          </w:p>
        </w:tc>
        <w:tc>
          <w:tcPr>
            <w:tcW w:type="dxa" w:w="2880"/>
          </w:tcPr>
          <w:p>
            <w:r>
              <w:t>string | null</w:t>
            </w:r>
          </w:p>
        </w:tc>
        <w:tc>
          <w:tcPr>
            <w:tcW w:type="dxa" w:w="2880"/>
          </w:tcPr>
          <w:p>
            <w:r>
              <w:t>Avatar hash (or null).</w:t>
            </w:r>
          </w:p>
        </w:tc>
      </w:tr>
      <w:tr>
        <w:tc>
          <w:tcPr>
            <w:tcW w:type="dxa" w:w="2880"/>
          </w:tcPr>
          <w:p>
            <w:r>
              <w:t>attachment.clip_participants[].discriminator</w:t>
            </w:r>
          </w:p>
        </w:tc>
        <w:tc>
          <w:tcPr>
            <w:tcW w:type="dxa" w:w="2880"/>
          </w:tcPr>
          <w:p>
            <w:r>
              <w:t>string</w:t>
            </w:r>
          </w:p>
        </w:tc>
        <w:tc>
          <w:tcPr>
            <w:tcW w:type="dxa" w:w="2880"/>
          </w:tcPr>
          <w:p>
            <w:r>
              <w:t>Discriminator.</w:t>
            </w:r>
          </w:p>
        </w:tc>
      </w:tr>
      <w:tr>
        <w:tc>
          <w:tcPr>
            <w:tcW w:type="dxa" w:w="2880"/>
          </w:tcPr>
          <w:p>
            <w:r>
              <w:t>attachment.clip_participants[].public_flags</w:t>
            </w:r>
          </w:p>
        </w:tc>
        <w:tc>
          <w:tcPr>
            <w:tcW w:type="dxa" w:w="2880"/>
          </w:tcPr>
          <w:p>
            <w:r>
              <w:t>integer</w:t>
            </w:r>
          </w:p>
        </w:tc>
        <w:tc>
          <w:tcPr>
            <w:tcW w:type="dxa" w:w="2880"/>
          </w:tcPr>
          <w:p>
            <w:r>
              <w:t>Public flags.</w:t>
            </w:r>
          </w:p>
        </w:tc>
      </w:tr>
      <w:tr>
        <w:tc>
          <w:tcPr>
            <w:tcW w:type="dxa" w:w="2880"/>
          </w:tcPr>
          <w:p>
            <w:r>
              <w:t>attachment.clip_participants[].flags</w:t>
            </w:r>
          </w:p>
        </w:tc>
        <w:tc>
          <w:tcPr>
            <w:tcW w:type="dxa" w:w="2880"/>
          </w:tcPr>
          <w:p>
            <w:r>
              <w:t>Int53Type</w:t>
            </w:r>
          </w:p>
        </w:tc>
        <w:tc>
          <w:tcPr>
            <w:tcW w:type="dxa" w:w="2880"/>
          </w:tcPr>
          <w:p>
            <w:r>
              <w:t>User flags (int53).</w:t>
            </w:r>
          </w:p>
        </w:tc>
      </w:tr>
      <w:tr>
        <w:tc>
          <w:tcPr>
            <w:tcW w:type="dxa" w:w="2880"/>
          </w:tcPr>
          <w:p>
            <w:r>
              <w:t>attachment.clip_participants[].bot</w:t>
            </w:r>
          </w:p>
        </w:tc>
        <w:tc>
          <w:tcPr>
            <w:tcW w:type="dxa" w:w="2880"/>
          </w:tcPr>
          <w:p>
            <w:r>
              <w:t>boolean</w:t>
            </w:r>
          </w:p>
        </w:tc>
        <w:tc>
          <w:tcPr>
            <w:tcW w:type="dxa" w:w="2880"/>
          </w:tcPr>
          <w:p>
            <w:r>
              <w:t>Whether the user is a bot.</w:t>
            </w:r>
          </w:p>
        </w:tc>
      </w:tr>
      <w:tr>
        <w:tc>
          <w:tcPr>
            <w:tcW w:type="dxa" w:w="2880"/>
          </w:tcPr>
          <w:p>
            <w:r>
              <w:t>attachment.clip_participants[].system</w:t>
            </w:r>
          </w:p>
        </w:tc>
        <w:tc>
          <w:tcPr>
            <w:tcW w:type="dxa" w:w="2880"/>
          </w:tcPr>
          <w:p>
            <w:r>
              <w:t>boolean</w:t>
            </w:r>
          </w:p>
        </w:tc>
        <w:tc>
          <w:tcPr>
            <w:tcW w:type="dxa" w:w="2880"/>
          </w:tcPr>
          <w:p>
            <w:r>
              <w:t>Whether the user is a system user.</w:t>
            </w:r>
          </w:p>
        </w:tc>
      </w:tr>
      <w:tr>
        <w:tc>
          <w:tcPr>
            <w:tcW w:type="dxa" w:w="2880"/>
          </w:tcPr>
          <w:p>
            <w:r>
              <w:t>attachment.clip_participants[].banner</w:t>
            </w:r>
          </w:p>
        </w:tc>
        <w:tc>
          <w:tcPr>
            <w:tcW w:type="dxa" w:w="2880"/>
          </w:tcPr>
          <w:p>
            <w:r>
              <w:t>string | null</w:t>
            </w:r>
          </w:p>
        </w:tc>
        <w:tc>
          <w:tcPr>
            <w:tcW w:type="dxa" w:w="2880"/>
          </w:tcPr>
          <w:p>
            <w:r>
              <w:t>Banner hash (or null).</w:t>
            </w:r>
          </w:p>
        </w:tc>
      </w:tr>
      <w:tr>
        <w:tc>
          <w:tcPr>
            <w:tcW w:type="dxa" w:w="2880"/>
          </w:tcPr>
          <w:p>
            <w:r>
              <w:t>attachment.clip_participants[].accent_color</w:t>
            </w:r>
          </w:p>
        </w:tc>
        <w:tc>
          <w:tcPr>
            <w:tcW w:type="dxa" w:w="2880"/>
          </w:tcPr>
          <w:p>
            <w:r>
              <w:t>integer | null</w:t>
            </w:r>
          </w:p>
        </w:tc>
        <w:tc>
          <w:tcPr>
            <w:tcW w:type="dxa" w:w="2880"/>
          </w:tcPr>
          <w:p>
            <w:r>
              <w:t>Accent color (or null).</w:t>
            </w:r>
          </w:p>
        </w:tc>
      </w:tr>
      <w:tr>
        <w:tc>
          <w:tcPr>
            <w:tcW w:type="dxa" w:w="2880"/>
          </w:tcPr>
          <w:p>
            <w:r>
              <w:t>attachment.clip_participants[].global_name</w:t>
            </w:r>
          </w:p>
        </w:tc>
        <w:tc>
          <w:tcPr>
            <w:tcW w:type="dxa" w:w="2880"/>
          </w:tcPr>
          <w:p>
            <w:r>
              <w:t>string | null</w:t>
            </w:r>
          </w:p>
        </w:tc>
        <w:tc>
          <w:tcPr>
            <w:tcW w:type="dxa" w:w="2880"/>
          </w:tcPr>
          <w:p>
            <w:r>
              <w:t>Global display name (or null).</w:t>
            </w:r>
          </w:p>
        </w:tc>
      </w:tr>
      <w:tr>
        <w:tc>
          <w:tcPr>
            <w:tcW w:type="dxa" w:w="2880"/>
          </w:tcPr>
          <w:p>
            <w:r>
              <w:t>attachment.clip_participants[].avatar_decoration_data</w:t>
            </w:r>
          </w:p>
        </w:tc>
        <w:tc>
          <w:tcPr>
            <w:tcW w:type="dxa" w:w="2880"/>
          </w:tcPr>
          <w:p>
            <w:r>
              <w:t>null | UserAvatarDecorationResponse</w:t>
            </w:r>
          </w:p>
        </w:tc>
        <w:tc>
          <w:tcPr>
            <w:tcW w:type="dxa" w:w="2880"/>
          </w:tcPr>
          <w:p>
            <w:r>
              <w:t>Avatar decoration data (union).</w:t>
            </w:r>
          </w:p>
        </w:tc>
      </w:tr>
      <w:tr>
        <w:tc>
          <w:tcPr>
            <w:tcW w:type="dxa" w:w="2880"/>
          </w:tcPr>
          <w:p>
            <w:r>
              <w:t>attachment.clip_participants[].collectibles</w:t>
            </w:r>
          </w:p>
        </w:tc>
        <w:tc>
          <w:tcPr>
            <w:tcW w:type="dxa" w:w="2880"/>
          </w:tcPr>
          <w:p>
            <w:r>
              <w:t>null | UserCollectiblesResponse</w:t>
            </w:r>
          </w:p>
        </w:tc>
        <w:tc>
          <w:tcPr>
            <w:tcW w:type="dxa" w:w="2880"/>
          </w:tcPr>
          <w:p>
            <w:r>
              <w:t>Collectibles (union).</w:t>
            </w:r>
          </w:p>
        </w:tc>
      </w:tr>
      <w:tr>
        <w:tc>
          <w:tcPr>
            <w:tcW w:type="dxa" w:w="2880"/>
          </w:tcPr>
          <w:p>
            <w:r>
              <w:t>attachment.clip_participants[].primary_guild</w:t>
            </w:r>
          </w:p>
        </w:tc>
        <w:tc>
          <w:tcPr>
            <w:tcW w:type="dxa" w:w="2880"/>
          </w:tcPr>
          <w:p>
            <w:r>
              <w:t>null | UserPrimaryGuildResponse</w:t>
            </w:r>
          </w:p>
        </w:tc>
        <w:tc>
          <w:tcPr>
            <w:tcW w:type="dxa" w:w="2880"/>
          </w:tcPr>
          <w:p>
            <w:r>
              <w:t>Primary guild info (union).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'https://discord.com/api/v10/applications/123456789012345678/attachment' \</w:t>
        <w:br/>
        <w:t xml:space="preserve"> --header 'Accept: application/json' \</w:t>
        <w:br/>
        <w:t xml:space="preserve"> --form 'file=@./path/to/file.png'</w:t>
      </w:r>
    </w:p>
    <w:p>
      <w:pPr>
        <w:pStyle w:val="Heading3"/>
      </w:pPr>
      <w:r>
        <w:t>Example Usage</w:t>
      </w:r>
    </w:p>
    <w:p>
      <w:pPr>
        <w:pStyle w:val="Heading3"/>
      </w:pPr>
      <w:r>
        <w:t>Example 1: Upload a PNG attachment</w:t>
      </w:r>
    </w:p>
    <w:p>
      <w:r>
        <w:rPr>
          <w:b/>
          <w:color w:val="666666"/>
          <w:sz w:val="16"/>
        </w:rPr>
        <w:t>[bash]</w:t>
      </w:r>
    </w:p>
    <w:p>
      <w:pPr>
        <w:shd w:fill="F2F2F2" w:val="clear"/>
      </w:pPr>
      <w:r>
        <w:rPr>
          <w:rFonts w:ascii="Courier New" w:hAnsi="Courier New"/>
          <w:sz w:val="17"/>
        </w:rPr>
        <w:t>curl -i --location --request POST \</w:t>
        <w:br/>
        <w:t xml:space="preserve"> 'https://discord.com/api/v10/applications/123456789012345678/attachment' \</w:t>
        <w:br/>
        <w:t xml:space="preserve"> --header 'Accept: application/json' \</w:t>
        <w:br/>
        <w:t xml:space="preserve"> --form 'file=@./image.png'</w:t>
      </w:r>
    </w:p>
    <w:p>
      <w:pPr>
        <w:pStyle w:val="Heading3"/>
      </w:pPr>
      <w:r>
        <w:t>Example 2: Upload an audio file</w:t>
      </w:r>
    </w:p>
    <w:p>
      <w:r>
        <w:rPr>
          <w:b/>
          <w:color w:val="666666"/>
          <w:sz w:val="16"/>
        </w:rPr>
        <w:t>[bash]</w:t>
      </w:r>
    </w:p>
    <w:p>
      <w:pPr>
        <w:shd w:fill="F2F2F2" w:val="clear"/>
      </w:pPr>
      <w:r>
        <w:rPr>
          <w:rFonts w:ascii="Courier New" w:hAnsi="Courier New"/>
          <w:sz w:val="17"/>
        </w:rPr>
        <w:t>curl -i --location --request POST \</w:t>
        <w:br/>
        <w:t xml:space="preserve"> 'https://discord.com/api/v10/applications/123456789012345678/attachment' \</w:t>
        <w:br/>
        <w:t xml:space="preserve"> --header 'Accept: application/json' \</w:t>
        <w:br/>
        <w:t xml:space="preserve"> --form 'file=@./clip.mp3'</w:t>
      </w:r>
    </w:p>
    <w:p>
      <w:pPr>
        <w:pStyle w:val="Heading3"/>
      </w:pPr>
      <w:r>
        <w:t>Notes</w:t>
      </w:r>
    </w:p>
    <w:p>
      <w:pPr>
        <w:pStyle w:val="ListBullet"/>
      </w:pPr>
      <w:r>
        <w:t>This endpoint requires multipart/form-data with a form field named file.</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You are rate limited. Use retry_after (seconds) before retrying; global indicates whether it’s a global or per-endpoint limit.</w:t>
      </w:r>
    </w:p>
    <w:p>
      <w:pPr>
        <w:pStyle w:val="ListBullet"/>
      </w:pPr>
      <w:r>
        <w:t>4XX: Generic client error with Discord internal code, human-readable message, and optional errors object.</w:t>
      </w:r>
    </w:p>
    <w:p>
      <w:r>
        <w:br w:type="page"/>
      </w:r>
    </w:p>
    <w:p>
      <w:pPr>
        <w:pStyle w:val="Heading2"/>
      </w:pPr>
      <w:r>
        <w:t>128. [PUT] Add a Role to a Guild Member</w:t>
      </w:r>
    </w:p>
    <w:p>
      <w:r>
        <w:rPr>
          <w:b/>
        </w:rPr>
        <w:t xml:space="preserve">Endpoint: </w:t>
      </w:r>
      <w:r>
        <w:rPr>
          <w:rFonts w:ascii="Courier New" w:hAnsi="Courier New"/>
          <w:sz w:val="18"/>
        </w:rPr>
        <w:t>/guilds/{{guildId}}/members/{{userId}}/roles/{{roleId}}</w:t>
      </w:r>
    </w:p>
    <w:p>
      <w:pPr>
        <w:pStyle w:val="Heading3"/>
      </w:pPr>
      <w:r>
        <w:t>Prerequisites</w:t>
      </w:r>
    </w:p>
    <w:p>
      <w:pPr>
        <w:pStyle w:val="ListBullet"/>
      </w:pPr>
      <w:r>
        <w:t>You must have permission to manage roles in the target guild, and the role must be assignable by your bot/user (per Discord role hierarchy rules).</w:t>
      </w:r>
    </w:p>
    <w:p>
      <w:pPr>
        <w:pStyle w:val="Heading3"/>
      </w:pPr>
      <w:r>
        <w:t>Method</w:t>
      </w:r>
    </w:p>
    <w:p>
      <w:r>
        <w:t>PUT</w:t>
      </w:r>
    </w:p>
    <w:p>
      <w:pPr>
        <w:pStyle w:val="Heading3"/>
      </w:pPr>
      <w:r>
        <w:t>URL</w:t>
      </w:r>
    </w:p>
    <w:p>
      <w:r>
        <w:t>https://discord.com/api/v10/guilds/{{guild_id}}/members/{{user_id}}/roles/{{role_id}}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the specified role (role_id) to the specified guild member (user_id) in the specified guild (guild_id).</w:t>
      </w:r>
    </w:p>
    <w:p>
      <w:pPr>
        <w:pStyle w:val="Heading3"/>
      </w:pPr>
      <w:r>
        <w:t>Enforcement Rules</w:t>
      </w:r>
    </w:p>
    <w:p>
      <w:pPr>
        <w:pStyle w:val="ListBullet"/>
      </w:pPr>
      <w:r>
        <w:t>The guild_id path parameter must always be present.</w:t>
      </w:r>
    </w:p>
    <w:p>
      <w:pPr>
        <w:pStyle w:val="ListBullet"/>
      </w:pPr>
      <w:r>
        <w:t>The user_id path parameter must always be present.</w:t>
      </w:r>
    </w:p>
    <w:p>
      <w:pPr>
        <w:pStyle w:val="ListBullet"/>
      </w:pPr>
      <w:r>
        <w:t>The role_id path parameter must always be present.</w:t>
      </w:r>
    </w:p>
    <w:p>
      <w:pPr>
        <w:pStyle w:val="ListBullet"/>
      </w:pPr>
      <w:r>
        <w:t>Always construct the path as /guilds/{{guild_id}}/members/{{user_id}}/roles/{{role_id}}, where each path parameter is a non-empty string.</w:t>
      </w:r>
    </w:p>
    <w:p>
      <w:pPr>
        <w:pStyle w:val="ListBullet"/>
      </w:pPr>
      <w:r>
        <w:t>Do not call the API with missing or empty path parameters (e.g., avoid /guilds//members/..., /roles/, etc.).</w:t>
      </w:r>
    </w:p>
    <w:p>
      <w:pPr>
        <w:pStyle w:val="ListBullet"/>
      </w:pPr>
      <w:r>
        <w:t>Do not infer or guess any ID values.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/guilds/123456789012345678/members/234567890123456789/roles/345678901234567890</w:t>
      </w:r>
    </w:p>
    <w:p>
      <w:pPr>
        <w:pStyle w:val="Heading3"/>
      </w:pPr>
      <w:r>
        <w:t>Invalid Examples</w:t>
      </w:r>
    </w:p>
    <w:p>
      <w:r>
        <w:rPr>
          <w:b/>
          <w:color w:val="666666"/>
          <w:sz w:val="16"/>
        </w:rPr>
        <w:t>[http]</w:t>
      </w:r>
    </w:p>
    <w:p>
      <w:pPr>
        <w:shd w:fill="F2F2F2" w:val="clear"/>
      </w:pPr>
      <w:r>
        <w:rPr>
          <w:rFonts w:ascii="Courier New" w:hAnsi="Courier New"/>
          <w:sz w:val="17"/>
        </w:rPr>
        <w:t>/guilds//members/234567890123456789/roles/345678901234567890</w:t>
        <w:br/>
        <w:t>/guilds/123456789012345678/members//roles/345678901234567890</w:t>
        <w:br/>
        <w:t>/guilds/123456789012345678/members/234567890123456789/roles/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Sent as a path parameter.</w:t>
            </w:r>
          </w:p>
        </w:tc>
      </w:tr>
      <w:tr>
        <w:tc>
          <w:tcPr>
            <w:tcW w:type="dxa" w:w="2880"/>
          </w:tcPr>
          <w:p>
            <w:r>
              <w:t>user_id</w:t>
            </w:r>
          </w:p>
        </w:tc>
        <w:tc>
          <w:tcPr>
            <w:tcW w:type="dxa" w:w="2880"/>
          </w:tcPr>
          <w:p>
            <w:r>
              <w:t>string</w:t>
            </w:r>
          </w:p>
        </w:tc>
        <w:tc>
          <w:tcPr>
            <w:tcW w:type="dxa" w:w="2880"/>
          </w:tcPr>
          <w:p>
            <w:r>
              <w:t>ID of the user (guild member). Sent as a path parameter.</w:t>
            </w:r>
          </w:p>
        </w:tc>
      </w:tr>
      <w:tr>
        <w:tc>
          <w:tcPr>
            <w:tcW w:type="dxa" w:w="2880"/>
          </w:tcPr>
          <w:p>
            <w:r>
              <w:t>role_id</w:t>
            </w:r>
          </w:p>
        </w:tc>
        <w:tc>
          <w:tcPr>
            <w:tcW w:type="dxa" w:w="2880"/>
          </w:tcPr>
          <w:p>
            <w:r>
              <w:t>string</w:t>
            </w:r>
          </w:p>
        </w:tc>
        <w:tc>
          <w:tcPr>
            <w:tcW w:type="dxa" w:w="2880"/>
          </w:tcPr>
          <w:p>
            <w:r>
              <w:t>ID of the role to add. Sent as a path parameter.</w:t>
            </w:r>
          </w:p>
        </w:tc>
      </w:tr>
    </w:tbl>
    <w:p/>
    <w:p>
      <w:pPr>
        <w:pStyle w:val="Heading3"/>
      </w:pPr>
      <w:r>
        <w:t>Response</w:t>
      </w:r>
    </w:p>
    <w:p>
      <w:pPr>
        <w:pStyle w:val="Heading3"/>
      </w:pPr>
      <w:r>
        <w:t>Success Response (204 No Content)</w:t>
      </w:r>
    </w:p>
    <w:p>
      <w:pPr>
        <w:pStyle w:val="ListBullet"/>
      </w:pPr>
      <w:r>
        <w:t>No response body is returned.</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20001,</w:t>
        <w:br/>
        <w:t xml:space="preserve"> "message": "You are being rate limited.",</w:t>
        <w:br/>
        <w:t xml:space="preserve"> "retry_after": 1.5,</w:t>
        <w:br/>
        <w:t xml:space="preserve"> "global": false</w:t>
        <w:br/>
        <w:t>}</w:t>
      </w:r>
    </w:p>
    <w:p>
      <w:pPr>
        <w:pStyle w:val="Heading3"/>
      </w:pPr>
      <w:r>
        <w:t>Error Response (4XX Client Error)</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r>
        <w:rPr>
          <w:b/>
        </w:rPr>
        <w:t>Note: Note: The errors field is documented as a OneOf shape (either a keyed object of error details or an inner error structure).</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'https://discord.com/api/v10/guilds/123456789012345678/members/234567890123456789/roles/345678901234567890' \</w:t>
        <w:br/>
        <w:t xml:space="preserve"> -H 'Accept: application/json'</w:t>
      </w:r>
    </w:p>
    <w:p>
      <w:pPr>
        <w:pStyle w:val="Heading3"/>
      </w:pPr>
      <w:r>
        <w:t>Example Usage</w:t>
      </w:r>
    </w:p>
    <w:p>
      <w:pPr>
        <w:pStyle w:val="Heading3"/>
      </w:pPr>
      <w:r>
        <w:t>Example 1: Add a role to a member</w:t>
      </w:r>
    </w:p>
    <w:p>
      <w:pPr>
        <w:pStyle w:val="Heading3"/>
      </w:pPr>
      <w:r>
        <w:t>Example 2: Handle rate limiting (429)</w:t>
      </w:r>
    </w:p>
    <w:p>
      <w:r>
        <w:rPr>
          <w:b/>
          <w:color w:val="666666"/>
          <w:sz w:val="16"/>
        </w:rPr>
        <w:t>[bash]</w:t>
      </w:r>
    </w:p>
    <w:p>
      <w:pPr>
        <w:shd w:fill="F2F2F2" w:val="clear"/>
      </w:pPr>
      <w:r>
        <w:rPr>
          <w:rFonts w:ascii="Courier New" w:hAnsi="Courier New"/>
          <w:sz w:val="17"/>
        </w:rPr>
        <w:t>curl -i -X PUT \</w:t>
        <w:br/>
        <w:t xml:space="preserve"> 'https://discord.com/api/v10/guilds/123456789012345678/members/234567890123456789/roles/345678901234567890' \</w:t>
        <w:br/>
        <w:t xml:space="preserve"> -H 'Accept: application/json'</w:t>
        <w:br/>
        <w:t># If 429 is returned, wait the number of seconds in `retry_after` before retrying.</w:t>
      </w:r>
    </w:p>
    <w:p>
      <w:pPr>
        <w:pStyle w:val="Heading3"/>
      </w:pPr>
      <w:r>
        <w:t>Behavior</w:t>
      </w:r>
    </w:p>
    <w:p>
      <w:pPr>
        <w:pStyle w:val="ListBullet"/>
      </w:pPr>
      <w:r>
        <w:t>The server attempts to add role_id to the member identified by user_id in guild_id.</w:t>
      </w:r>
    </w:p>
    <w:p>
      <w:pPr>
        <w:pStyle w:val="ListBullet"/>
      </w:pPr>
      <w:r>
        <w:t>On success, the server returns 204 No Content.</w:t>
      </w:r>
    </w:p>
    <w:p>
      <w:pPr>
        <w:pStyle w:val="ListBullet"/>
      </w:pPr>
      <w:r>
        <w:t>If rate limited, the server returns 429 with retry_after indicating how long to wait.</w:t>
      </w:r>
    </w:p>
    <w:p>
      <w:pPr>
        <w:pStyle w:val="Heading3"/>
      </w:pPr>
      <w:r>
        <w:t>Notes</w:t>
      </w:r>
    </w:p>
    <w:p>
      <w:pPr>
        <w:pStyle w:val="ListBullet"/>
      </w:pPr>
      <w:r>
        <w:t>This endpoint returns no content on success (204).</w:t>
      </w:r>
    </w:p>
    <w:p>
      <w:pPr>
        <w:pStyle w:val="ListBullet"/>
      </w:pPr>
      <w:r>
        <w:t>Rate limit headers are returned on both success and error responses.</w:t>
      </w:r>
    </w:p>
    <w:p>
      <w:pPr>
        <w:pStyle w:val="Heading3"/>
      </w:pPr>
      <w:r>
        <w:t>Gotchas</w:t>
      </w:r>
    </w:p>
    <w:p>
      <w:pPr>
        <w:pStyle w:val="ListBullet"/>
      </w:pPr>
      <w:r>
        <w:t>Sending empty or missing path parameters will produce an invalid URL; ensure all IDs are non-empty strings.</w:t>
      </w:r>
    </w:p>
    <w:p>
      <w:pPr>
        <w:pStyle w:val="ListBullet"/>
      </w:pPr>
      <w:r>
        <w:t>If you are rate limited, retrying before retry_after elapses will likely continue to fail.</w:t>
      </w:r>
    </w:p>
    <w:p>
      <w:pPr>
        <w:pStyle w:val="Heading3"/>
      </w:pPr>
      <w:r>
        <w:t>Error Handling</w:t>
      </w:r>
    </w:p>
    <w:p>
      <w:pPr>
        <w:pStyle w:val="ListBullet"/>
      </w:pPr>
      <w:r>
        <w:t>429 Too Many Requests: You are being rate limited. Respect retry_after before retrying.</w:t>
      </w:r>
    </w:p>
    <w:p>
      <w:pPr>
        <w:pStyle w:val="ListBullet"/>
      </w:pPr>
      <w:r>
        <w:t>4XX Client Error: The request is invalid or not permitted. The response includes code, message, and possibly errors with additional details.</w:t>
      </w:r>
    </w:p>
    <w:p>
      <w:pPr>
        <w:pStyle w:val="Heading3"/>
      </w:pPr>
      <w:r>
        <w:t>Related guildMemberRoles actions</w:t>
      </w:r>
    </w:p>
    <w:p>
      <w:pPr>
        <w:pStyle w:val="ListBullet"/>
      </w:pPr>
      <w:r>
        <w:t>[DELETE] Remove a Guild Member Role — /guilds/{{guildId}}/members/{{userId}}/roles/{{roleId}}</w:t>
      </w:r>
    </w:p>
    <w:p>
      <w:r>
        <w:br w:type="page"/>
      </w:r>
    </w:p>
    <w:p>
      <w:pPr>
        <w:pStyle w:val="Heading2"/>
      </w:pPr>
      <w:r>
        <w:t>129. [PUT] Add a Member to a Lobby</w:t>
      </w:r>
    </w:p>
    <w:p>
      <w:r>
        <w:rPr>
          <w:b/>
        </w:rPr>
        <w:t xml:space="preserve">Endpoint: </w:t>
      </w:r>
      <w:r>
        <w:rPr>
          <w:rFonts w:ascii="Courier New" w:hAnsi="Courier New"/>
          <w:sz w:val="18"/>
        </w:rPr>
        <w:t>/lobbies/{{lobbyId}}/members/{{userId}}</w:t>
      </w:r>
    </w:p>
    <w:p>
      <w:pPr>
        <w:pStyle w:val="Heading3"/>
      </w:pPr>
      <w:r>
        <w:t>Prerequisites</w:t>
      </w:r>
    </w:p>
    <w:p>
      <w:pPr>
        <w:pStyle w:val="ListBullet"/>
      </w:pPr>
      <w:r>
        <w:t>You must have access/permissions to manage the target lobby and add members to it.</w:t>
      </w:r>
    </w:p>
    <w:p>
      <w:pPr>
        <w:pStyle w:val="Heading3"/>
      </w:pPr>
      <w:r>
        <w:t>Method</w:t>
      </w:r>
    </w:p>
    <w:p>
      <w:r>
        <w:t>PUT</w:t>
      </w:r>
    </w:p>
    <w:p>
      <w:pPr>
        <w:pStyle w:val="Heading3"/>
      </w:pPr>
      <w:r>
        <w:t>URL</w:t>
      </w:r>
    </w:p>
    <w:p>
      <w:r>
        <w:t>https://discord.com/api/v10/lobbies/{{lobby_id}}/members/{{user_id}}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specified user as a member of a specified lobby. You can optionally attach member metadata and set flags for the lobby member.</w:t>
      </w:r>
    </w:p>
    <w:p>
      <w:pPr>
        <w:pStyle w:val="Heading3"/>
      </w:pPr>
      <w:r>
        <w:t>Enforcement Rules</w:t>
      </w:r>
    </w:p>
    <w:p>
      <w:pPr>
        <w:pStyle w:val="ListBullet"/>
      </w:pPr>
      <w:r>
        <w:t>The lobby_id path parameter must always be present.</w:t>
      </w:r>
    </w:p>
    <w:p>
      <w:pPr>
        <w:pStyle w:val="ListBullet"/>
      </w:pPr>
      <w:r>
        <w:t>The user_id path parameter must always be present.</w:t>
      </w:r>
    </w:p>
    <w:p>
      <w:pPr>
        <w:pStyle w:val="ListBullet"/>
      </w:pPr>
      <w:r>
        <w:t>If the user provides lobby_id and/or user_id, use those values directly.</w:t>
      </w:r>
    </w:p>
    <w:p>
      <w:pPr>
        <w:pStyle w:val="ListBullet"/>
      </w:pPr>
      <w:r>
        <w:t>Do not call the API with missing or empty path parameters (e.g., avoid /lobbies//members/{{user_id}}, /lobbies/{{lobby_id}}/members/).</w:t>
      </w:r>
    </w:p>
    <w:p>
      <w:pPr>
        <w:pStyle w:val="ListBullet"/>
      </w:pPr>
      <w:r>
        <w:t>Always construct the path as /lobbies/{{lobby_id}}/members/{{user_id}}, where both {{lobby_id}} and {{user_id}}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/lobbies/123456789012345678/members/987654321098765432</w:t>
      </w:r>
    </w:p>
    <w:p>
      <w:pPr>
        <w:pStyle w:val="Heading3"/>
      </w:pPr>
      <w:r>
        <w:t>Invalid Examples</w:t>
      </w:r>
    </w:p>
    <w:p>
      <w:r>
        <w:rPr>
          <w:b/>
          <w:color w:val="666666"/>
          <w:sz w:val="16"/>
        </w:rPr>
        <w:t>[http]</w:t>
      </w:r>
    </w:p>
    <w:p>
      <w:pPr>
        <w:shd w:fill="F2F2F2" w:val="clear"/>
      </w:pPr>
      <w:r>
        <w:rPr>
          <w:rFonts w:ascii="Courier New" w:hAnsi="Courier New"/>
          <w:sz w:val="17"/>
        </w:rPr>
        <w:t>/lobbies//members/987654321098765432</w:t>
        <w:br/>
        <w:t>/lobbies/123456789012345678/members/</w:t>
        <w:br/>
        <w:t>/lobbies/123456789012345678/members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lobby_id</w:t>
            </w:r>
          </w:p>
        </w:tc>
        <w:tc>
          <w:tcPr>
            <w:tcW w:type="dxa" w:w="2880"/>
          </w:tcPr>
          <w:p>
            <w:r>
              <w:t>string</w:t>
            </w:r>
          </w:p>
        </w:tc>
        <w:tc>
          <w:tcPr>
            <w:tcW w:type="dxa" w:w="2880"/>
          </w:tcPr>
          <w:p>
            <w:r>
              <w:t>The lobby ID.</w:t>
            </w:r>
          </w:p>
        </w:tc>
      </w:tr>
      <w:tr>
        <w:tc>
          <w:tcPr>
            <w:tcW w:type="dxa" w:w="2880"/>
          </w:tcPr>
          <w:p>
            <w:r>
              <w:t>user_id</w:t>
            </w:r>
          </w:p>
        </w:tc>
        <w:tc>
          <w:tcPr>
            <w:tcW w:type="dxa" w:w="2880"/>
          </w:tcPr>
          <w:p>
            <w:r>
              <w:t>string</w:t>
            </w:r>
          </w:p>
        </w:tc>
        <w:tc>
          <w:tcPr>
            <w:tcW w:type="dxa" w:w="2880"/>
          </w:tcPr>
          <w:p>
            <w:r>
              <w:t>The user ID to add as a lobby member.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 | null</w:t>
            </w:r>
          </w:p>
        </w:tc>
        <w:tc>
          <w:tcPr>
            <w:tcW w:type="dxa" w:w="2880"/>
          </w:tcPr>
          <w:p>
            <w:r>
              <w:t>Member metadata object, or null.</w:t>
            </w:r>
          </w:p>
        </w:tc>
      </w:tr>
      <w:tr>
        <w:tc>
          <w:tcPr>
            <w:tcW w:type="dxa" w:w="2880"/>
          </w:tcPr>
          <w:p>
            <w:r>
              <w:t>flags</w:t>
            </w:r>
          </w:p>
        </w:tc>
        <w:tc>
          <w:tcPr>
            <w:tcW w:type="dxa" w:w="2880"/>
          </w:tcPr>
          <w:p>
            <w:r>
              <w:t>oneOf(null | enum[1])</w:t>
            </w:r>
          </w:p>
        </w:tc>
        <w:tc>
          <w:tcPr>
            <w:tcW w:type="dxa" w:w="2880"/>
          </w:tcPr>
          <w:p>
            <w:r>
              <w:t>Member flags. Allowed values: null or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"987654321098765432",</w:t>
        <w:br/>
        <w:t xml:space="preserve"> "metadata": null,</w:t>
        <w:br/>
        <w:t xml:space="preserve"> "flags": 1</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lobby member user ID.</w:t>
            </w:r>
          </w:p>
        </w:tc>
      </w:tr>
      <w:tr>
        <w:tc>
          <w:tcPr>
            <w:tcW w:type="dxa" w:w="2880"/>
          </w:tcPr>
          <w:p>
            <w:r>
              <w:t>metadata</w:t>
            </w:r>
          </w:p>
        </w:tc>
        <w:tc>
          <w:tcPr>
            <w:tcW w:type="dxa" w:w="2880"/>
          </w:tcPr>
          <w:p>
            <w:r>
              <w:t>object | null</w:t>
            </w:r>
          </w:p>
        </w:tc>
        <w:tc>
          <w:tcPr>
            <w:tcW w:type="dxa" w:w="2880"/>
          </w:tcPr>
          <w:p>
            <w:r>
              <w:t>Member metadata object, or null.</w:t>
            </w:r>
          </w:p>
        </w:tc>
      </w:tr>
      <w:tr>
        <w:tc>
          <w:tcPr>
            <w:tcW w:type="dxa" w:w="2880"/>
          </w:tcPr>
          <w:p>
            <w:r>
              <w:t>flags</w:t>
            </w:r>
          </w:p>
        </w:tc>
        <w:tc>
          <w:tcPr>
            <w:tcW w:type="dxa" w:w="2880"/>
          </w:tcPr>
          <w:p>
            <w:r>
              <w:t>integer</w:t>
            </w:r>
          </w:p>
        </w:tc>
        <w:tc>
          <w:tcPr>
            <w:tcW w:type="dxa" w:w="2880"/>
          </w:tcPr>
          <w:p>
            <w:r>
              <w:t>Member flags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'https://discord.com/api/v10/lobbies/123456789012345678/members/987654321098765432' \</w:t>
        <w:br/>
        <w:t xml:space="preserve"> --header 'Accept: application/json' \</w:t>
        <w:br/>
        <w:t xml:space="preserve"> --header 'Content-Type: application/json' \</w:t>
        <w:br/>
        <w:t xml:space="preserve"> --data '{</w:t>
        <w:br/>
        <w:t xml:space="preserve"> "metadata": null,</w:t>
        <w:br/>
        <w:t xml:space="preserve"> "flags": 1</w:t>
        <w:br/>
        <w:t xml:space="preserve">  }'</w:t>
      </w:r>
    </w:p>
    <w:p>
      <w:pPr>
        <w:pStyle w:val="Heading3"/>
      </w:pPr>
      <w:r>
        <w:t>Example Usage</w:t>
      </w:r>
    </w:p>
    <w:p>
      <w:pPr>
        <w:pStyle w:val="Heading3"/>
      </w:pPr>
      <w:r>
        <w:t>Example 1: Add member with no metadata</w:t>
      </w:r>
    </w:p>
    <w:p>
      <w:r>
        <w:rPr>
          <w:b/>
          <w:color w:val="666666"/>
          <w:sz w:val="16"/>
        </w:rPr>
        <w:t>[bash]</w:t>
      </w:r>
    </w:p>
    <w:p>
      <w:pPr>
        <w:shd w:fill="F2F2F2" w:val="clear"/>
      </w:pPr>
      <w:r>
        <w:rPr>
          <w:rFonts w:ascii="Courier New" w:hAnsi="Courier New"/>
          <w:sz w:val="17"/>
        </w:rPr>
        <w:t>curl -i --request PUT \</w:t>
        <w:br/>
        <w:t xml:space="preserve"> 'https://discord.com/api/v10/lobbies/123456789012345678/members/987654321098765432' \</w:t>
        <w:br/>
        <w:t xml:space="preserve"> -H 'Accept: application/json' \</w:t>
        <w:br/>
        <w:t xml:space="preserve"> -H 'Content-Type: application/json' \</w:t>
        <w:br/>
        <w:t xml:space="preserve"> -d '{</w:t>
        <w:br/>
        <w:t xml:space="preserve"> "metadata": null,</w:t>
        <w:br/>
        <w:t xml:space="preserve"> "flags": null</w:t>
        <w:br/>
        <w:t xml:space="preserve">  }'</w:t>
      </w:r>
    </w:p>
    <w:p>
      <w:pPr>
        <w:pStyle w:val="Heading3"/>
      </w:pPr>
      <w:r>
        <w:t>Example 2: Add member with metadata</w:t>
      </w:r>
    </w:p>
    <w:p>
      <w:r>
        <w:rPr>
          <w:b/>
          <w:color w:val="666666"/>
          <w:sz w:val="16"/>
        </w:rPr>
        <w:t>[bash]</w:t>
      </w:r>
    </w:p>
    <w:p>
      <w:pPr>
        <w:shd w:fill="F2F2F2" w:val="clear"/>
      </w:pPr>
      <w:r>
        <w:rPr>
          <w:rFonts w:ascii="Courier New" w:hAnsi="Courier New"/>
          <w:sz w:val="17"/>
        </w:rPr>
        <w:t>curl -i --request PUT \</w:t>
        <w:br/>
        <w:t xml:space="preserve"> 'https://discord.com/api/v10/lobbies/123456789012345678/members/987654321098765432' \</w:t>
        <w:br/>
        <w:t xml:space="preserve"> -H 'Accept: application/json' \</w:t>
        <w:br/>
        <w:t xml:space="preserve"> -H 'Content-Type: application/json' \</w:t>
        <w:br/>
        <w:t xml:space="preserve"> -d '{</w:t>
        <w:br/>
        <w:t xml:space="preserve"> "metadata": {</w:t>
        <w:br/>
        <w:t xml:space="preserve"> "role": "healer",</w:t>
        <w:br/>
        <w:t xml:space="preserve"> "region": "us-east"</w:t>
        <w:br/>
        <w:t xml:space="preserve">    },</w:t>
        <w:br/>
        <w:t xml:space="preserve"> "flags": 1</w:t>
        <w:br/>
        <w:t xml:space="preserve">  }'</w:t>
      </w:r>
    </w:p>
    <w:p>
      <w:pPr>
        <w:pStyle w:val="Heading3"/>
      </w:pPr>
      <w:r>
        <w:t>Notes</w:t>
      </w:r>
    </w:p>
    <w:p>
      <w:pPr>
        <w:pStyle w:val="ListBullet"/>
      </w:pPr>
      <w:r>
        <w:t>Rate limit headers may be returned (e.g., X-RateLimit-Limit, X-RateLimit-Remaining, X-RateLimit-Reset, X-RateLimit-Reset-After, X-RateLimit-Bucket).</w:t>
      </w:r>
    </w:p>
    <w:p>
      <w:pPr>
        <w:pStyle w:val="ListBullet"/>
      </w:pPr>
      <w:r>
        <w:t>The 4XX error response errors field is documented as a oneOf structure and may vary in shape.</w:t>
      </w:r>
    </w:p>
    <w:p>
      <w:pPr>
        <w:pStyle w:val="Heading3"/>
      </w:pPr>
      <w:r>
        <w:t>Related lobbyMembers actions</w:t>
      </w:r>
    </w:p>
    <w:p>
      <w:pPr>
        <w:pStyle w:val="ListBullet"/>
      </w:pPr>
      <w:r>
        <w:t>[POST] Bulk Update a Lobby’s Members — /lobbies/{{lobbyId}}/members/bulk</w:t>
      </w:r>
    </w:p>
    <w:p>
      <w:pPr>
        <w:pStyle w:val="ListBullet"/>
      </w:pPr>
      <w:r>
        <w:t>[DELETE] Remove a Member from a Lobby — /lobbies/{{lobbyId}}/members/{{userId}}</w:t>
      </w:r>
    </w:p>
    <w:p>
      <w:r>
        <w:br w:type="page"/>
      </w:r>
    </w:p>
    <w:p>
      <w:pPr>
        <w:pStyle w:val="Heading2"/>
      </w:pPr>
      <w:r>
        <w:t>130. [PUT] Add My Reaction to a Channel Message</w:t>
      </w:r>
    </w:p>
    <w:p>
      <w:r>
        <w:rPr>
          <w:b/>
        </w:rPr>
        <w:t xml:space="preserve">Endpoint: </w:t>
      </w:r>
      <w:r>
        <w:rPr>
          <w:rFonts w:ascii="Courier New" w:hAnsi="Courier New"/>
          <w:sz w:val="18"/>
        </w:rPr>
        <w:t>/channels/{{channelId}}/messages/{{messageId}}/reactions/{{emojiName}}/@me</w:t>
      </w:r>
    </w:p>
    <w:p>
      <w:pPr>
        <w:pStyle w:val="Heading3"/>
      </w:pPr>
      <w:r>
        <w:t>Prerequisites</w:t>
      </w:r>
    </w:p>
    <w:p>
      <w:pPr>
        <w:pStyle w:val="ListBullet"/>
      </w:pPr>
      <w:r>
        <w:t>You must have access to the target channel and message (i.e., permission to view the channel and read message history as applicable).</w:t>
      </w:r>
    </w:p>
    <w:p>
      <w:pPr>
        <w:pStyle w:val="Heading3"/>
      </w:pPr>
      <w:r>
        <w:t>Method</w:t>
      </w:r>
    </w:p>
    <w:p>
      <w:r>
        <w:t>PUT</w:t>
      </w:r>
    </w:p>
    <w:p>
      <w:pPr>
        <w:pStyle w:val="Heading3"/>
      </w:pPr>
      <w:r>
        <w:t>URL</w:t>
      </w:r>
    </w:p>
    <w:p>
      <w:r>
        <w:t>https://discord.com/api/v10/channels/{{channel_id}}/messages/{{message_id}}/reactions/{{emoji_name}}/@me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your own reaction (the current user) to a specific message in a channel using the provided emoji identifier.</w:t>
      </w:r>
    </w:p>
    <w:p>
      <w:pPr>
        <w:pStyle w:val="Heading3"/>
      </w:pPr>
      <w:r>
        <w:t>Enforcement Rules</w:t>
      </w:r>
    </w:p>
    <w:p>
      <w:pPr>
        <w:pStyle w:val="ListBullet"/>
      </w:pPr>
      <w:r>
        <w:t>The channel_id path parameter must always be present and non-empty.</w:t>
      </w:r>
    </w:p>
    <w:p>
      <w:pPr>
        <w:pStyle w:val="ListBullet"/>
      </w:pPr>
      <w:r>
        <w:t>The message_id path parameter must always be present and non-empty.</w:t>
      </w:r>
    </w:p>
    <w:p>
      <w:pPr>
        <w:pStyle w:val="ListBullet"/>
      </w:pPr>
      <w:r>
        <w:t>The emoji_name path parameter must always be present and non-empty.</w:t>
      </w:r>
    </w:p>
    <w:p>
      <w:pPr>
        <w:pStyle w:val="ListBullet"/>
      </w:pPr>
      <w:r>
        <w:t>Always construct the path as /channels/{{channel_id}}/messages/{{message_id}}/reactions/{{emoji_name}}/@me.</w:t>
      </w:r>
    </w:p>
    <w:p>
      <w:pPr>
        <w:pStyle w:val="ListBullet"/>
      </w:pPr>
      <w:r>
        <w:t>Do not call the API with missing or empty path parameters (e.g., avoid double slashes).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/channels/123456789012345678/messages/234567890123456789/reactions/%F0%9F%91%8D/@me</w:t>
        <w:br/>
        <w:t>/channels/123456789012345678/messages/234567890123456789/reactions/custom_emoji_name/@me</w:t>
      </w:r>
    </w:p>
    <w:p>
      <w:pPr>
        <w:pStyle w:val="Heading3"/>
      </w:pPr>
      <w:r>
        <w:t>Invalid Examples</w:t>
      </w:r>
    </w:p>
    <w:p>
      <w:r>
        <w:rPr>
          <w:b/>
          <w:color w:val="666666"/>
          <w:sz w:val="16"/>
        </w:rPr>
        <w:t>[http]</w:t>
      </w:r>
    </w:p>
    <w:p>
      <w:pPr>
        <w:shd w:fill="F2F2F2" w:val="clear"/>
      </w:pPr>
      <w:r>
        <w:rPr>
          <w:rFonts w:ascii="Courier New" w:hAnsi="Courier New"/>
          <w:sz w:val="17"/>
        </w:rPr>
        <w:t>/channels//messages/234567890123456789/reactions/%F0%9F%91%8D/@me</w:t>
        <w:br/>
        <w:t>/channels/123/messages//reactions/%F0%9F%91%8D/@me</w:t>
        <w:br/>
        <w:t>/channels/123/messages/456/reactions//@me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message. Sent in the URL path.</w:t>
            </w:r>
          </w:p>
        </w:tc>
      </w:tr>
      <w:tr>
        <w:tc>
          <w:tcPr>
            <w:tcW w:type="dxa" w:w="2880"/>
          </w:tcPr>
          <w:p>
            <w:r>
              <w:t>message_id</w:t>
            </w:r>
          </w:p>
        </w:tc>
        <w:tc>
          <w:tcPr>
            <w:tcW w:type="dxa" w:w="2880"/>
          </w:tcPr>
          <w:p>
            <w:r>
              <w:t>string</w:t>
            </w:r>
          </w:p>
        </w:tc>
        <w:tc>
          <w:tcPr>
            <w:tcW w:type="dxa" w:w="2880"/>
          </w:tcPr>
          <w:p>
            <w:r>
              <w:t>ID of the message to react to. Sent in the URL path.</w:t>
            </w:r>
          </w:p>
        </w:tc>
      </w:tr>
      <w:tr>
        <w:tc>
          <w:tcPr>
            <w:tcW w:type="dxa" w:w="2880"/>
          </w:tcPr>
          <w:p>
            <w:r>
              <w:t>emoji_name</w:t>
            </w:r>
          </w:p>
        </w:tc>
        <w:tc>
          <w:tcPr>
            <w:tcW w:type="dxa" w:w="2880"/>
          </w:tcPr>
          <w:p>
            <w:r>
              <w:t>string</w:t>
            </w:r>
          </w:p>
        </w:tc>
        <w:tc>
          <w:tcPr>
            <w:tcW w:type="dxa" w:w="2880"/>
          </w:tcPr>
          <w:p>
            <w:r>
              <w:t>Emoji identifier used for the reaction. Sent in the URL path.</w:t>
            </w:r>
          </w:p>
        </w:tc>
      </w:tr>
    </w:tbl>
    <w:p/>
    <w:p>
      <w:pPr>
        <w:pStyle w:val="Heading3"/>
      </w:pPr>
      <w:r>
        <w:t>Response</w:t>
      </w:r>
    </w:p>
    <w:p>
      <w:pPr>
        <w:pStyle w:val="Heading3"/>
      </w:pPr>
      <w:r>
        <w:t>Success Response (204 No Content)</w:t>
      </w:r>
    </w:p>
    <w:p>
      <w:r>
        <w:t>No response body is returned.</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globally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Shape is documented as `OneOf({[key: string]: ErrorDetails}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'https://discord.com/api/v10/channels/123456789012345678/messages/234567890123456789/reactions/%F0%9F%91%8D/@me' \</w:t>
        <w:br/>
        <w:t xml:space="preserve"> --header 'Accept: application/json'</w:t>
      </w:r>
    </w:p>
    <w:p>
      <w:pPr>
        <w:pStyle w:val="Heading3"/>
      </w:pPr>
      <w:r>
        <w:t>Example Usage</w:t>
      </w:r>
    </w:p>
    <w:p>
      <w:pPr>
        <w:pStyle w:val="Heading3"/>
      </w:pPr>
      <w:r>
        <w:t>Example 1: React with a Unicode Emoji (URL-encoded)</w:t>
      </w:r>
    </w:p>
    <w:p>
      <w:r>
        <w:rPr>
          <w:b/>
          <w:color w:val="666666"/>
          <w:sz w:val="16"/>
        </w:rPr>
        <w:t>[bash]</w:t>
      </w:r>
    </w:p>
    <w:p>
      <w:pPr>
        <w:shd w:fill="F2F2F2" w:val="clear"/>
      </w:pPr>
      <w:r>
        <w:rPr>
          <w:rFonts w:ascii="Courier New" w:hAnsi="Courier New"/>
          <w:sz w:val="17"/>
        </w:rPr>
        <w:t>curl -i -X PUT \</w:t>
        <w:br/>
        <w:t xml:space="preserve"> 'https://discord.com/api/v10/channels/123456789012345678/messages/234567890123456789/reactions/%F0%9F%94%A5/@me' \</w:t>
        <w:br/>
        <w:t xml:space="preserve"> -H 'Accept: application/json'</w:t>
      </w:r>
    </w:p>
    <w:p>
      <w:pPr>
        <w:pStyle w:val="Heading3"/>
      </w:pPr>
      <w:r>
        <w:t>Example 2: React with a Named Emoji Value</w:t>
      </w:r>
    </w:p>
    <w:p>
      <w:r>
        <w:rPr>
          <w:b/>
          <w:color w:val="666666"/>
          <w:sz w:val="16"/>
        </w:rPr>
        <w:t>[bash]</w:t>
      </w:r>
    </w:p>
    <w:p>
      <w:pPr>
        <w:shd w:fill="F2F2F2" w:val="clear"/>
      </w:pPr>
      <w:r>
        <w:rPr>
          <w:rFonts w:ascii="Courier New" w:hAnsi="Courier New"/>
          <w:sz w:val="17"/>
        </w:rPr>
        <w:t>curl -i -X PUT \</w:t>
        <w:br/>
        <w:t xml:space="preserve"> 'https://discord.com/api/v10/channels/123456789012345678/messages/234567890123456789/reactions/smile/@me' \</w:t>
        <w:br/>
        <w:t xml:space="preserve"> -H 'Accept: application/json'</w:t>
      </w:r>
    </w:p>
    <w:p>
      <w:pPr>
        <w:pStyle w:val="Heading3"/>
      </w:pPr>
      <w:r>
        <w:t>Behavior</w:t>
      </w:r>
    </w:p>
    <w:p>
      <w:pPr>
        <w:pStyle w:val="ListBullet"/>
      </w:pPr>
      <w:r>
        <w:t>The server identifies the channel and message from channel_id and message_id.</w:t>
      </w:r>
    </w:p>
    <w:p>
      <w:pPr>
        <w:pStyle w:val="ListBullet"/>
      </w:pPr>
      <w:r>
        <w:t>The server applies the reaction specified by emoji_name on behalf of the current user (@me).</w:t>
      </w:r>
    </w:p>
    <w:p>
      <w:pPr>
        <w:pStyle w:val="ListBullet"/>
      </w:pPr>
      <w:r>
        <w:t>On success, the server returns 204 No Content.</w:t>
      </w:r>
    </w:p>
    <w:p>
      <w:pPr>
        <w:pStyle w:val="ListBullet"/>
      </w:pPr>
      <w:r>
        <w:t>If rate limited, the server returns 429 with retry_after indicating how long to wait.</w:t>
      </w:r>
    </w:p>
    <w:p>
      <w:pPr>
        <w:pStyle w:val="Heading3"/>
      </w:pPr>
      <w:r>
        <w:t>Notes</w:t>
      </w:r>
    </w:p>
    <w:p>
      <w:pPr>
        <w:pStyle w:val="ListBullet"/>
      </w:pPr>
      <w:r>
        <w:t>This endpoint returns no JSON on success (204), but may include rate limit headers.</w:t>
      </w:r>
    </w:p>
    <w:p>
      <w:pPr>
        <w:pStyle w:val="ListBullet"/>
      </w:pPr>
      <w:r>
        <w:t>If you receive a 429, wait retry_after seconds before retrying.</w:t>
      </w:r>
    </w:p>
    <w:p>
      <w:pPr>
        <w:pStyle w:val="Heading3"/>
      </w:pPr>
      <w:r>
        <w:t>Error Handling</w:t>
      </w:r>
    </w:p>
    <w:p>
      <w:pPr>
        <w:pStyle w:val="ListBullet"/>
      </w:pPr>
      <w:r>
        <w:t>204 No Content: Reaction added successfully.</w:t>
      </w:r>
    </w:p>
    <w:p>
      <w:pPr>
        <w:pStyle w:val="ListBullet"/>
      </w:pPr>
      <w:r>
        <w:t>429 Too Many Requests: You are rate limited; use retry_after before retrying.</w:t>
      </w:r>
    </w:p>
    <w:p>
      <w:pPr>
        <w:pStyle w:val="ListBullet"/>
      </w:pPr>
      <w:r>
        <w:t>4XX Client Error: A client-side error occurred (e.g., invalid IDs/emoji, missing permissions); response includes code, message, and possibly errors.</w:t>
      </w:r>
    </w:p>
    <w:p>
      <w:pPr>
        <w:pStyle w:val="Heading3"/>
      </w:pPr>
      <w:r>
        <w:t>Related reactions actions</w:t>
      </w:r>
    </w:p>
    <w:p>
      <w:pPr>
        <w:pStyle w:val="ListBullet"/>
      </w:pPr>
      <w:r>
        <w:t>[DELETE] Delete My Reaction on a Message — /channels/{{channelId}}/messages/{{messageId}}/reactions/{{emojiName}}/@me</w:t>
      </w:r>
    </w:p>
    <w:p>
      <w:pPr>
        <w:pStyle w:val="ListBullet"/>
      </w:pPr>
      <w:r>
        <w:t>[DELETE] Delete a User's Reaction from a Message — /channels/{{channelId}}/messages/{{messageId}}/reactions/{{emojiName}}/{{userId}}</w:t>
      </w:r>
    </w:p>
    <w:p>
      <w:r>
        <w:br w:type="page"/>
      </w:r>
    </w:p>
    <w:p>
      <w:pPr>
        <w:pStyle w:val="Heading2"/>
      </w:pPr>
      <w:r>
        <w:t>131. [PUT] Add a Member to a Thread (Channel)</w:t>
      </w:r>
    </w:p>
    <w:p>
      <w:r>
        <w:rPr>
          <w:b/>
        </w:rPr>
        <w:t xml:space="preserve">Endpoint: </w:t>
      </w:r>
      <w:r>
        <w:rPr>
          <w:rFonts w:ascii="Courier New" w:hAnsi="Courier New"/>
          <w:sz w:val="18"/>
        </w:rPr>
        <w:t>/channels/{{channelId}}/thread-members/{{userId}}</w:t>
      </w:r>
    </w:p>
    <w:p>
      <w:pPr>
        <w:pStyle w:val="Heading3"/>
      </w:pPr>
      <w:r>
        <w:t>Prerequisites</w:t>
      </w:r>
    </w:p>
    <w:p>
      <w:pPr>
        <w:pStyle w:val="ListBullet"/>
      </w:pPr>
      <w:r>
        <w:t>You must have a valid thread channel_id and the target user_id.</w:t>
      </w:r>
    </w:p>
    <w:p>
      <w:pPr>
        <w:pStyle w:val="Heading3"/>
      </w:pPr>
      <w:r>
        <w:t>Method</w:t>
      </w:r>
    </w:p>
    <w:p>
      <w:r>
        <w:t>PUT</w:t>
      </w:r>
    </w:p>
    <w:p>
      <w:pPr>
        <w:pStyle w:val="Heading3"/>
      </w:pPr>
      <w:r>
        <w:t>URL</w:t>
      </w:r>
    </w:p>
    <w:p>
      <w:r>
        <w:t>https://discord.com/api/v10/channels/{{channel_id}}/thread-members/{{user_id}}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 user as a member of the specified thread by creating a thread membership for the given user_id in the thread identified by channel_id.</w:t>
      </w:r>
    </w:p>
    <w:p>
      <w:pPr>
        <w:pStyle w:val="Heading3"/>
      </w:pPr>
      <w:r>
        <w:t>Enforcement Rules</w:t>
      </w:r>
    </w:p>
    <w:p>
      <w:pPr>
        <w:pStyle w:val="ListBullet"/>
      </w:pPr>
      <w:r>
        <w:t>The channel_id path parameter must always be present and must be a non-empty string.</w:t>
      </w:r>
    </w:p>
    <w:p>
      <w:pPr>
        <w:pStyle w:val="ListBullet"/>
      </w:pPr>
      <w:r>
        <w:t>The user_id path parameter must always be present and must be a non-empty string.</w:t>
      </w:r>
    </w:p>
    <w:p>
      <w:pPr>
        <w:pStyle w:val="ListBullet"/>
      </w:pPr>
      <w:r>
        <w:t>Always construct the path as /channels/{{channel_id}}/thread-members/{{user_id}}.</w:t>
      </w:r>
    </w:p>
    <w:p>
      <w:pPr>
        <w:pStyle w:val="ListBullet"/>
      </w:pPr>
      <w:r>
        <w:t>Do not call the API with missing or empty path parameters (e.g., avoid /channels//thread-members/).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/channels/123456789012345678/thread-members/234567890123456789</w:t>
      </w:r>
    </w:p>
    <w:p>
      <w:pPr>
        <w:pStyle w:val="Heading3"/>
      </w:pPr>
      <w:r>
        <w:t>Invalid Examples</w:t>
      </w:r>
    </w:p>
    <w:p>
      <w:r>
        <w:rPr>
          <w:b/>
          <w:color w:val="666666"/>
          <w:sz w:val="16"/>
        </w:rPr>
        <w:t>[http]</w:t>
      </w:r>
    </w:p>
    <w:p>
      <w:pPr>
        <w:shd w:fill="F2F2F2" w:val="clear"/>
      </w:pPr>
      <w:r>
        <w:rPr>
          <w:rFonts w:ascii="Courier New" w:hAnsi="Courier New"/>
          <w:sz w:val="17"/>
        </w:rPr>
        <w:t>/channels//thread-members/234567890123456789</w:t>
        <w:br/>
        <w:t>/channels/123456789012345678/thread-members/</w:t>
        <w:br/>
        <w:t>/channels//thread-members/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ID of the thread channel.</w:t>
            </w:r>
          </w:p>
        </w:tc>
      </w:tr>
      <w:tr>
        <w:tc>
          <w:tcPr>
            <w:tcW w:type="dxa" w:w="2880"/>
          </w:tcPr>
          <w:p>
            <w:r>
              <w:t>user_id</w:t>
            </w:r>
          </w:p>
        </w:tc>
        <w:tc>
          <w:tcPr>
            <w:tcW w:type="dxa" w:w="2880"/>
          </w:tcPr>
          <w:p>
            <w:r>
              <w:t>string</w:t>
            </w:r>
          </w:p>
        </w:tc>
        <w:tc>
          <w:tcPr>
            <w:tcW w:type="dxa" w:w="2880"/>
          </w:tcPr>
          <w:p>
            <w:r>
              <w:t>The ID of the user to add to the thread.</w:t>
            </w:r>
          </w:p>
        </w:tc>
      </w:tr>
    </w:tbl>
    <w:p/>
    <w:p>
      <w:pPr>
        <w:pStyle w:val="Heading3"/>
      </w:pPr>
      <w:r>
        <w:t>Response</w:t>
      </w:r>
    </w:p>
    <w:p>
      <w:pPr>
        <w:pStyle w:val="Heading3"/>
      </w:pPr>
      <w:r>
        <w:t>Success Response (204 No Content)</w:t>
      </w:r>
    </w:p>
    <w:p>
      <w:r>
        <w:t>No response body.</w:t>
      </w:r>
    </w:p>
    <w:p>
      <w:r>
        <w:t>Response headers may include rate limit metadata,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Additional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'https://discord.com/api/v10/channels/123456789012345678/thread-members/234567890123456789' \</w:t>
        <w:br/>
        <w:t xml:space="preserve"> --header 'Accept: application/json'</w:t>
      </w:r>
    </w:p>
    <w:p>
      <w:pPr>
        <w:pStyle w:val="Heading3"/>
      </w:pPr>
      <w:r>
        <w:t>Error Handling</w:t>
      </w:r>
    </w:p>
    <w:p>
      <w:pPr>
        <w:pStyle w:val="ListBullet"/>
      </w:pPr>
      <w:r>
        <w:t>204 No Content: Member added successfully (no response body).</w:t>
      </w:r>
    </w:p>
    <w:p>
      <w:pPr>
        <w:pStyle w:val="ListBullet"/>
      </w:pPr>
      <w:r>
        <w:t>429 Too Many Requests: You are rate limited; wait retry_after seconds and retry.</w:t>
      </w:r>
    </w:p>
    <w:p>
      <w:pPr>
        <w:pStyle w:val="ListBullet"/>
      </w:pPr>
      <w:r>
        <w:t>4XX Client Error: The request was invalid or not permitted; response includes code, message, and possibly errors.</w:t>
      </w:r>
    </w:p>
    <w:p>
      <w:pPr>
        <w:pStyle w:val="Heading3"/>
      </w:pPr>
      <w:r>
        <w:t>Related threadMembers actions</w:t>
      </w:r>
    </w:p>
    <w:p>
      <w:pPr>
        <w:pStyle w:val="ListBullet"/>
      </w:pPr>
      <w:r>
        <w:t>[GET] Get a Thread Member (in a Channel) — /channels/{{channelId}}/thread-members/{{userId}}</w:t>
      </w:r>
    </w:p>
    <w:p>
      <w:pPr>
        <w:pStyle w:val="ListBullet"/>
      </w:pPr>
      <w:r>
        <w:t>[DELETE] Leave a Thread (Current User) — /channels/{{channelId}}/thread-members/@me</w:t>
      </w:r>
    </w:p>
    <w:p>
      <w:pPr>
        <w:pStyle w:val="ListBullet"/>
      </w:pPr>
      <w:r>
        <w:t>[GET] List a Thread’s Members — /channels/{{channelId}}/thread-members</w:t>
      </w:r>
    </w:p>
    <w:p>
      <w:pPr>
        <w:pStyle w:val="ListBullet"/>
      </w:pPr>
      <w:r>
        <w:t>[DELETE] Remove a Thread Member from a Channel Thread — /channels/{{channelId}}/thread-members/{{userId}}</w:t>
      </w:r>
    </w:p>
    <w:p>
      <w:pPr>
        <w:pStyle w:val="ListBullet"/>
      </w:pPr>
      <w:r>
        <w:t>[PUT] Join a Thread (Current User) — /channels/{{channelId}}/thread-members/@me</w:t>
      </w:r>
    </w:p>
    <w:p>
      <w:r>
        <w:br w:type="page"/>
      </w:r>
    </w:p>
    <w:p>
      <w:pPr>
        <w:pStyle w:val="Heading2"/>
      </w:pPr>
      <w:r>
        <w:t>132. [GET] Get an Application’s Activity Instance</w:t>
      </w:r>
    </w:p>
    <w:p>
      <w:r>
        <w:rPr>
          <w:b/>
        </w:rPr>
        <w:t xml:space="preserve">Endpoint: </w:t>
      </w:r>
      <w:r>
        <w:rPr>
          <w:rFonts w:ascii="Courier New" w:hAnsi="Courier New"/>
          <w:sz w:val="18"/>
        </w:rPr>
        <w:t>/applications/{{applicationId}}/activity-instances/{{instanceId}}</w:t>
      </w:r>
    </w:p>
    <w:p>
      <w:pPr>
        <w:pStyle w:val="Heading3"/>
      </w:pPr>
      <w:r>
        <w:t>Prerequisites</w:t>
      </w:r>
    </w:p>
    <w:p>
      <w:pPr>
        <w:pStyle w:val="ListBullet"/>
      </w:pPr>
      <w:r>
        <w:t>A valid Discord application ID (application_id)</w:t>
      </w:r>
    </w:p>
    <w:p>
      <w:pPr>
        <w:pStyle w:val="ListBullet"/>
      </w:pPr>
      <w:r>
        <w:t>A valid activity instance ID (instance_id)</w:t>
      </w:r>
    </w:p>
    <w:p>
      <w:pPr>
        <w:pStyle w:val="Heading3"/>
      </w:pPr>
      <w:r>
        <w:t>Method</w:t>
      </w:r>
    </w:p>
    <w:p>
      <w:r>
        <w:t>GET</w:t>
      </w:r>
    </w:p>
    <w:p>
      <w:pPr>
        <w:pStyle w:val="Heading3"/>
      </w:pPr>
      <w:r>
        <w:t>URL</w:t>
      </w:r>
    </w:p>
    <w:p>
      <w:r>
        <w:t>https://discord.com/api/v10/applications/{{application_id}}/activity-instances/{{instance_id}}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activity instance for a given Discord application, including its launch ID, location details, and participating users.</w:t>
      </w:r>
    </w:p>
    <w:p>
      <w:pPr>
        <w:pStyle w:val="Heading3"/>
      </w:pPr>
      <w:r>
        <w:t>Enforcement Rules</w:t>
      </w:r>
    </w:p>
    <w:p>
      <w:pPr>
        <w:pStyle w:val="ListBullet"/>
      </w:pPr>
      <w:r>
        <w:t>The application_id path parameter must always be present.</w:t>
      </w:r>
    </w:p>
    <w:p>
      <w:pPr>
        <w:pStyle w:val="ListBullet"/>
      </w:pPr>
      <w:r>
        <w:t>The instance_id path parameter must always be present.</w:t>
      </w:r>
    </w:p>
    <w:p>
      <w:pPr>
        <w:pStyle w:val="ListBullet"/>
      </w:pPr>
      <w:r>
        <w:t>Always construct the path as /applications/{{application_id}}/activity-instances/{{instance_id}}, where both path parameters are non-empty strings.</w:t>
      </w:r>
    </w:p>
    <w:p>
      <w:pPr>
        <w:pStyle w:val="ListBullet"/>
      </w:pPr>
      <w:r>
        <w:t>Do not call the API with missing or empty path parameters (e.g., avoid /applications//activity-instances/).</w:t>
      </w:r>
    </w:p>
    <w:p>
      <w:pPr>
        <w:pStyle w:val="ListBullet"/>
      </w:pPr>
      <w:r>
        <w:t>When executing the action, ensure to send Path Parameters in the URL and not in the body.</w:t>
      </w:r>
    </w:p>
    <w:p>
      <w:pPr>
        <w:pStyle w:val="ListBullet"/>
      </w:pPr>
      <w:r>
        <w:t>This endpoint has no query parameters documented;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/applications/123456789012345678/activity-instances/abcdef123456</w:t>
      </w:r>
    </w:p>
    <w:p>
      <w:pPr>
        <w:pStyle w:val="Heading3"/>
      </w:pPr>
      <w:r>
        <w:t>Invalid Examples</w:t>
      </w:r>
    </w:p>
    <w:p>
      <w:r>
        <w:rPr>
          <w:b/>
          <w:color w:val="666666"/>
          <w:sz w:val="16"/>
        </w:rPr>
        <w:t>[http]</w:t>
      </w:r>
    </w:p>
    <w:p>
      <w:pPr>
        <w:shd w:fill="F2F2F2" w:val="clear"/>
      </w:pPr>
      <w:r>
        <w:rPr>
          <w:rFonts w:ascii="Courier New" w:hAnsi="Courier New"/>
          <w:sz w:val="17"/>
        </w:rPr>
        <w:t>/applications//activity-instances/abcdef123456</w:t>
        <w:br/>
        <w:t>/applications/123456789012345678/activity-instances/</w:t>
        <w:br/>
        <w:t>/applications/123456789012345678/activity-instances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The application ID. Sent as a path parameter in the URL.</w:t>
            </w:r>
          </w:p>
        </w:tc>
      </w:tr>
      <w:tr>
        <w:tc>
          <w:tcPr>
            <w:tcW w:type="dxa" w:w="2880"/>
          </w:tcPr>
          <w:p>
            <w:r>
              <w:t>instance_id</w:t>
            </w:r>
          </w:p>
        </w:tc>
        <w:tc>
          <w:tcPr>
            <w:tcW w:type="dxa" w:w="2880"/>
          </w:tcPr>
          <w:p>
            <w:r>
              <w:t>string</w:t>
            </w:r>
          </w:p>
        </w:tc>
        <w:tc>
          <w:tcPr>
            <w:tcW w:type="dxa" w:w="2880"/>
          </w:tcPr>
          <w:p>
            <w:r>
              <w:t>The activity instance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"application_id": "123456789012345678",</w:t>
        <w:br/>
        <w:t xml:space="preserve"> "instance_id": "abcdef123456",</w:t>
        <w:br/>
        <w:t xml:space="preserve"> "launch_id": "launch_7890",</w:t>
        <w:br/>
        <w:t xml:space="preserve"> "location": {</w:t>
        <w:br/>
        <w:t xml:space="preserve"> "id": "loc_123",</w:t>
        <w:br/>
        <w:t xml:space="preserve"> "kind": "EmbeddedActivityLocationKind",</w:t>
        <w:br/>
        <w:t xml:space="preserve"> "channel_id": "987654321098765432",</w:t>
        <w:br/>
        <w:t xml:space="preserve"> "guild_id": "111122223333444455"</w:t>
        <w:br/>
        <w:t xml:space="preserve"> },</w:t>
        <w:br/>
        <w:t xml:space="preserve"> "users": [</w:t>
        <w:br/>
        <w:t xml:space="preserve"> "user_id_1",</w:t>
        <w:br/>
        <w:t xml:space="preserve"> "user_id_2"</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request.",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The application ID.</w:t>
            </w:r>
          </w:p>
        </w:tc>
      </w:tr>
      <w:tr>
        <w:tc>
          <w:tcPr>
            <w:tcW w:type="dxa" w:w="2880"/>
          </w:tcPr>
          <w:p>
            <w:r>
              <w:t>instance_id</w:t>
            </w:r>
          </w:p>
        </w:tc>
        <w:tc>
          <w:tcPr>
            <w:tcW w:type="dxa" w:w="2880"/>
          </w:tcPr>
          <w:p>
            <w:r>
              <w:t>string</w:t>
            </w:r>
          </w:p>
        </w:tc>
        <w:tc>
          <w:tcPr>
            <w:tcW w:type="dxa" w:w="2880"/>
          </w:tcPr>
          <w:p>
            <w:r>
              <w:t>The activity instance ID.</w:t>
            </w:r>
          </w:p>
        </w:tc>
      </w:tr>
      <w:tr>
        <w:tc>
          <w:tcPr>
            <w:tcW w:type="dxa" w:w="2880"/>
          </w:tcPr>
          <w:p>
            <w:r>
              <w:t>launch_id</w:t>
            </w:r>
          </w:p>
        </w:tc>
        <w:tc>
          <w:tcPr>
            <w:tcW w:type="dxa" w:w="2880"/>
          </w:tcPr>
          <w:p>
            <w:r>
              <w:t>string</w:t>
            </w:r>
          </w:p>
        </w:tc>
        <w:tc>
          <w:tcPr>
            <w:tcW w:type="dxa" w:w="2880"/>
          </w:tcPr>
          <w:p>
            <w:r>
              <w:t>The launch identifier for the activity instance.</w:t>
            </w:r>
          </w:p>
        </w:tc>
      </w:tr>
      <w:tr>
        <w:tc>
          <w:tcPr>
            <w:tcW w:type="dxa" w:w="2880"/>
          </w:tcPr>
          <w:p>
            <w:r>
              <w:t>location</w:t>
            </w:r>
          </w:p>
        </w:tc>
        <w:tc>
          <w:tcPr>
            <w:tcW w:type="dxa" w:w="2880"/>
          </w:tcPr>
          <w:p>
            <w:r>
              <w:t>object</w:t>
            </w:r>
          </w:p>
        </w:tc>
        <w:tc>
          <w:tcPr>
            <w:tcW w:type="dxa" w:w="2880"/>
          </w:tcPr>
          <w:p>
            <w:r>
              <w:t>Location information for where the activity is embedded. Shape varies (see location fields).</w:t>
            </w:r>
          </w:p>
        </w:tc>
      </w:tr>
      <w:tr>
        <w:tc>
          <w:tcPr>
            <w:tcW w:type="dxa" w:w="2880"/>
          </w:tcPr>
          <w:p>
            <w:r>
              <w:t>location.id</w:t>
            </w:r>
          </w:p>
        </w:tc>
        <w:tc>
          <w:tcPr>
            <w:tcW w:type="dxa" w:w="2880"/>
          </w:tcPr>
          <w:p>
            <w:r>
              <w:t>string</w:t>
            </w:r>
          </w:p>
        </w:tc>
        <w:tc>
          <w:tcPr>
            <w:tcW w:type="dxa" w:w="2880"/>
          </w:tcPr>
          <w:p>
            <w:r>
              <w:t>Location identifier.</w:t>
            </w:r>
          </w:p>
        </w:tc>
      </w:tr>
      <w:tr>
        <w:tc>
          <w:tcPr>
            <w:tcW w:type="dxa" w:w="2880"/>
          </w:tcPr>
          <w:p>
            <w:r>
              <w:t>location.kind</w:t>
            </w:r>
          </w:p>
        </w:tc>
        <w:tc>
          <w:tcPr>
            <w:tcW w:type="dxa" w:w="2880"/>
          </w:tcPr>
          <w:p>
            <w:r>
              <w:t>string</w:t>
            </w:r>
          </w:p>
        </w:tc>
        <w:tc>
          <w:tcPr>
            <w:tcW w:type="dxa" w:w="2880"/>
          </w:tcPr>
          <w:p>
            <w:r>
              <w:t>Embedded activity location kind (&lt;EmbeddedActivityLocationKind&gt;).</w:t>
            </w:r>
          </w:p>
        </w:tc>
      </w:tr>
      <w:tr>
        <w:tc>
          <w:tcPr>
            <w:tcW w:type="dxa" w:w="2880"/>
          </w:tcPr>
          <w:p>
            <w:r>
              <w:t>location.channel_id</w:t>
            </w:r>
          </w:p>
        </w:tc>
        <w:tc>
          <w:tcPr>
            <w:tcW w:type="dxa" w:w="2880"/>
          </w:tcPr>
          <w:p>
            <w:r>
              <w:t>string</w:t>
            </w:r>
          </w:p>
        </w:tc>
        <w:tc>
          <w:tcPr>
            <w:tcW w:type="dxa" w:w="2880"/>
          </w:tcPr>
          <w:p>
            <w:r>
              <w:t>Channel ID (&lt;SnowflakeType&gt;).</w:t>
            </w:r>
          </w:p>
        </w:tc>
      </w:tr>
      <w:tr>
        <w:tc>
          <w:tcPr>
            <w:tcW w:type="dxa" w:w="2880"/>
          </w:tcPr>
          <w:p>
            <w:r>
              <w:t>location.guild_id</w:t>
            </w:r>
          </w:p>
        </w:tc>
        <w:tc>
          <w:tcPr>
            <w:tcW w:type="dxa" w:w="2880"/>
          </w:tcPr>
          <w:p>
            <w:r>
              <w:t>string</w:t>
            </w:r>
          </w:p>
        </w:tc>
        <w:tc>
          <w:tcPr>
            <w:tcW w:type="dxa" w:w="2880"/>
          </w:tcPr>
          <w:p>
            <w:r>
              <w:t>Guild ID (&lt;SnowflakeType&gt;). Present only for the variant that includes guild_id.</w:t>
            </w:r>
          </w:p>
        </w:tc>
      </w:tr>
      <w:tr>
        <w:tc>
          <w:tcPr>
            <w:tcW w:type="dxa" w:w="2880"/>
          </w:tcPr>
          <w:p>
            <w:r>
              <w:t>users</w:t>
            </w:r>
          </w:p>
        </w:tc>
        <w:tc>
          <w:tcPr>
            <w:tcW w:type="dxa" w:w="2880"/>
          </w:tcPr>
          <w:p>
            <w:r>
              <w:t>array</w:t>
            </w:r>
          </w:p>
        </w:tc>
        <w:tc>
          <w:tcPr>
            <w:tcW w:type="dxa" w:w="2880"/>
          </w:tcPr>
          <w:p>
            <w:r>
              <w:t>Array of strings representing users associated with this activity instance.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'https://discord.com/api/v10/applications/123456789012345678/activity-instances/abcdef123456' \</w:t>
        <w:br/>
        <w:t xml:space="preserve"> --header 'Accept: application/json'</w:t>
      </w:r>
    </w:p>
    <w:p>
      <w:pPr>
        <w:pStyle w:val="Heading3"/>
      </w:pPr>
      <w:r>
        <w:t>Example Usage</w:t>
      </w:r>
    </w:p>
    <w:p>
      <w:pPr>
        <w:pStyle w:val="Heading3"/>
      </w:pPr>
      <w:r>
        <w:t>Example 1: Get an activity instance</w:t>
      </w:r>
    </w:p>
    <w:p>
      <w:r>
        <w:rPr>
          <w:b/>
          <w:color w:val="666666"/>
          <w:sz w:val="16"/>
        </w:rPr>
        <w:t>[bash]</w:t>
      </w:r>
    </w:p>
    <w:p>
      <w:pPr>
        <w:shd w:fill="F2F2F2" w:val="clear"/>
      </w:pPr>
      <w:r>
        <w:rPr>
          <w:rFonts w:ascii="Courier New" w:hAnsi="Courier New"/>
          <w:sz w:val="17"/>
        </w:rPr>
        <w:t>curl -sS \</w:t>
        <w:br/>
        <w:t xml:space="preserve"> 'https://discord.com/api/v10/applications/123456789012345678/activity-instances/abcdef123456' \</w:t>
        <w:br/>
        <w:t xml:space="preserve"> -H 'Accept: application/json'</w:t>
      </w:r>
    </w:p>
    <w:p>
      <w:pPr>
        <w:pStyle w:val="Heading3"/>
      </w:pPr>
      <w:r>
        <w:t>Example 2: Handle rate limiting (429) by retrying after retry_after</w:t>
      </w:r>
    </w:p>
    <w:p>
      <w:r>
        <w:rPr>
          <w:b/>
          <w:color w:val="666666"/>
          <w:sz w:val="16"/>
        </w:rPr>
        <w:t>[bash]</w:t>
      </w:r>
    </w:p>
    <w:p>
      <w:pPr>
        <w:shd w:fill="F2F2F2" w:val="clear"/>
      </w:pPr>
      <w:r>
        <w:rPr>
          <w:rFonts w:ascii="Courier New" w:hAnsi="Courier New"/>
          <w:sz w:val="17"/>
        </w:rPr>
        <w:t>curl -i \</w:t>
        <w:br/>
        <w:t xml:space="preserve"> 'https://discord.com/api/v10/applications/123456789012345678/activity-instances/abcdef123456' \</w:t>
        <w:br/>
        <w:t xml:space="preserve"> -H 'Accept: application/json'</w:t>
      </w:r>
    </w:p>
    <w:p>
      <w:pPr>
        <w:pStyle w:val="Heading3"/>
      </w:pPr>
      <w:r>
        <w:t>Notes</w:t>
      </w:r>
    </w:p>
    <w:p>
      <w:pPr>
        <w:pStyle w:val="ListBullet"/>
      </w:pPr>
      <w:r>
        <w:t xml:space="preserve">location is a OneOf: </w:t>
        <w:br/>
        <w:br/>
        <w:t>Variant A includes: id, kind, channel_id, guild_id</w:t>
        <w:br/>
        <w:t>Variant B includes: id, kind, channel_id</w:t>
      </w:r>
    </w:p>
    <w:p>
      <w:pPr>
        <w:pStyle w:val="ListBullet"/>
      </w:pPr>
      <w:r>
        <w:t>Rate limit headers may be returned (as documented): X-RateLimit-Limit, X-RateLimit-Remaining, X-RateLimit-Reset, X-RateLimit-Reset-After, X-RateLimit-Bucket.</w:t>
      </w:r>
    </w:p>
    <w:p>
      <w:pPr>
        <w:pStyle w:val="Heading3"/>
      </w:pPr>
      <w:r>
        <w:t>Error Handling</w:t>
      </w:r>
    </w:p>
    <w:p>
      <w:pPr>
        <w:pStyle w:val="ListBullet"/>
      </w:pPr>
      <w:r>
        <w:t>429 Too Many Requests: You are rate limited. Use retry_after (seconds) before retrying; global indicates whether it’s a global or per-endpoint limit.</w:t>
      </w:r>
    </w:p>
    <w:p>
      <w:pPr>
        <w:pStyle w:val="ListBullet"/>
      </w:pPr>
      <w:r>
        <w:t>4XX Client Error: Returned for other client-side errors; response includes code, message, and optionally errors.</w:t>
      </w:r>
    </w:p>
    <w:p>
      <w:r>
        <w:br w:type="page"/>
      </w:r>
    </w:p>
    <w:p>
      <w:pPr>
        <w:pStyle w:val="Heading2"/>
      </w:pPr>
      <w:r>
        <w:t>133. [POST] Create a Partner SDK Token for a Bot</w:t>
      </w:r>
    </w:p>
    <w:p>
      <w:r>
        <w:rPr>
          <w:b/>
        </w:rPr>
        <w:t xml:space="preserve">Endpoint: </w:t>
      </w:r>
      <w:r>
        <w:rPr>
          <w:rFonts w:ascii="Courier New" w:hAnsi="Courier New"/>
          <w:sz w:val="18"/>
        </w:rPr>
        <w:t>/partner-sdk/token/bot</w:t>
      </w:r>
    </w:p>
    <w:p>
      <w:pPr>
        <w:pStyle w:val="Heading3"/>
      </w:pPr>
      <w:r>
        <w:t>Prerequisites</w:t>
      </w:r>
    </w:p>
    <w:p>
      <w:pPr>
        <w:pStyle w:val="ListBullet"/>
      </w:pPr>
      <w:r>
        <w:t>You must have the required Discord Partner SDK access/permissions to create Partner SDK tokens for bots.</w:t>
      </w:r>
    </w:p>
    <w:p>
      <w:pPr>
        <w:pStyle w:val="ListBullet"/>
      </w:pPr>
      <w:r>
        <w:t>You must know the external_user_id you want to associate with the token.</w:t>
      </w:r>
    </w:p>
    <w:p>
      <w:pPr>
        <w:pStyle w:val="Heading3"/>
      </w:pPr>
      <w:r>
        <w:t>Method</w:t>
      </w:r>
    </w:p>
    <w:p>
      <w:r>
        <w:t>POST</w:t>
      </w:r>
    </w:p>
    <w:p>
      <w:pPr>
        <w:pStyle w:val="Heading3"/>
      </w:pPr>
      <w:r>
        <w:t>URL</w:t>
      </w:r>
    </w:p>
    <w:p>
      <w:r>
        <w:t>https://discord.com/api/v10/partner-sdk/token/bot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Discord Partner SDK token for a bot, tied to an external user identifier. Returns an OAuth-like token payload (access token, token type, scopes, expiry details) and related fields.</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(this endpoint does not define query parameters).</w:t>
      </w:r>
    </w:p>
    <w:p>
      <w:pPr>
        <w:pStyle w:val="ListBullet"/>
      </w:pPr>
      <w:r>
        <w:t>The request body must be sent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external_user_id</w:t>
            </w:r>
          </w:p>
        </w:tc>
        <w:tc>
          <w:tcPr>
            <w:tcW w:type="dxa" w:w="2880"/>
          </w:tcPr>
          <w:p>
            <w:r>
              <w:t>string</w:t>
            </w:r>
          </w:p>
        </w:tc>
        <w:tc>
          <w:tcPr>
            <w:tcW w:type="dxa" w:w="2880"/>
          </w:tcPr>
          <w:p>
            <w:r>
              <w:t>Required. External user identifier. Max length: 1024.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preferred_global_name</w:t>
            </w:r>
          </w:p>
        </w:tc>
        <w:tc>
          <w:tcPr>
            <w:tcW w:type="dxa" w:w="2880"/>
          </w:tcPr>
          <w:p>
            <w:r>
              <w:t>string | null</w:t>
            </w:r>
          </w:p>
        </w:tc>
        <w:tc>
          <w:tcPr>
            <w:tcW w:type="dxa" w:w="2880"/>
          </w:tcPr>
          <w:p>
            <w:r>
              <w:t>Optional. Preferred global name. Constraints: min length 1, max length 32. Can be null.</w:t>
            </w:r>
          </w:p>
        </w:tc>
      </w:tr>
    </w:tbl>
    <w:p/>
    <w:p>
      <w:pPr>
        <w:pStyle w:val="Heading3"/>
      </w:pPr>
      <w:r>
        <w:t>Response</w:t>
      </w:r>
    </w:p>
    <w:p>
      <w:pPr>
        <w:pStyle w:val="Heading3"/>
      </w:pPr>
      <w:r>
        <w:t>Success Response (200 OK)</w:t>
      </w:r>
    </w:p>
    <w:p>
      <w:r>
        <w:t>Response headers include rate limit metadata (e.g.,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"token_type": "Bearer",</w:t>
        <w:br/>
        <w:t xml:space="preserve"> "access_token": "eyJhbGciOiJIUzI1NiIsInR5cCI6IkpXVCJ9.example",</w:t>
        <w:br/>
        <w:t xml:space="preserve"> "expires_in": 3600,</w:t>
        <w:br/>
        <w:t xml:space="preserve"> "scope": "identify",</w:t>
        <w:br/>
        <w:t xml:space="preserve"> "id_token": "eyJhbGciOiJSUzI1NiIsImtpZCI6IjEifQ.example",</w:t>
        <w:br/>
        <w:t xml:space="preserve"> "refresh_token": null,</w:t>
        <w:br/>
        <w:t xml:space="preserve"> "scopes": ["identify"],</w:t>
        <w:br/>
        <w:t xml:space="preserve"> "expires_at_s": 1710000000</w:t>
        <w:br/>
        <w:t>}</w:t>
      </w:r>
    </w:p>
    <w:p>
      <w:pPr>
        <w:pStyle w:val="Heading3"/>
      </w:pPr>
      <w:r>
        <w:t>Error Response (429 Too Many Requests)</w:t>
      </w:r>
    </w:p>
    <w:p>
      <w:r>
        <w:t>Response headers include rate limit metadata (e.g., X-RateLimit-*).</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t>Response headers include rate limit metadata (e.g., X-RateLimit-*).</w:t>
      </w:r>
    </w:p>
    <w:p>
      <w:r>
        <w:rPr>
          <w:b/>
          <w:color w:val="666666"/>
          <w:sz w:val="16"/>
        </w:rPr>
        <w:t>[json]</w:t>
      </w:r>
    </w:p>
    <w:p>
      <w:pPr>
        <w:shd w:fill="F2F2F2" w:val="clear"/>
      </w:pPr>
      <w:r>
        <w:rPr>
          <w:rFonts w:ascii="Courier New" w:hAnsi="Courier New"/>
          <w:sz w:val="17"/>
        </w:rPr>
        <w:t>{</w:t>
        <w:br/>
        <w:t xml:space="preserve"> "code": 0,</w:t>
        <w:br/>
        <w:t xml:space="preserve"> "message": "Invalid request",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token_type</w:t>
            </w:r>
          </w:p>
        </w:tc>
        <w:tc>
          <w:tcPr>
            <w:tcW w:type="dxa" w:w="2880"/>
          </w:tcPr>
          <w:p>
            <w:r>
              <w:t>string</w:t>
            </w:r>
          </w:p>
        </w:tc>
        <w:tc>
          <w:tcPr>
            <w:tcW w:type="dxa" w:w="2880"/>
          </w:tcPr>
          <w:p>
            <w:r>
              <w:t>Token type.</w:t>
            </w:r>
          </w:p>
        </w:tc>
      </w:tr>
      <w:tr>
        <w:tc>
          <w:tcPr>
            <w:tcW w:type="dxa" w:w="2880"/>
          </w:tcPr>
          <w:p>
            <w:r>
              <w:t>access_token</w:t>
            </w:r>
          </w:p>
        </w:tc>
        <w:tc>
          <w:tcPr>
            <w:tcW w:type="dxa" w:w="2880"/>
          </w:tcPr>
          <w:p>
            <w:r>
              <w:t>string</w:t>
            </w:r>
          </w:p>
        </w:tc>
        <w:tc>
          <w:tcPr>
            <w:tcW w:type="dxa" w:w="2880"/>
          </w:tcPr>
          <w:p>
            <w:r>
              <w:t>Access token.</w:t>
            </w:r>
          </w:p>
        </w:tc>
      </w:tr>
      <w:tr>
        <w:tc>
          <w:tcPr>
            <w:tcW w:type="dxa" w:w="2880"/>
          </w:tcPr>
          <w:p>
            <w:r>
              <w:t>expires_in</w:t>
            </w:r>
          </w:p>
        </w:tc>
        <w:tc>
          <w:tcPr>
            <w:tcW w:type="dxa" w:w="2880"/>
          </w:tcPr>
          <w:p>
            <w:r>
              <w:t>integer</w:t>
            </w:r>
          </w:p>
        </w:tc>
        <w:tc>
          <w:tcPr>
            <w:tcW w:type="dxa" w:w="2880"/>
          </w:tcPr>
          <w:p>
            <w:r>
              <w:t>Lifetime of the access token (in seconds).</w:t>
            </w:r>
          </w:p>
        </w:tc>
      </w:tr>
      <w:tr>
        <w:tc>
          <w:tcPr>
            <w:tcW w:type="dxa" w:w="2880"/>
          </w:tcPr>
          <w:p>
            <w:r>
              <w:t>scope</w:t>
            </w:r>
          </w:p>
        </w:tc>
        <w:tc>
          <w:tcPr>
            <w:tcW w:type="dxa" w:w="2880"/>
          </w:tcPr>
          <w:p>
            <w:r>
              <w:t>string</w:t>
            </w:r>
          </w:p>
        </w:tc>
        <w:tc>
          <w:tcPr>
            <w:tcW w:type="dxa" w:w="2880"/>
          </w:tcPr>
          <w:p>
            <w:r>
              <w:t>Space-delimited scope string.</w:t>
            </w:r>
          </w:p>
        </w:tc>
      </w:tr>
      <w:tr>
        <w:tc>
          <w:tcPr>
            <w:tcW w:type="dxa" w:w="2880"/>
          </w:tcPr>
          <w:p>
            <w:r>
              <w:t>id_token</w:t>
            </w:r>
          </w:p>
        </w:tc>
        <w:tc>
          <w:tcPr>
            <w:tcW w:type="dxa" w:w="2880"/>
          </w:tcPr>
          <w:p>
            <w:r>
              <w:t>string</w:t>
            </w:r>
          </w:p>
        </w:tc>
        <w:tc>
          <w:tcPr>
            <w:tcW w:type="dxa" w:w="2880"/>
          </w:tcPr>
          <w:p>
            <w:r>
              <w:t>ID token.</w:t>
            </w:r>
          </w:p>
        </w:tc>
      </w:tr>
      <w:tr>
        <w:tc>
          <w:tcPr>
            <w:tcW w:type="dxa" w:w="2880"/>
          </w:tcPr>
          <w:p>
            <w:r>
              <w:t>refresh_token</w:t>
            </w:r>
          </w:p>
        </w:tc>
        <w:tc>
          <w:tcPr>
            <w:tcW w:type="dxa" w:w="2880"/>
          </w:tcPr>
          <w:p>
            <w:r>
              <w:t>string | null</w:t>
            </w:r>
          </w:p>
        </w:tc>
        <w:tc>
          <w:tcPr>
            <w:tcW w:type="dxa" w:w="2880"/>
          </w:tcPr>
          <w:p>
            <w:r>
              <w:t>Refresh token, if provided; otherwise null.</w:t>
            </w:r>
          </w:p>
        </w:tc>
      </w:tr>
      <w:tr>
        <w:tc>
          <w:tcPr>
            <w:tcW w:type="dxa" w:w="2880"/>
          </w:tcPr>
          <w:p>
            <w:r>
              <w:t>scopes</w:t>
            </w:r>
          </w:p>
        </w:tc>
        <w:tc>
          <w:tcPr>
            <w:tcW w:type="dxa" w:w="2880"/>
          </w:tcPr>
          <w:p>
            <w:r>
              <w:t>string[]</w:t>
            </w:r>
          </w:p>
        </w:tc>
        <w:tc>
          <w:tcPr>
            <w:tcW w:type="dxa" w:w="2880"/>
          </w:tcPr>
          <w:p>
            <w:r>
              <w:t>Array of scopes.</w:t>
            </w:r>
          </w:p>
        </w:tc>
      </w:tr>
      <w:tr>
        <w:tc>
          <w:tcPr>
            <w:tcW w:type="dxa" w:w="2880"/>
          </w:tcPr>
          <w:p>
            <w:r>
              <w:t>expires_at_s</w:t>
            </w:r>
          </w:p>
        </w:tc>
        <w:tc>
          <w:tcPr>
            <w:tcW w:type="dxa" w:w="2880"/>
          </w:tcPr>
          <w:p>
            <w:r>
              <w:t>integer | null</w:t>
            </w:r>
          </w:p>
        </w:tc>
        <w:tc>
          <w:tcPr>
            <w:tcW w:type="dxa" w:w="2880"/>
          </w:tcPr>
          <w:p>
            <w:r>
              <w:t>Expiration time as seconds (nullable).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'https://discord.com/api/v10/partner-sdk/token/bot' \</w:t>
        <w:br/>
        <w:t xml:space="preserve"> --header 'Accept: application/json' \</w:t>
        <w:br/>
        <w:t xml:space="preserve"> --header 'Content-Type: application/json' \</w:t>
        <w:br/>
        <w:t xml:space="preserve"> --data '{</w:t>
        <w:br/>
        <w:t xml:space="preserve"> "external_user_id": "external-user-12345",</w:t>
        <w:br/>
        <w:t xml:space="preserve"> "preferred_global_name": "PartnerUser"</w:t>
        <w:br/>
        <w:t xml:space="preserve">  }'</w:t>
      </w:r>
    </w:p>
    <w:p>
      <w:pPr>
        <w:pStyle w:val="Heading3"/>
      </w:pPr>
      <w:r>
        <w:t>Example Usage</w:t>
      </w:r>
    </w:p>
    <w:p>
      <w:pPr>
        <w:pStyle w:val="Heading3"/>
      </w:pPr>
      <w:r>
        <w:t>Example 1: Minimal request (required field only)</w:t>
      </w:r>
    </w:p>
    <w:p>
      <w:r>
        <w:rPr>
          <w:b/>
          <w:color w:val="666666"/>
          <w:sz w:val="16"/>
        </w:rPr>
        <w:t>[bash]</w:t>
      </w:r>
    </w:p>
    <w:p>
      <w:pPr>
        <w:shd w:fill="F2F2F2" w:val="clear"/>
      </w:pPr>
      <w:r>
        <w:rPr>
          <w:rFonts w:ascii="Courier New" w:hAnsi="Courier New"/>
          <w:sz w:val="17"/>
        </w:rPr>
        <w:t>curl -i --location --request POST 'https://discord.com/api/v10/partner-sdk/token/bot' \</w:t>
        <w:br/>
        <w:t xml:space="preserve"> --header 'Accept: application/json' \</w:t>
        <w:br/>
        <w:t xml:space="preserve"> --header 'Content-Type: application/json' \</w:t>
        <w:br/>
        <w:t xml:space="preserve"> --data '{</w:t>
        <w:br/>
        <w:t xml:space="preserve"> "external_user_id": "external-user-12345"</w:t>
        <w:br/>
        <w:t xml:space="preserve">  }'</w:t>
      </w:r>
    </w:p>
    <w:p>
      <w:pPr>
        <w:pStyle w:val="Heading3"/>
      </w:pPr>
      <w:r>
        <w:t>Example 2: Provide a preferred global name</w:t>
      </w:r>
    </w:p>
    <w:p>
      <w:r>
        <w:rPr>
          <w:b/>
          <w:color w:val="666666"/>
          <w:sz w:val="16"/>
        </w:rPr>
        <w:t>[bash]</w:t>
      </w:r>
    </w:p>
    <w:p>
      <w:pPr>
        <w:shd w:fill="F2F2F2" w:val="clear"/>
      </w:pPr>
      <w:r>
        <w:rPr>
          <w:rFonts w:ascii="Courier New" w:hAnsi="Courier New"/>
          <w:sz w:val="17"/>
        </w:rPr>
        <w:t>curl -i --location --request POST 'https://discord.com/api/v10/partner-sdk/token/bot' \</w:t>
        <w:br/>
        <w:t xml:space="preserve"> --header 'Accept: application/json' \</w:t>
        <w:br/>
        <w:t xml:space="preserve"> --header 'Content-Type: application/json' \</w:t>
        <w:br/>
        <w:t xml:space="preserve"> --data '{</w:t>
        <w:br/>
        <w:t xml:space="preserve"> "external_user_id": "external-user-67890",</w:t>
        <w:br/>
        <w:t xml:space="preserve"> "preferred_global_name": "MyPreferredName"</w:t>
        <w:br/>
        <w:t xml:space="preserve">  }'</w:t>
      </w:r>
    </w:p>
    <w:p>
      <w:pPr>
        <w:pStyle w:val="Heading3"/>
      </w:pPr>
      <w:r>
        <w:t>Notes</w:t>
      </w:r>
    </w:p>
    <w:p>
      <w:pPr>
        <w:pStyle w:val="ListBullet"/>
      </w:pPr>
      <w:r>
        <w:t>external_user_id has a maximum length of 1024.</w:t>
      </w:r>
    </w:p>
    <w:p>
      <w:pPr>
        <w:pStyle w:val="ListBullet"/>
      </w:pPr>
      <w:r>
        <w:t>preferred_global_name may be null and must be between 1 and 32 characters when provided as a string.</w:t>
      </w:r>
    </w:p>
    <w:p>
      <w:pPr>
        <w:pStyle w:val="ListBullet"/>
      </w:pPr>
      <w:r>
        <w:t>Rate limit headers are returned on success and error responses.</w:t>
      </w:r>
    </w:p>
    <w:p>
      <w:pPr>
        <w:pStyle w:val="Heading3"/>
      </w:pPr>
      <w:r>
        <w:t>Error Handling</w:t>
      </w:r>
    </w:p>
    <w:p>
      <w:pPr>
        <w:pStyle w:val="ListBullet"/>
      </w:pPr>
      <w:r>
        <w:t>429 Too Many Requests: You are rate limited. Use retry_after (seconds) to determine when to retry. The global field indicates whether it’s a global or per-endpoint rate limit.</w:t>
      </w:r>
    </w:p>
    <w:p>
      <w:pPr>
        <w:pStyle w:val="ListBullet"/>
      </w:pPr>
      <w:r>
        <w:t>4XX Client Error: Returns a Discord internal error code, a human-readable message, and an errors object with additional details.</w:t>
      </w:r>
    </w:p>
    <w:p>
      <w:pPr>
        <w:pStyle w:val="Heading3"/>
      </w:pPr>
      <w:r>
        <w:t>Related partnerSdkTokens actions</w:t>
      </w:r>
    </w:p>
    <w:p>
      <w:pPr>
        <w:pStyle w:val="ListBullet"/>
      </w:pPr>
      <w:r>
        <w:t>[POST] Create a Partner SDK Token — /partner-sdk/token</w:t>
      </w:r>
    </w:p>
    <w:p>
      <w:r>
        <w:br w:type="page"/>
      </w:r>
    </w:p>
    <w:p>
      <w:pPr>
        <w:pStyle w:val="Heading2"/>
      </w:pPr>
      <w:r>
        <w:t>134. [POST] Bulk Ban Users From a Guild</w:t>
      </w:r>
    </w:p>
    <w:p>
      <w:r>
        <w:rPr>
          <w:b/>
        </w:rPr>
        <w:t xml:space="preserve">Endpoint: </w:t>
      </w:r>
      <w:r>
        <w:rPr>
          <w:rFonts w:ascii="Courier New" w:hAnsi="Courier New"/>
          <w:sz w:val="18"/>
        </w:rPr>
        <w:t>/guilds/{{guildId}}/bulk-ban</w:t>
      </w:r>
    </w:p>
    <w:p>
      <w:pPr>
        <w:pStyle w:val="Heading3"/>
      </w:pPr>
      <w:r>
        <w:t>Prerequisites</w:t>
      </w:r>
    </w:p>
    <w:p>
      <w:pPr>
        <w:pStyle w:val="ListBullet"/>
      </w:pPr>
      <w:r>
        <w:t>The caller must be able to ban members in the target guild.</w:t>
      </w:r>
    </w:p>
    <w:p>
      <w:pPr>
        <w:pStyle w:val="Heading3"/>
      </w:pPr>
      <w:r>
        <w:t>Method</w:t>
      </w:r>
    </w:p>
    <w:p>
      <w:r>
        <w:t>POST</w:t>
      </w:r>
    </w:p>
    <w:p>
      <w:pPr>
        <w:pStyle w:val="Heading3"/>
      </w:pPr>
      <w:r>
        <w:t>URL</w:t>
      </w:r>
    </w:p>
    <w:p>
      <w:r>
        <w:t>https://discord.com/api/v10/guilds/{{guild_id}}/bulk-ban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bans multiple users from a specific guild in a single request. Optionally deletes a banned user’s recent messages by specifying a message-deletion window in seconds.</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/guilds//bulk-ban or /guilds/bulk-ban).</w:t>
      </w:r>
    </w:p>
    <w:p>
      <w:pPr>
        <w:pStyle w:val="ListBullet"/>
      </w:pPr>
      <w:r>
        <w:t>Always construct the path as /guilds/{{guild_id}}/bulk-ban, where {{guild_id}}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/guilds/123456789012345678/bulk-ban</w:t>
      </w:r>
    </w:p>
    <w:p>
      <w:pPr>
        <w:pStyle w:val="Heading3"/>
      </w:pPr>
      <w:r>
        <w:t>Invalid Examples</w:t>
      </w:r>
    </w:p>
    <w:p>
      <w:r>
        <w:rPr>
          <w:b/>
          <w:color w:val="666666"/>
          <w:sz w:val="16"/>
        </w:rPr>
        <w:t>[http]</w:t>
      </w:r>
    </w:p>
    <w:p>
      <w:pPr>
        <w:shd w:fill="F2F2F2" w:val="clear"/>
      </w:pPr>
      <w:r>
        <w:rPr>
          <w:rFonts w:ascii="Courier New" w:hAnsi="Courier New"/>
          <w:sz w:val="17"/>
        </w:rPr>
        <w:t>/guilds//bulk-ban</w:t>
        <w:br/>
        <w:t>/guilds/bulk-ban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where the bulk ban will be applied.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string[]</w:t>
            </w:r>
          </w:p>
        </w:tc>
        <w:tc>
          <w:tcPr>
            <w:tcW w:type="dxa" w:w="2880"/>
          </w:tcPr>
          <w:p>
            <w:r>
              <w:t>Array of user IDs to ban.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delete_message_seconds</w:t>
            </w:r>
          </w:p>
        </w:tc>
        <w:tc>
          <w:tcPr>
            <w:tcW w:type="dxa" w:w="2880"/>
          </w:tcPr>
          <w:p>
            <w:r>
              <w:t>integer | null</w:t>
            </w:r>
          </w:p>
        </w:tc>
        <w:tc>
          <w:tcPr>
            <w:tcW w:type="dxa" w:w="2880"/>
          </w:tcPr>
          <w:p>
            <w:r>
              <w:t>Number of seconds of messages to delete for the banned users. Max 604800 (7 days).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"banned_users": [</w:t>
        <w:br/>
        <w:t xml:space="preserve"> "111111111111111111",</w:t>
        <w:br/>
        <w:t xml:space="preserve"> "222222222222222222"</w:t>
        <w:br/>
        <w:t xml:space="preserve"> ],</w:t>
        <w:br/>
        <w:t xml:space="preserve"> "failed_users": [</w:t>
        <w:br/>
        <w:t xml:space="preserve"> "333333333333333333"</w:t>
        <w:br/>
        <w:t xml:space="preserve"> ]</w:t>
        <w:br/>
        <w:t>}</w:t>
      </w:r>
    </w:p>
    <w:p>
      <w:pPr>
        <w:pStyle w:val="Heading3"/>
      </w:pPr>
      <w:r>
        <w:t>Success Response (204 No Content)</w:t>
      </w:r>
    </w:p>
    <w:p>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"Some error occurred",</w:t>
        <w:br/>
        <w:t xml:space="preserve"> "errors": {}</w:t>
        <w:br/>
        <w:t>}</w:t>
      </w:r>
    </w:p>
    <w:p>
      <w:pPr>
        <w:pStyle w:val="Heading3"/>
      </w:pPr>
      <w:r>
        <w:t>Response Fields</w:t>
      </w:r>
    </w:p>
    <w:p>
      <w:pPr>
        <w:pStyle w:val="Heading3"/>
      </w:pPr>
      <w:r>
        <w:t>For 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banned_users</w:t>
            </w:r>
          </w:p>
        </w:tc>
        <w:tc>
          <w:tcPr>
            <w:tcW w:type="dxa" w:w="2880"/>
          </w:tcPr>
          <w:p>
            <w:r>
              <w:t>string[]</w:t>
            </w:r>
          </w:p>
        </w:tc>
        <w:tc>
          <w:tcPr>
            <w:tcW w:type="dxa" w:w="2880"/>
          </w:tcPr>
          <w:p>
            <w:r>
              <w:t>User IDs that were successfully banned.</w:t>
            </w:r>
          </w:p>
        </w:tc>
      </w:tr>
      <w:tr>
        <w:tc>
          <w:tcPr>
            <w:tcW w:type="dxa" w:w="2880"/>
          </w:tcPr>
          <w:p>
            <w:r>
              <w:t>failed_users</w:t>
            </w:r>
          </w:p>
        </w:tc>
        <w:tc>
          <w:tcPr>
            <w:tcW w:type="dxa" w:w="2880"/>
          </w:tcPr>
          <w:p>
            <w:r>
              <w:t>string[]</w:t>
            </w:r>
          </w:p>
        </w:tc>
        <w:tc>
          <w:tcPr>
            <w:tcW w:type="dxa" w:w="2880"/>
          </w:tcPr>
          <w:p>
            <w:r>
              <w:t>User IDs that could not be banned.</w:t>
            </w:r>
          </w:p>
        </w:tc>
      </w:tr>
    </w:tbl>
    <w:p/>
    <w:p>
      <w:pPr>
        <w:pStyle w:val="Heading3"/>
      </w:pPr>
      <w:r>
        <w:t>For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Seconds to wait before retrying.</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For 4XX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object (structure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'https://discord.com/api/v10/guilds/123456789012345678/bulk-ban' \</w:t>
        <w:br/>
        <w:t xml:space="preserve"> --header 'Accept: application/json' \</w:t>
        <w:br/>
        <w:t xml:space="preserve"> --header 'Content-Type: application/json' \</w:t>
        <w:br/>
        <w:t xml:space="preserve"> --data '{</w:t>
        <w:br/>
        <w:t xml:space="preserve"> "user_ids": ["111111111111111111", "222222222222222222"],</w:t>
        <w:br/>
        <w:t xml:space="preserve"> "delete_message_seconds": 3600</w:t>
        <w:br/>
        <w:t xml:space="preserve">  }'</w:t>
      </w:r>
    </w:p>
    <w:p>
      <w:pPr>
        <w:pStyle w:val="Heading3"/>
      </w:pPr>
      <w:r>
        <w:t>Example Usage</w:t>
      </w:r>
    </w:p>
    <w:p>
      <w:pPr>
        <w:pStyle w:val="Heading3"/>
      </w:pPr>
      <w:r>
        <w:t>Example 1: Bulk ban without deleting messages</w:t>
      </w:r>
    </w:p>
    <w:p>
      <w:r>
        <w:rPr>
          <w:b/>
          <w:color w:val="666666"/>
          <w:sz w:val="16"/>
        </w:rPr>
        <w:t>[bash]</w:t>
      </w:r>
    </w:p>
    <w:p>
      <w:pPr>
        <w:shd w:fill="F2F2F2" w:val="clear"/>
      </w:pPr>
      <w:r>
        <w:rPr>
          <w:rFonts w:ascii="Courier New" w:hAnsi="Courier New"/>
          <w:sz w:val="17"/>
        </w:rPr>
        <w:t>curl -i --request POST \</w:t>
        <w:br/>
        <w:t xml:space="preserve"> 'https://discord.com/api/v10/guilds/123456789012345678/bulk-ban' \</w:t>
        <w:br/>
        <w:t xml:space="preserve"> --header 'Accept: application/json' \</w:t>
        <w:br/>
        <w:t xml:space="preserve"> --header 'Content-Type: application/json' \</w:t>
        <w:br/>
        <w:t xml:space="preserve"> --data '{</w:t>
        <w:br/>
        <w:t xml:space="preserve"> "user_ids": ["111111111111111111", "222222222222222222"]</w:t>
        <w:br/>
        <w:t xml:space="preserve">  }'</w:t>
      </w:r>
    </w:p>
    <w:p>
      <w:pPr>
        <w:pStyle w:val="Heading3"/>
      </w:pPr>
      <w:r>
        <w:t>Example 2: Bulk ban and delete up to 7 days of messages</w:t>
      </w:r>
    </w:p>
    <w:p>
      <w:r>
        <w:rPr>
          <w:b/>
          <w:color w:val="666666"/>
          <w:sz w:val="16"/>
        </w:rPr>
        <w:t>[bash]</w:t>
      </w:r>
    </w:p>
    <w:p>
      <w:pPr>
        <w:shd w:fill="F2F2F2" w:val="clear"/>
      </w:pPr>
      <w:r>
        <w:rPr>
          <w:rFonts w:ascii="Courier New" w:hAnsi="Courier New"/>
          <w:sz w:val="17"/>
        </w:rPr>
        <w:t>curl -i --request POST \</w:t>
        <w:br/>
        <w:t xml:space="preserve"> 'https://discord.com/api/v10/guilds/123456789012345678/bulk-ban' \</w:t>
        <w:br/>
        <w:t xml:space="preserve"> --header 'Accept: application/json' \</w:t>
        <w:br/>
        <w:t xml:space="preserve"> --header 'Content-Type: application/json' \</w:t>
        <w:br/>
        <w:t xml:space="preserve"> --data '{</w:t>
        <w:br/>
        <w:t xml:space="preserve"> "user_ids": ["111111111111111111", "222222222222222222"],</w:t>
        <w:br/>
        <w:t xml:space="preserve"> "delete_message_seconds": 604800</w:t>
        <w:br/>
        <w:t xml:space="preserve">  }'</w:t>
      </w:r>
    </w:p>
    <w:p>
      <w:pPr>
        <w:pStyle w:val="Heading3"/>
      </w:pPr>
      <w:r>
        <w:t>Notes</w:t>
      </w:r>
    </w:p>
    <w:p>
      <w:pPr>
        <w:pStyle w:val="ListBullet"/>
      </w:pPr>
      <w:r>
        <w:t>delete_message_seconds must be &lt;= 604800 if provided.</w:t>
      </w:r>
    </w:p>
    <w:p>
      <w:pPr>
        <w:pStyle w:val="ListBullet"/>
      </w:pPr>
      <w:r>
        <w:t>This endpoint may return either 200 with a JSON body or 204 with no content on success.</w:t>
      </w:r>
    </w:p>
    <w:p>
      <w:pPr>
        <w:pStyle w:val="Heading3"/>
      </w:pPr>
      <w:r>
        <w:t>Error Handling</w:t>
      </w:r>
    </w:p>
    <w:p>
      <w:pPr>
        <w:pStyle w:val="ListBullet"/>
      </w:pPr>
      <w:r>
        <w:t>429 Too Many Requests: Use retry_after to wait before retrying; global indicates whether it’s a global or per-endpoint rate limit.</w:t>
      </w:r>
    </w:p>
    <w:p>
      <w:pPr>
        <w:pStyle w:val="ListBullet"/>
      </w:pPr>
      <w:r>
        <w:t>4XX Client Error: Returns Discord error payload with code, message, and an errors object containing additional details.</w:t>
      </w:r>
    </w:p>
    <w:p>
      <w:pPr>
        <w:pStyle w:val="Heading3"/>
      </w:pPr>
      <w:r>
        <w:t>Related guildBans actions</w:t>
      </w:r>
    </w:p>
    <w:p>
      <w:pPr>
        <w:pStyle w:val="ListBullet"/>
      </w:pPr>
      <w:r>
        <w:t>[PUT] Ban a User from a Guild — /guilds/{{guildId}}/bans/{{userId}}</w:t>
      </w:r>
    </w:p>
    <w:p>
      <w:pPr>
        <w:pStyle w:val="ListBullet"/>
      </w:pPr>
      <w:r>
        <w:t>[DELETE] Unban a User From a Guild — /guilds/{{guildId}}/bans/{{userId}}</w:t>
      </w:r>
    </w:p>
    <w:p>
      <w:pPr>
        <w:pStyle w:val="ListBullet"/>
      </w:pPr>
      <w:r>
        <w:t>[GET] Get a Guild Ban — /guilds/{{guildId}}/bans/{{userId}}</w:t>
      </w:r>
    </w:p>
    <w:p>
      <w:pPr>
        <w:pStyle w:val="ListBullet"/>
      </w:pPr>
      <w:r>
        <w:t>[GET] List a Guild’s Bans — /guilds/{{guildId}}/bans</w:t>
      </w:r>
    </w:p>
    <w:p>
      <w:r>
        <w:br w:type="page"/>
      </w:r>
    </w:p>
    <w:p>
      <w:pPr>
        <w:pStyle w:val="Heading2"/>
      </w:pPr>
      <w:r>
        <w:t>135. [POST] Bulk Delete Messages in a Channel</w:t>
      </w:r>
    </w:p>
    <w:p>
      <w:r>
        <w:rPr>
          <w:b/>
        </w:rPr>
        <w:t xml:space="preserve">Endpoint: </w:t>
      </w:r>
      <w:r>
        <w:rPr>
          <w:rFonts w:ascii="Courier New" w:hAnsi="Courier New"/>
          <w:sz w:val="18"/>
        </w:rPr>
        <w:t>/channels/{{channelId}}/messages/bulk-delete</w:t>
      </w:r>
    </w:p>
    <w:p>
      <w:pPr>
        <w:pStyle w:val="Heading3"/>
      </w:pPr>
      <w:r>
        <w:t>Prerequisites</w:t>
      </w:r>
    </w:p>
    <w:p>
      <w:pPr>
        <w:pStyle w:val="ListBullet"/>
      </w:pPr>
      <w:r>
        <w:t>You must have the required Discord permissions to delete messages in the target channel.</w:t>
      </w:r>
    </w:p>
    <w:p>
      <w:pPr>
        <w:pStyle w:val="Heading3"/>
      </w:pPr>
      <w:r>
        <w:t>Method</w:t>
      </w:r>
    </w:p>
    <w:p>
      <w:r>
        <w:t>POST</w:t>
      </w:r>
    </w:p>
    <w:p>
      <w:pPr>
        <w:pStyle w:val="Heading3"/>
      </w:pPr>
      <w:r>
        <w:t>URL</w:t>
      </w:r>
    </w:p>
    <w:p>
      <w:r>
        <w:t>https://discord.com/api/v10/channels/{{channel_id}}/messages/bulk-delete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deletes multiple messages in a specific channel by providing an array of message IDs. On success, the API returns no response body (204 No Content). The endpoint may return rate limit and other client error responses in JSON.</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/channels//messages/bulk-delete or /channels/messages/bulk-delete).</w:t>
      </w:r>
    </w:p>
    <w:p>
      <w:pPr>
        <w:pStyle w:val="ListBullet"/>
      </w:pPr>
      <w:r>
        <w:t>Always construct the path as /channels/{{channel_id}}/messages/bulk-delete, where {{channel_id}}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/channels/123456789012345678/messages/bulk-delete</w:t>
      </w:r>
    </w:p>
    <w:p>
      <w:pPr>
        <w:pStyle w:val="Heading3"/>
      </w:pPr>
      <w:r>
        <w:t>Invalid Examples</w:t>
      </w:r>
    </w:p>
    <w:p>
      <w:r>
        <w:rPr>
          <w:b/>
          <w:color w:val="666666"/>
          <w:sz w:val="16"/>
        </w:rPr>
        <w:t>[http]</w:t>
      </w:r>
    </w:p>
    <w:p>
      <w:pPr>
        <w:shd w:fill="F2F2F2" w:val="clear"/>
      </w:pPr>
      <w:r>
        <w:rPr>
          <w:rFonts w:ascii="Courier New" w:hAnsi="Courier New"/>
          <w:sz w:val="17"/>
        </w:rPr>
        <w:t>/channels//messages/bulk-delete</w:t>
        <w:br/>
        <w:t>/channels/messages/bulk-delete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messages to delete.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string[]</w:t>
            </w:r>
          </w:p>
        </w:tc>
        <w:tc>
          <w:tcPr>
            <w:tcW w:type="dxa" w:w="2880"/>
          </w:tcPr>
          <w:p>
            <w:r>
              <w:t>Array of message IDs to bulk delete.</w:t>
            </w:r>
          </w:p>
        </w:tc>
      </w:tr>
    </w:tbl>
    <w:p/>
    <w:p>
      <w:pPr>
        <w:pStyle w:val="Heading3"/>
      </w:pPr>
      <w:r>
        <w:t>Response</w:t>
      </w:r>
    </w:p>
    <w:p>
      <w:pPr>
        <w:pStyle w:val="Heading3"/>
      </w:pPr>
      <w:r>
        <w:t>Success Response (204 No Content)</w:t>
      </w:r>
    </w:p>
    <w:p>
      <w:pPr>
        <w:pStyle w:val="ListBullet"/>
      </w:pPr>
      <w:r>
        <w:t>No response body.</w:t>
      </w:r>
    </w:p>
    <w:p>
      <w:pPr>
        <w:pStyle w:val="ListBullet"/>
      </w:pPr>
      <w:r>
        <w:t xml:space="preserve">Response may include rate limit headers: </w:t>
        <w:br/>
        <w:br/>
        <w:t>X-RateLimit-Limit</w:t>
        <w:br/>
        <w:t>X-RateLimit-Remaining</w:t>
        <w:br/>
        <w:t>X-RateLimit-Reset</w:t>
        <w:br/>
        <w:t>X-RateLimit-Reset-After</w:t>
        <w:br/>
        <w:t>X-RateLimit-Bucket</w:t>
      </w:r>
    </w:p>
    <w:p>
      <w:pPr>
        <w:pStyle w:val="Heading3"/>
      </w:pPr>
      <w:r>
        <w:t>Error Response (429 Too Many Requests)</w:t>
      </w:r>
    </w:p>
    <w:p>
      <w:r>
        <w:t>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t>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payload. Schema varies (OneOf map of ErrorDetails or InnerErrors).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'https://discord.com/api/v10/channels/123456789012345678/messages/bulk-delete' \</w:t>
        <w:br/>
        <w:t xml:space="preserve"> --header 'Accept: application/json' \</w:t>
        <w:br/>
        <w:t xml:space="preserve"> --header 'Content-Type: application/json' \</w:t>
        <w:br/>
        <w:t xml:space="preserve"> --data '{</w:t>
        <w:br/>
        <w:t xml:space="preserve"> "messages": [</w:t>
        <w:br/>
        <w:t xml:space="preserve"> "111111111111111111",</w:t>
        <w:br/>
        <w:t xml:space="preserve"> "222222222222222222",</w:t>
        <w:br/>
        <w:t xml:space="preserve"> "333333333333333333"</w:t>
        <w:br/>
        <w:t xml:space="preserve">    ]</w:t>
        <w:br/>
        <w:t xml:space="preserve">  }'</w:t>
      </w:r>
    </w:p>
    <w:p>
      <w:pPr>
        <w:pStyle w:val="Heading3"/>
      </w:pPr>
      <w:r>
        <w:t>Example Usage</w:t>
      </w:r>
    </w:p>
    <w:p>
      <w:pPr>
        <w:pStyle w:val="Heading3"/>
      </w:pPr>
      <w:r>
        <w:t>Example 1: Delete Two Messages</w:t>
      </w:r>
    </w:p>
    <w:p>
      <w:r>
        <w:rPr>
          <w:b/>
          <w:color w:val="666666"/>
          <w:sz w:val="16"/>
        </w:rPr>
        <w:t>[bash]</w:t>
      </w:r>
    </w:p>
    <w:p>
      <w:pPr>
        <w:shd w:fill="F2F2F2" w:val="clear"/>
      </w:pPr>
      <w:r>
        <w:rPr>
          <w:rFonts w:ascii="Courier New" w:hAnsi="Courier New"/>
          <w:sz w:val="17"/>
        </w:rPr>
        <w:t>curl -i --request POST \</w:t>
        <w:br/>
        <w:t xml:space="preserve"> 'https://discord.com/api/v10/channels/123456789012345678/messages/bulk-delete' \</w:t>
        <w:br/>
        <w:t xml:space="preserve"> -H 'Accept: application/json' \</w:t>
        <w:br/>
        <w:t xml:space="preserve"> -H 'Content-Type: application/json' \</w:t>
        <w:br/>
        <w:t xml:space="preserve"> -d '{</w:t>
        <w:br/>
        <w:t xml:space="preserve"> "messages": ["111111111111111111", "222222222222222222"]</w:t>
        <w:br/>
        <w:t xml:space="preserve">  }'</w:t>
      </w:r>
    </w:p>
    <w:p>
      <w:pPr>
        <w:pStyle w:val="Heading3"/>
      </w:pPr>
      <w:r>
        <w:t>Example 2: Handle Rate Limiting (429)</w:t>
      </w:r>
    </w:p>
    <w:p>
      <w:r>
        <w:rPr>
          <w:b/>
          <w:color w:val="666666"/>
          <w:sz w:val="16"/>
        </w:rPr>
        <w:t>[bash]</w:t>
      </w:r>
    </w:p>
    <w:p>
      <w:pPr>
        <w:shd w:fill="F2F2F2" w:val="clear"/>
      </w:pPr>
      <w:r>
        <w:rPr>
          <w:rFonts w:ascii="Courier New" w:hAnsi="Courier New"/>
          <w:sz w:val="17"/>
        </w:rPr>
        <w:t>curl -i --request POST \</w:t>
        <w:br/>
        <w:t xml:space="preserve"> 'https://discord.com/api/v10/channels/123456789012345678/messages/bulk-delete' \</w:t>
        <w:br/>
        <w:t xml:space="preserve"> -H 'Accept: application/json' \</w:t>
        <w:br/>
        <w:t xml:space="preserve"> -H 'Content-Type: application/json' \</w:t>
        <w:br/>
        <w:t xml:space="preserve"> -d '{</w:t>
        <w:br/>
        <w:t xml:space="preserve"> "messages": ["444444444444444444"]</w:t>
        <w:br/>
        <w:t xml:space="preserve">  }'</w:t>
      </w:r>
    </w:p>
    <w:p>
      <w:pPr>
        <w:pStyle w:val="Heading3"/>
      </w:pPr>
      <w:r>
        <w:t>Behavior</w:t>
      </w:r>
    </w:p>
    <w:p>
      <w:pPr>
        <w:pStyle w:val="ListBullet"/>
      </w:pPr>
      <w:r>
        <w:t>Validation: Validates channel_id is present and request body includes messages.</w:t>
      </w:r>
    </w:p>
    <w:p>
      <w:pPr>
        <w:pStyle w:val="ListBullet"/>
      </w:pPr>
      <w:r>
        <w:t>Bulk Delete: Attempts to delete all specified message IDs in the channel.</w:t>
      </w:r>
    </w:p>
    <w:p>
      <w:pPr>
        <w:pStyle w:val="ListBullet"/>
      </w:pPr>
      <w:r>
        <w:t>Success Response: Returns 204 No Content if the operation succeeds.</w:t>
      </w:r>
    </w:p>
    <w:p>
      <w:pPr>
        <w:pStyle w:val="ListBullet"/>
      </w:pPr>
      <w:r>
        <w:t>Rate Limiting: If rate limited, returns 429 with retry_after indicating when to retry.</w:t>
      </w:r>
    </w:p>
    <w:p>
      <w:pPr>
        <w:pStyle w:val="Heading3"/>
      </w:pPr>
      <w:r>
        <w:t>Notes</w:t>
      </w:r>
    </w:p>
    <w:p>
      <w:pPr>
        <w:pStyle w:val="ListBullet"/>
      </w:pPr>
      <w:r>
        <w:t>This endpoint requires a JSON request body.</w:t>
      </w:r>
    </w:p>
    <w:p>
      <w:pPr>
        <w:pStyle w:val="ListBullet"/>
      </w:pPr>
      <w:r>
        <w:t>Success responses have no body (204), but include rate limit headers.</w:t>
      </w:r>
    </w:p>
    <w:p>
      <w:pPr>
        <w:pStyle w:val="Heading3"/>
      </w:pPr>
      <w:r>
        <w:t>Error Handling</w:t>
      </w:r>
    </w:p>
    <w:p>
      <w:pPr>
        <w:pStyle w:val="ListBullet"/>
      </w:pPr>
      <w:r>
        <w:t>429 Too Many Requests: Returned when you hit a rate limit; wait retry_after seconds before retrying.</w:t>
      </w:r>
    </w:p>
    <w:p>
      <w:pPr>
        <w:pStyle w:val="ListBullet"/>
      </w:pPr>
      <w:r>
        <w:t>4XX Client Error: Returned for other client-side issues; response includes code, message, and may include errors.</w:t>
      </w:r>
    </w:p>
    <w:p>
      <w:pPr>
        <w:pStyle w:val="Heading3"/>
      </w:pPr>
      <w:r>
        <w:t>Related channelMessages actions</w:t>
      </w:r>
    </w:p>
    <w:p>
      <w:pPr>
        <w:pStyle w:val="ListBullet"/>
      </w:pPr>
      <w:r>
        <w:t>[GET] Get a Channel Message — /channels/{{channelId}}/messages/{{messageId}}</w:t>
      </w:r>
    </w:p>
    <w:p>
      <w:pPr>
        <w:pStyle w:val="ListBullet"/>
      </w:pPr>
      <w:r>
        <w:t>[PATCH] Update a Channel Message — /channels/{{channelId}}/messages/{{messageId}}</w:t>
      </w:r>
    </w:p>
    <w:p>
      <w:pPr>
        <w:pStyle w:val="ListBullet"/>
      </w:pPr>
      <w:r>
        <w:t>[DELETE] Delete a Channel Message — /channels/{{channelId}}/messages/{{messageId}}</w:t>
      </w:r>
    </w:p>
    <w:p>
      <w:pPr>
        <w:pStyle w:val="ListBullet"/>
      </w:pPr>
      <w:r>
        <w:t>[GET] List a Channel’s Messages — /channels/{{channelId}}/messages</w:t>
      </w:r>
    </w:p>
    <w:p>
      <w:r>
        <w:br w:type="page"/>
      </w:r>
    </w:p>
    <w:p>
      <w:pPr>
        <w:pStyle w:val="Heading2"/>
      </w:pPr>
      <w:r>
        <w:t>136. [PUT] Bulk Set a Guild’s Application Commands</w:t>
      </w:r>
    </w:p>
    <w:p>
      <w:r>
        <w:rPr>
          <w:b/>
        </w:rPr>
        <w:t xml:space="preserve">Endpoint: </w:t>
      </w:r>
      <w:r>
        <w:rPr>
          <w:rFonts w:ascii="Courier New" w:hAnsi="Courier New"/>
          <w:sz w:val="18"/>
        </w:rPr>
        <w:t>/applications/{{applicationId}}/guilds/{{guildId}}/commands</w:t>
      </w:r>
    </w:p>
    <w:p>
      <w:pPr>
        <w:pStyle w:val="Heading3"/>
      </w:pPr>
      <w:r>
        <w:t>Prerequisites</w:t>
      </w:r>
    </w:p>
    <w:p>
      <w:pPr>
        <w:pStyle w:val="ListBullet"/>
      </w:pPr>
      <w:r>
        <w:t>You must have an existing Discord Application (to obtain application_id)</w:t>
      </w:r>
    </w:p>
    <w:p>
      <w:pPr>
        <w:pStyle w:val="ListBullet"/>
      </w:pPr>
      <w:r>
        <w:t>You must know the target Guild ID (guild_id)</w:t>
      </w:r>
    </w:p>
    <w:p>
      <w:pPr>
        <w:pStyle w:val="ListBullet"/>
      </w:pPr>
      <w:r>
        <w:t>You must have permission to manage application commands for the target guild</w:t>
      </w:r>
    </w:p>
    <w:p>
      <w:pPr>
        <w:pStyle w:val="Heading3"/>
      </w:pPr>
      <w:r>
        <w:t>Method</w:t>
      </w:r>
    </w:p>
    <w:p>
      <w:r>
        <w:t>PUT</w:t>
      </w:r>
    </w:p>
    <w:p>
      <w:pPr>
        <w:pStyle w:val="Heading3"/>
      </w:pPr>
      <w:r>
        <w:t>URL</w:t>
      </w:r>
    </w:p>
    <w:p>
      <w:r>
        <w:t>https://discord.com/api/v10/applications/{{application_id}}/guilds/{{guild_id}}/commands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overwrites the set of guild-specific application commands for the given application in the specified guild. The request body is a JSON array (or null) and the response returns an array (or null) on success.</w:t>
      </w:r>
    </w:p>
    <w:p>
      <w:pPr>
        <w:pStyle w:val="Heading3"/>
      </w:pPr>
      <w:r>
        <w:t>Enforcement Rules</w:t>
      </w:r>
    </w:p>
    <w:p>
      <w:pPr>
        <w:pStyle w:val="ListBullet"/>
      </w:pPr>
      <w:r>
        <w:t>The application_id path parameter must always be present.</w:t>
      </w:r>
    </w:p>
    <w:p>
      <w:pPr>
        <w:pStyle w:val="ListBullet"/>
      </w:pPr>
      <w:r>
        <w:t>The guild_id path parameter must always be present.</w:t>
      </w:r>
    </w:p>
    <w:p>
      <w:pPr>
        <w:pStyle w:val="ListBullet"/>
      </w:pPr>
      <w:r>
        <w:t>Always construct the path as /applications/{{application_id}}/guilds/{{guild_id}}/commands, where {{application_id}} and {{guild_id}} are non-empty strings.</w:t>
      </w:r>
    </w:p>
    <w:p>
      <w:pPr>
        <w:pStyle w:val="ListBullet"/>
      </w:pPr>
      <w:r>
        <w:t>Do not call the API with missing or empty path parameters (e.g., avoid /applications//guilds//commands).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/applications/123456789012345678/guilds/987654321098765432/commands</w:t>
      </w:r>
    </w:p>
    <w:p>
      <w:pPr>
        <w:pStyle w:val="Heading3"/>
      </w:pPr>
      <w:r>
        <w:t>Invalid Examples</w:t>
      </w:r>
    </w:p>
    <w:p>
      <w:r>
        <w:rPr>
          <w:b/>
          <w:color w:val="666666"/>
          <w:sz w:val="16"/>
        </w:rPr>
        <w:t>[http]</w:t>
      </w:r>
    </w:p>
    <w:p>
      <w:pPr>
        <w:shd w:fill="F2F2F2" w:val="clear"/>
      </w:pPr>
      <w:r>
        <w:rPr>
          <w:rFonts w:ascii="Courier New" w:hAnsi="Courier New"/>
          <w:sz w:val="17"/>
        </w:rPr>
        <w:t>/applications//guilds/987654321098765432/commands</w:t>
        <w:br/>
        <w:t>/applications/123456789012345678/guilds//commands</w:t>
        <w:br/>
        <w:t>/applications/123456789012345678/guilds/987654321098765432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application whose guild commands you are overwriting.</w:t>
            </w:r>
          </w:p>
        </w:tc>
      </w:tr>
      <w:tr>
        <w:tc>
          <w:tcPr>
            <w:tcW w:type="dxa" w:w="2880"/>
          </w:tcPr>
          <w:p>
            <w:r>
              <w:t>guild_id</w:t>
            </w:r>
          </w:p>
        </w:tc>
        <w:tc>
          <w:tcPr>
            <w:tcW w:type="dxa" w:w="2880"/>
          </w:tcPr>
          <w:p>
            <w:r>
              <w:t>string</w:t>
            </w:r>
          </w:p>
        </w:tc>
        <w:tc>
          <w:tcPr>
            <w:tcW w:type="dxa" w:w="2880"/>
          </w:tcPr>
          <w:p>
            <w:r>
              <w:t>ID of the guild where the commands will be overwritten.</w:t>
            </w:r>
          </w:p>
        </w:tc>
      </w:tr>
    </w:tbl>
    <w:p/>
    <w:p>
      <w:pPr>
        <w:pStyle w:val="Heading3"/>
      </w:pPr>
      <w:r>
        <w:t>Required Request Body Fields</w:t>
      </w:r>
    </w:p>
    <w:p>
      <w:r>
        <w:t>The request body is required and must be JSON with the following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array | null</w:t>
            </w:r>
          </w:p>
        </w:tc>
        <w:tc>
          <w:tcPr>
            <w:tcW w:type="dxa" w:w="2880"/>
          </w:tcPr>
          <w:p>
            <w:r>
              <w:t>A JSON array (or null). (Command object schema not provided in the scraped content.)</w:t>
            </w:r>
          </w:p>
        </w:tc>
      </w:tr>
    </w:tbl>
    <w:p/>
    <w:p>
      <w:pPr>
        <w:pStyle w:val="Heading3"/>
      </w:pPr>
      <w:r>
        <w:t>Response</w:t>
      </w:r>
    </w:p>
    <w:p>
      <w:pPr>
        <w:pStyle w:val="Heading3"/>
      </w:pPr>
      <w:r>
        <w:t>Success Response (200 OK)</w:t>
      </w:r>
    </w:p>
    <w:p>
      <w:r>
        <w:t>Returns application/json: array | null.</w:t>
      </w:r>
    </w:p>
    <w:p>
      <w:r>
        <w:rPr>
          <w:b/>
          <w:color w:val="666666"/>
          <w:sz w:val="16"/>
        </w:rPr>
        <w:t>[json]</w:t>
      </w:r>
    </w:p>
    <w:p>
      <w:pPr>
        <w:shd w:fill="F2F2F2" w:val="clear"/>
      </w:pPr>
      <w:r>
        <w:rPr>
          <w:rFonts w:ascii="Courier New" w:hAnsi="Courier New"/>
          <w:sz w:val="17"/>
        </w:rPr>
        <w:t>[]</w:t>
      </w:r>
    </w:p>
    <w:p>
      <w:pPr>
        <w:pStyle w:val="Heading3"/>
      </w:pPr>
      <w:r>
        <w:t>Error Responses</w:t>
      </w:r>
    </w:p>
    <w:p>
      <w:pPr>
        <w:pStyle w:val="Heading3"/>
      </w:pPr>
      <w:r>
        <w:t>Error Response (429 Client Error: Rate Limited)</w:t>
      </w:r>
    </w:p>
    <w:p>
      <w:r>
        <w:t>Response body:</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0.5,</w:t>
        <w:br/>
        <w:t xml:space="preserve"> "global": false</w:t>
        <w:br/>
        <w:t>}</w:t>
      </w:r>
    </w:p>
    <w:p>
      <w:r>
        <w:t>Field meanings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Error Response (4XX Client Error)</w:t>
      </w:r>
    </w:p>
    <w:p>
      <w:r>
        <w:t>Response body shape:</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200 OK (array | null)</w:t>
      </w:r>
    </w:p>
    <w:p>
      <w:r>
        <w:t>The scraped content does not define the item schema for the returned array.</w:t>
      </w:r>
    </w:p>
    <w:p>
      <w:pPr>
        <w:pStyle w:val="Heading3"/>
      </w:pPr>
      <w:r>
        <w:t>4XX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OneOf: { [key: string]: ErrorDetails } or InnerErrors. (Exact structure not provided; may be nested/circular.)</w:t>
            </w:r>
          </w:p>
        </w:tc>
      </w:tr>
    </w:tbl>
    <w:p/>
    <w:p>
      <w:pPr>
        <w:pStyle w:val="Heading3"/>
      </w:pPr>
      <w:r>
        <w:t>Notes</w:t>
      </w:r>
    </w:p>
    <w:p>
      <w:pPr>
        <w:pStyle w:val="ListBullet"/>
      </w:pPr>
      <w:r>
        <w:t>Rate limit headers may be returned (as documented): X-RateLimit-Limit, X-RateLimit-Remaining, X-RateLimit-Reset, X-RateLimit-Reset-After, X-RateLimit-Bucket.</w:t>
      </w:r>
    </w:p>
    <w:p>
      <w:pPr>
        <w:pStyle w:val="ListBullet"/>
      </w:pPr>
      <w:r>
        <w:t>The request/response bodies are documented only as array | null; the specific command object fields are not included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'https://discord.com/api/v10/applications/123456789012345678/guilds/987654321098765432/commands' \</w:t>
        <w:br/>
        <w:t xml:space="preserve"> --header 'Accept: application/json' \</w:t>
        <w:br/>
        <w:t xml:space="preserve"> --header 'Content-Type: application/json' \</w:t>
        <w:br/>
        <w:t xml:space="preserve"> --data '[]'</w:t>
      </w:r>
    </w:p>
    <w:p>
      <w:pPr>
        <w:pStyle w:val="Heading3"/>
      </w:pPr>
      <w:r>
        <w:t>Example Usage</w:t>
      </w:r>
    </w:p>
    <w:p>
      <w:pPr>
        <w:pStyle w:val="Heading3"/>
      </w:pPr>
      <w:r>
        <w:t>Example 1: Overwrite with an Empty Command Set</w:t>
      </w:r>
    </w:p>
    <w:p>
      <w:pPr>
        <w:pStyle w:val="Heading3"/>
      </w:pPr>
      <w:r>
        <w:t>Example 2: Send null Body (Allowed by Schema)</w:t>
      </w:r>
    </w:p>
    <w:p>
      <w:r>
        <w:rPr>
          <w:b/>
          <w:color w:val="666666"/>
          <w:sz w:val="16"/>
        </w:rPr>
        <w:t>[bash]</w:t>
      </w:r>
    </w:p>
    <w:p>
      <w:pPr>
        <w:shd w:fill="F2F2F2" w:val="clear"/>
      </w:pPr>
      <w:r>
        <w:rPr>
          <w:rFonts w:ascii="Courier New" w:hAnsi="Courier New"/>
          <w:sz w:val="17"/>
        </w:rPr>
        <w:t>curl -i --request PUT \</w:t>
        <w:br/>
        <w:t xml:space="preserve"> 'https://discord.com/api/v10/applications/123456789012345678/guilds/987654321098765432/commands' \</w:t>
        <w:br/>
        <w:t xml:space="preserve"> --header 'Accept: application/json' \</w:t>
        <w:br/>
        <w:t xml:space="preserve"> --header 'Content-Type: application/json' \</w:t>
        <w:br/>
        <w:t xml:space="preserve"> --data 'null'</w:t>
      </w:r>
    </w:p>
    <w:p>
      <w:pPr>
        <w:pStyle w:val="Heading3"/>
      </w:pPr>
      <w:r>
        <w:t>Behavior</w:t>
      </w:r>
    </w:p>
    <w:p>
      <w:pPr>
        <w:pStyle w:val="ListBullet"/>
      </w:pPr>
      <w:r>
        <w:t>The endpoint receives a required JSON body (array or null).</w:t>
      </w:r>
    </w:p>
    <w:p>
      <w:pPr>
        <w:pStyle w:val="ListBullet"/>
      </w:pPr>
      <w:r>
        <w:t>On success, it returns HTTP 200 with a JSON array or null.</w:t>
      </w:r>
    </w:p>
    <w:p>
      <w:pPr>
        <w:pStyle w:val="ListBullet"/>
      </w:pPr>
      <w:r>
        <w:t>If rate limited, it returns 429 with retry_after indicating how long to wait before retrying.</w:t>
      </w:r>
    </w:p>
    <w:p>
      <w:pPr>
        <w:pStyle w:val="Heading3"/>
      </w:pPr>
      <w:r>
        <w:t>Error Handling</w:t>
      </w:r>
    </w:p>
    <w:p>
      <w:pPr>
        <w:pStyle w:val="ListBullet"/>
      </w:pPr>
      <w:r>
        <w:t>429 Rate Limited: Wait retry_after seconds, then retry. Use the provided rate limit headers to understand remaining quota and reset timing.</w:t>
      </w:r>
    </w:p>
    <w:p>
      <w:pPr>
        <w:pStyle w:val="ListBullet"/>
      </w:pPr>
      <w:r>
        <w:t>4XX Client Error: Returns a Discord error object with code, message, and optionally errors containing additional details.</w:t>
      </w:r>
    </w:p>
    <w:p>
      <w:pPr>
        <w:pStyle w:val="Heading3"/>
      </w:pPr>
      <w:r>
        <w:t>Related applicationCommands actions</w:t>
      </w:r>
    </w:p>
    <w:p>
      <w:pPr>
        <w:pStyle w:val="ListBullet"/>
      </w:pPr>
      <w:r>
        <w:t>[PUT] Bulk Set an Application’s Commands — /applications/{{applicationId}}/commands</w:t>
      </w:r>
    </w:p>
    <w:p>
      <w:pPr>
        <w:pStyle w:val="ListBullet"/>
      </w:pPr>
      <w:r>
        <w:t>[POST] Create an Application Command — /applications/{{applicationId}}/commands</w:t>
      </w:r>
    </w:p>
    <w:p>
      <w:pPr>
        <w:pStyle w:val="ListBullet"/>
      </w:pPr>
      <w:r>
        <w:t>[POST] Create a Guild Application Command — /applications/{{applicationId}}/guilds/{{guildId}}/commands</w:t>
      </w:r>
    </w:p>
    <w:p>
      <w:pPr>
        <w:pStyle w:val="ListBullet"/>
      </w:pPr>
      <w:r>
        <w:t>[PATCH] Update an Application Command — /applications/{{applicationId}}/commands/{{commandId}}</w:t>
      </w:r>
    </w:p>
    <w:p>
      <w:pPr>
        <w:pStyle w:val="ListBullet"/>
      </w:pPr>
      <w:r>
        <w:t>[GET] List an Application's Commands — /applications/{{applicationId}}/commands</w:t>
      </w:r>
    </w:p>
    <w:p>
      <w:pPr>
        <w:pStyle w:val="ListBullet"/>
      </w:pPr>
      <w:r>
        <w:t>[GET] List a Guild's Application Commands — /applications/{{applicationId}}/guilds/{{guildId}}/commands</w:t>
      </w:r>
    </w:p>
    <w:p>
      <w:r>
        <w:br w:type="page"/>
      </w:r>
    </w:p>
    <w:p>
      <w:pPr>
        <w:pStyle w:val="Heading2"/>
      </w:pPr>
      <w:r>
        <w:t>137. [PATCH] Bulk Update a Guild’s Channels</w:t>
      </w:r>
    </w:p>
    <w:p>
      <w:r>
        <w:rPr>
          <w:b/>
        </w:rPr>
        <w:t xml:space="preserve">Endpoint: </w:t>
      </w:r>
      <w:r>
        <w:rPr>
          <w:rFonts w:ascii="Courier New" w:hAnsi="Courier New"/>
          <w:sz w:val="18"/>
        </w:rPr>
        <w:t>/guilds/{{guildId}}/channels</w:t>
      </w:r>
    </w:p>
    <w:p>
      <w:pPr>
        <w:pStyle w:val="Heading3"/>
      </w:pPr>
      <w:r>
        <w:t>Prerequisites</w:t>
      </w:r>
    </w:p>
    <w:p>
      <w:pPr>
        <w:pStyle w:val="ListBullet"/>
      </w:pPr>
      <w:r>
        <w:t>You must have access to the target guild and permission to manage/update its channels.</w:t>
      </w:r>
    </w:p>
    <w:p>
      <w:pPr>
        <w:pStyle w:val="Heading3"/>
      </w:pPr>
      <w:r>
        <w:t>Method</w:t>
      </w:r>
    </w:p>
    <w:p>
      <w:r>
        <w:t>PATCH</w:t>
      </w:r>
    </w:p>
    <w:p>
      <w:pPr>
        <w:pStyle w:val="Heading3"/>
      </w:pPr>
      <w:r>
        <w:t>URL</w:t>
      </w:r>
    </w:p>
    <w:p>
      <w:r>
        <w:t>https://discord.com/api/v10/guilds/{{guild_id}}/channels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updates a guild’s channels by submitting an ordered list of channel update objects. Each object can update a channel’s position and optionally move it under a different parent category and/or toggle permission locking.</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/guilds//channels or /guilds/channels).</w:t>
      </w:r>
    </w:p>
    <w:p>
      <w:pPr>
        <w:pStyle w:val="ListBullet"/>
      </w:pPr>
      <w:r>
        <w:t>Always construct the path as /guilds/{{guild_id}}/channels, where {{guild_id}} is a non-empty string.</w:t>
      </w:r>
    </w:p>
    <w:p>
      <w:pPr>
        <w:pStyle w:val="ListBullet"/>
      </w:pPr>
      <w:r>
        <w:t>Do not infer or guess the guild_id beyond the user’s input.</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/guilds/123456789012345678/channels</w:t>
      </w:r>
    </w:p>
    <w:p>
      <w:pPr>
        <w:pStyle w:val="Heading3"/>
      </w:pPr>
      <w:r>
        <w:t>Invalid Examples</w:t>
      </w:r>
    </w:p>
    <w:p>
      <w:r>
        <w:rPr>
          <w:b/>
          <w:color w:val="666666"/>
          <w:sz w:val="16"/>
        </w:rPr>
        <w:t>[http]</w:t>
      </w:r>
    </w:p>
    <w:p>
      <w:pPr>
        <w:shd w:fill="F2F2F2" w:val="clear"/>
      </w:pPr>
      <w:r>
        <w:rPr>
          <w:rFonts w:ascii="Courier New" w:hAnsi="Courier New"/>
          <w:sz w:val="17"/>
        </w:rPr>
        <w:t>/guilds//channels</w:t>
        <w:br/>
        <w:t>/guilds/channels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whose channels will be updated. (Send in the URL path.)</w:t>
            </w:r>
          </w:p>
        </w:tc>
      </w:tr>
    </w:tbl>
    <w:p/>
    <w:p>
      <w:pPr>
        <w:pStyle w:val="Heading3"/>
      </w:pPr>
      <w:r>
        <w:t>Required Request Body Fields</w:t>
      </w:r>
    </w:p>
    <w:p>
      <w:r>
        <w:t>The request body is a JSON array of channel update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Array of channel update objects. Each element describes updates for one channel.</w:t>
            </w:r>
          </w:p>
        </w:tc>
      </w:tr>
    </w:tbl>
    <w:p/>
    <w:p>
      <w:pPr>
        <w:pStyle w:val="Heading3"/>
      </w:pPr>
      <w:r>
        <w:t>Channel Update Object (array 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 null</w:t>
            </w:r>
          </w:p>
        </w:tc>
        <w:tc>
          <w:tcPr>
            <w:tcW w:type="dxa" w:w="2880"/>
          </w:tcPr>
          <w:p>
            <w:r>
              <w:t>Channel ID to update.</w:t>
            </w:r>
          </w:p>
        </w:tc>
      </w:tr>
      <w:tr>
        <w:tc>
          <w:tcPr>
            <w:tcW w:type="dxa" w:w="2880"/>
          </w:tcPr>
          <w:p>
            <w:r>
              <w:t>position</w:t>
            </w:r>
          </w:p>
        </w:tc>
        <w:tc>
          <w:tcPr>
            <w:tcW w:type="dxa" w:w="2880"/>
          </w:tcPr>
          <w:p>
            <w:r>
              <w:t>integer | null</w:t>
            </w:r>
          </w:p>
        </w:tc>
        <w:tc>
          <w:tcPr>
            <w:tcW w:type="dxa" w:w="2880"/>
          </w:tcPr>
          <w:p>
            <w:r>
              <w:t>New position for the channel.</w:t>
            </w:r>
          </w:p>
        </w:tc>
      </w:tr>
      <w:tr>
        <w:tc>
          <w:tcPr>
            <w:tcW w:type="dxa" w:w="2880"/>
          </w:tcPr>
          <w:p>
            <w:r>
              <w:t>parent_id</w:t>
            </w:r>
          </w:p>
        </w:tc>
        <w:tc>
          <w:tcPr>
            <w:tcW w:type="dxa" w:w="2880"/>
          </w:tcPr>
          <w:p>
            <w:r>
              <w:t>string | null</w:t>
            </w:r>
          </w:p>
        </w:tc>
        <w:tc>
          <w:tcPr>
            <w:tcW w:type="dxa" w:w="2880"/>
          </w:tcPr>
          <w:p>
            <w:r>
              <w:t>New parent (category) channel ID, or null.</w:t>
            </w:r>
          </w:p>
        </w:tc>
      </w:tr>
      <w:tr>
        <w:tc>
          <w:tcPr>
            <w:tcW w:type="dxa" w:w="2880"/>
          </w:tcPr>
          <w:p>
            <w:r>
              <w:t>lock_permissions</w:t>
            </w:r>
          </w:p>
        </w:tc>
        <w:tc>
          <w:tcPr>
            <w:tcW w:type="dxa" w:w="2880"/>
          </w:tcPr>
          <w:p>
            <w:r>
              <w:t>boolean | null</w:t>
            </w:r>
          </w:p>
        </w:tc>
        <w:tc>
          <w:tcPr>
            <w:tcW w:type="dxa" w:w="2880"/>
          </w:tcPr>
          <w:p>
            <w:r>
              <w:t>Whether to lock permissions to the parent, or null.</w:t>
            </w:r>
          </w:p>
        </w:tc>
      </w:tr>
    </w:tbl>
    <w:p/>
    <w:p>
      <w:pPr>
        <w:pStyle w:val="Heading3"/>
      </w:pPr>
      <w:r>
        <w:t>Response</w:t>
      </w:r>
    </w:p>
    <w:p>
      <w:pPr>
        <w:pStyle w:val="Heading3"/>
      </w:pPr>
      <w:r>
        <w:t>Success Response (204 No Content)</w:t>
      </w:r>
    </w:p>
    <w:p>
      <w:r>
        <w:t>No response body.</w:t>
      </w:r>
    </w:p>
    <w:p>
      <w:r>
        <w:t>Response headers may include rate limit metadata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ratelimit is global or per-endpoint.</w:t>
            </w:r>
          </w:p>
        </w:tc>
      </w:tr>
      <w:tr>
        <w:tc>
          <w:tcPr>
            <w:tcW w:type="dxa" w:w="2880"/>
          </w:tcPr>
          <w:p>
            <w:r>
              <w:t>errors</w:t>
            </w:r>
          </w:p>
        </w:tc>
        <w:tc>
          <w:tcPr>
            <w:tcW w:type="dxa" w:w="2880"/>
          </w:tcPr>
          <w:p>
            <w:r>
              <w:t>object</w:t>
            </w:r>
          </w:p>
        </w:tc>
        <w:tc>
          <w:tcPr>
            <w:tcW w:type="dxa" w:w="2880"/>
          </w:tcPr>
          <w:p>
            <w:r>
              <w:t>(Some 4XX) Validation/details object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'https://discord.com/api/v10/guilds/123456789012345678/channels' \</w:t>
        <w:br/>
        <w:t xml:space="preserve"> --header 'Accept: application/json' \</w:t>
        <w:br/>
        <w:t xml:space="preserve"> --header 'Content-Type: application/json' \</w:t>
        <w:br/>
        <w:t xml:space="preserve"> --data '[</w:t>
        <w:br/>
        <w:t xml:space="preserve">    {</w:t>
        <w:br/>
        <w:t xml:space="preserve"> "id": "234567890123456789",</w:t>
        <w:br/>
        <w:t xml:space="preserve"> "position": 0,</w:t>
        <w:br/>
        <w:t xml:space="preserve"> "parent_id": "345678901234567890",</w:t>
        <w:br/>
        <w:t xml:space="preserve"> "lock_permissions": true</w:t>
        <w:br/>
        <w:t xml:space="preserve">    },</w:t>
        <w:br/>
        <w:t xml:space="preserve">    {</w:t>
        <w:br/>
        <w:t xml:space="preserve"> "id": "456789012345678901",</w:t>
        <w:br/>
        <w:t xml:space="preserve"> "position": 1,</w:t>
        <w:br/>
        <w:t xml:space="preserve"> "parent_id": null,</w:t>
        <w:br/>
        <w:t xml:space="preserve"> "lock_permissions": null</w:t>
        <w:br/>
        <w:t xml:space="preserve">    }</w:t>
        <w:br/>
        <w:t xml:space="preserve">  ]'</w:t>
      </w:r>
    </w:p>
    <w:p>
      <w:pPr>
        <w:pStyle w:val="Heading3"/>
      </w:pPr>
      <w:r>
        <w:t>Example Usage</w:t>
      </w:r>
    </w:p>
    <w:p>
      <w:pPr>
        <w:pStyle w:val="Heading3"/>
      </w:pPr>
      <w:r>
        <w:t>Example 1: Reorder Two Channels</w:t>
      </w:r>
    </w:p>
    <w:p>
      <w:r>
        <w:rPr>
          <w:b/>
          <w:color w:val="666666"/>
          <w:sz w:val="16"/>
        </w:rPr>
        <w:t>[bash]</w:t>
      </w:r>
    </w:p>
    <w:p>
      <w:pPr>
        <w:shd w:fill="F2F2F2" w:val="clear"/>
      </w:pPr>
      <w:r>
        <w:rPr>
          <w:rFonts w:ascii="Courier New" w:hAnsi="Courier New"/>
          <w:sz w:val="17"/>
        </w:rPr>
        <w:t>curl -i --request PATCH 'https://discord.com/api/v10/guilds/123456789012345678/channels' \</w:t>
        <w:br/>
        <w:t xml:space="preserve"> --header 'Accept: application/json' \</w:t>
        <w:br/>
        <w:t xml:space="preserve"> --header 'Content-Type: application/json' \</w:t>
        <w:br/>
        <w:t xml:space="preserve"> --data '[</w:t>
        <w:br/>
        <w:t xml:space="preserve">    { "id": "234567890123456789", "position": 0, "parent_id": null, "lock_permissions": null },</w:t>
        <w:br/>
        <w:t xml:space="preserve">    { "id": "456789012345678901", "position": 1, "parent_id": null, "lock_permissions": null }</w:t>
        <w:br/>
        <w:t xml:space="preserve">  ]'</w:t>
      </w:r>
    </w:p>
    <w:p>
      <w:pPr>
        <w:pStyle w:val="Heading3"/>
      </w:pPr>
      <w:r>
        <w:t>Example 2: Move a Channel Under a Category and Lock Permissions</w:t>
      </w:r>
    </w:p>
    <w:p>
      <w:r>
        <w:rPr>
          <w:b/>
          <w:color w:val="666666"/>
          <w:sz w:val="16"/>
        </w:rPr>
        <w:t>[bash]</w:t>
      </w:r>
    </w:p>
    <w:p>
      <w:pPr>
        <w:shd w:fill="F2F2F2" w:val="clear"/>
      </w:pPr>
      <w:r>
        <w:rPr>
          <w:rFonts w:ascii="Courier New" w:hAnsi="Courier New"/>
          <w:sz w:val="17"/>
        </w:rPr>
        <w:t>curl -i --request PATCH 'https://discord.com/api/v10/guilds/123456789012345678/channels' \</w:t>
        <w:br/>
        <w:t xml:space="preserve"> --header 'Accept: application/json' \</w:t>
        <w:br/>
        <w:t xml:space="preserve"> --header 'Content-Type: application/json' \</w:t>
        <w:br/>
        <w:t xml:space="preserve"> --data '[</w:t>
        <w:br/>
        <w:t xml:space="preserve">    {</w:t>
        <w:br/>
        <w:t xml:space="preserve"> "id": "234567890123456789",</w:t>
        <w:br/>
        <w:t xml:space="preserve"> "position": 2,</w:t>
        <w:br/>
        <w:t xml:space="preserve"> "parent_id": "345678901234567890",</w:t>
        <w:br/>
        <w:t xml:space="preserve"> "lock_permissions": true</w:t>
        <w:br/>
        <w:t xml:space="preserve">    }</w:t>
        <w:br/>
        <w:t xml:space="preserve">  ]'</w:t>
      </w:r>
    </w:p>
    <w:p>
      <w:pPr>
        <w:pStyle w:val="Heading3"/>
      </w:pPr>
      <w:r>
        <w:t>Notes</w:t>
      </w:r>
    </w:p>
    <w:p>
      <w:pPr>
        <w:pStyle w:val="ListBullet"/>
      </w:pPr>
      <w:r>
        <w:t>The request body is always an array ([...]), even if you are updating only one channel.</w:t>
      </w:r>
    </w:p>
    <w:p>
      <w:pPr>
        <w:pStyle w:val="ListBullet"/>
      </w:pPr>
      <w:r>
        <w:t>id, position, parent_id, and lock_permissions are documented as allowing null.</w:t>
      </w:r>
    </w:p>
    <w:p>
      <w:pPr>
        <w:pStyle w:val="Heading3"/>
      </w:pPr>
      <w:r>
        <w:t>Error Handling</w:t>
      </w:r>
    </w:p>
    <w:p>
      <w:pPr>
        <w:pStyle w:val="ListBullet"/>
      </w:pPr>
      <w:r>
        <w:t>204 No Content: Update accepted; no response body.</w:t>
      </w:r>
    </w:p>
    <w:p>
      <w:pPr>
        <w:pStyle w:val="ListBullet"/>
      </w:pPr>
      <w:r>
        <w:t>429 Too Many Requests: You are rate limited; wait retry_after seconds before retrying.</w:t>
      </w:r>
    </w:p>
    <w:p>
      <w:pPr>
        <w:pStyle w:val="ListBullet"/>
      </w:pPr>
      <w:r>
        <w:t>4XX: Client-side error (e.g., invalid payload); response includes code, message, and possibly errors.</w:t>
      </w:r>
    </w:p>
    <w:p>
      <w:pPr>
        <w:pStyle w:val="Heading3"/>
      </w:pPr>
      <w:r>
        <w:t>Related guildChannels actions</w:t>
      </w:r>
    </w:p>
    <w:p>
      <w:pPr>
        <w:pStyle w:val="ListBullet"/>
      </w:pPr>
      <w:r>
        <w:t>[POST] Create a Guild Channel — /guilds/{{guildId}}/channels</w:t>
      </w:r>
    </w:p>
    <w:p>
      <w:r>
        <w:br w:type="page"/>
      </w:r>
    </w:p>
    <w:p>
      <w:pPr>
        <w:pStyle w:val="Heading2"/>
      </w:pPr>
      <w:r>
        <w:t>138. [POST] Bulk Update a Lobby’s Members</w:t>
      </w:r>
    </w:p>
    <w:p>
      <w:r>
        <w:rPr>
          <w:b/>
        </w:rPr>
        <w:t xml:space="preserve">Endpoint: </w:t>
      </w:r>
      <w:r>
        <w:rPr>
          <w:rFonts w:ascii="Courier New" w:hAnsi="Courier New"/>
          <w:sz w:val="18"/>
        </w:rPr>
        <w:t>/lobbies/{{lobbyId}}/members/bulk</w:t>
      </w:r>
    </w:p>
    <w:p>
      <w:pPr>
        <w:pStyle w:val="Heading3"/>
      </w:pPr>
      <w:r>
        <w:t>Prerequisites</w:t>
      </w:r>
    </w:p>
    <w:p>
      <w:pPr>
        <w:pStyle w:val="ListBullet"/>
      </w:pPr>
      <w:r>
        <w:t>You must have access to the target lobby.</w:t>
      </w:r>
    </w:p>
    <w:p>
      <w:pPr>
        <w:pStyle w:val="Heading3"/>
      </w:pPr>
      <w:r>
        <w:t>Method</w:t>
      </w:r>
    </w:p>
    <w:p>
      <w:r>
        <w:t>POST</w:t>
      </w:r>
    </w:p>
    <w:p>
      <w:pPr>
        <w:pStyle w:val="Heading3"/>
      </w:pPr>
      <w:r>
        <w:t>URL</w:t>
      </w:r>
    </w:p>
    <w:p>
      <w:r>
        <w:t>https://discord.com/api/v10/lobbies/{{lobby_id}}/members/bulk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updates members for a specific lobby. The request body is a JSON array (or null) and the response returns a JSON array (or null). The endpoint is rate-limited and may return a 429 response with retry details.</w:t>
      </w:r>
    </w:p>
    <w:p>
      <w:pPr>
        <w:pStyle w:val="Heading3"/>
      </w:pPr>
      <w:r>
        <w:t>Enforcement Rules</w:t>
      </w:r>
    </w:p>
    <w:p>
      <w:pPr>
        <w:pStyle w:val="ListBullet"/>
      </w:pPr>
      <w:r>
        <w:t>The lobby_id path parameter must always be present.</w:t>
      </w:r>
    </w:p>
    <w:p>
      <w:pPr>
        <w:pStyle w:val="ListBullet"/>
      </w:pPr>
      <w:r>
        <w:t>If the user provides a lobby_id, use that value directly.</w:t>
      </w:r>
    </w:p>
    <w:p>
      <w:pPr>
        <w:pStyle w:val="ListBullet"/>
      </w:pPr>
      <w:r>
        <w:t>Do not call the API with a missing or empty lobby_id (e.g., avoid /lobbies//members/bulk).</w:t>
      </w:r>
    </w:p>
    <w:p>
      <w:pPr>
        <w:pStyle w:val="ListBullet"/>
      </w:pPr>
      <w:r>
        <w:t>Always construct the path as /lobbies/{{lobby_id}}/members/bulk, where {{lobby_id}} is a non-empty string.</w:t>
      </w:r>
    </w:p>
    <w:p>
      <w:pPr>
        <w:pStyle w:val="ListBullet"/>
      </w:pPr>
      <w:r>
        <w:t>Do not infer or guess the lobby_id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/lobbies/123456789012345678/members/bulk</w:t>
        <w:br/>
        <w:t>/lobbies/lobby_abc123/members/bulk</w:t>
      </w:r>
    </w:p>
    <w:p>
      <w:pPr>
        <w:pStyle w:val="Heading3"/>
      </w:pPr>
      <w:r>
        <w:t>Invalid Examples</w:t>
      </w:r>
    </w:p>
    <w:p>
      <w:r>
        <w:rPr>
          <w:b/>
          <w:color w:val="666666"/>
          <w:sz w:val="16"/>
        </w:rPr>
        <w:t>[http]</w:t>
      </w:r>
    </w:p>
    <w:p>
      <w:pPr>
        <w:shd w:fill="F2F2F2" w:val="clear"/>
      </w:pPr>
      <w:r>
        <w:rPr>
          <w:rFonts w:ascii="Courier New" w:hAnsi="Courier New"/>
          <w:sz w:val="17"/>
        </w:rPr>
        <w:t>/lobbies//members/bulk</w:t>
        <w:br/>
        <w:t>/lobbies/members/bulk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lobby_id</w:t>
            </w:r>
          </w:p>
        </w:tc>
        <w:tc>
          <w:tcPr>
            <w:tcW w:type="dxa" w:w="2880"/>
          </w:tcPr>
          <w:p>
            <w:r>
              <w:t>string</w:t>
            </w:r>
          </w:p>
        </w:tc>
        <w:tc>
          <w:tcPr>
            <w:tcW w:type="dxa" w:w="2880"/>
          </w:tcPr>
          <w:p>
            <w:r>
              <w:t>The lobby identifier. Sent in the URL path.</w:t>
            </w:r>
          </w:p>
        </w:tc>
      </w:tr>
    </w:tbl>
    <w:p/>
    <w:p>
      <w:pPr>
        <w:pStyle w:val="Heading3"/>
      </w:pPr>
      <w:r>
        <w:t>Required Request Body Fields</w:t>
      </w:r>
    </w:p>
    <w:p>
      <w:r>
        <w:t>The request body is required and must be JSON with the following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 null</w:t>
            </w:r>
          </w:p>
        </w:tc>
        <w:tc>
          <w:tcPr>
            <w:tcW w:type="dxa" w:w="2880"/>
          </w:tcPr>
          <w:p>
            <w:r>
              <w:t>A JSON array or null. (No item schema was provided in the scraped content.)</w:t>
            </w:r>
          </w:p>
        </w:tc>
      </w:tr>
    </w:tbl>
    <w:p/>
    <w:p>
      <w:pPr>
        <w:pStyle w:val="Heading3"/>
      </w:pPr>
      <w:r>
        <w:t>Response</w:t>
      </w:r>
    </w:p>
    <w:p>
      <w:pPr>
        <w:pStyle w:val="Heading3"/>
      </w:pPr>
      <w:r>
        <w:t>Success Response (200 OK)</w:t>
      </w:r>
    </w:p>
    <w:p>
      <w:r>
        <w:t>Response body:</w:t>
      </w:r>
    </w:p>
    <w:p>
      <w:pPr>
        <w:pStyle w:val="ListBullet"/>
      </w:pPr>
      <w:r>
        <w:t>Content-Type: application/json</w:t>
      </w:r>
    </w:p>
    <w:p>
      <w:pPr>
        <w:pStyle w:val="ListBullet"/>
      </w:pPr>
      <w:r>
        <w:t>Shape: array | null</w:t>
      </w:r>
    </w:p>
    <w:p>
      <w:r>
        <w:rPr>
          <w:b/>
          <w:color w:val="666666"/>
          <w:sz w:val="16"/>
        </w:rPr>
        <w:t>[json]</w:t>
      </w:r>
    </w:p>
    <w:p>
      <w:pPr>
        <w:shd w:fill="F2F2F2" w:val="clear"/>
      </w:pPr>
      <w:r>
        <w:rPr>
          <w:rFonts w:ascii="Courier New" w:hAnsi="Courier New"/>
          <w:sz w:val="17"/>
        </w:rPr>
        <w:t>[]</w:t>
      </w:r>
    </w:p>
    <w:p>
      <w:pPr>
        <w:pStyle w:val="Heading3"/>
      </w:pPr>
      <w:r>
        <w:t>Error Response (429 Too Many Requests)</w:t>
      </w:r>
    </w:p>
    <w:p>
      <w:r>
        <w:t>Response body:</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t>Response body:</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200 OK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 | null</w:t>
            </w:r>
          </w:p>
        </w:tc>
        <w:tc>
          <w:tcPr>
            <w:tcW w:type="dxa" w:w="2880"/>
          </w:tcPr>
          <w:p>
            <w:r>
              <w:t>An array or null. (No item schema was provided in the scraped content.)</w:t>
            </w:r>
          </w:p>
        </w:tc>
      </w:tr>
    </w:tbl>
    <w:p/>
    <w:p>
      <w:pPr>
        <w:pStyle w:val="Heading3"/>
      </w:pPr>
      <w:r>
        <w:t>429 Too Many Requests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Client 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(schema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'https://discord.com/api/v10/lobbies/123456789012345678/members/bulk' \</w:t>
        <w:br/>
        <w:t xml:space="preserve"> --header 'Accept: application/json' \</w:t>
        <w:br/>
        <w:t xml:space="preserve"> --header 'Content-Type: application/json' \</w:t>
        <w:br/>
        <w:t xml:space="preserve"> --data '[]'</w:t>
      </w:r>
    </w:p>
    <w:p>
      <w:pPr>
        <w:pStyle w:val="Heading3"/>
      </w:pPr>
      <w:r>
        <w:t>Example Usage</w:t>
      </w:r>
    </w:p>
    <w:p>
      <w:pPr>
        <w:pStyle w:val="Heading3"/>
      </w:pPr>
      <w:r>
        <w:t>Example 1: Send an Empty Bulk Update</w:t>
      </w:r>
    </w:p>
    <w:p>
      <w:r>
        <w:rPr>
          <w:b/>
          <w:color w:val="666666"/>
          <w:sz w:val="16"/>
        </w:rPr>
        <w:t>[bash]</w:t>
      </w:r>
    </w:p>
    <w:p>
      <w:pPr>
        <w:shd w:fill="F2F2F2" w:val="clear"/>
      </w:pPr>
      <w:r>
        <w:rPr>
          <w:rFonts w:ascii="Courier New" w:hAnsi="Courier New"/>
          <w:sz w:val="17"/>
        </w:rPr>
        <w:t>curl -i --request POST \</w:t>
        <w:br/>
        <w:t xml:space="preserve"> 'https://discord.com/api/v10/lobbies/123456789012345678/members/bulk' \</w:t>
        <w:br/>
        <w:t xml:space="preserve"> -H 'Accept: application/json' \</w:t>
        <w:br/>
        <w:t xml:space="preserve"> -H 'Content-Type: application/json' \</w:t>
        <w:br/>
        <w:t xml:space="preserve"> --data '[]'</w:t>
      </w:r>
    </w:p>
    <w:p>
      <w:pPr>
        <w:pStyle w:val="Heading3"/>
      </w:pPr>
      <w:r>
        <w:t>Example 2: Send null as the Body</w:t>
      </w:r>
    </w:p>
    <w:p>
      <w:r>
        <w:rPr>
          <w:b/>
          <w:color w:val="666666"/>
          <w:sz w:val="16"/>
        </w:rPr>
        <w:t>[bash]</w:t>
      </w:r>
    </w:p>
    <w:p>
      <w:pPr>
        <w:shd w:fill="F2F2F2" w:val="clear"/>
      </w:pPr>
      <w:r>
        <w:rPr>
          <w:rFonts w:ascii="Courier New" w:hAnsi="Courier New"/>
          <w:sz w:val="17"/>
        </w:rPr>
        <w:t>curl -i --request POST \</w:t>
        <w:br/>
        <w:t xml:space="preserve"> 'https://discord.com/api/v10/lobbies/123456789012345678/members/bulk' \</w:t>
        <w:br/>
        <w:t xml:space="preserve"> -H 'Accept: application/json' \</w:t>
        <w:br/>
        <w:t xml:space="preserve"> -H 'Content-Type: application/json' \</w:t>
        <w:br/>
        <w:t xml:space="preserve"> --data 'null'</w:t>
      </w:r>
    </w:p>
    <w:p>
      <w:pPr>
        <w:pStyle w:val="Heading3"/>
      </w:pPr>
      <w:r>
        <w:t>Notes</w:t>
      </w:r>
    </w:p>
    <w:p>
      <w:pPr>
        <w:pStyle w:val="ListBullet"/>
      </w:pPr>
      <w:r>
        <w:t>The scraped documentation does not specify the schema of the array items in the request or response; only array | null is provided.</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Use retry_after (seconds) to determine when to retry; global indicates whether it’s a global or per-endpoint rate limit.</w:t>
      </w:r>
    </w:p>
    <w:p>
      <w:pPr>
        <w:pStyle w:val="ListBullet"/>
      </w:pPr>
      <w:r>
        <w:t>4XX Client Error: Returns an error object with code, message, and potentially errors for field-level details.</w:t>
      </w:r>
    </w:p>
    <w:p>
      <w:pPr>
        <w:pStyle w:val="Heading3"/>
      </w:pPr>
      <w:r>
        <w:t>Related lobbyMembers actions</w:t>
      </w:r>
    </w:p>
    <w:p>
      <w:pPr>
        <w:pStyle w:val="ListBullet"/>
      </w:pPr>
      <w:r>
        <w:t>[PUT] Add a Member to a Lobby — /lobbies/{{lobbyId}}/members/{{userId}}</w:t>
      </w:r>
    </w:p>
    <w:p>
      <w:pPr>
        <w:pStyle w:val="ListBullet"/>
      </w:pPr>
      <w:r>
        <w:t>[DELETE] Remove a Member from a Lobby — /lobbies/{{lobbyId}}/members/{{userId}}</w:t>
      </w:r>
    </w:p>
    <w:p>
      <w:r>
        <w:br w:type="page"/>
      </w:r>
    </w:p>
    <w:p>
      <w:pPr>
        <w:pStyle w:val="Heading2"/>
      </w:pPr>
      <w:r>
        <w:t>139. [POST] Consume an Application Entitlement</w:t>
      </w:r>
    </w:p>
    <w:p>
      <w:r>
        <w:rPr>
          <w:b/>
        </w:rPr>
        <w:t xml:space="preserve">Endpoint: </w:t>
      </w:r>
      <w:r>
        <w:rPr>
          <w:rFonts w:ascii="Courier New" w:hAnsi="Courier New"/>
          <w:sz w:val="18"/>
        </w:rPr>
        <w:t>/applications/{{applicationId}}/entitlements/{{entitlementId}}/consume</w:t>
      </w:r>
    </w:p>
    <w:p>
      <w:pPr>
        <w:pStyle w:val="Heading3"/>
      </w:pPr>
      <w:r>
        <w:t>Prerequisites</w:t>
      </w:r>
    </w:p>
    <w:p>
      <w:pPr>
        <w:pStyle w:val="ListBullet"/>
      </w:pPr>
      <w:r>
        <w:t>You must know the target application_id and entitlement_id.</w:t>
      </w:r>
    </w:p>
    <w:p>
      <w:pPr>
        <w:pStyle w:val="Heading3"/>
      </w:pPr>
      <w:r>
        <w:t>Method</w:t>
      </w:r>
    </w:p>
    <w:p>
      <w:r>
        <w:t>POST</w:t>
      </w:r>
    </w:p>
    <w:p>
      <w:pPr>
        <w:pStyle w:val="Heading3"/>
      </w:pPr>
      <w:r>
        <w:t>URL</w:t>
      </w:r>
    </w:p>
    <w:p>
      <w:r>
        <w:t>https://discord.com/api/v10/applications/{{application_id}}/entitlements/{{entitlement_id}}/consume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Consumes (redeems) a specific entitlement for a given application. On success, this endpoint returns 204 No Content.</w:t>
      </w:r>
    </w:p>
    <w:p>
      <w:pPr>
        <w:pStyle w:val="Heading3"/>
      </w:pPr>
      <w:r>
        <w:t>Enforcement Rules</w:t>
      </w:r>
    </w:p>
    <w:p>
      <w:pPr>
        <w:pStyle w:val="ListBullet"/>
      </w:pPr>
      <w:r>
        <w:t>The application_id path parameter must always be present.</w:t>
      </w:r>
    </w:p>
    <w:p>
      <w:pPr>
        <w:pStyle w:val="ListBullet"/>
      </w:pPr>
      <w:r>
        <w:t>The entitlement_id path parameter must always be present.</w:t>
      </w:r>
    </w:p>
    <w:p>
      <w:pPr>
        <w:pStyle w:val="ListBullet"/>
      </w:pPr>
      <w:r>
        <w:t>Always construct the path as /applications/{{application_id}}/entitlements/{{entitlement_id}}/consume, where both path parameters are non-empty strings.</w:t>
      </w:r>
    </w:p>
    <w:p>
      <w:pPr>
        <w:pStyle w:val="ListBullet"/>
      </w:pPr>
      <w:r>
        <w:t>Do not call the API with missing or empty path parameters (e.g., avoid /applications//entitlements/...).</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/applications/123456789012345678/entitlements/987654321098765432/consume</w:t>
      </w:r>
    </w:p>
    <w:p>
      <w:pPr>
        <w:pStyle w:val="Heading3"/>
      </w:pPr>
      <w:r>
        <w:t>Invalid Examples</w:t>
      </w:r>
    </w:p>
    <w:p>
      <w:r>
        <w:rPr>
          <w:b/>
          <w:color w:val="666666"/>
          <w:sz w:val="16"/>
        </w:rPr>
        <w:t>[http]</w:t>
      </w:r>
    </w:p>
    <w:p>
      <w:pPr>
        <w:shd w:fill="F2F2F2" w:val="clear"/>
      </w:pPr>
      <w:r>
        <w:rPr>
          <w:rFonts w:ascii="Courier New" w:hAnsi="Courier New"/>
          <w:sz w:val="17"/>
        </w:rPr>
        <w:t>/applications//entitlements/987654321098765432/consume</w:t>
        <w:br/>
        <w:t>/applications/123456789012345678/entitlements//consume</w:t>
        <w:br/>
        <w:t>/applications/123456789012345678/entitlements/987654321098765432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application. Sent as a path parameter in the URL.</w:t>
            </w:r>
          </w:p>
        </w:tc>
      </w:tr>
      <w:tr>
        <w:tc>
          <w:tcPr>
            <w:tcW w:type="dxa" w:w="2880"/>
          </w:tcPr>
          <w:p>
            <w:r>
              <w:t>entitlement_id</w:t>
            </w:r>
          </w:p>
        </w:tc>
        <w:tc>
          <w:tcPr>
            <w:tcW w:type="dxa" w:w="2880"/>
          </w:tcPr>
          <w:p>
            <w:r>
              <w:t>string</w:t>
            </w:r>
          </w:p>
        </w:tc>
        <w:tc>
          <w:tcPr>
            <w:tcW w:type="dxa" w:w="2880"/>
          </w:tcPr>
          <w:p>
            <w:r>
              <w:t>ID of the entitlement to consume.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 the request.</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Additional error details. Shape is documented as a OneOf and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'https://discord.com/api/v10/applications/123456789012345678/entitlements/987654321098765432/consume' \</w:t>
        <w:br/>
        <w:t xml:space="preserve"> --header 'Accept: application/json' \</w:t>
        <w:br/>
        <w:t xml:space="preserve"> --header 'Content-Type: application/json'</w:t>
      </w:r>
    </w:p>
    <w:p>
      <w:pPr>
        <w:pStyle w:val="Heading3"/>
      </w:pPr>
      <w:r>
        <w:t>Example Usage</w:t>
      </w:r>
    </w:p>
    <w:p>
      <w:pPr>
        <w:pStyle w:val="Heading3"/>
      </w:pPr>
      <w:r>
        <w:t>Example 1: Consume an entitlement</w:t>
      </w:r>
    </w:p>
    <w:p>
      <w:r>
        <w:rPr>
          <w:b/>
          <w:color w:val="666666"/>
          <w:sz w:val="16"/>
        </w:rPr>
        <w:t>[bash]</w:t>
      </w:r>
    </w:p>
    <w:p>
      <w:pPr>
        <w:shd w:fill="F2F2F2" w:val="clear"/>
      </w:pPr>
      <w:r>
        <w:rPr>
          <w:rFonts w:ascii="Courier New" w:hAnsi="Courier New"/>
          <w:sz w:val="17"/>
        </w:rPr>
        <w:t>curl -i -X POST \</w:t>
        <w:br/>
        <w:t xml:space="preserve"> 'https://discord.com/api/v10/applications/123456789012345678/entitlements/987654321098765432/consume' \</w:t>
        <w:br/>
        <w:t xml:space="preserve"> -H 'Accept: application/json' \</w:t>
        <w:br/>
        <w:t xml:space="preserve"> -H 'Content-Type: application/json'</w:t>
      </w:r>
    </w:p>
    <w:p>
      <w:pPr>
        <w:pStyle w:val="Heading3"/>
      </w:pPr>
      <w:r>
        <w:t>Example 2: Handle rate limiting (429) using retry_after</w:t>
      </w:r>
    </w:p>
    <w:p>
      <w:r>
        <w:rPr>
          <w:b/>
          <w:color w:val="666666"/>
          <w:sz w:val="16"/>
        </w:rPr>
        <w:t>[bash]</w:t>
      </w:r>
    </w:p>
    <w:p>
      <w:pPr>
        <w:shd w:fill="F2F2F2" w:val="clear"/>
      </w:pPr>
      <w:r>
        <w:rPr>
          <w:rFonts w:ascii="Courier New" w:hAnsi="Courier New"/>
          <w:sz w:val="17"/>
        </w:rPr>
        <w:t># If you receive a 429 response, wait for the number of seconds in retry_after, then retry.</w:t>
        <w:br/>
        <w:t>curl -i -X POST \</w:t>
        <w:br/>
        <w:t xml:space="preserve"> 'https://discord.com/api/v10/applications/123456789012345678/entitlements/987654321098765432/consume' \</w:t>
        <w:br/>
        <w:t xml:space="preserve"> -H 'Accept: application/json' \</w:t>
        <w:br/>
        <w:t xml:space="preserve"> -H 'Content-Type: application/json'</w:t>
      </w:r>
    </w:p>
    <w:p>
      <w:pPr>
        <w:pStyle w:val="Heading3"/>
      </w:pPr>
      <w:r>
        <w:t>Notes</w:t>
      </w:r>
    </w:p>
    <w:p>
      <w:pPr>
        <w:pStyle w:val="ListBullet"/>
      </w:pPr>
      <w:r>
        <w:t>Success returns 204, so there is no JSON response body to parse.</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You are rate limited. Use retry_after to determine when to retry.</w:t>
      </w:r>
    </w:p>
    <w:p>
      <w:pPr>
        <w:pStyle w:val="ListBullet"/>
      </w:pPr>
      <w:r>
        <w:t>4XX Client Error: Returns a JSON body with code, message, and optionally errors describing what went wrong.</w:t>
      </w:r>
    </w:p>
    <w:p>
      <w:pPr>
        <w:pStyle w:val="Heading3"/>
      </w:pPr>
      <w:r>
        <w:t>Related applicationEntitlements actions</w:t>
      </w:r>
    </w:p>
    <w:p>
      <w:pPr>
        <w:pStyle w:val="ListBullet"/>
      </w:pPr>
      <w:r>
        <w:t>[GET] List the Current User Application Entitlements — /users/@me/applications/{{applicationId}}/entitlements</w:t>
      </w:r>
    </w:p>
    <w:p>
      <w:pPr>
        <w:pStyle w:val="ListBullet"/>
      </w:pPr>
      <w:r>
        <w:t>[POST] Create an Application Entitlement — /applications/{{applicationId}}/entitlements</w:t>
      </w:r>
    </w:p>
    <w:p>
      <w:pPr>
        <w:pStyle w:val="ListBullet"/>
      </w:pPr>
      <w:r>
        <w:t>[DELETE] Delete an Application Entitlement — /applications/{{applicationId}}/entitlements/{{entitlementId}}</w:t>
      </w:r>
    </w:p>
    <w:p>
      <w:pPr>
        <w:pStyle w:val="ListBullet"/>
      </w:pPr>
      <w:r>
        <w:t>[GET] Get an Application Entitlement — /applications/{{applicationId}}/entitlements/{{entitlementId}}</w:t>
      </w:r>
    </w:p>
    <w:p>
      <w:r>
        <w:br w:type="page"/>
      </w:r>
    </w:p>
    <w:p>
      <w:pPr>
        <w:pStyle w:val="Heading2"/>
      </w:pPr>
      <w:r>
        <w:t>140. [POST] Create an Application Emoji</w:t>
      </w:r>
    </w:p>
    <w:p>
      <w:r>
        <w:rPr>
          <w:b/>
        </w:rPr>
        <w:t xml:space="preserve">Endpoint: </w:t>
      </w:r>
      <w:r>
        <w:rPr>
          <w:rFonts w:ascii="Courier New" w:hAnsi="Courier New"/>
          <w:sz w:val="18"/>
        </w:rPr>
        <w:t>/applications/{{applicationId}}/emojis</w:t>
      </w:r>
    </w:p>
    <w:p>
      <w:pPr>
        <w:pStyle w:val="Heading3"/>
      </w:pPr>
      <w:r>
        <w:t>Prerequisites</w:t>
      </w:r>
    </w:p>
    <w:p>
      <w:pPr>
        <w:pStyle w:val="ListBullet"/>
      </w:pPr>
      <w:r>
        <w:t>You must have a valid Discord Application ID (application_id).</w:t>
      </w:r>
    </w:p>
    <w:p>
      <w:pPr>
        <w:pStyle w:val="ListBullet"/>
      </w:pPr>
      <w:r>
        <w:t>The emoji image must be provided as a string (per API schema).</w:t>
      </w:r>
    </w:p>
    <w:p>
      <w:pPr>
        <w:pStyle w:val="Heading3"/>
      </w:pPr>
      <w:r>
        <w:t>Method</w:t>
      </w:r>
    </w:p>
    <w:p>
      <w:r>
        <w:t>POST</w:t>
      </w:r>
    </w:p>
    <w:p>
      <w:pPr>
        <w:pStyle w:val="Heading3"/>
      </w:pPr>
      <w:r>
        <w:t>URL</w:t>
      </w:r>
    </w:p>
    <w:p>
      <w:r>
        <w:t>https://discord.com/api/v10/applications/{{application_id}}/emojis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emoji for the specified Discord application.</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/applications//emojis or /applications/emojis).</w:t>
      </w:r>
    </w:p>
    <w:p>
      <w:pPr>
        <w:pStyle w:val="ListBullet"/>
      </w:pPr>
      <w:r>
        <w:t>Always construct the path as /applications/{{application_id}}/emojis, where {{application_id}} is a non-empty string.</w:t>
      </w:r>
    </w:p>
    <w:p>
      <w:pPr>
        <w:pStyle w:val="ListBullet"/>
      </w:pPr>
      <w:r>
        <w:t>Do not infer or guess the application_id beyond the user's input.</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/applications/123456789012345678/emojis</w:t>
      </w:r>
    </w:p>
    <w:p>
      <w:pPr>
        <w:pStyle w:val="Heading3"/>
      </w:pPr>
      <w:r>
        <w:t>Invalid Examples</w:t>
      </w:r>
    </w:p>
    <w:p>
      <w:r>
        <w:rPr>
          <w:b/>
          <w:color w:val="666666"/>
          <w:sz w:val="16"/>
        </w:rPr>
        <w:t>[http]</w:t>
      </w:r>
    </w:p>
    <w:p>
      <w:pPr>
        <w:shd w:fill="F2F2F2" w:val="clear"/>
      </w:pPr>
      <w:r>
        <w:rPr>
          <w:rFonts w:ascii="Courier New" w:hAnsi="Courier New"/>
          <w:sz w:val="17"/>
        </w:rPr>
        <w:t>/applications//emojis</w:t>
        <w:br/>
        <w:t>/applications/emojis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The ID of the application whose emoji you are creating.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Emoji name. Constraints: minLength 2, maxLength 32.</w:t>
            </w:r>
          </w:p>
        </w:tc>
      </w:tr>
      <w:tr>
        <w:tc>
          <w:tcPr>
            <w:tcW w:type="dxa" w:w="2880"/>
          </w:tcPr>
          <w:p>
            <w:r>
              <w:t>image</w:t>
            </w:r>
          </w:p>
        </w:tc>
        <w:tc>
          <w:tcPr>
            <w:tcW w:type="dxa" w:w="2880"/>
          </w:tcPr>
          <w:p>
            <w:r>
              <w:t>string</w:t>
            </w:r>
          </w:p>
        </w:tc>
        <w:tc>
          <w:tcPr>
            <w:tcW w:type="dxa" w:w="2880"/>
          </w:tcPr>
          <w:p>
            <w:r>
              <w:t>Emoji image data as a string (format not further specified in the scraped content).</w:t>
            </w:r>
          </w:p>
        </w:tc>
      </w:tr>
    </w:tbl>
    <w:p/>
    <w:p>
      <w:pPr>
        <w:pStyle w:val="Heading3"/>
      </w:pPr>
      <w:r>
        <w:t>Response</w:t>
      </w:r>
    </w:p>
    <w:p>
      <w:pPr>
        <w:pStyle w:val="Heading3"/>
      </w:pPr>
      <w:r>
        <w:t>Success Response (201 Created)</w:t>
      </w:r>
    </w:p>
    <w:p>
      <w:r>
        <w:t>Headers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"id": "109876543210987654",</w:t>
        <w:br/>
        <w:t xml:space="preserve"> "name": "party_blob",</w:t>
        <w:br/>
        <w:t xml:space="preserve"> "user": {</w:t>
        <w:br/>
        <w:t xml:space="preserve"> "id": "80351110224678912",</w:t>
        <w:br/>
        <w:t xml:space="preserve"> "username": "Nelly",</w:t>
        <w:br/>
        <w:t xml:space="preserve"> "avatar": "8342729096ea3675442027381ff50dfe",</w:t>
        <w:br/>
        <w:t xml:space="preserve"> "discriminator": "1337",</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"roles": [],</w:t>
        <w:br/>
        <w:t xml:space="preserve"> "require_colons": true,</w:t>
        <w:br/>
        <w:t xml:space="preserve"> "managed": false,</w:t>
        <w:br/>
        <w:t xml:space="preserve"> "animated": false,</w:t>
        <w:br/>
        <w:t xml:space="preserve"> "available": true</w:t>
        <w:br/>
        <w:t>}</w:t>
      </w:r>
    </w:p>
    <w:p>
      <w:pPr>
        <w:pStyle w:val="Heading3"/>
      </w:pPr>
      <w:r>
        <w:t>Error Response (429 Too Many Requests) — Client ratelimited response</w:t>
      </w:r>
    </w:p>
    <w:p>
      <w:r>
        <w:t>Headers include the same X-RateLimit-* fields as above.</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t>Headers include the same X-RateLimit-* fields as above.</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Emoji ID.</w:t>
            </w:r>
          </w:p>
        </w:tc>
      </w:tr>
      <w:tr>
        <w:tc>
          <w:tcPr>
            <w:tcW w:type="dxa" w:w="2880"/>
          </w:tcPr>
          <w:p>
            <w:r>
              <w:t>name</w:t>
            </w:r>
          </w:p>
        </w:tc>
        <w:tc>
          <w:tcPr>
            <w:tcW w:type="dxa" w:w="2880"/>
          </w:tcPr>
          <w:p>
            <w:r>
              <w:t>string</w:t>
            </w:r>
          </w:p>
        </w:tc>
        <w:tc>
          <w:tcPr>
            <w:tcW w:type="dxa" w:w="2880"/>
          </w:tcPr>
          <w:p>
            <w:r>
              <w:t>Emoji name.</w:t>
            </w:r>
          </w:p>
        </w:tc>
      </w:tr>
      <w:tr>
        <w:tc>
          <w:tcPr>
            <w:tcW w:type="dxa" w:w="2880"/>
          </w:tcPr>
          <w:p>
            <w:r>
              <w:t>user</w:t>
            </w:r>
          </w:p>
        </w:tc>
        <w:tc>
          <w:tcPr>
            <w:tcW w:type="dxa" w:w="2880"/>
          </w:tcPr>
          <w:p>
            <w:r>
              <w:t>object</w:t>
            </w:r>
          </w:p>
        </w:tc>
        <w:tc>
          <w:tcPr>
            <w:tcW w:type="dxa" w:w="2880"/>
          </w:tcPr>
          <w:p>
            <w:r>
              <w:t>User object for the user associated with the emoji.</w:t>
            </w:r>
          </w:p>
        </w:tc>
      </w:tr>
      <w:tr>
        <w:tc>
          <w:tcPr>
            <w:tcW w:type="dxa" w:w="2880"/>
          </w:tcPr>
          <w:p>
            <w:r>
              <w:t>user.id</w:t>
            </w:r>
          </w:p>
        </w:tc>
        <w:tc>
          <w:tcPr>
            <w:tcW w:type="dxa" w:w="2880"/>
          </w:tcPr>
          <w:p>
            <w:r>
              <w:t>&lt;SnowflakeType&gt;</w:t>
            </w:r>
          </w:p>
        </w:tc>
        <w:tc>
          <w:tcPr>
            <w:tcW w:type="dxa" w:w="2880"/>
          </w:tcPr>
          <w:p>
            <w:r>
              <w:t>User ID.</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or null.</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flags.</w:t>
            </w:r>
          </w:p>
        </w:tc>
      </w:tr>
      <w:tr>
        <w:tc>
          <w:tcPr>
            <w:tcW w:type="dxa" w:w="2880"/>
          </w:tcPr>
          <w:p>
            <w:r>
              <w:t>user.flags</w:t>
            </w:r>
          </w:p>
        </w:tc>
        <w:tc>
          <w:tcPr>
            <w:tcW w:type="dxa" w:w="2880"/>
          </w:tcPr>
          <w:p>
            <w:r>
              <w:t>&lt;Int53Type&gt;</w:t>
            </w:r>
          </w:p>
        </w:tc>
        <w:tc>
          <w:tcPr>
            <w:tcW w:type="dxa" w:w="2880"/>
          </w:tcPr>
          <w:p>
            <w:r>
              <w:t>Flags.</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Banner hash or null.</w:t>
            </w:r>
          </w:p>
        </w:tc>
      </w:tr>
      <w:tr>
        <w:tc>
          <w:tcPr>
            <w:tcW w:type="dxa" w:w="2880"/>
          </w:tcPr>
          <w:p>
            <w:r>
              <w:t>user.accent_color</w:t>
            </w:r>
          </w:p>
        </w:tc>
        <w:tc>
          <w:tcPr>
            <w:tcW w:type="dxa" w:w="2880"/>
          </w:tcPr>
          <w:p>
            <w:r>
              <w:t>integer | null</w:t>
            </w:r>
          </w:p>
        </w:tc>
        <w:tc>
          <w:tcPr>
            <w:tcW w:type="dxa" w:w="2880"/>
          </w:tcPr>
          <w:p>
            <w:r>
              <w:t>Accent color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OneOf(null | &lt;UserAvatarDecorationResponse&gt;)</w:t>
            </w:r>
          </w:p>
        </w:tc>
        <w:tc>
          <w:tcPr>
            <w:tcW w:type="dxa" w:w="2880"/>
          </w:tcPr>
          <w:p>
            <w:r>
              <w:t>Avatar decoration data or null.</w:t>
            </w:r>
          </w:p>
        </w:tc>
      </w:tr>
      <w:tr>
        <w:tc>
          <w:tcPr>
            <w:tcW w:type="dxa" w:w="2880"/>
          </w:tcPr>
          <w:p>
            <w:r>
              <w:t>user.collectibles</w:t>
            </w:r>
          </w:p>
        </w:tc>
        <w:tc>
          <w:tcPr>
            <w:tcW w:type="dxa" w:w="2880"/>
          </w:tcPr>
          <w:p>
            <w:r>
              <w:t>OneOf(null | &lt;UserCollectiblesResponse&gt;)</w:t>
            </w:r>
          </w:p>
        </w:tc>
        <w:tc>
          <w:tcPr>
            <w:tcW w:type="dxa" w:w="2880"/>
          </w:tcPr>
          <w:p>
            <w:r>
              <w:t>Collectibles info or null.</w:t>
            </w:r>
          </w:p>
        </w:tc>
      </w:tr>
      <w:tr>
        <w:tc>
          <w:tcPr>
            <w:tcW w:type="dxa" w:w="2880"/>
          </w:tcPr>
          <w:p>
            <w:r>
              <w:t>user.primary_guild</w:t>
            </w:r>
          </w:p>
        </w:tc>
        <w:tc>
          <w:tcPr>
            <w:tcW w:type="dxa" w:w="2880"/>
          </w:tcPr>
          <w:p>
            <w:r>
              <w:t>OneOf(null | &lt;UserPrimaryGuildResponse&gt;)</w:t>
            </w:r>
          </w:p>
        </w:tc>
        <w:tc>
          <w:tcPr>
            <w:tcW w:type="dxa" w:w="2880"/>
          </w:tcPr>
          <w:p>
            <w:r>
              <w:t>Primary guild info or null.</w:t>
            </w:r>
          </w:p>
        </w:tc>
      </w:tr>
      <w:tr>
        <w:tc>
          <w:tcPr>
            <w:tcW w:type="dxa" w:w="2880"/>
          </w:tcPr>
          <w:p>
            <w:r>
              <w:t>roles</w:t>
            </w:r>
          </w:p>
        </w:tc>
        <w:tc>
          <w:tcPr>
            <w:tcW w:type="dxa" w:w="2880"/>
          </w:tcPr>
          <w:p>
            <w:r>
              <w:t>string[]</w:t>
            </w:r>
          </w:p>
        </w:tc>
        <w:tc>
          <w:tcPr>
            <w:tcW w:type="dxa" w:w="2880"/>
          </w:tcPr>
          <w:p>
            <w:r>
              <w:t>Role IDs allowed to use the emoji.</w:t>
            </w:r>
          </w:p>
        </w:tc>
      </w:tr>
      <w:tr>
        <w:tc>
          <w:tcPr>
            <w:tcW w:type="dxa" w:w="2880"/>
          </w:tcPr>
          <w:p>
            <w:r>
              <w:t>require_colons</w:t>
            </w:r>
          </w:p>
        </w:tc>
        <w:tc>
          <w:tcPr>
            <w:tcW w:type="dxa" w:w="2880"/>
          </w:tcPr>
          <w:p>
            <w:r>
              <w:t>boolean</w:t>
            </w:r>
          </w:p>
        </w:tc>
        <w:tc>
          <w:tcPr>
            <w:tcW w:type="dxa" w:w="2880"/>
          </w:tcPr>
          <w:p>
            <w:r>
              <w:t>Whether the emoji requires colons.</w:t>
            </w:r>
          </w:p>
        </w:tc>
      </w:tr>
      <w:tr>
        <w:tc>
          <w:tcPr>
            <w:tcW w:type="dxa" w:w="2880"/>
          </w:tcPr>
          <w:p>
            <w:r>
              <w:t>managed</w:t>
            </w:r>
          </w:p>
        </w:tc>
        <w:tc>
          <w:tcPr>
            <w:tcW w:type="dxa" w:w="2880"/>
          </w:tcPr>
          <w:p>
            <w:r>
              <w:t>boolean</w:t>
            </w:r>
          </w:p>
        </w:tc>
        <w:tc>
          <w:tcPr>
            <w:tcW w:type="dxa" w:w="2880"/>
          </w:tcPr>
          <w:p>
            <w:r>
              <w:t>Whether the emoji is managed.</w:t>
            </w:r>
          </w:p>
        </w:tc>
      </w:tr>
      <w:tr>
        <w:tc>
          <w:tcPr>
            <w:tcW w:type="dxa" w:w="2880"/>
          </w:tcPr>
          <w:p>
            <w:r>
              <w:t>animated</w:t>
            </w:r>
          </w:p>
        </w:tc>
        <w:tc>
          <w:tcPr>
            <w:tcW w:type="dxa" w:w="2880"/>
          </w:tcPr>
          <w:p>
            <w:r>
              <w:t>boolean</w:t>
            </w:r>
          </w:p>
        </w:tc>
        <w:tc>
          <w:tcPr>
            <w:tcW w:type="dxa" w:w="2880"/>
          </w:tcPr>
          <w:p>
            <w:r>
              <w:t>Whether the emoji is animated.</w:t>
            </w:r>
          </w:p>
        </w:tc>
      </w:tr>
      <w:tr>
        <w:tc>
          <w:tcPr>
            <w:tcW w:type="dxa" w:w="2880"/>
          </w:tcPr>
          <w:p>
            <w:r>
              <w:t>available</w:t>
            </w:r>
          </w:p>
        </w:tc>
        <w:tc>
          <w:tcPr>
            <w:tcW w:type="dxa" w:w="2880"/>
          </w:tcPr>
          <w:p>
            <w:r>
              <w:t>boolean</w:t>
            </w:r>
          </w:p>
        </w:tc>
        <w:tc>
          <w:tcPr>
            <w:tcW w:type="dxa" w:w="2880"/>
          </w:tcPr>
          <w:p>
            <w:r>
              <w:t>Whether the emoji is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'https://discord.com/api/v10/applications/123456789012345678/emojis' \</w:t>
        <w:br/>
        <w:t xml:space="preserve"> --header 'Accept: application/json' \</w:t>
        <w:br/>
        <w:t xml:space="preserve"> --header 'Content-Type: application/json' \</w:t>
        <w:br/>
        <w:t xml:space="preserve"> --data '{</w:t>
        <w:br/>
        <w:t xml:space="preserve"> "name": "party_blob",</w:t>
        <w:br/>
        <w:t xml:space="preserve"> "image": "IMAGE_DATA_STRING"</w:t>
        <w:br/>
        <w:t xml:space="preserve">  }'</w:t>
      </w:r>
    </w:p>
    <w:p>
      <w:pPr>
        <w:pStyle w:val="Heading3"/>
      </w:pPr>
      <w:r>
        <w:t>Example Usage</w:t>
      </w:r>
    </w:p>
    <w:p>
      <w:pPr>
        <w:pStyle w:val="Heading3"/>
      </w:pPr>
      <w:r>
        <w:t>Example 1: Create a basic application emoji</w:t>
      </w:r>
    </w:p>
    <w:p>
      <w:r>
        <w:rPr>
          <w:b/>
          <w:color w:val="666666"/>
          <w:sz w:val="16"/>
        </w:rPr>
        <w:t>[bash]</w:t>
      </w:r>
    </w:p>
    <w:p>
      <w:pPr>
        <w:shd w:fill="F2F2F2" w:val="clear"/>
      </w:pPr>
      <w:r>
        <w:rPr>
          <w:rFonts w:ascii="Courier New" w:hAnsi="Courier New"/>
          <w:sz w:val="17"/>
        </w:rPr>
        <w:t>curl -i --request POST \</w:t>
        <w:br/>
        <w:t xml:space="preserve"> 'https://discord.com/api/v10/applications/123456789012345678/emojis' \</w:t>
        <w:br/>
        <w:t xml:space="preserve"> --header 'Accept: application/json' \</w:t>
        <w:br/>
        <w:t xml:space="preserve"> --header 'Content-Type: application/json' \</w:t>
        <w:br/>
        <w:t xml:space="preserve"> --data '{</w:t>
        <w:br/>
        <w:t xml:space="preserve"> "name": "hello_emoji",</w:t>
        <w:br/>
        <w:t xml:space="preserve"> "image": "IMAGE_DATA_STRING"</w:t>
        <w:br/>
        <w:t xml:space="preserve">  }'</w:t>
      </w:r>
    </w:p>
    <w:p>
      <w:pPr>
        <w:pStyle w:val="Heading3"/>
      </w:pPr>
      <w:r>
        <w:t>Example 2: Handle rate limiting (429) by retrying after retry_after</w:t>
      </w:r>
    </w:p>
    <w:p>
      <w:r>
        <w:rPr>
          <w:b/>
          <w:color w:val="666666"/>
          <w:sz w:val="16"/>
        </w:rPr>
        <w:t>[bash]</w:t>
      </w:r>
    </w:p>
    <w:p>
      <w:pPr>
        <w:shd w:fill="F2F2F2" w:val="clear"/>
      </w:pPr>
      <w:r>
        <w:rPr>
          <w:rFonts w:ascii="Courier New" w:hAnsi="Courier New"/>
          <w:sz w:val="17"/>
        </w:rPr>
        <w:t># If you receive a 429, wait the returned retry_after seconds before retrying.</w:t>
        <w:br/>
        <w:t>curl -i --request POST \</w:t>
        <w:br/>
        <w:t xml:space="preserve"> 'https://discord.com/api/v10/applications/123456789012345678/emojis' \</w:t>
        <w:br/>
        <w:t xml:space="preserve"> --header 'Accept: application/json' \</w:t>
        <w:br/>
        <w:t xml:space="preserve"> --header 'Content-Type: application/json' \</w:t>
        <w:br/>
        <w:t xml:space="preserve"> --data '{</w:t>
        <w:br/>
        <w:t xml:space="preserve"> "name": "limited_emoji",</w:t>
        <w:br/>
        <w:t xml:space="preserve"> "image": "IMAGE_DATA_STRING"</w:t>
        <w:br/>
        <w:t xml:space="preserve">  }'</w:t>
      </w:r>
    </w:p>
    <w:p>
      <w:pPr>
        <w:pStyle w:val="Heading3"/>
      </w:pPr>
      <w:r>
        <w:t>Behavior</w:t>
      </w:r>
    </w:p>
    <w:p>
      <w:pPr>
        <w:pStyle w:val="ListBullet"/>
      </w:pPr>
      <w:r>
        <w:t>Validates the application_id path parameter is present.</w:t>
      </w:r>
    </w:p>
    <w:p>
      <w:pPr>
        <w:pStyle w:val="ListBullet"/>
      </w:pPr>
      <w:r>
        <w:t>Validates request body contains name (2–32 chars) and image.</w:t>
      </w:r>
    </w:p>
    <w:p>
      <w:pPr>
        <w:pStyle w:val="ListBullet"/>
      </w:pPr>
      <w:r>
        <w:t>Creates the emoji and returns the created emoji object on success (201).</w:t>
      </w:r>
    </w:p>
    <w:p>
      <w:pPr>
        <w:pStyle w:val="ListBullet"/>
      </w:pPr>
      <w:r>
        <w:t>May return rate limit headers on both success and error responses.</w:t>
      </w:r>
    </w:p>
    <w:p>
      <w:pPr>
        <w:pStyle w:val="Heading3"/>
      </w:pPr>
      <w:r>
        <w:t>Notes</w:t>
      </w:r>
    </w:p>
    <w:p>
      <w:pPr>
        <w:pStyle w:val="ListBullet"/>
      </w:pPr>
      <w:r>
        <w:t>Rate limit metadata is returned via X-RateLimit-* headers (as shown in the scraped content).</w:t>
      </w:r>
    </w:p>
    <w:p>
      <w:pPr>
        <w:pStyle w:val="ListBullet"/>
      </w:pPr>
      <w:r>
        <w:t>The scraped content does not specify the exact encoding/format required for the image string beyond it being a string.</w:t>
      </w:r>
    </w:p>
    <w:p>
      <w:pPr>
        <w:pStyle w:val="Heading3"/>
      </w:pPr>
      <w:r>
        <w:t>Gotchas</w:t>
      </w:r>
    </w:p>
    <w:p>
      <w:pPr>
        <w:pStyle w:val="ListBullet"/>
      </w:pPr>
      <w:r>
        <w:t>name outside the allowed length range (min 2, max 32) will fail validation.</w:t>
      </w:r>
    </w:p>
    <w:p>
      <w:pPr>
        <w:pStyle w:val="ListBullet"/>
      </w:pPr>
      <w:r>
        <w:t>A 429 response includes retry_after; clients should wait that duration before retrying.</w:t>
      </w:r>
    </w:p>
    <w:p>
      <w:pPr>
        <w:pStyle w:val="Heading3"/>
      </w:pPr>
      <w:r>
        <w:t>Error Handling</w:t>
      </w:r>
    </w:p>
    <w:p>
      <w:pPr>
        <w:pStyle w:val="ListBullet"/>
      </w:pPr>
      <w:r>
        <w:t>429 Too Many Requests: You are rate limited. Use retry_after to determine when to retry.</w:t>
      </w:r>
    </w:p>
    <w:p>
      <w:pPr>
        <w:pStyle w:val="ListBullet"/>
      </w:pPr>
      <w:r>
        <w:t>4XX Client Error: Returns Discord error code, human-readable message, and possibly structured errors.</w:t>
      </w:r>
    </w:p>
    <w:p>
      <w:pPr>
        <w:pStyle w:val="Heading3"/>
      </w:pPr>
      <w:r>
        <w:t>Related applicationEmojis actions</w:t>
      </w:r>
    </w:p>
    <w:p>
      <w:pPr>
        <w:pStyle w:val="ListBullet"/>
      </w:pPr>
      <w:r>
        <w:t>[DELETE] Delete an Application Emoji — /applications/{{applicationId}}/emojis/{{emojiId}}</w:t>
      </w:r>
    </w:p>
    <w:p>
      <w:pPr>
        <w:pStyle w:val="ListBullet"/>
      </w:pPr>
      <w:r>
        <w:t>[GET] Get an Application Emoji — /applications/{{applicationId}}/emojis/{{emojiId}}</w:t>
      </w:r>
    </w:p>
    <w:p>
      <w:pPr>
        <w:pStyle w:val="ListBullet"/>
      </w:pPr>
      <w:r>
        <w:t>[GET] List an Application’s Emojis — /applications/{{applicationId}}/emojis</w:t>
      </w:r>
    </w:p>
    <w:p>
      <w:pPr>
        <w:pStyle w:val="ListBullet"/>
      </w:pPr>
      <w:r>
        <w:t>[PATCH] Update an Application Emoji — /applications/{{applicationId}}/emojis/{{emojiId}}</w:t>
      </w:r>
    </w:p>
    <w:p>
      <w:r>
        <w:br w:type="page"/>
      </w:r>
    </w:p>
    <w:p>
      <w:pPr>
        <w:pStyle w:val="Heading2"/>
      </w:pPr>
      <w:r>
        <w:t>141. [POST] Create a Channel Invite</w:t>
      </w:r>
    </w:p>
    <w:p>
      <w:r>
        <w:rPr>
          <w:b/>
        </w:rPr>
        <w:t xml:space="preserve">Endpoint: </w:t>
      </w:r>
      <w:r>
        <w:rPr>
          <w:rFonts w:ascii="Courier New" w:hAnsi="Courier New"/>
          <w:sz w:val="18"/>
        </w:rPr>
        <w:t>/channels/{{channelId}}/invites</w:t>
      </w:r>
    </w:p>
    <w:p>
      <w:pPr>
        <w:pStyle w:val="Heading3"/>
      </w:pPr>
      <w:r>
        <w:t>Prerequisites</w:t>
      </w:r>
    </w:p>
    <w:p>
      <w:pPr>
        <w:pStyle w:val="ListBullet"/>
      </w:pPr>
      <w:r>
        <w:t>You must have permission to create invites for the target channel.</w:t>
      </w:r>
    </w:p>
    <w:p>
      <w:pPr>
        <w:pStyle w:val="Heading3"/>
      </w:pPr>
      <w:r>
        <w:t>Method</w:t>
      </w:r>
    </w:p>
    <w:p>
      <w:r>
        <w:t>POST</w:t>
      </w:r>
    </w:p>
    <w:p>
      <w:pPr>
        <w:pStyle w:val="Heading3"/>
      </w:pPr>
      <w:r>
        <w:t>URL</w:t>
      </w:r>
    </w:p>
    <w:p>
      <w:r>
        <w:t>https://discord.com/api/v10/channels/{{channel_id}}/invites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invite for a specific channel. The invite can be configured with an expiration (max_age), usage limit (max_uses), uniqueness, and optional targeting (user/application/target type). The endpoint supports multiple request content types, including JSON, form-encoded, and multipart for uploading a target users file.</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/channels//invites or /channels/invites).</w:t>
      </w:r>
    </w:p>
    <w:p>
      <w:pPr>
        <w:pStyle w:val="ListBullet"/>
      </w:pPr>
      <w:r>
        <w:t>Always construct the path as /channels/{{channel_id}}/invites, where {{channel_id}} is a non-empty string.</w:t>
      </w:r>
    </w:p>
    <w:p>
      <w:pPr>
        <w:pStyle w:val="ListBullet"/>
      </w:pPr>
      <w:r>
        <w:t>Do not infer or guess channel_id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/channels/123456789012345678/invites</w:t>
      </w:r>
    </w:p>
    <w:p>
      <w:pPr>
        <w:pStyle w:val="Heading3"/>
      </w:pPr>
      <w:r>
        <w:t>Invalid Examples</w:t>
      </w:r>
    </w:p>
    <w:p>
      <w:r>
        <w:rPr>
          <w:b/>
          <w:color w:val="666666"/>
          <w:sz w:val="16"/>
        </w:rPr>
        <w:t>[http]</w:t>
      </w:r>
    </w:p>
    <w:p>
      <w:pPr>
        <w:shd w:fill="F2F2F2" w:val="clear"/>
      </w:pPr>
      <w:r>
        <w:rPr>
          <w:rFonts w:ascii="Courier New" w:hAnsi="Courier New"/>
          <w:sz w:val="17"/>
        </w:rPr>
        <w:t>/channels//invites</w:t>
        <w:br/>
        <w:t>/channels/invites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(Discord snowflake) identifying the channel to create an invite for.</w:t>
            </w:r>
          </w:p>
        </w:tc>
      </w:tr>
    </w:tbl>
    <w:p/>
    <w:p>
      <w:pPr>
        <w:pStyle w:val="Heading3"/>
      </w:pPr>
      <w:r>
        <w:t>Request Body</w:t>
      </w:r>
    </w:p>
    <w:p>
      <w:r>
        <w:t>This endpoint supports multiple content types:</w:t>
      </w:r>
    </w:p>
    <w:p>
      <w:pPr>
        <w:pStyle w:val="ListBullet"/>
      </w:pPr>
      <w:r>
        <w:t>application/json (documented)</w:t>
      </w:r>
    </w:p>
    <w:p>
      <w:pPr>
        <w:pStyle w:val="ListBullet"/>
      </w:pPr>
      <w:r>
        <w:t>application/x-www-form-urlencoded (documented)</w:t>
      </w:r>
    </w:p>
    <w:p>
      <w:pPr>
        <w:pStyle w:val="ListBullet"/>
      </w:pPr>
      <w:r>
        <w:t>multipart/form-data (documented; supports target_users_file)</w:t>
      </w:r>
    </w:p>
    <w:p>
      <w:pPr>
        <w:pStyle w:val="Heading3"/>
      </w:pPr>
      <w:r>
        <w:t>Required Request Body Fields</w:t>
      </w:r>
    </w:p>
    <w:p>
      <w:r>
        <w:t>None explicitly documented as required fields, but the request body itself is required by the scraped spec.</w:t>
      </w:r>
    </w:p>
    <w:p>
      <w:pPr>
        <w:pStyle w:val="Heading3"/>
      </w:pPr>
      <w:r>
        <w:t>Optional Request Body Fields (JSON / form-encoded)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max_age</w:t>
            </w:r>
          </w:p>
        </w:tc>
        <w:tc>
          <w:tcPr>
            <w:tcW w:type="dxa" w:w="2880"/>
          </w:tcPr>
          <w:p>
            <w:r>
              <w:t>integer | null</w:t>
            </w:r>
          </w:p>
        </w:tc>
        <w:tc>
          <w:tcPr>
            <w:tcW w:type="dxa" w:w="2880"/>
          </w:tcPr>
          <w:p>
            <w:r>
              <w:t>Maximum age of the invite in seconds. Constraints vary by schema: either min=1, max=604800 or max=5184000 (no min stated in that variant).</w:t>
            </w:r>
          </w:p>
        </w:tc>
      </w:tr>
      <w:tr>
        <w:tc>
          <w:tcPr>
            <w:tcW w:type="dxa" w:w="2880"/>
          </w:tcPr>
          <w:p>
            <w:r>
              <w:t>temporary</w:t>
            </w:r>
          </w:p>
        </w:tc>
        <w:tc>
          <w:tcPr>
            <w:tcW w:type="dxa" w:w="2880"/>
          </w:tcPr>
          <w:p>
            <w:r>
              <w:t>boolean | null</w:t>
            </w:r>
          </w:p>
        </w:tc>
        <w:tc>
          <w:tcPr>
            <w:tcW w:type="dxa" w:w="2880"/>
          </w:tcPr>
          <w:p>
            <w:r>
              <w:t>Whether this invite grants temporary membership (exact semantics not further specified in scraped text).</w:t>
            </w:r>
          </w:p>
        </w:tc>
      </w:tr>
      <w:tr>
        <w:tc>
          <w:tcPr>
            <w:tcW w:type="dxa" w:w="2880"/>
          </w:tcPr>
          <w:p>
            <w:r>
              <w:t>max_uses</w:t>
            </w:r>
          </w:p>
        </w:tc>
        <w:tc>
          <w:tcPr>
            <w:tcW w:type="dxa" w:w="2880"/>
          </w:tcPr>
          <w:p>
            <w:r>
              <w:t>integer | null</w:t>
            </w:r>
          </w:p>
        </w:tc>
        <w:tc>
          <w:tcPr>
            <w:tcW w:type="dxa" w:w="2880"/>
          </w:tcPr>
          <w:p>
            <w:r>
              <w:t>Maximum number of uses. max=100.</w:t>
            </w:r>
          </w:p>
        </w:tc>
      </w:tr>
      <w:tr>
        <w:tc>
          <w:tcPr>
            <w:tcW w:type="dxa" w:w="2880"/>
          </w:tcPr>
          <w:p>
            <w:r>
              <w:t>unique</w:t>
            </w:r>
          </w:p>
        </w:tc>
        <w:tc>
          <w:tcPr>
            <w:tcW w:type="dxa" w:w="2880"/>
          </w:tcPr>
          <w:p>
            <w:r>
              <w:t>boolean | null</w:t>
            </w:r>
          </w:p>
        </w:tc>
        <w:tc>
          <w:tcPr>
            <w:tcW w:type="dxa" w:w="2880"/>
          </w:tcPr>
          <w:p>
            <w:r>
              <w:t>Whether the invite should be unique (not further specified in scraped text).</w:t>
            </w:r>
          </w:p>
        </w:tc>
      </w:tr>
      <w:tr>
        <w:tc>
          <w:tcPr>
            <w:tcW w:type="dxa" w:w="2880"/>
          </w:tcPr>
          <w:p>
            <w:r>
              <w:t>target_user_id</w:t>
            </w:r>
          </w:p>
        </w:tc>
        <w:tc>
          <w:tcPr>
            <w:tcW w:type="dxa" w:w="2880"/>
          </w:tcPr>
          <w:p>
            <w:r>
              <w:t>string (Snowflake) | null</w:t>
            </w:r>
          </w:p>
        </w:tc>
        <w:tc>
          <w:tcPr>
            <w:tcW w:type="dxa" w:w="2880"/>
          </w:tcPr>
          <w:p>
            <w:r>
              <w:t>Target user ID (snowflake) or null.</w:t>
            </w:r>
          </w:p>
        </w:tc>
      </w:tr>
      <w:tr>
        <w:tc>
          <w:tcPr>
            <w:tcW w:type="dxa" w:w="2880"/>
          </w:tcPr>
          <w:p>
            <w:r>
              <w:t>target_application_id</w:t>
            </w:r>
          </w:p>
        </w:tc>
        <w:tc>
          <w:tcPr>
            <w:tcW w:type="dxa" w:w="2880"/>
          </w:tcPr>
          <w:p>
            <w:r>
              <w:t>string (Snowflake) | null</w:t>
            </w:r>
          </w:p>
        </w:tc>
        <w:tc>
          <w:tcPr>
            <w:tcW w:type="dxa" w:w="2880"/>
          </w:tcPr>
          <w:p>
            <w:r>
              <w:t>Target application ID (snowflake) or null.</w:t>
            </w:r>
          </w:p>
        </w:tc>
      </w:tr>
      <w:tr>
        <w:tc>
          <w:tcPr>
            <w:tcW w:type="dxa" w:w="2880"/>
          </w:tcPr>
          <w:p>
            <w:r>
              <w:t>target_type</w:t>
            </w:r>
          </w:p>
        </w:tc>
        <w:tc>
          <w:tcPr>
            <w:tcW w:type="dxa" w:w="2880"/>
          </w:tcPr>
          <w:p>
            <w:r>
              <w:t>integer/enum | null</w:t>
            </w:r>
          </w:p>
        </w:tc>
        <w:tc>
          <w:tcPr>
            <w:tcW w:type="dxa" w:w="2880"/>
          </w:tcPr>
          <w:p>
            <w:r>
              <w:t>Invite target type (InviteTargetTypes) or null (exact values not fully enumerated in scraped text).</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target_users_file</w:t>
            </w:r>
          </w:p>
        </w:tc>
        <w:tc>
          <w:tcPr>
            <w:tcW w:type="dxa" w:w="2880"/>
          </w:tcPr>
          <w:p>
            <w:r>
              <w:t>string</w:t>
            </w:r>
          </w:p>
        </w:tc>
        <w:tc>
          <w:tcPr>
            <w:tcW w:type="dxa" w:w="2880"/>
          </w:tcPr>
          <w:p>
            <w:r>
              <w:t>File field (exact format not further specified in scraped text).</w:t>
            </w:r>
          </w:p>
        </w:tc>
      </w:tr>
    </w:tbl>
    <w:p/>
    <w:p>
      <w:r>
        <w:rPr>
          <w:b/>
        </w:rPr>
        <w:t>Note: Note: For multipart requests, the spec indicates target_users_file plus the same invite configuration fields as above.</w:t>
      </w:r>
    </w:p>
    <w:p>
      <w:pPr>
        <w:pStyle w:val="Heading3"/>
      </w:pPr>
      <w:r>
        <w:t>Response</w:t>
      </w:r>
    </w:p>
    <w:p>
      <w:pPr>
        <w:pStyle w:val="Heading3"/>
      </w:pPr>
      <w:r>
        <w:t>Success Response (200 OK)</w:t>
      </w:r>
    </w:p>
    <w:p>
      <w:r>
        <w:t>Returns an invite object. The response is documented as OneOf(...) multiple invite shapes.</w:t>
      </w:r>
    </w:p>
    <w:p>
      <w:r>
        <w:rPr>
          <w:b/>
          <w:color w:val="666666"/>
          <w:sz w:val="16"/>
        </w:rPr>
        <w:t>[json]</w:t>
      </w:r>
    </w:p>
    <w:p>
      <w:pPr>
        <w:shd w:fill="F2F2F2" w:val="clear"/>
      </w:pPr>
      <w:r>
        <w:rPr>
          <w:rFonts w:ascii="Courier New" w:hAnsi="Courier New"/>
          <w:sz w:val="17"/>
        </w:rPr>
        <w:t>{</w:t>
        <w:br/>
        <w:t xml:space="preserve"> "type": 0,</w:t>
        <w:br/>
        <w:t xml:space="preserve"> "code": "abcdEFGhIj",</w:t>
        <w:br/>
        <w:t xml:space="preserve"> "inviter": {</w:t>
        <w:br/>
        <w:t xml:space="preserve"> "id": "80351110224678912",</w:t>
        <w:br/>
        <w:t xml:space="preserve"> "username": "Nelly",</w:t>
        <w:br/>
        <w:t xml:space="preserve"> "avatar": null,</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"Nelly",</w:t>
        <w:br/>
        <w:t xml:space="preserve"> "avatar_decoration_data": null,</w:t>
        <w:br/>
        <w:t xml:space="preserve"> "collectibles": null,</w:t>
        <w:br/>
        <w:t xml:space="preserve"> "primary_guild": null</w:t>
        <w:br/>
        <w:t xml:space="preserve"> },</w:t>
        <w:br/>
        <w:t xml:space="preserve"> "max_age": 3600,</w:t>
        <w:br/>
        <w:t xml:space="preserve"> "created_at": "2026-03-14T12:00:00.000Z",</w:t>
        <w:br/>
        <w:t xml:space="preserve"> "expires_at": null,</w:t>
        <w:br/>
        <w:t xml:space="preserve"> "channel": null,</w:t>
        <w:br/>
        <w:t xml:space="preserve"> "uses": 0,</w:t>
        <w:br/>
        <w:t xml:space="preserve"> "max_uses": 10,</w:t>
        <w:br/>
        <w:t xml:space="preserve"> "flags": 0</w:t>
        <w:br/>
        <w:t>}</w:t>
      </w:r>
    </w:p>
    <w:p>
      <w:pPr>
        <w:pStyle w:val="Heading3"/>
      </w:pPr>
      <w:r>
        <w:t>Success Response (204 No Content)</w:t>
      </w:r>
    </w:p>
    <w:p>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"Some error occurred",</w:t>
        <w:br/>
        <w:t xml:space="preserve"> "errors": {}</w:t>
        <w:br/>
        <w:t>}</w:t>
      </w:r>
    </w:p>
    <w:p>
      <w:pPr>
        <w:pStyle w:val="Heading3"/>
      </w:pPr>
      <w:r>
        <w:t>Response Fields</w:t>
      </w:r>
    </w:p>
    <w:p>
      <w:r>
        <w:t>Because the success response is documented as OneOf(...) multiple shapes, fields may vary by invite type. Common/top-level fields shown in the scraped spec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enum/integer</w:t>
            </w:r>
          </w:p>
        </w:tc>
        <w:tc>
          <w:tcPr>
            <w:tcW w:type="dxa" w:w="2880"/>
          </w:tcPr>
          <w:p>
            <w:r>
              <w:t>Invite type (InviteTypes).</w:t>
            </w:r>
          </w:p>
        </w:tc>
      </w:tr>
      <w:tr>
        <w:tc>
          <w:tcPr>
            <w:tcW w:type="dxa" w:w="2880"/>
          </w:tcPr>
          <w:p>
            <w:r>
              <w:t>code</w:t>
            </w:r>
          </w:p>
        </w:tc>
        <w:tc>
          <w:tcPr>
            <w:tcW w:type="dxa" w:w="2880"/>
          </w:tcPr>
          <w:p>
            <w:r>
              <w:t>string</w:t>
            </w:r>
          </w:p>
        </w:tc>
        <w:tc>
          <w:tcPr>
            <w:tcW w:type="dxa" w:w="2880"/>
          </w:tcPr>
          <w:p>
            <w:r>
              <w:t>Invite code.</w:t>
            </w:r>
          </w:p>
        </w:tc>
      </w:tr>
      <w:tr>
        <w:tc>
          <w:tcPr>
            <w:tcW w:type="dxa" w:w="2880"/>
          </w:tcPr>
          <w:p>
            <w:r>
              <w:t>inviter</w:t>
            </w:r>
          </w:p>
        </w:tc>
        <w:tc>
          <w:tcPr>
            <w:tcW w:type="dxa" w:w="2880"/>
          </w:tcPr>
          <w:p>
            <w:r>
              <w:t>object</w:t>
            </w:r>
          </w:p>
        </w:tc>
        <w:tc>
          <w:tcPr>
            <w:tcW w:type="dxa" w:w="2880"/>
          </w:tcPr>
          <w:p>
            <w:r>
              <w:t>User object of the inviter (fields vary; see below).</w:t>
            </w:r>
          </w:p>
        </w:tc>
      </w:tr>
      <w:tr>
        <w:tc>
          <w:tcPr>
            <w:tcW w:type="dxa" w:w="2880"/>
          </w:tcPr>
          <w:p>
            <w:r>
              <w:t>max_age</w:t>
            </w:r>
          </w:p>
        </w:tc>
        <w:tc>
          <w:tcPr>
            <w:tcW w:type="dxa" w:w="2880"/>
          </w:tcPr>
          <w:p>
            <w:r>
              <w:t>integer</w:t>
            </w:r>
          </w:p>
        </w:tc>
        <w:tc>
          <w:tcPr>
            <w:tcW w:type="dxa" w:w="2880"/>
          </w:tcPr>
          <w:p>
            <w:r>
              <w:t>Max age in seconds.</w:t>
            </w:r>
          </w:p>
        </w:tc>
      </w:tr>
      <w:tr>
        <w:tc>
          <w:tcPr>
            <w:tcW w:type="dxa" w:w="2880"/>
          </w:tcPr>
          <w:p>
            <w:r>
              <w:t>created_at</w:t>
            </w:r>
          </w:p>
        </w:tc>
        <w:tc>
          <w:tcPr>
            <w:tcW w:type="dxa" w:w="2880"/>
          </w:tcPr>
          <w:p>
            <w:r>
              <w:t>string</w:t>
            </w:r>
          </w:p>
        </w:tc>
        <w:tc>
          <w:tcPr>
            <w:tcW w:type="dxa" w:w="2880"/>
          </w:tcPr>
          <w:p>
            <w:r>
              <w:t>Timestamp string.</w:t>
            </w:r>
          </w:p>
        </w:tc>
      </w:tr>
      <w:tr>
        <w:tc>
          <w:tcPr>
            <w:tcW w:type="dxa" w:w="2880"/>
          </w:tcPr>
          <w:p>
            <w:r>
              <w:t>expires_at</w:t>
            </w:r>
          </w:p>
        </w:tc>
        <w:tc>
          <w:tcPr>
            <w:tcW w:type="dxa" w:w="2880"/>
          </w:tcPr>
          <w:p>
            <w:r>
              <w:t>string | null</w:t>
            </w:r>
          </w:p>
        </w:tc>
        <w:tc>
          <w:tcPr>
            <w:tcW w:type="dxa" w:w="2880"/>
          </w:tcPr>
          <w:p>
            <w:r>
              <w:t>Expiration timestamp or null.</w:t>
            </w:r>
          </w:p>
        </w:tc>
      </w:tr>
      <w:tr>
        <w:tc>
          <w:tcPr>
            <w:tcW w:type="dxa" w:w="2880"/>
          </w:tcPr>
          <w:p>
            <w:r>
              <w:t>channel</w:t>
            </w:r>
          </w:p>
        </w:tc>
        <w:tc>
          <w:tcPr>
            <w:tcW w:type="dxa" w:w="2880"/>
          </w:tcPr>
          <w:p>
            <w:r>
              <w:t>object | null</w:t>
            </w:r>
          </w:p>
        </w:tc>
        <w:tc>
          <w:tcPr>
            <w:tcW w:type="dxa" w:w="2880"/>
          </w:tcPr>
          <w:p>
            <w:r>
              <w:t>Channel info, may be null or an invite channel object depending on response variant.</w:t>
            </w:r>
          </w:p>
        </w:tc>
      </w:tr>
      <w:tr>
        <w:tc>
          <w:tcPr>
            <w:tcW w:type="dxa" w:w="2880"/>
          </w:tcPr>
          <w:p>
            <w:r>
              <w:t>uses</w:t>
            </w:r>
          </w:p>
        </w:tc>
        <w:tc>
          <w:tcPr>
            <w:tcW w:type="dxa" w:w="2880"/>
          </w:tcPr>
          <w:p>
            <w:r>
              <w:t>integer</w:t>
            </w:r>
          </w:p>
        </w:tc>
        <w:tc>
          <w:tcPr>
            <w:tcW w:type="dxa" w:w="2880"/>
          </w:tcPr>
          <w:p>
            <w:r>
              <w:t>Number of times used.</w:t>
            </w:r>
          </w:p>
        </w:tc>
      </w:tr>
      <w:tr>
        <w:tc>
          <w:tcPr>
            <w:tcW w:type="dxa" w:w="2880"/>
          </w:tcPr>
          <w:p>
            <w:r>
              <w:t>max_uses</w:t>
            </w:r>
          </w:p>
        </w:tc>
        <w:tc>
          <w:tcPr>
            <w:tcW w:type="dxa" w:w="2880"/>
          </w:tcPr>
          <w:p>
            <w:r>
              <w:t>integer</w:t>
            </w:r>
          </w:p>
        </w:tc>
        <w:tc>
          <w:tcPr>
            <w:tcW w:type="dxa" w:w="2880"/>
          </w:tcPr>
          <w:p>
            <w:r>
              <w:t>Max uses allowed.</w:t>
            </w:r>
          </w:p>
        </w:tc>
      </w:tr>
      <w:tr>
        <w:tc>
          <w:tcPr>
            <w:tcW w:type="dxa" w:w="2880"/>
          </w:tcPr>
          <w:p>
            <w:r>
              <w:t>flags</w:t>
            </w:r>
          </w:p>
        </w:tc>
        <w:tc>
          <w:tcPr>
            <w:tcW w:type="dxa" w:w="2880"/>
          </w:tcPr>
          <w:p>
            <w:r>
              <w:t>integer</w:t>
            </w:r>
          </w:p>
        </w:tc>
        <w:tc>
          <w:tcPr>
            <w:tcW w:type="dxa" w:w="2880"/>
          </w:tcPr>
          <w:p>
            <w:r>
              <w:t>Invite flags.</w:t>
            </w:r>
          </w:p>
        </w:tc>
      </w:tr>
    </w:tbl>
    <w:p/>
    <w:p>
      <w:r>
        <w:t>Selected nested fields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inviter.id</w:t>
            </w:r>
          </w:p>
        </w:tc>
        <w:tc>
          <w:tcPr>
            <w:tcW w:type="dxa" w:w="2880"/>
          </w:tcPr>
          <w:p>
            <w:r>
              <w:t>string (Snowflake)</w:t>
            </w:r>
          </w:p>
        </w:tc>
        <w:tc>
          <w:tcPr>
            <w:tcW w:type="dxa" w:w="2880"/>
          </w:tcPr>
          <w:p>
            <w:r>
              <w:t>Inviter user ID.</w:t>
            </w:r>
          </w:p>
        </w:tc>
      </w:tr>
      <w:tr>
        <w:tc>
          <w:tcPr>
            <w:tcW w:type="dxa" w:w="2880"/>
          </w:tcPr>
          <w:p>
            <w:r>
              <w:t>inviter.username</w:t>
            </w:r>
          </w:p>
        </w:tc>
        <w:tc>
          <w:tcPr>
            <w:tcW w:type="dxa" w:w="2880"/>
          </w:tcPr>
          <w:p>
            <w:r>
              <w:t>string</w:t>
            </w:r>
          </w:p>
        </w:tc>
        <w:tc>
          <w:tcPr>
            <w:tcW w:type="dxa" w:w="2880"/>
          </w:tcPr>
          <w:p>
            <w:r>
              <w:t>Username.</w:t>
            </w:r>
          </w:p>
        </w:tc>
      </w:tr>
      <w:tr>
        <w:tc>
          <w:tcPr>
            <w:tcW w:type="dxa" w:w="2880"/>
          </w:tcPr>
          <w:p>
            <w:r>
              <w:t>inviter.avatar</w:t>
            </w:r>
          </w:p>
        </w:tc>
        <w:tc>
          <w:tcPr>
            <w:tcW w:type="dxa" w:w="2880"/>
          </w:tcPr>
          <w:p>
            <w:r>
              <w:t>string | null</w:t>
            </w:r>
          </w:p>
        </w:tc>
        <w:tc>
          <w:tcPr>
            <w:tcW w:type="dxa" w:w="2880"/>
          </w:tcPr>
          <w:p>
            <w:r>
              <w:t>Avatar hash or null.</w:t>
            </w:r>
          </w:p>
        </w:tc>
      </w:tr>
      <w:tr>
        <w:tc>
          <w:tcPr>
            <w:tcW w:type="dxa" w:w="2880"/>
          </w:tcPr>
          <w:p>
            <w:r>
              <w:t>inviter.discriminator</w:t>
            </w:r>
          </w:p>
        </w:tc>
        <w:tc>
          <w:tcPr>
            <w:tcW w:type="dxa" w:w="2880"/>
          </w:tcPr>
          <w:p>
            <w:r>
              <w:t>string</w:t>
            </w:r>
          </w:p>
        </w:tc>
        <w:tc>
          <w:tcPr>
            <w:tcW w:type="dxa" w:w="2880"/>
          </w:tcPr>
          <w:p>
            <w:r>
              <w:t>Discriminator string.</w:t>
            </w:r>
          </w:p>
        </w:tc>
      </w:tr>
      <w:tr>
        <w:tc>
          <w:tcPr>
            <w:tcW w:type="dxa" w:w="2880"/>
          </w:tcPr>
          <w:p>
            <w:r>
              <w:t>inviter.public_flags</w:t>
            </w:r>
          </w:p>
        </w:tc>
        <w:tc>
          <w:tcPr>
            <w:tcW w:type="dxa" w:w="2880"/>
          </w:tcPr>
          <w:p>
            <w:r>
              <w:t>integer</w:t>
            </w:r>
          </w:p>
        </w:tc>
        <w:tc>
          <w:tcPr>
            <w:tcW w:type="dxa" w:w="2880"/>
          </w:tcPr>
          <w:p>
            <w:r>
              <w:t>Public flags.</w:t>
            </w:r>
          </w:p>
        </w:tc>
      </w:tr>
      <w:tr>
        <w:tc>
          <w:tcPr>
            <w:tcW w:type="dxa" w:w="2880"/>
          </w:tcPr>
          <w:p>
            <w:r>
              <w:t>inviter.flags</w:t>
            </w:r>
          </w:p>
        </w:tc>
        <w:tc>
          <w:tcPr>
            <w:tcW w:type="dxa" w:w="2880"/>
          </w:tcPr>
          <w:p>
            <w:r>
              <w:t>integer</w:t>
            </w:r>
          </w:p>
        </w:tc>
        <w:tc>
          <w:tcPr>
            <w:tcW w:type="dxa" w:w="2880"/>
          </w:tcPr>
          <w:p>
            <w:r>
              <w:t>Flags (Int53Type).</w:t>
            </w:r>
          </w:p>
        </w:tc>
      </w:tr>
      <w:tr>
        <w:tc>
          <w:tcPr>
            <w:tcW w:type="dxa" w:w="2880"/>
          </w:tcPr>
          <w:p>
            <w:r>
              <w:t>inviter.global_name</w:t>
            </w:r>
          </w:p>
        </w:tc>
        <w:tc>
          <w:tcPr>
            <w:tcW w:type="dxa" w:w="2880"/>
          </w:tcPr>
          <w:p>
            <w:r>
              <w:t>string | null</w:t>
            </w:r>
          </w:p>
        </w:tc>
        <w:tc>
          <w:tcPr>
            <w:tcW w:type="dxa" w:w="2880"/>
          </w:tcPr>
          <w:p>
            <w:r>
              <w:t>Global display name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'https://discord.com/api/v10/channels/123456789012345678/invites' \</w:t>
        <w:br/>
        <w:t xml:space="preserve"> --header 'Accept: application/json' \</w:t>
        <w:br/>
        <w:t xml:space="preserve"> --header 'Content-Type: application/json' \</w:t>
        <w:br/>
        <w:t xml:space="preserve"> --data '{</w:t>
        <w:br/>
        <w:t xml:space="preserve"> "max_age": 3600,</w:t>
        <w:br/>
        <w:t xml:space="preserve"> "max_uses": 10,</w:t>
        <w:br/>
        <w:t xml:space="preserve"> "unique": true,</w:t>
        <w:br/>
        <w:t xml:space="preserve"> "temporary": false</w:t>
        <w:br/>
        <w:t xml:space="preserve">  }'</w:t>
      </w:r>
    </w:p>
    <w:p>
      <w:pPr>
        <w:pStyle w:val="Heading3"/>
      </w:pPr>
      <w:r>
        <w:t>Example Usage</w:t>
      </w:r>
    </w:p>
    <w:p>
      <w:pPr>
        <w:pStyle w:val="Heading3"/>
      </w:pPr>
      <w:r>
        <w:t>Example 1: Create an invite that expires in 1 hour</w:t>
      </w:r>
    </w:p>
    <w:p>
      <w:r>
        <w:rPr>
          <w:b/>
          <w:color w:val="666666"/>
          <w:sz w:val="16"/>
        </w:rPr>
        <w:t>[bash]</w:t>
      </w:r>
    </w:p>
    <w:p>
      <w:pPr>
        <w:shd w:fill="F2F2F2" w:val="clear"/>
      </w:pPr>
      <w:r>
        <w:rPr>
          <w:rFonts w:ascii="Courier New" w:hAnsi="Courier New"/>
          <w:sz w:val="17"/>
        </w:rPr>
        <w:t>curl -i --request POST \</w:t>
        <w:br/>
        <w:t xml:space="preserve"> 'https://discord.com/api/v10/channels/123456789012345678/invites' \</w:t>
        <w:br/>
        <w:t xml:space="preserve"> --header 'Accept: application/json' \</w:t>
        <w:br/>
        <w:t xml:space="preserve"> --header 'Content-Type: application/json' \</w:t>
        <w:br/>
        <w:t xml:space="preserve"> --data '{</w:t>
        <w:br/>
        <w:t xml:space="preserve"> "max_age": 3600</w:t>
        <w:br/>
        <w:t xml:space="preserve">  }'</w:t>
      </w:r>
    </w:p>
    <w:p>
      <w:pPr>
        <w:pStyle w:val="Heading3"/>
      </w:pPr>
      <w:r>
        <w:t>Example 2: Create a single-use invite</w:t>
      </w:r>
    </w:p>
    <w:p>
      <w:r>
        <w:rPr>
          <w:b/>
          <w:color w:val="666666"/>
          <w:sz w:val="16"/>
        </w:rPr>
        <w:t>[bash]</w:t>
      </w:r>
    </w:p>
    <w:p>
      <w:pPr>
        <w:shd w:fill="F2F2F2" w:val="clear"/>
      </w:pPr>
      <w:r>
        <w:rPr>
          <w:rFonts w:ascii="Courier New" w:hAnsi="Courier New"/>
          <w:sz w:val="17"/>
        </w:rPr>
        <w:t>curl -i --request POST \</w:t>
        <w:br/>
        <w:t xml:space="preserve"> 'https://discord.com/api/v10/channels/123456789012345678/invites' \</w:t>
        <w:br/>
        <w:t xml:space="preserve"> --header 'Accept: application/json' \</w:t>
        <w:br/>
        <w:t xml:space="preserve"> --header 'Content-Type: application/json' \</w:t>
        <w:br/>
        <w:t xml:space="preserve"> --data '{</w:t>
        <w:br/>
        <w:t xml:space="preserve"> "max_uses": 1,</w:t>
        <w:br/>
        <w:t xml:space="preserve"> "unique": true</w:t>
        <w:br/>
        <w:t xml:space="preserve">  }'</w:t>
      </w:r>
    </w:p>
    <w:p>
      <w:pPr>
        <w:pStyle w:val="Heading3"/>
      </w:pPr>
      <w:r>
        <w:t>Example 3: Create a targeted invite (target user/application/type)</w:t>
      </w:r>
    </w:p>
    <w:p>
      <w:r>
        <w:rPr>
          <w:b/>
          <w:color w:val="666666"/>
          <w:sz w:val="16"/>
        </w:rPr>
        <w:t>[bash]</w:t>
      </w:r>
    </w:p>
    <w:p>
      <w:pPr>
        <w:shd w:fill="F2F2F2" w:val="clear"/>
      </w:pPr>
      <w:r>
        <w:rPr>
          <w:rFonts w:ascii="Courier New" w:hAnsi="Courier New"/>
          <w:sz w:val="17"/>
        </w:rPr>
        <w:t>curl -i --request POST \</w:t>
        <w:br/>
        <w:t xml:space="preserve"> 'https://discord.com/api/v10/channels/123456789012345678/invites' \</w:t>
        <w:br/>
        <w:t xml:space="preserve"> --header 'Accept: application/json' \</w:t>
        <w:br/>
        <w:t xml:space="preserve"> --header 'Content-Type: application/json' \</w:t>
        <w:br/>
        <w:t xml:space="preserve"> --data '{</w:t>
        <w:br/>
        <w:t xml:space="preserve"> "target_user_id": "80351110224678912",</w:t>
        <w:br/>
        <w:t xml:space="preserve"> "target_application_id": "102030405060708090",</w:t>
        <w:br/>
        <w:t xml:space="preserve"> "target_type": 1</w:t>
        <w:br/>
        <w:t xml:space="preserve">  }'</w:t>
      </w:r>
    </w:p>
    <w:p>
      <w:pPr>
        <w:pStyle w:val="Heading3"/>
      </w:pPr>
      <w:r>
        <w:t>Notes</w:t>
      </w:r>
    </w:p>
    <w:p>
      <w:pPr>
        <w:pStyle w:val="ListBullet"/>
      </w:pPr>
      <w:r>
        <w:t>The request body is marked as required in the scraped spec, even though all listed fields appear optional.</w:t>
      </w:r>
    </w:p>
    <w:p>
      <w:pPr>
        <w:pStyle w:val="ListBullet"/>
      </w:pPr>
      <w:r>
        <w:t>max_age constraints differ between two documented schemas: one variant allows up to 604800 seconds, another up to 5184000 seconds.</w:t>
      </w:r>
    </w:p>
    <w:p>
      <w:pPr>
        <w:pStyle w:val="ListBullet"/>
      </w:pPr>
      <w:r>
        <w:t>This endpoint documents support for application/json, application/x-www-form-urlencoded, and multipart/form-data request bodies.</w:t>
      </w:r>
    </w:p>
    <w:p>
      <w:pPr>
        <w:pStyle w:val="Heading3"/>
      </w:pPr>
      <w:r>
        <w:t>Gotchas</w:t>
      </w:r>
    </w:p>
    <w:p>
      <w:pPr>
        <w:pStyle w:val="ListBullet"/>
      </w:pPr>
      <w:r>
        <w:t>Don’t place channel_id in the request body; it must be in the URL path.</w:t>
      </w:r>
    </w:p>
    <w:p>
      <w:pPr>
        <w:pStyle w:val="ListBullet"/>
      </w:pPr>
      <w:r>
        <w:t>Hitting rate limits returns a structured 429 response including retry_after; callers should wait that duration before retrying.</w:t>
      </w:r>
    </w:p>
    <w:p>
      <w:pPr>
        <w:pStyle w:val="Heading3"/>
      </w:pPr>
      <w:r>
        <w:t>Error Handling</w:t>
      </w:r>
    </w:p>
    <w:p>
      <w:pPr>
        <w:pStyle w:val="ListBullet"/>
      </w:pPr>
      <w:r>
        <w:t>429 Too Many Requests: You are rate limited. Use retry_after to determine when to retry.</w:t>
      </w:r>
    </w:p>
    <w:p>
      <w:pPr>
        <w:pStyle w:val="ListBullet"/>
      </w:pPr>
      <w:r>
        <w:t>4XX Client Error: Returns a Discord internal code, a human-readable message, and an errors object (structure varies).</w:t>
      </w:r>
    </w:p>
    <w:p>
      <w:pPr>
        <w:pStyle w:val="Heading3"/>
      </w:pPr>
      <w:r>
        <w:t>Related channelInvites actions</w:t>
      </w:r>
    </w:p>
    <w:p>
      <w:pPr>
        <w:pStyle w:val="ListBullet"/>
      </w:pPr>
      <w:r>
        <w:t>[GET] List a Channel’s Invites — /channels/{{channelId}}/invites</w:t>
      </w:r>
    </w:p>
    <w:p>
      <w:r>
        <w:br w:type="page"/>
      </w:r>
    </w:p>
    <w:p>
      <w:pPr>
        <w:pStyle w:val="Heading2"/>
      </w:pPr>
      <w:r>
        <w:t>142. [POST] Create DM Channel for Current User</w:t>
      </w:r>
    </w:p>
    <w:p>
      <w:r>
        <w:rPr>
          <w:b/>
        </w:rPr>
        <w:t xml:space="preserve">Endpoint: </w:t>
      </w:r>
      <w:r>
        <w:rPr>
          <w:rFonts w:ascii="Courier New" w:hAnsi="Courier New"/>
          <w:sz w:val="18"/>
        </w:rPr>
        <w:t>/users/@me/channels</w:t>
      </w:r>
    </w:p>
    <w:p>
      <w:pPr>
        <w:pStyle w:val="Heading3"/>
      </w:pPr>
      <w:r>
        <w:t>Create a DM Channel for the Current User</w:t>
      </w:r>
    </w:p>
    <w:p>
      <w:pPr>
        <w:pStyle w:val="Heading3"/>
      </w:pPr>
      <w:r>
        <w:t>Prerequisites</w:t>
      </w:r>
    </w:p>
    <w:p>
      <w:pPr>
        <w:pStyle w:val="ListBullet"/>
      </w:pPr>
      <w:r>
        <w:t>You must have the target user’s Discord ID (recipient_id) to open a DM with them.</w:t>
      </w:r>
    </w:p>
    <w:p>
      <w:pPr>
        <w:pStyle w:val="Heading3"/>
      </w:pPr>
      <w:r>
        <w:t>Method</w:t>
      </w:r>
    </w:p>
    <w:p>
      <w:r>
        <w:t>POST</w:t>
      </w:r>
    </w:p>
    <w:p>
      <w:pPr>
        <w:pStyle w:val="Heading3"/>
      </w:pPr>
      <w:r>
        <w:t>URL</w:t>
      </w:r>
    </w:p>
    <w:p>
      <w:r>
        <w:t>https://discord.com/api/v10/users/@me/channels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returns) a direct message (DM) channel between the current user (@me) and another user. The request is sent with a JSON body specifying the recipient and optional metadata.</w:t>
      </w:r>
    </w:p>
    <w:p>
      <w:pPr>
        <w:pStyle w:val="Heading3"/>
      </w:pPr>
      <w:r>
        <w:t>Enforcement Rules</w:t>
      </w:r>
    </w:p>
    <w:p>
      <w:pPr>
        <w:pStyle w:val="ListBullet"/>
      </w:pPr>
      <w:r>
        <w:t>This endpoint uses the literal path @me and does not accept a userId path parameter.</w:t>
      </w:r>
    </w:p>
    <w:p>
      <w:pPr>
        <w:pStyle w:val="ListBullet"/>
      </w:pPr>
      <w:r>
        <w:t>Always call the endpoint exactly as: /users/@me/channels.</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/users/@me/channels</w:t>
      </w:r>
    </w:p>
    <w:p>
      <w:pPr>
        <w:pStyle w:val="Heading3"/>
      </w:pPr>
      <w:r>
        <w:t>Invalid Examples</w:t>
      </w:r>
    </w:p>
    <w:p>
      <w:r>
        <w:rPr>
          <w:b/>
          <w:color w:val="666666"/>
          <w:sz w:val="16"/>
        </w:rPr>
        <w:t>[http]</w:t>
      </w:r>
    </w:p>
    <w:p>
      <w:pPr>
        <w:shd w:fill="F2F2F2" w:val="clear"/>
      </w:pPr>
      <w:r>
        <w:rPr>
          <w:rFonts w:ascii="Courier New" w:hAnsi="Courier New"/>
          <w:sz w:val="17"/>
        </w:rPr>
        <w:t>/users//channels</w:t>
        <w:br/>
        <w:t>/users/me/channels</w:t>
        <w:br/>
        <w:t>/users/@me/channels/123</w:t>
      </w:r>
    </w:p>
    <w:p>
      <w:pPr>
        <w:pStyle w:val="Heading3"/>
      </w:pPr>
      <w:r>
        <w:t>Request Body</w:t>
      </w:r>
    </w:p>
    <w:p>
      <w:r>
        <w:t>Content-Type: application/json (required)</w:t>
      </w:r>
    </w:p>
    <w:p>
      <w:pPr>
        <w:pStyle w:val="Heading3"/>
      </w:pPr>
      <w:r>
        <w:t>Required Request Body Fields</w:t>
      </w:r>
    </w:p>
    <w:p>
      <w:r>
        <w:rPr>
          <w:b/>
        </w:rPr>
        <w:t>Note: The scraped content states the request body is required, but does not explicitly mark which fields are required within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recipient_id</w:t>
            </w:r>
          </w:p>
        </w:tc>
        <w:tc>
          <w:tcPr>
            <w:tcW w:type="dxa" w:w="2880"/>
          </w:tcPr>
          <w:p>
            <w:r>
              <w:t>string | null</w:t>
            </w:r>
          </w:p>
        </w:tc>
        <w:tc>
          <w:tcPr>
            <w:tcW w:type="dxa" w:w="2880"/>
          </w:tcPr>
          <w:p>
            <w:r>
              <w:t>Target user ID to create a DM with.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access_tokens</w:t>
            </w:r>
          </w:p>
        </w:tc>
        <w:tc>
          <w:tcPr>
            <w:tcW w:type="dxa" w:w="2880"/>
          </w:tcPr>
          <w:p>
            <w:r>
              <w:t>string[]</w:t>
            </w:r>
          </w:p>
        </w:tc>
        <w:tc>
          <w:tcPr>
            <w:tcW w:type="dxa" w:w="2880"/>
          </w:tcPr>
          <w:p>
            <w:r>
              <w:t>Array of access tokens (purpose not further specified in scraped content).</w:t>
            </w:r>
          </w:p>
        </w:tc>
      </w:tr>
      <w:tr>
        <w:tc>
          <w:tcPr>
            <w:tcW w:type="dxa" w:w="2880"/>
          </w:tcPr>
          <w:p>
            <w:r>
              <w:t>nicks</w:t>
            </w:r>
          </w:p>
        </w:tc>
        <w:tc>
          <w:tcPr>
            <w:tcW w:type="dxa" w:w="2880"/>
          </w:tcPr>
          <w:p>
            <w:r>
              <w:t>object | null</w:t>
            </w:r>
          </w:p>
        </w:tc>
        <w:tc>
          <w:tcPr>
            <w:tcW w:type="dxa" w:w="2880"/>
          </w:tcPr>
          <w:p>
            <w:r>
              <w:t>Nickname mapping object (structure not specified in scraped content).</w:t>
            </w:r>
          </w:p>
        </w:tc>
      </w:tr>
    </w:tbl>
    <w:p/>
    <w:p>
      <w:pPr>
        <w:pStyle w:val="Heading3"/>
      </w:pPr>
      <w:r>
        <w:t>Response</w:t>
      </w:r>
    </w:p>
    <w:p>
      <w:pPr>
        <w:pStyle w:val="Heading3"/>
      </w:pPr>
      <w:r>
        <w:t>Success Response (200 OK)</w:t>
      </w:r>
    </w:p>
    <w:p>
      <w:r>
        <w:t>Headers (returned): X-RateLimit-Limit, X-RateLimit-Remaining, X-RateLimit-Reset, X-RateLimit-Reset-After, X-RateLimit-Bucket</w:t>
      </w:r>
    </w:p>
    <w:p>
      <w:r>
        <w:t>Body (application/json): One of two channel object shapes.</w:t>
      </w:r>
    </w:p>
    <w:p>
      <w:pPr>
        <w:pStyle w:val="Heading4"/>
      </w:pPr>
      <w:r>
        <w:t>Example Success Response (DM channel shape)</w:t>
      </w:r>
    </w:p>
    <w:p>
      <w:r>
        <w:rPr>
          <w:b/>
          <w:color w:val="666666"/>
          <w:sz w:val="16"/>
        </w:rPr>
        <w:t>[json]</w:t>
      </w:r>
    </w:p>
    <w:p>
      <w:pPr>
        <w:shd w:fill="F2F2F2" w:val="clear"/>
      </w:pPr>
      <w:r>
        <w:rPr>
          <w:rFonts w:ascii="Courier New" w:hAnsi="Courier New"/>
          <w:sz w:val="17"/>
        </w:rPr>
        <w:t>{</w:t>
        <w:br/>
        <w:t xml:space="preserve"> "id": "123456789012345678",</w:t>
        <w:br/>
        <w:t xml:space="preserve"> "type": 1,</w:t>
        <w:br/>
        <w:t xml:space="preserve"> "last_message_id": null,</w:t>
        <w:br/>
        <w:t xml:space="preserve"> "flags": 0,</w:t>
        <w:br/>
        <w:t xml:space="preserve"> "last_pin_timestamp": null,</w:t>
        <w:br/>
        <w:t xml:space="preserve"> "recipients": [</w:t>
        <w:br/>
        <w:t xml:space="preserve"> {</w:t>
        <w:br/>
        <w:t xml:space="preserve"> "id": "987654321098765432",</w:t>
        <w:br/>
        <w:t xml:space="preserve"> "username": "someuser",</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w:t>
        <w:br/>
        <w:t>}</w:t>
      </w:r>
    </w:p>
    <w:p>
      <w:pPr>
        <w:pStyle w:val="Heading4"/>
      </w:pPr>
      <w:r>
        <w:t>Example Success Response (group/managed channel shape)</w:t>
      </w:r>
    </w:p>
    <w:p>
      <w:r>
        <w:rPr>
          <w:b/>
          <w:color w:val="666666"/>
          <w:sz w:val="16"/>
        </w:rPr>
        <w:t>[json]</w:t>
      </w:r>
    </w:p>
    <w:p>
      <w:pPr>
        <w:shd w:fill="F2F2F2" w:val="clear"/>
      </w:pPr>
      <w:r>
        <w:rPr>
          <w:rFonts w:ascii="Courier New" w:hAnsi="Courier New"/>
          <w:sz w:val="17"/>
        </w:rPr>
        <w:t>{</w:t>
        <w:br/>
        <w:t xml:space="preserve"> "id": "123456789012345679",</w:t>
        <w:br/>
        <w:t xml:space="preserve"> "type": 3,</w:t>
        <w:br/>
        <w:t xml:space="preserve"> "last_message_id": null,</w:t>
        <w:br/>
        <w:t xml:space="preserve"> "flags": 0,</w:t>
        <w:br/>
        <w:t xml:space="preserve"> "last_pin_timestamp": null,</w:t>
        <w:br/>
        <w:t xml:space="preserve"> "recipients": [</w:t>
        <w:br/>
        <w:t xml:space="preserve"> {</w:t>
        <w:br/>
        <w:t xml:space="preserve"> "id": "987654321098765432",</w:t>
        <w:br/>
        <w:t xml:space="preserve"> "username": "someuser",</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w:t>
        <w:br/>
        <w:t xml:space="preserve"> "name": null,</w:t>
        <w:br/>
        <w:t xml:space="preserve"> "icon": null,</w:t>
        <w:br/>
        <w:t xml:space="preserve"> "owner_id": "123456789012345678",</w:t>
        <w:br/>
        <w:t xml:space="preserve"> "managed": false,</w:t>
        <w:br/>
        <w:t xml:space="preserve"> "application_id": "111111111111111111"</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p>
      <w:r>
        <w:rPr>
          <w:b/>
        </w:rPr>
        <w:t>Note: Some field types are referenced as Discord schema types in the scraped content (e.g., &lt;ChannelTypes&gt;, &lt;SnowflakeType&gt;). They are preserved here as described.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Channel ID.</w:t>
            </w:r>
          </w:p>
        </w:tc>
      </w:tr>
      <w:tr>
        <w:tc>
          <w:tcPr>
            <w:tcW w:type="dxa" w:w="2880"/>
          </w:tcPr>
          <w:p>
            <w:r>
              <w:t>type</w:t>
            </w:r>
          </w:p>
        </w:tc>
        <w:tc>
          <w:tcPr>
            <w:tcW w:type="dxa" w:w="2880"/>
          </w:tcPr>
          <w:p>
            <w:r>
              <w:t>&lt;ChannelTypes&gt;</w:t>
            </w:r>
          </w:p>
        </w:tc>
        <w:tc>
          <w:tcPr>
            <w:tcW w:type="dxa" w:w="2880"/>
          </w:tcPr>
          <w:p>
            <w:r>
              <w:t>Channel type.</w:t>
            </w:r>
          </w:p>
        </w:tc>
      </w:tr>
      <w:tr>
        <w:tc>
          <w:tcPr>
            <w:tcW w:type="dxa" w:w="2880"/>
          </w:tcPr>
          <w:p>
            <w:r>
              <w:t>last_message_id</w:t>
            </w:r>
          </w:p>
        </w:tc>
        <w:tc>
          <w:tcPr>
            <w:tcW w:type="dxa" w:w="2880"/>
          </w:tcPr>
          <w:p>
            <w:r>
              <w:t>&lt;SnowflakeType&gt; | null</w:t>
            </w:r>
          </w:p>
        </w:tc>
        <w:tc>
          <w:tcPr>
            <w:tcW w:type="dxa" w:w="2880"/>
          </w:tcPr>
          <w:p>
            <w:r>
              <w:t>ID of the last message, if any.</w:t>
            </w:r>
          </w:p>
        </w:tc>
      </w:tr>
      <w:tr>
        <w:tc>
          <w:tcPr>
            <w:tcW w:type="dxa" w:w="2880"/>
          </w:tcPr>
          <w:p>
            <w:r>
              <w:t>flags</w:t>
            </w:r>
          </w:p>
        </w:tc>
        <w:tc>
          <w:tcPr>
            <w:tcW w:type="dxa" w:w="2880"/>
          </w:tcPr>
          <w:p>
            <w:r>
              <w:t>integer</w:t>
            </w:r>
          </w:p>
        </w:tc>
        <w:tc>
          <w:tcPr>
            <w:tcW w:type="dxa" w:w="2880"/>
          </w:tcPr>
          <w:p>
            <w:r>
              <w:t>Channel flags.</w:t>
            </w:r>
          </w:p>
        </w:tc>
      </w:tr>
      <w:tr>
        <w:tc>
          <w:tcPr>
            <w:tcW w:type="dxa" w:w="2880"/>
          </w:tcPr>
          <w:p>
            <w:r>
              <w:t>last_pin_timestamp</w:t>
            </w:r>
          </w:p>
        </w:tc>
        <w:tc>
          <w:tcPr>
            <w:tcW w:type="dxa" w:w="2880"/>
          </w:tcPr>
          <w:p>
            <w:r>
              <w:t>string | null</w:t>
            </w:r>
          </w:p>
        </w:tc>
        <w:tc>
          <w:tcPr>
            <w:tcW w:type="dxa" w:w="2880"/>
          </w:tcPr>
          <w:p>
            <w:r>
              <w:t>Timestamp of last pinned message.</w:t>
            </w:r>
          </w:p>
        </w:tc>
      </w:tr>
      <w:tr>
        <w:tc>
          <w:tcPr>
            <w:tcW w:type="dxa" w:w="2880"/>
          </w:tcPr>
          <w:p>
            <w:r>
              <w:t>recipients</w:t>
            </w:r>
          </w:p>
        </w:tc>
        <w:tc>
          <w:tcPr>
            <w:tcW w:type="dxa" w:w="2880"/>
          </w:tcPr>
          <w:p>
            <w:r>
              <w:t>array</w:t>
            </w:r>
          </w:p>
        </w:tc>
        <w:tc>
          <w:tcPr>
            <w:tcW w:type="dxa" w:w="2880"/>
          </w:tcPr>
          <w:p>
            <w:r>
              <w:t>Array of recipient user objects.</w:t>
            </w:r>
          </w:p>
        </w:tc>
      </w:tr>
      <w:tr>
        <w:tc>
          <w:tcPr>
            <w:tcW w:type="dxa" w:w="2880"/>
          </w:tcPr>
          <w:p>
            <w:r>
              <w:t>recipients[].id</w:t>
            </w:r>
          </w:p>
        </w:tc>
        <w:tc>
          <w:tcPr>
            <w:tcW w:type="dxa" w:w="2880"/>
          </w:tcPr>
          <w:p>
            <w:r>
              <w:t>&lt;SnowflakeType&gt;</w:t>
            </w:r>
          </w:p>
        </w:tc>
        <w:tc>
          <w:tcPr>
            <w:tcW w:type="dxa" w:w="2880"/>
          </w:tcPr>
          <w:p>
            <w:r>
              <w:t>User ID.</w:t>
            </w:r>
          </w:p>
        </w:tc>
      </w:tr>
      <w:tr>
        <w:tc>
          <w:tcPr>
            <w:tcW w:type="dxa" w:w="2880"/>
          </w:tcPr>
          <w:p>
            <w:r>
              <w:t>recipients[].username</w:t>
            </w:r>
          </w:p>
        </w:tc>
        <w:tc>
          <w:tcPr>
            <w:tcW w:type="dxa" w:w="2880"/>
          </w:tcPr>
          <w:p>
            <w:r>
              <w:t>string</w:t>
            </w:r>
          </w:p>
        </w:tc>
        <w:tc>
          <w:tcPr>
            <w:tcW w:type="dxa" w:w="2880"/>
          </w:tcPr>
          <w:p>
            <w:r>
              <w:t>Username.</w:t>
            </w:r>
          </w:p>
        </w:tc>
      </w:tr>
      <w:tr>
        <w:tc>
          <w:tcPr>
            <w:tcW w:type="dxa" w:w="2880"/>
          </w:tcPr>
          <w:p>
            <w:r>
              <w:t>recipients[].avatar</w:t>
            </w:r>
          </w:p>
        </w:tc>
        <w:tc>
          <w:tcPr>
            <w:tcW w:type="dxa" w:w="2880"/>
          </w:tcPr>
          <w:p>
            <w:r>
              <w:t>string | null</w:t>
            </w:r>
          </w:p>
        </w:tc>
        <w:tc>
          <w:tcPr>
            <w:tcW w:type="dxa" w:w="2880"/>
          </w:tcPr>
          <w:p>
            <w:r>
              <w:t>Avatar hash or null.</w:t>
            </w:r>
          </w:p>
        </w:tc>
      </w:tr>
      <w:tr>
        <w:tc>
          <w:tcPr>
            <w:tcW w:type="dxa" w:w="2880"/>
          </w:tcPr>
          <w:p>
            <w:r>
              <w:t>recipients[].discriminator</w:t>
            </w:r>
          </w:p>
        </w:tc>
        <w:tc>
          <w:tcPr>
            <w:tcW w:type="dxa" w:w="2880"/>
          </w:tcPr>
          <w:p>
            <w:r>
              <w:t>string</w:t>
            </w:r>
          </w:p>
        </w:tc>
        <w:tc>
          <w:tcPr>
            <w:tcW w:type="dxa" w:w="2880"/>
          </w:tcPr>
          <w:p>
            <w:r>
              <w:t>User discriminator.</w:t>
            </w:r>
          </w:p>
        </w:tc>
      </w:tr>
      <w:tr>
        <w:tc>
          <w:tcPr>
            <w:tcW w:type="dxa" w:w="2880"/>
          </w:tcPr>
          <w:p>
            <w:r>
              <w:t>recipients[].public_flags</w:t>
            </w:r>
          </w:p>
        </w:tc>
        <w:tc>
          <w:tcPr>
            <w:tcW w:type="dxa" w:w="2880"/>
          </w:tcPr>
          <w:p>
            <w:r>
              <w:t>integer</w:t>
            </w:r>
          </w:p>
        </w:tc>
        <w:tc>
          <w:tcPr>
            <w:tcW w:type="dxa" w:w="2880"/>
          </w:tcPr>
          <w:p>
            <w:r>
              <w:t>Public user flags.</w:t>
            </w:r>
          </w:p>
        </w:tc>
      </w:tr>
      <w:tr>
        <w:tc>
          <w:tcPr>
            <w:tcW w:type="dxa" w:w="2880"/>
          </w:tcPr>
          <w:p>
            <w:r>
              <w:t>recipients[].flags</w:t>
            </w:r>
          </w:p>
        </w:tc>
        <w:tc>
          <w:tcPr>
            <w:tcW w:type="dxa" w:w="2880"/>
          </w:tcPr>
          <w:p>
            <w:r>
              <w:t>&lt;Int53Type&gt;</w:t>
            </w:r>
          </w:p>
        </w:tc>
        <w:tc>
          <w:tcPr>
            <w:tcW w:type="dxa" w:w="2880"/>
          </w:tcPr>
          <w:p>
            <w:r>
              <w:t>User flags (int53).</w:t>
            </w:r>
          </w:p>
        </w:tc>
      </w:tr>
      <w:tr>
        <w:tc>
          <w:tcPr>
            <w:tcW w:type="dxa" w:w="2880"/>
          </w:tcPr>
          <w:p>
            <w:r>
              <w:t>recipients[].bot</w:t>
            </w:r>
          </w:p>
        </w:tc>
        <w:tc>
          <w:tcPr>
            <w:tcW w:type="dxa" w:w="2880"/>
          </w:tcPr>
          <w:p>
            <w:r>
              <w:t>boolean</w:t>
            </w:r>
          </w:p>
        </w:tc>
        <w:tc>
          <w:tcPr>
            <w:tcW w:type="dxa" w:w="2880"/>
          </w:tcPr>
          <w:p>
            <w:r>
              <w:t>Whether the user is a bot.</w:t>
            </w:r>
          </w:p>
        </w:tc>
      </w:tr>
      <w:tr>
        <w:tc>
          <w:tcPr>
            <w:tcW w:type="dxa" w:w="2880"/>
          </w:tcPr>
          <w:p>
            <w:r>
              <w:t>recipients[].system</w:t>
            </w:r>
          </w:p>
        </w:tc>
        <w:tc>
          <w:tcPr>
            <w:tcW w:type="dxa" w:w="2880"/>
          </w:tcPr>
          <w:p>
            <w:r>
              <w:t>boolean</w:t>
            </w:r>
          </w:p>
        </w:tc>
        <w:tc>
          <w:tcPr>
            <w:tcW w:type="dxa" w:w="2880"/>
          </w:tcPr>
          <w:p>
            <w:r>
              <w:t>Whether the user is a system user.</w:t>
            </w:r>
          </w:p>
        </w:tc>
      </w:tr>
      <w:tr>
        <w:tc>
          <w:tcPr>
            <w:tcW w:type="dxa" w:w="2880"/>
          </w:tcPr>
          <w:p>
            <w:r>
              <w:t>recipients[].banner</w:t>
            </w:r>
          </w:p>
        </w:tc>
        <w:tc>
          <w:tcPr>
            <w:tcW w:type="dxa" w:w="2880"/>
          </w:tcPr>
          <w:p>
            <w:r>
              <w:t>string | null</w:t>
            </w:r>
          </w:p>
        </w:tc>
        <w:tc>
          <w:tcPr>
            <w:tcW w:type="dxa" w:w="2880"/>
          </w:tcPr>
          <w:p>
            <w:r>
              <w:t>Banner hash or null.</w:t>
            </w:r>
          </w:p>
        </w:tc>
      </w:tr>
      <w:tr>
        <w:tc>
          <w:tcPr>
            <w:tcW w:type="dxa" w:w="2880"/>
          </w:tcPr>
          <w:p>
            <w:r>
              <w:t>recipients[].accent_color</w:t>
            </w:r>
          </w:p>
        </w:tc>
        <w:tc>
          <w:tcPr>
            <w:tcW w:type="dxa" w:w="2880"/>
          </w:tcPr>
          <w:p>
            <w:r>
              <w:t>integer | null</w:t>
            </w:r>
          </w:p>
        </w:tc>
        <w:tc>
          <w:tcPr>
            <w:tcW w:type="dxa" w:w="2880"/>
          </w:tcPr>
          <w:p>
            <w:r>
              <w:t>Accent color or null.</w:t>
            </w:r>
          </w:p>
        </w:tc>
      </w:tr>
      <w:tr>
        <w:tc>
          <w:tcPr>
            <w:tcW w:type="dxa" w:w="2880"/>
          </w:tcPr>
          <w:p>
            <w:r>
              <w:t>recipients[].global_name</w:t>
            </w:r>
          </w:p>
        </w:tc>
        <w:tc>
          <w:tcPr>
            <w:tcW w:type="dxa" w:w="2880"/>
          </w:tcPr>
          <w:p>
            <w:r>
              <w:t>string | null</w:t>
            </w:r>
          </w:p>
        </w:tc>
        <w:tc>
          <w:tcPr>
            <w:tcW w:type="dxa" w:w="2880"/>
          </w:tcPr>
          <w:p>
            <w:r>
              <w:t>Global display name or null.</w:t>
            </w:r>
          </w:p>
        </w:tc>
      </w:tr>
      <w:tr>
        <w:tc>
          <w:tcPr>
            <w:tcW w:type="dxa" w:w="2880"/>
          </w:tcPr>
          <w:p>
            <w:r>
              <w:t>recipients[].avatar_decoration_data</w:t>
            </w:r>
          </w:p>
        </w:tc>
        <w:tc>
          <w:tcPr>
            <w:tcW w:type="dxa" w:w="2880"/>
          </w:tcPr>
          <w:p>
            <w:r>
              <w:t>&lt;UserAvatarDecorationResponse&gt; | null</w:t>
            </w:r>
          </w:p>
        </w:tc>
        <w:tc>
          <w:tcPr>
            <w:tcW w:type="dxa" w:w="2880"/>
          </w:tcPr>
          <w:p>
            <w:r>
              <w:t>Avatar decoration data or null.</w:t>
            </w:r>
          </w:p>
        </w:tc>
      </w:tr>
      <w:tr>
        <w:tc>
          <w:tcPr>
            <w:tcW w:type="dxa" w:w="2880"/>
          </w:tcPr>
          <w:p>
            <w:r>
              <w:t>recipients[].collectibles</w:t>
            </w:r>
          </w:p>
        </w:tc>
        <w:tc>
          <w:tcPr>
            <w:tcW w:type="dxa" w:w="2880"/>
          </w:tcPr>
          <w:p>
            <w:r>
              <w:t>&lt;UserCollectiblesResponse&gt; | null</w:t>
            </w:r>
          </w:p>
        </w:tc>
        <w:tc>
          <w:tcPr>
            <w:tcW w:type="dxa" w:w="2880"/>
          </w:tcPr>
          <w:p>
            <w:r>
              <w:t>Collectibles data or null.</w:t>
            </w:r>
          </w:p>
        </w:tc>
      </w:tr>
      <w:tr>
        <w:tc>
          <w:tcPr>
            <w:tcW w:type="dxa" w:w="2880"/>
          </w:tcPr>
          <w:p>
            <w:r>
              <w:t>recipients[].primary_guild</w:t>
            </w:r>
          </w:p>
        </w:tc>
        <w:tc>
          <w:tcPr>
            <w:tcW w:type="dxa" w:w="2880"/>
          </w:tcPr>
          <w:p>
            <w:r>
              <w:t>&lt;UserPrimaryGuildResponse&gt; | null</w:t>
            </w:r>
          </w:p>
        </w:tc>
        <w:tc>
          <w:tcPr>
            <w:tcW w:type="dxa" w:w="2880"/>
          </w:tcPr>
          <w:p>
            <w:r>
              <w:t>Primary guild data or null.</w:t>
            </w:r>
          </w:p>
        </w:tc>
      </w:tr>
      <w:tr>
        <w:tc>
          <w:tcPr>
            <w:tcW w:type="dxa" w:w="2880"/>
          </w:tcPr>
          <w:p>
            <w:r>
              <w:t>name</w:t>
            </w:r>
          </w:p>
        </w:tc>
        <w:tc>
          <w:tcPr>
            <w:tcW w:type="dxa" w:w="2880"/>
          </w:tcPr>
          <w:p>
            <w:r>
              <w:t>string | null</w:t>
            </w:r>
          </w:p>
        </w:tc>
        <w:tc>
          <w:tcPr>
            <w:tcW w:type="dxa" w:w="2880"/>
          </w:tcPr>
          <w:p>
            <w:r>
              <w:t>(Only in one success shape) Channel name.</w:t>
            </w:r>
          </w:p>
        </w:tc>
      </w:tr>
      <w:tr>
        <w:tc>
          <w:tcPr>
            <w:tcW w:type="dxa" w:w="2880"/>
          </w:tcPr>
          <w:p>
            <w:r>
              <w:t>icon</w:t>
            </w:r>
          </w:p>
        </w:tc>
        <w:tc>
          <w:tcPr>
            <w:tcW w:type="dxa" w:w="2880"/>
          </w:tcPr>
          <w:p>
            <w:r>
              <w:t>string | null</w:t>
            </w:r>
          </w:p>
        </w:tc>
        <w:tc>
          <w:tcPr>
            <w:tcW w:type="dxa" w:w="2880"/>
          </w:tcPr>
          <w:p>
            <w:r>
              <w:t>(Only in one success shape) Channel icon hash.</w:t>
            </w:r>
          </w:p>
        </w:tc>
      </w:tr>
      <w:tr>
        <w:tc>
          <w:tcPr>
            <w:tcW w:type="dxa" w:w="2880"/>
          </w:tcPr>
          <w:p>
            <w:r>
              <w:t>owner_id</w:t>
            </w:r>
          </w:p>
        </w:tc>
        <w:tc>
          <w:tcPr>
            <w:tcW w:type="dxa" w:w="2880"/>
          </w:tcPr>
          <w:p>
            <w:r>
              <w:t>string</w:t>
            </w:r>
          </w:p>
        </w:tc>
        <w:tc>
          <w:tcPr>
            <w:tcW w:type="dxa" w:w="2880"/>
          </w:tcPr>
          <w:p>
            <w:r>
              <w:t>(Only in one success shape) Owner user ID.</w:t>
            </w:r>
          </w:p>
        </w:tc>
      </w:tr>
      <w:tr>
        <w:tc>
          <w:tcPr>
            <w:tcW w:type="dxa" w:w="2880"/>
          </w:tcPr>
          <w:p>
            <w:r>
              <w:t>managed</w:t>
            </w:r>
          </w:p>
        </w:tc>
        <w:tc>
          <w:tcPr>
            <w:tcW w:type="dxa" w:w="2880"/>
          </w:tcPr>
          <w:p>
            <w:r>
              <w:t>boolean</w:t>
            </w:r>
          </w:p>
        </w:tc>
        <w:tc>
          <w:tcPr>
            <w:tcW w:type="dxa" w:w="2880"/>
          </w:tcPr>
          <w:p>
            <w:r>
              <w:t>(Only in one success shape) Whether the channel is managed.</w:t>
            </w:r>
          </w:p>
        </w:tc>
      </w:tr>
      <w:tr>
        <w:tc>
          <w:tcPr>
            <w:tcW w:type="dxa" w:w="2880"/>
          </w:tcPr>
          <w:p>
            <w:r>
              <w:t>application_id</w:t>
            </w:r>
          </w:p>
        </w:tc>
        <w:tc>
          <w:tcPr>
            <w:tcW w:type="dxa" w:w="2880"/>
          </w:tcPr>
          <w:p>
            <w:r>
              <w:t>string</w:t>
            </w:r>
          </w:p>
        </w:tc>
        <w:tc>
          <w:tcPr>
            <w:tcW w:type="dxa" w:w="2880"/>
          </w:tcPr>
          <w:p>
            <w:r>
              <w:t>(Only in one success shape) Application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'https://discord.com/api/v10/users/@me/channels' \</w:t>
        <w:br/>
        <w:t xml:space="preserve"> --header 'Accept: application/json' \</w:t>
        <w:br/>
        <w:t xml:space="preserve"> --header 'Content-Type: application/json' \</w:t>
        <w:br/>
        <w:t xml:space="preserve"> --data '{</w:t>
        <w:br/>
        <w:t xml:space="preserve"> "recipient_id": "987654321098765432"</w:t>
        <w:br/>
        <w:t xml:space="preserve">  }'</w:t>
      </w:r>
    </w:p>
    <w:p>
      <w:pPr>
        <w:pStyle w:val="Heading3"/>
      </w:pPr>
      <w:r>
        <w:t>Example Usage</w:t>
      </w:r>
    </w:p>
    <w:p>
      <w:pPr>
        <w:pStyle w:val="Heading3"/>
      </w:pPr>
      <w:r>
        <w:t>Example 1: Create a DM with a User ID</w:t>
      </w:r>
    </w:p>
    <w:p>
      <w:r>
        <w:rPr>
          <w:b/>
          <w:color w:val="666666"/>
          <w:sz w:val="16"/>
        </w:rPr>
        <w:t>[bash]</w:t>
      </w:r>
    </w:p>
    <w:p>
      <w:pPr>
        <w:shd w:fill="F2F2F2" w:val="clear"/>
      </w:pPr>
      <w:r>
        <w:rPr>
          <w:rFonts w:ascii="Courier New" w:hAnsi="Courier New"/>
          <w:sz w:val="17"/>
        </w:rPr>
        <w:t>curl -X POST 'https://discord.com/api/v10/users/@me/channels' \</w:t>
        <w:br/>
        <w:t xml:space="preserve"> -H 'Accept: application/json' \</w:t>
        <w:br/>
        <w:t xml:space="preserve"> -H 'Content-Type: application/json' \</w:t>
        <w:br/>
        <w:t xml:space="preserve"> -d '{"recipient_id":"987654321098765432"}'</w:t>
      </w:r>
    </w:p>
    <w:p>
      <w:pPr>
        <w:pStyle w:val="Heading3"/>
      </w:pPr>
      <w:r>
        <w:t>Example 2: Include Access Tokens</w:t>
      </w:r>
    </w:p>
    <w:p>
      <w:r>
        <w:rPr>
          <w:b/>
          <w:color w:val="666666"/>
          <w:sz w:val="16"/>
        </w:rPr>
        <w:t>[bash]</w:t>
      </w:r>
    </w:p>
    <w:p>
      <w:pPr>
        <w:shd w:fill="F2F2F2" w:val="clear"/>
      </w:pPr>
      <w:r>
        <w:rPr>
          <w:rFonts w:ascii="Courier New" w:hAnsi="Courier New"/>
          <w:sz w:val="17"/>
        </w:rPr>
        <w:t>curl -X POST 'https://discord.com/api/v10/users/@me/channels' \</w:t>
        <w:br/>
        <w:t xml:space="preserve"> -H 'Accept: application/json' \</w:t>
        <w:br/>
        <w:t xml:space="preserve"> -H 'Content-Type: application/json' \</w:t>
        <w:br/>
        <w:t xml:space="preserve"> -d '{</w:t>
        <w:br/>
        <w:t xml:space="preserve"> "recipient_id": "987654321098765432",</w:t>
        <w:br/>
        <w:t xml:space="preserve"> "access_tokens": ["token1", "token2"]</w:t>
        <w:br/>
        <w:t xml:space="preserve">  }'</w:t>
      </w:r>
    </w:p>
    <w:p>
      <w:pPr>
        <w:pStyle w:val="Heading3"/>
      </w:pPr>
      <w:r>
        <w:t>Example 3: Include Nicknames Object</w:t>
      </w:r>
    </w:p>
    <w:p>
      <w:r>
        <w:rPr>
          <w:b/>
          <w:color w:val="666666"/>
          <w:sz w:val="16"/>
        </w:rPr>
        <w:t>[bash]</w:t>
      </w:r>
    </w:p>
    <w:p>
      <w:pPr>
        <w:shd w:fill="F2F2F2" w:val="clear"/>
      </w:pPr>
      <w:r>
        <w:rPr>
          <w:rFonts w:ascii="Courier New" w:hAnsi="Courier New"/>
          <w:sz w:val="17"/>
        </w:rPr>
        <w:t>curl -X POST 'https://discord.com/api/v10/users/@me/channels' \</w:t>
        <w:br/>
        <w:t xml:space="preserve"> -H 'Accept: application/json' \</w:t>
        <w:br/>
        <w:t xml:space="preserve"> -H 'Content-Type: application/json' \</w:t>
        <w:br/>
        <w:t xml:space="preserve"> -d '{</w:t>
        <w:br/>
        <w:t xml:space="preserve"> "recipient_id": "987654321098765432",</w:t>
        <w:br/>
        <w:t xml:space="preserve"> "nicks": {}</w:t>
        <w:br/>
        <w:t xml:space="preserve">  }'</w:t>
      </w:r>
    </w:p>
    <w:p>
      <w:pPr>
        <w:pStyle w:val="Heading3"/>
      </w:pPr>
      <w:r>
        <w:t>Notes</w:t>
      </w:r>
    </w:p>
    <w:p>
      <w:pPr>
        <w:pStyle w:val="ListBullet"/>
      </w:pPr>
      <w:r>
        <w:t>Rate limit headers may be returned on both success and error responses: X-RateLimit-Limit, X-RateLimit-Remaining, X-RateLimit-Reset, X-RateLimit-Reset-After, X-RateLimit-Bucket.</w:t>
      </w:r>
    </w:p>
    <w:p>
      <w:pPr>
        <w:pStyle w:val="ListBullet"/>
      </w:pPr>
      <w:r>
        <w:t>The success response is documented as OneOf(...), meaning the returned channel object may vary in shape depending on the created/returned channel type.</w:t>
      </w:r>
    </w:p>
    <w:p>
      <w:pPr>
        <w:pStyle w:val="Heading3"/>
      </w:pPr>
      <w:r>
        <w:t>Error Handling</w:t>
      </w:r>
    </w:p>
    <w:p>
      <w:pPr>
        <w:pStyle w:val="ListBullet"/>
      </w:pPr>
      <w:r>
        <w:t>429 Too Many Requests: You are rate limited. Use retry_after (seconds) before retrying.</w:t>
      </w:r>
    </w:p>
    <w:p>
      <w:pPr>
        <w:pStyle w:val="ListBullet"/>
      </w:pPr>
      <w:r>
        <w:t>4XX Client Error: Generic client error with Discord internal code, human-readable message, and an errors object containing details (structure varies).</w:t>
      </w:r>
    </w:p>
    <w:p>
      <w:pPr>
        <w:pStyle w:val="Heading3"/>
      </w:pPr>
      <w:r>
        <w:t>Related channels actions</w:t>
      </w:r>
    </w:p>
    <w:p>
      <w:pPr>
        <w:pStyle w:val="ListBullet"/>
      </w:pPr>
      <w:r>
        <w:t>[PUT] Add a User to a Group DM (Channel Recipient) — /channels/{{channelId}}/recipients/{{userId}}</w:t>
      </w:r>
    </w:p>
    <w:p>
      <w:pPr>
        <w:pStyle w:val="ListBullet"/>
      </w:pPr>
      <w:r>
        <w:t>[DELETE] Delete a Channel — /channels/{{channelId}}</w:t>
      </w:r>
    </w:p>
    <w:p>
      <w:pPr>
        <w:pStyle w:val="ListBullet"/>
      </w:pPr>
      <w:r>
        <w:t>[PATCH] Update a Channel — /channels/{{channelId}}</w:t>
      </w:r>
    </w:p>
    <w:p>
      <w:pPr>
        <w:pStyle w:val="ListBullet"/>
      </w:pPr>
      <w:r>
        <w:t>[DELETE] Remove a Recipient from a Group DM Channel — /channels/{{channelId}}/recipients/{{userId}}</w:t>
      </w:r>
    </w:p>
    <w:p>
      <w:pPr>
        <w:pStyle w:val="ListBullet"/>
      </w:pPr>
      <w:r>
        <w:t>[GET] Get a Channel — /channels/{{channelId}}</w:t>
      </w:r>
    </w:p>
    <w:p>
      <w:pPr>
        <w:pStyle w:val="ListBullet"/>
      </w:pPr>
      <w:r>
        <w:t>[GET] List a Guild’s Channels — /guilds/{{guildId}}/channels</w:t>
      </w:r>
    </w:p>
    <w:p>
      <w:r>
        <w:br w:type="page"/>
      </w:r>
    </w:p>
    <w:p>
      <w:pPr>
        <w:pStyle w:val="Heading2"/>
      </w:pPr>
      <w:r>
        <w:t>143. [POST] Create an Application Entitlement</w:t>
      </w:r>
    </w:p>
    <w:p>
      <w:r>
        <w:rPr>
          <w:b/>
        </w:rPr>
        <w:t xml:space="preserve">Endpoint: </w:t>
      </w:r>
      <w:r>
        <w:rPr>
          <w:rFonts w:ascii="Courier New" w:hAnsi="Courier New"/>
          <w:sz w:val="18"/>
        </w:rPr>
        <w:t>/applications/{{applicationId}}/entitlements</w:t>
      </w:r>
    </w:p>
    <w:p>
      <w:pPr>
        <w:pStyle w:val="Heading3"/>
      </w:pPr>
      <w:r>
        <w:t>Prerequisites</w:t>
      </w:r>
    </w:p>
    <w:p>
      <w:pPr>
        <w:pStyle w:val="ListBullet"/>
      </w:pPr>
      <w:r>
        <w:t>You must have the required permissions to create entitlements for the specified application.</w:t>
      </w:r>
    </w:p>
    <w:p>
      <w:pPr>
        <w:pStyle w:val="Heading3"/>
      </w:pPr>
      <w:r>
        <w:t>Method</w:t>
      </w:r>
    </w:p>
    <w:p>
      <w:r>
        <w:t>POST</w:t>
      </w:r>
    </w:p>
    <w:p>
      <w:pPr>
        <w:pStyle w:val="Heading3"/>
      </w:pPr>
      <w:r>
        <w:t>URL</w:t>
      </w:r>
    </w:p>
    <w:p>
      <w:r>
        <w:t>https://discord.com/api/v10/applications/{{application_id}}/entitlements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entitlement for a specific Discord application. The entitlement is associated with a SKU and an owner (user or guild), and returns the created entitlement object on success.</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/applications//entitlements or /applications/entitlements).</w:t>
      </w:r>
    </w:p>
    <w:p>
      <w:pPr>
        <w:pStyle w:val="ListBullet"/>
      </w:pPr>
      <w:r>
        <w:t>Always construct the path as /applications/{{application_id}}/entitlements, where {{application_id}} is a non-empty string.</w:t>
      </w:r>
    </w:p>
    <w:p>
      <w:pPr>
        <w:pStyle w:val="ListBullet"/>
      </w:pPr>
      <w:r>
        <w:t>Do not infer or guess the application_id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/applications/123456789012345678/entitlements</w:t>
      </w:r>
    </w:p>
    <w:p>
      <w:pPr>
        <w:pStyle w:val="Heading3"/>
      </w:pPr>
      <w:r>
        <w:t>Invalid Examples</w:t>
      </w:r>
    </w:p>
    <w:p>
      <w:r>
        <w:rPr>
          <w:b/>
          <w:color w:val="666666"/>
          <w:sz w:val="16"/>
        </w:rPr>
        <w:t>[http]</w:t>
      </w:r>
    </w:p>
    <w:p>
      <w:pPr>
        <w:shd w:fill="F2F2F2" w:val="clear"/>
      </w:pPr>
      <w:r>
        <w:rPr>
          <w:rFonts w:ascii="Courier New" w:hAnsi="Courier New"/>
          <w:sz w:val="17"/>
        </w:rPr>
        <w:t>/applications//entitlements</w:t>
        <w:br/>
        <w:t>/applications/entitlements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The application ID that will own the entitlement.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sku_id</w:t>
            </w:r>
          </w:p>
        </w:tc>
        <w:tc>
          <w:tcPr>
            <w:tcW w:type="dxa" w:w="2880"/>
          </w:tcPr>
          <w:p>
            <w:r>
              <w:t>string</w:t>
            </w:r>
          </w:p>
        </w:tc>
        <w:tc>
          <w:tcPr>
            <w:tcW w:type="dxa" w:w="2880"/>
          </w:tcPr>
          <w:p>
            <w:r>
              <w:t>SKU ID to grant entitlement for.</w:t>
            </w:r>
          </w:p>
        </w:tc>
      </w:tr>
      <w:tr>
        <w:tc>
          <w:tcPr>
            <w:tcW w:type="dxa" w:w="2880"/>
          </w:tcPr>
          <w:p>
            <w:r>
              <w:t>owner_id</w:t>
            </w:r>
          </w:p>
        </w:tc>
        <w:tc>
          <w:tcPr>
            <w:tcW w:type="dxa" w:w="2880"/>
          </w:tcPr>
          <w:p>
            <w:r>
              <w:t>string</w:t>
            </w:r>
          </w:p>
        </w:tc>
        <w:tc>
          <w:tcPr>
            <w:tcW w:type="dxa" w:w="2880"/>
          </w:tcPr>
          <w:p>
            <w:r>
              <w:t>ID of the owner receiving the entitlement.</w:t>
            </w:r>
          </w:p>
        </w:tc>
      </w:tr>
      <w:tr>
        <w:tc>
          <w:tcPr>
            <w:tcW w:type="dxa" w:w="2880"/>
          </w:tcPr>
          <w:p>
            <w:r>
              <w:t>owner_type</w:t>
            </w:r>
          </w:p>
        </w:tc>
        <w:tc>
          <w:tcPr>
            <w:tcW w:type="dxa" w:w="2880"/>
          </w:tcPr>
          <w:p>
            <w:r>
              <w:t>OneOf()</w:t>
            </w:r>
          </w:p>
        </w:tc>
        <w:tc>
          <w:tcPr>
            <w:tcW w:type="dxa" w:w="2880"/>
          </w:tcPr>
          <w:p>
            <w:r>
              <w:t>Owner type discriminator (as defined by Discord).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"987654321098765432",</w:t>
        <w:br/>
        <w:t xml:space="preserve"> "sku_id": "123123123123123123",</w:t>
        <w:br/>
        <w:t xml:space="preserve"> "application_id": "123456789012345678",</w:t>
        <w:br/>
        <w:t xml:space="preserve"> "user_id": "555555555555555555",</w:t>
        <w:br/>
        <w:t xml:space="preserve"> "guild_id": null,</w:t>
        <w:br/>
        <w:t xml:space="preserve"> "deleted": false,</w:t>
        <w:br/>
        <w:t xml:space="preserve"> "starts_at": null,</w:t>
        <w:br/>
        <w:t xml:space="preserve"> "ends_at": null,</w:t>
        <w:br/>
        <w:t xml:space="preserve"> "type": 8,</w:t>
        <w:br/>
        <w:t xml:space="preserve"> "fulfilled_at": null,</w:t>
        <w:br/>
        <w:t xml:space="preserve"> "fulfillment_status": null,</w:t>
        <w:br/>
        <w:t xml:space="preserve"> "consumed": null,</w:t>
        <w:br/>
        <w:t xml:space="preserve"> "gifter_user_id": null,</w:t>
        <w:br/>
        <w:t xml:space="preserve"> "parent_id":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Entitlement ID.</w:t>
            </w:r>
          </w:p>
        </w:tc>
      </w:tr>
      <w:tr>
        <w:tc>
          <w:tcPr>
            <w:tcW w:type="dxa" w:w="2880"/>
          </w:tcPr>
          <w:p>
            <w:r>
              <w:t>sku_id</w:t>
            </w:r>
          </w:p>
        </w:tc>
        <w:tc>
          <w:tcPr>
            <w:tcW w:type="dxa" w:w="2880"/>
          </w:tcPr>
          <w:p>
            <w:r>
              <w:t>string</w:t>
            </w:r>
          </w:p>
        </w:tc>
        <w:tc>
          <w:tcPr>
            <w:tcW w:type="dxa" w:w="2880"/>
          </w:tcPr>
          <w:p>
            <w:r>
              <w:t>SKU ID associated with this entitlement.</w:t>
            </w:r>
          </w:p>
        </w:tc>
      </w:tr>
      <w:tr>
        <w:tc>
          <w:tcPr>
            <w:tcW w:type="dxa" w:w="2880"/>
          </w:tcPr>
          <w:p>
            <w:r>
              <w:t>application_id</w:t>
            </w:r>
          </w:p>
        </w:tc>
        <w:tc>
          <w:tcPr>
            <w:tcW w:type="dxa" w:w="2880"/>
          </w:tcPr>
          <w:p>
            <w:r>
              <w:t>string</w:t>
            </w:r>
          </w:p>
        </w:tc>
        <w:tc>
          <w:tcPr>
            <w:tcW w:type="dxa" w:w="2880"/>
          </w:tcPr>
          <w:p>
            <w:r>
              <w:t>Application ID that owns the entitlement.</w:t>
            </w:r>
          </w:p>
        </w:tc>
      </w:tr>
      <w:tr>
        <w:tc>
          <w:tcPr>
            <w:tcW w:type="dxa" w:w="2880"/>
          </w:tcPr>
          <w:p>
            <w:r>
              <w:t>user_id</w:t>
            </w:r>
          </w:p>
        </w:tc>
        <w:tc>
          <w:tcPr>
            <w:tcW w:type="dxa" w:w="2880"/>
          </w:tcPr>
          <w:p>
            <w:r>
              <w:t>string</w:t>
            </w:r>
          </w:p>
        </w:tc>
        <w:tc>
          <w:tcPr>
            <w:tcW w:type="dxa" w:w="2880"/>
          </w:tcPr>
          <w:p>
            <w:r>
              <w:t>User ID associated with the entitlement.</w:t>
            </w:r>
          </w:p>
        </w:tc>
      </w:tr>
      <w:tr>
        <w:tc>
          <w:tcPr>
            <w:tcW w:type="dxa" w:w="2880"/>
          </w:tcPr>
          <w:p>
            <w:r>
              <w:t>guild_id</w:t>
            </w:r>
          </w:p>
        </w:tc>
        <w:tc>
          <w:tcPr>
            <w:tcW w:type="dxa" w:w="2880"/>
          </w:tcPr>
          <w:p>
            <w:r>
              <w:t>null | string</w:t>
            </w:r>
          </w:p>
        </w:tc>
        <w:tc>
          <w:tcPr>
            <w:tcW w:type="dxa" w:w="2880"/>
          </w:tcPr>
          <w:p>
            <w:r>
              <w:t>Guild ID associated with the entitlement, if applicable; otherwise null.</w:t>
            </w:r>
          </w:p>
        </w:tc>
      </w:tr>
      <w:tr>
        <w:tc>
          <w:tcPr>
            <w:tcW w:type="dxa" w:w="2880"/>
          </w:tcPr>
          <w:p>
            <w:r>
              <w:t>deleted</w:t>
            </w:r>
          </w:p>
        </w:tc>
        <w:tc>
          <w:tcPr>
            <w:tcW w:type="dxa" w:w="2880"/>
          </w:tcPr>
          <w:p>
            <w:r>
              <w:t>boolean</w:t>
            </w:r>
          </w:p>
        </w:tc>
        <w:tc>
          <w:tcPr>
            <w:tcW w:type="dxa" w:w="2880"/>
          </w:tcPr>
          <w:p>
            <w:r>
              <w:t>Whether the entitlement is deleted.</w:t>
            </w:r>
          </w:p>
        </w:tc>
      </w:tr>
      <w:tr>
        <w:tc>
          <w:tcPr>
            <w:tcW w:type="dxa" w:w="2880"/>
          </w:tcPr>
          <w:p>
            <w:r>
              <w:t>starts_at</w:t>
            </w:r>
          </w:p>
        </w:tc>
        <w:tc>
          <w:tcPr>
            <w:tcW w:type="dxa" w:w="2880"/>
          </w:tcPr>
          <w:p>
            <w:r>
              <w:t>string | null</w:t>
            </w:r>
          </w:p>
        </w:tc>
        <w:tc>
          <w:tcPr>
            <w:tcW w:type="dxa" w:w="2880"/>
          </w:tcPr>
          <w:p>
            <w:r>
              <w:t>Start timestamp, if any; otherwise null.</w:t>
            </w:r>
          </w:p>
        </w:tc>
      </w:tr>
      <w:tr>
        <w:tc>
          <w:tcPr>
            <w:tcW w:type="dxa" w:w="2880"/>
          </w:tcPr>
          <w:p>
            <w:r>
              <w:t>ends_at</w:t>
            </w:r>
          </w:p>
        </w:tc>
        <w:tc>
          <w:tcPr>
            <w:tcW w:type="dxa" w:w="2880"/>
          </w:tcPr>
          <w:p>
            <w:r>
              <w:t>string | null</w:t>
            </w:r>
          </w:p>
        </w:tc>
        <w:tc>
          <w:tcPr>
            <w:tcW w:type="dxa" w:w="2880"/>
          </w:tcPr>
          <w:p>
            <w:r>
              <w:t>End timestamp, if any; otherwise null.</w:t>
            </w:r>
          </w:p>
        </w:tc>
      </w:tr>
      <w:tr>
        <w:tc>
          <w:tcPr>
            <w:tcW w:type="dxa" w:w="2880"/>
          </w:tcPr>
          <w:p>
            <w:r>
              <w:t>type</w:t>
            </w:r>
          </w:p>
        </w:tc>
        <w:tc>
          <w:tcPr>
            <w:tcW w:type="dxa" w:w="2880"/>
          </w:tcPr>
          <w:p>
            <w:r>
              <w:t>OneOf(const(8) | const(10))</w:t>
            </w:r>
          </w:p>
        </w:tc>
        <w:tc>
          <w:tcPr>
            <w:tcW w:type="dxa" w:w="2880"/>
          </w:tcPr>
          <w:p>
            <w:r>
              <w:t>Entitlement type.</w:t>
            </w:r>
          </w:p>
        </w:tc>
      </w:tr>
      <w:tr>
        <w:tc>
          <w:tcPr>
            <w:tcW w:type="dxa" w:w="2880"/>
          </w:tcPr>
          <w:p>
            <w:r>
              <w:t>fulfilled_at</w:t>
            </w:r>
          </w:p>
        </w:tc>
        <w:tc>
          <w:tcPr>
            <w:tcW w:type="dxa" w:w="2880"/>
          </w:tcPr>
          <w:p>
            <w:r>
              <w:t>string | null</w:t>
            </w:r>
          </w:p>
        </w:tc>
        <w:tc>
          <w:tcPr>
            <w:tcW w:type="dxa" w:w="2880"/>
          </w:tcPr>
          <w:p>
            <w:r>
              <w:t>Fulfillment timestamp, if any; otherwise null.</w:t>
            </w:r>
          </w:p>
        </w:tc>
      </w:tr>
      <w:tr>
        <w:tc>
          <w:tcPr>
            <w:tcW w:type="dxa" w:w="2880"/>
          </w:tcPr>
          <w:p>
            <w:r>
              <w:t>fulfillment_status</w:t>
            </w:r>
          </w:p>
        </w:tc>
        <w:tc>
          <w:tcPr>
            <w:tcW w:type="dxa" w:w="2880"/>
          </w:tcPr>
          <w:p>
            <w:r>
              <w:t>null | OneOf(const(0)|const(1)|const(2)|const(3)|const(4)|const(5)|const(6)|const(7))</w:t>
            </w:r>
          </w:p>
        </w:tc>
        <w:tc>
          <w:tcPr>
            <w:tcW w:type="dxa" w:w="2880"/>
          </w:tcPr>
          <w:p>
            <w:r>
              <w:t>Fulfillment status, if any.</w:t>
            </w:r>
          </w:p>
        </w:tc>
      </w:tr>
      <w:tr>
        <w:tc>
          <w:tcPr>
            <w:tcW w:type="dxa" w:w="2880"/>
          </w:tcPr>
          <w:p>
            <w:r>
              <w:t>consumed</w:t>
            </w:r>
          </w:p>
        </w:tc>
        <w:tc>
          <w:tcPr>
            <w:tcW w:type="dxa" w:w="2880"/>
          </w:tcPr>
          <w:p>
            <w:r>
              <w:t>boolean | null</w:t>
            </w:r>
          </w:p>
        </w:tc>
        <w:tc>
          <w:tcPr>
            <w:tcW w:type="dxa" w:w="2880"/>
          </w:tcPr>
          <w:p>
            <w:r>
              <w:t>Whether the entitlement is consumed, if applicable; otherwise null.</w:t>
            </w:r>
          </w:p>
        </w:tc>
      </w:tr>
      <w:tr>
        <w:tc>
          <w:tcPr>
            <w:tcW w:type="dxa" w:w="2880"/>
          </w:tcPr>
          <w:p>
            <w:r>
              <w:t>gifter_user_id</w:t>
            </w:r>
          </w:p>
        </w:tc>
        <w:tc>
          <w:tcPr>
            <w:tcW w:type="dxa" w:w="2880"/>
          </w:tcPr>
          <w:p>
            <w:r>
              <w:t>null | string</w:t>
            </w:r>
          </w:p>
        </w:tc>
        <w:tc>
          <w:tcPr>
            <w:tcW w:type="dxa" w:w="2880"/>
          </w:tcPr>
          <w:p>
            <w:r>
              <w:t>Gifter user ID, if applicable; otherwise null.</w:t>
            </w:r>
          </w:p>
        </w:tc>
      </w:tr>
      <w:tr>
        <w:tc>
          <w:tcPr>
            <w:tcW w:type="dxa" w:w="2880"/>
          </w:tcPr>
          <w:p>
            <w:r>
              <w:t>parent_id</w:t>
            </w:r>
          </w:p>
        </w:tc>
        <w:tc>
          <w:tcPr>
            <w:tcW w:type="dxa" w:w="2880"/>
          </w:tcPr>
          <w:p>
            <w:r>
              <w:t>null | string</w:t>
            </w:r>
          </w:p>
        </w:tc>
        <w:tc>
          <w:tcPr>
            <w:tcW w:type="dxa" w:w="2880"/>
          </w:tcPr>
          <w:p>
            <w:r>
              <w:t>Parent entitlement ID, if applicable;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'https://discord.com/api/v10/applications/123456789012345678/entitlements' \</w:t>
        <w:br/>
        <w:t xml:space="preserve"> --header 'Accept: application/json' \</w:t>
        <w:br/>
        <w:t xml:space="preserve"> --header 'Content-Type: application/json' \</w:t>
        <w:br/>
        <w:t xml:space="preserve"> --data '{</w:t>
        <w:br/>
        <w:t xml:space="preserve"> "sku_id": "123123123123123123",</w:t>
        <w:br/>
        <w:t xml:space="preserve"> "owner_id": "555555555555555555",</w:t>
        <w:br/>
        <w:t xml:space="preserve"> "owner_type": "USER"</w:t>
        <w:br/>
        <w:t xml:space="preserve">  }'</w:t>
      </w:r>
    </w:p>
    <w:p>
      <w:pPr>
        <w:pStyle w:val="Heading3"/>
      </w:pPr>
      <w:r>
        <w:t>Example Usage</w:t>
      </w:r>
    </w:p>
    <w:p>
      <w:pPr>
        <w:pStyle w:val="Heading3"/>
      </w:pPr>
      <w:r>
        <w:t>Example 1: Create an entitlement for a user</w:t>
      </w:r>
    </w:p>
    <w:p>
      <w:r>
        <w:rPr>
          <w:b/>
          <w:color w:val="666666"/>
          <w:sz w:val="16"/>
        </w:rPr>
        <w:t>[bash]</w:t>
      </w:r>
    </w:p>
    <w:p>
      <w:pPr>
        <w:shd w:fill="F2F2F2" w:val="clear"/>
      </w:pPr>
      <w:r>
        <w:rPr>
          <w:rFonts w:ascii="Courier New" w:hAnsi="Courier New"/>
          <w:sz w:val="17"/>
        </w:rPr>
        <w:t>curl -i --request POST \</w:t>
        <w:br/>
        <w:t xml:space="preserve"> 'https://discord.com/api/v10/applications/123456789012345678/entitlements' \</w:t>
        <w:br/>
        <w:t xml:space="preserve"> -H 'Accept: application/json' \</w:t>
        <w:br/>
        <w:t xml:space="preserve"> -H 'Content-Type: application/json' \</w:t>
        <w:br/>
        <w:t xml:space="preserve"> -d '{</w:t>
        <w:br/>
        <w:t xml:space="preserve"> "sku_id": "123123123123123123",</w:t>
        <w:br/>
        <w:t xml:space="preserve"> "owner_id": "555555555555555555",</w:t>
        <w:br/>
        <w:t xml:space="preserve"> "owner_type": "USER"</w:t>
        <w:br/>
        <w:t xml:space="preserve">  }'</w:t>
      </w:r>
    </w:p>
    <w:p>
      <w:pPr>
        <w:pStyle w:val="Heading3"/>
      </w:pPr>
      <w:r>
        <w:t>Example 2: Create an entitlement for a guild</w:t>
      </w:r>
    </w:p>
    <w:p>
      <w:r>
        <w:rPr>
          <w:b/>
          <w:color w:val="666666"/>
          <w:sz w:val="16"/>
        </w:rPr>
        <w:t>[bash]</w:t>
      </w:r>
    </w:p>
    <w:p>
      <w:pPr>
        <w:shd w:fill="F2F2F2" w:val="clear"/>
      </w:pPr>
      <w:r>
        <w:rPr>
          <w:rFonts w:ascii="Courier New" w:hAnsi="Courier New"/>
          <w:sz w:val="17"/>
        </w:rPr>
        <w:t>curl -i --request POST \</w:t>
        <w:br/>
        <w:t xml:space="preserve"> 'https://discord.com/api/v10/applications/123456789012345678/entitlements' \</w:t>
        <w:br/>
        <w:t xml:space="preserve"> -H 'Accept: application/json' \</w:t>
        <w:br/>
        <w:t xml:space="preserve"> -H 'Content-Type: application/json' \</w:t>
        <w:br/>
        <w:t xml:space="preserve"> -d '{</w:t>
        <w:br/>
        <w:t xml:space="preserve"> "sku_id": "123123123123123123",</w:t>
        <w:br/>
        <w:t xml:space="preserve"> "owner_id": "444444444444444444",</w:t>
        <w:br/>
        <w:t xml:space="preserve"> "owner_type": "GUILD"</w:t>
        <w:br/>
        <w:t xml:space="preserve">  }'</w:t>
      </w:r>
    </w:p>
    <w:p>
      <w:pPr>
        <w:pStyle w:val="Heading3"/>
      </w:pPr>
      <w:r>
        <w:t>Behavior</w:t>
      </w:r>
    </w:p>
    <w:p>
      <w:pPr>
        <w:pStyle w:val="ListBullet"/>
      </w:pPr>
      <w:r>
        <w:t>Validates that application_id is present in the URL path.</w:t>
      </w:r>
    </w:p>
    <w:p>
      <w:pPr>
        <w:pStyle w:val="ListBullet"/>
      </w:pPr>
      <w:r>
        <w:t>Validates the JSON body contains sku_id, owner_id, and owner_type.</w:t>
      </w:r>
    </w:p>
    <w:p>
      <w:pPr>
        <w:pStyle w:val="ListBullet"/>
      </w:pPr>
      <w:r>
        <w:t>Creates the entitlement and returns the entitlement object on success.</w:t>
      </w:r>
    </w:p>
    <w:p>
      <w:pPr>
        <w:pStyle w:val="ListBullet"/>
      </w:pPr>
      <w:r>
        <w:t>If rate limited, returns a 429 response including retry_after seconds.</w:t>
      </w:r>
    </w:p>
    <w:p>
      <w:pPr>
        <w:pStyle w:val="Heading3"/>
      </w:pPr>
      <w:r>
        <w:t>Notes</w:t>
      </w:r>
    </w:p>
    <w:p>
      <w:pPr>
        <w:pStyle w:val="ListBullet"/>
      </w:pPr>
      <w:r>
        <w:t>This endpoint returns rate limit headers such as X-RateLimit-Limit, X-RateLimit-Remaining, X-RateLimit-Reset, X-RateLimit-Reset-After, and X-RateLimit-Bucket.</w:t>
      </w:r>
    </w:p>
    <w:p>
      <w:pPr>
        <w:pStyle w:val="ListBullet"/>
      </w:pPr>
      <w:r>
        <w:t>The exact allowed values/shape for owner_type are not specified in the scraped content (it is shown as OneOf()).</w:t>
      </w:r>
    </w:p>
    <w:p>
      <w:pPr>
        <w:pStyle w:val="Heading3"/>
      </w:pPr>
      <w:r>
        <w:t>Error Handling</w:t>
      </w:r>
    </w:p>
    <w:p>
      <w:pPr>
        <w:pStyle w:val="ListBullet"/>
      </w:pPr>
      <w:r>
        <w:t>429 Too Many Requests: You have hit a rate limit; wait retry_after seconds before retrying.</w:t>
      </w:r>
    </w:p>
    <w:p>
      <w:pPr>
        <w:pStyle w:val="ListBullet"/>
      </w:pPr>
      <w:r>
        <w:t>4XX Client Error: Validation or other client-side error; response includes Discord code, message, and possibly errors.</w:t>
      </w:r>
    </w:p>
    <w:p>
      <w:pPr>
        <w:pStyle w:val="Heading3"/>
      </w:pPr>
      <w:r>
        <w:t>Related applicationEntitlements actions</w:t>
      </w:r>
    </w:p>
    <w:p>
      <w:pPr>
        <w:pStyle w:val="ListBullet"/>
      </w:pPr>
      <w:r>
        <w:t>[GET] List the Current User Application Entitlements — /users/@me/applications/{{applicationId}}/entitlements</w:t>
      </w:r>
    </w:p>
    <w:p>
      <w:pPr>
        <w:pStyle w:val="ListBullet"/>
      </w:pPr>
      <w:r>
        <w:t>[POST] Consume an Application Entitlement — /applications/{{applicationId}}/entitlements/{{entitlementId}}/consume</w:t>
      </w:r>
    </w:p>
    <w:p>
      <w:pPr>
        <w:pStyle w:val="ListBullet"/>
      </w:pPr>
      <w:r>
        <w:t>[DELETE] Delete an Application Entitlement — /applications/{{applicationId}}/entitlements/{{entitlementId}}</w:t>
      </w:r>
    </w:p>
    <w:p>
      <w:pPr>
        <w:pStyle w:val="ListBullet"/>
      </w:pPr>
      <w:r>
        <w:t>[GET] Get an Application Entitlement — /applications/{{applicationId}}/entitlements/{{entitlementId}}</w:t>
      </w:r>
    </w:p>
    <w:p>
      <w:r>
        <w:br w:type="page"/>
      </w:r>
    </w:p>
    <w:p>
      <w:pPr>
        <w:pStyle w:val="Heading2"/>
      </w:pPr>
      <w:r>
        <w:t>144. [POST] Create a Guild Emoji</w:t>
      </w:r>
    </w:p>
    <w:p>
      <w:r>
        <w:rPr>
          <w:b/>
        </w:rPr>
        <w:t xml:space="preserve">Endpoint: </w:t>
      </w:r>
      <w:r>
        <w:rPr>
          <w:rFonts w:ascii="Courier New" w:hAnsi="Courier New"/>
          <w:sz w:val="18"/>
        </w:rPr>
        <w:t>/guilds/{{guildId}}/emojis</w:t>
      </w:r>
    </w:p>
    <w:p>
      <w:pPr>
        <w:pStyle w:val="Heading3"/>
      </w:pPr>
      <w:r>
        <w:t>Prerequisites</w:t>
      </w:r>
    </w:p>
    <w:p>
      <w:pPr>
        <w:pStyle w:val="ListBullet"/>
      </w:pPr>
      <w:r>
        <w:t>You must have permission to manage emojis in the target guild.</w:t>
      </w:r>
    </w:p>
    <w:p>
      <w:pPr>
        <w:pStyle w:val="Heading3"/>
      </w:pPr>
      <w:r>
        <w:t>Method</w:t>
      </w:r>
    </w:p>
    <w:p>
      <w:r>
        <w:t>POST</w:t>
      </w:r>
    </w:p>
    <w:p>
      <w:pPr>
        <w:pStyle w:val="Heading3"/>
      </w:pPr>
      <w:r>
        <w:t>URL</w:t>
      </w:r>
    </w:p>
    <w:p>
      <w:r>
        <w:t>https://discord.com/api/v10/guilds/{{guild_id}}/emojis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emoji for a specified Discord guild. You provide the emoji name, image data, and optionally restrict usage to specific role IDs.</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/guilds//emojis or /guilds/emojis).</w:t>
      </w:r>
    </w:p>
    <w:p>
      <w:pPr>
        <w:pStyle w:val="ListBullet"/>
      </w:pPr>
      <w:r>
        <w:t>Always construct the path as /guilds/{{guild_id}}/emojis, where {{guild_id}} is a non-empty string.</w:t>
      </w:r>
    </w:p>
    <w:p>
      <w:pPr>
        <w:pStyle w:val="ListBullet"/>
      </w:pPr>
      <w:r>
        <w:t>When executing the action, ensure to send Path Parameters in the URL and not in the body.</w:t>
      </w:r>
    </w:p>
    <w:p>
      <w:pPr>
        <w:pStyle w:val="ListBullet"/>
      </w:pPr>
      <w:r>
        <w:t xml:space="preserve">When executing the action, ensure to send Query Parameters in the URL as query parameters and not in the body. </w:t>
        <w:br/>
        <w:b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/guilds/123456789012345678/emojis</w:t>
      </w:r>
    </w:p>
    <w:p>
      <w:pPr>
        <w:pStyle w:val="Heading3"/>
      </w:pPr>
      <w:r>
        <w:t>Invalid Examples</w:t>
      </w:r>
    </w:p>
    <w:p>
      <w:r>
        <w:rPr>
          <w:b/>
          <w:color w:val="666666"/>
          <w:sz w:val="16"/>
        </w:rPr>
        <w:t>[http]</w:t>
      </w:r>
    </w:p>
    <w:p>
      <w:pPr>
        <w:shd w:fill="F2F2F2" w:val="clear"/>
      </w:pPr>
      <w:r>
        <w:rPr>
          <w:rFonts w:ascii="Courier New" w:hAnsi="Courier New"/>
          <w:sz w:val="17"/>
        </w:rPr>
        <w:t>/guilds//emojis</w:t>
        <w:br/>
        <w:t>/guilds/emojis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(server) ID where the emoji will be created.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Emoji name. Constraints: minLength 2, maxLength 32.</w:t>
            </w:r>
          </w:p>
        </w:tc>
      </w:tr>
      <w:tr>
        <w:tc>
          <w:tcPr>
            <w:tcW w:type="dxa" w:w="2880"/>
          </w:tcPr>
          <w:p>
            <w:r>
              <w:t>image</w:t>
            </w:r>
          </w:p>
        </w:tc>
        <w:tc>
          <w:tcPr>
            <w:tcW w:type="dxa" w:w="2880"/>
          </w:tcPr>
          <w:p>
            <w:r>
              <w:t>string</w:t>
            </w:r>
          </w:p>
        </w:tc>
        <w:tc>
          <w:tcPr>
            <w:tcW w:type="dxa" w:w="2880"/>
          </w:tcPr>
          <w:p>
            <w:r>
              <w:t>Image data for the emoji (string as documented).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Role restrictions for the emoji. Documented as `OneOf(null</w:t>
            </w:r>
          </w:p>
        </w:tc>
      </w:tr>
    </w:tbl>
    <w:p/>
    <w:p>
      <w:pPr>
        <w:pStyle w:val="Heading3"/>
      </w:pPr>
      <w:r>
        <w:t>Response</w:t>
      </w:r>
    </w:p>
    <w:p>
      <w:pPr>
        <w:pStyle w:val="Heading3"/>
      </w:pPr>
      <w:r>
        <w:t>Success Response (201 Created)</w:t>
      </w:r>
    </w:p>
    <w:p>
      <w:r>
        <w:t>Headers include (as documented):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"id": "123456789012345678",</w:t>
        <w:br/>
        <w:t xml:space="preserve"> "name": "party_blob",</w:t>
        <w:br/>
        <w:t xml:space="preserve"> "user": {</w:t>
        <w:br/>
        <w:t xml:space="preserve"> "id": "111111111111111111",</w:t>
        <w:br/>
        <w:t xml:space="preserve"> "username": "ExampleUser",</w:t>
        <w:br/>
        <w:t xml:space="preserve"> "avatar": null,</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"roles": [],</w:t>
        <w:br/>
        <w:t xml:space="preserve"> "require_colons": true,</w:t>
        <w:br/>
        <w:t xml:space="preserve"> "managed": false,</w:t>
        <w:br/>
        <w:t xml:space="preserve"> "animated": false,</w:t>
        <w:br/>
        <w:t xml:space="preserve"> "available": true</w:t>
        <w:br/>
        <w:t>}</w:t>
      </w:r>
    </w:p>
    <w:p>
      <w:pPr>
        <w:pStyle w:val="Heading3"/>
      </w:pPr>
      <w:r>
        <w:t>Error Response (429 Too Many Requests)</w:t>
      </w:r>
    </w:p>
    <w:p>
      <w:r>
        <w:t>Headers include (as documented):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1.5,</w:t>
        <w:br/>
        <w:t xml:space="preserve"> "global": false</w:t>
        <w:br/>
        <w:t>}</w:t>
      </w:r>
    </w:p>
    <w:p>
      <w:pPr>
        <w:pStyle w:val="Heading3"/>
      </w:pPr>
      <w:r>
        <w:t>Error Response (4XX Client Error)</w:t>
      </w:r>
    </w:p>
    <w:p>
      <w:r>
        <w:t>Headers include (as documented):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Emoji ID.</w:t>
            </w:r>
          </w:p>
        </w:tc>
      </w:tr>
      <w:tr>
        <w:tc>
          <w:tcPr>
            <w:tcW w:type="dxa" w:w="2880"/>
          </w:tcPr>
          <w:p>
            <w:r>
              <w:t>name</w:t>
            </w:r>
          </w:p>
        </w:tc>
        <w:tc>
          <w:tcPr>
            <w:tcW w:type="dxa" w:w="2880"/>
          </w:tcPr>
          <w:p>
            <w:r>
              <w:t>string</w:t>
            </w:r>
          </w:p>
        </w:tc>
        <w:tc>
          <w:tcPr>
            <w:tcW w:type="dxa" w:w="2880"/>
          </w:tcPr>
          <w:p>
            <w:r>
              <w:t>Emoji name.</w:t>
            </w:r>
          </w:p>
        </w:tc>
      </w:tr>
      <w:tr>
        <w:tc>
          <w:tcPr>
            <w:tcW w:type="dxa" w:w="2880"/>
          </w:tcPr>
          <w:p>
            <w:r>
              <w:t>user</w:t>
            </w:r>
          </w:p>
        </w:tc>
        <w:tc>
          <w:tcPr>
            <w:tcW w:type="dxa" w:w="2880"/>
          </w:tcPr>
          <w:p>
            <w:r>
              <w:t>object</w:t>
            </w:r>
          </w:p>
        </w:tc>
        <w:tc>
          <w:tcPr>
            <w:tcW w:type="dxa" w:w="2880"/>
          </w:tcPr>
          <w:p>
            <w:r>
              <w:t>User object for the creator (as returned by Discord).</w:t>
            </w:r>
          </w:p>
        </w:tc>
      </w:tr>
      <w:tr>
        <w:tc>
          <w:tcPr>
            <w:tcW w:type="dxa" w:w="2880"/>
          </w:tcPr>
          <w:p>
            <w:r>
              <w:t>user.id</w:t>
            </w:r>
          </w:p>
        </w:tc>
        <w:tc>
          <w:tcPr>
            <w:tcW w:type="dxa" w:w="2880"/>
          </w:tcPr>
          <w:p>
            <w:r>
              <w:t>Snowflake</w:t>
            </w:r>
          </w:p>
        </w:tc>
        <w:tc>
          <w:tcPr>
            <w:tcW w:type="dxa" w:w="2880"/>
          </w:tcPr>
          <w:p>
            <w:r>
              <w:t>User ID.</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or null.</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user flags.</w:t>
            </w:r>
          </w:p>
        </w:tc>
      </w:tr>
      <w:tr>
        <w:tc>
          <w:tcPr>
            <w:tcW w:type="dxa" w:w="2880"/>
          </w:tcPr>
          <w:p>
            <w:r>
              <w:t>user.flags</w:t>
            </w:r>
          </w:p>
        </w:tc>
        <w:tc>
          <w:tcPr>
            <w:tcW w:type="dxa" w:w="2880"/>
          </w:tcPr>
          <w:p>
            <w:r>
              <w:t>Int53</w:t>
            </w:r>
          </w:p>
        </w:tc>
        <w:tc>
          <w:tcPr>
            <w:tcW w:type="dxa" w:w="2880"/>
          </w:tcPr>
          <w:p>
            <w:r>
              <w:t>User flags (as documented).</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Banner hash or null.</w:t>
            </w:r>
          </w:p>
        </w:tc>
      </w:tr>
      <w:tr>
        <w:tc>
          <w:tcPr>
            <w:tcW w:type="dxa" w:w="2880"/>
          </w:tcPr>
          <w:p>
            <w:r>
              <w:t>user.accent_color</w:t>
            </w:r>
          </w:p>
        </w:tc>
        <w:tc>
          <w:tcPr>
            <w:tcW w:type="dxa" w:w="2880"/>
          </w:tcPr>
          <w:p>
            <w:r>
              <w:t>integer | null</w:t>
            </w:r>
          </w:p>
        </w:tc>
        <w:tc>
          <w:tcPr>
            <w:tcW w:type="dxa" w:w="2880"/>
          </w:tcPr>
          <w:p>
            <w:r>
              <w:t>Accent color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object | null</w:t>
            </w:r>
          </w:p>
        </w:tc>
        <w:tc>
          <w:tcPr>
            <w:tcW w:type="dxa" w:w="2880"/>
          </w:tcPr>
          <w:p>
            <w:r>
              <w:t>Avatar decoration data (type referenced in docs).</w:t>
            </w:r>
          </w:p>
        </w:tc>
      </w:tr>
      <w:tr>
        <w:tc>
          <w:tcPr>
            <w:tcW w:type="dxa" w:w="2880"/>
          </w:tcPr>
          <w:p>
            <w:r>
              <w:t>user.collectibles</w:t>
            </w:r>
          </w:p>
        </w:tc>
        <w:tc>
          <w:tcPr>
            <w:tcW w:type="dxa" w:w="2880"/>
          </w:tcPr>
          <w:p>
            <w:r>
              <w:t>object | null</w:t>
            </w:r>
          </w:p>
        </w:tc>
        <w:tc>
          <w:tcPr>
            <w:tcW w:type="dxa" w:w="2880"/>
          </w:tcPr>
          <w:p>
            <w:r>
              <w:t>Collectibles (type referenced in docs).</w:t>
            </w:r>
          </w:p>
        </w:tc>
      </w:tr>
      <w:tr>
        <w:tc>
          <w:tcPr>
            <w:tcW w:type="dxa" w:w="2880"/>
          </w:tcPr>
          <w:p>
            <w:r>
              <w:t>user.primary_guild</w:t>
            </w:r>
          </w:p>
        </w:tc>
        <w:tc>
          <w:tcPr>
            <w:tcW w:type="dxa" w:w="2880"/>
          </w:tcPr>
          <w:p>
            <w:r>
              <w:t>object | null</w:t>
            </w:r>
          </w:p>
        </w:tc>
        <w:tc>
          <w:tcPr>
            <w:tcW w:type="dxa" w:w="2880"/>
          </w:tcPr>
          <w:p>
            <w:r>
              <w:t>Primary guild info (type referenced in docs).</w:t>
            </w:r>
          </w:p>
        </w:tc>
      </w:tr>
      <w:tr>
        <w:tc>
          <w:tcPr>
            <w:tcW w:type="dxa" w:w="2880"/>
          </w:tcPr>
          <w:p>
            <w:r>
              <w:t>roles</w:t>
            </w:r>
          </w:p>
        </w:tc>
        <w:tc>
          <w:tcPr>
            <w:tcW w:type="dxa" w:w="2880"/>
          </w:tcPr>
          <w:p>
            <w:r>
              <w:t>array</w:t>
            </w:r>
          </w:p>
        </w:tc>
        <w:tc>
          <w:tcPr>
            <w:tcW w:type="dxa" w:w="2880"/>
          </w:tcPr>
          <w:p>
            <w:r>
              <w:t>Array of role ID strings allowed to use the emoji.</w:t>
            </w:r>
          </w:p>
        </w:tc>
      </w:tr>
      <w:tr>
        <w:tc>
          <w:tcPr>
            <w:tcW w:type="dxa" w:w="2880"/>
          </w:tcPr>
          <w:p>
            <w:r>
              <w:t>require_colons</w:t>
            </w:r>
          </w:p>
        </w:tc>
        <w:tc>
          <w:tcPr>
            <w:tcW w:type="dxa" w:w="2880"/>
          </w:tcPr>
          <w:p>
            <w:r>
              <w:t>boolean</w:t>
            </w:r>
          </w:p>
        </w:tc>
        <w:tc>
          <w:tcPr>
            <w:tcW w:type="dxa" w:w="2880"/>
          </w:tcPr>
          <w:p>
            <w:r>
              <w:t>Whether the emoji requires colons.</w:t>
            </w:r>
          </w:p>
        </w:tc>
      </w:tr>
      <w:tr>
        <w:tc>
          <w:tcPr>
            <w:tcW w:type="dxa" w:w="2880"/>
          </w:tcPr>
          <w:p>
            <w:r>
              <w:t>managed</w:t>
            </w:r>
          </w:p>
        </w:tc>
        <w:tc>
          <w:tcPr>
            <w:tcW w:type="dxa" w:w="2880"/>
          </w:tcPr>
          <w:p>
            <w:r>
              <w:t>boolean</w:t>
            </w:r>
          </w:p>
        </w:tc>
        <w:tc>
          <w:tcPr>
            <w:tcW w:type="dxa" w:w="2880"/>
          </w:tcPr>
          <w:p>
            <w:r>
              <w:t>Whether the emoji is managed.</w:t>
            </w:r>
          </w:p>
        </w:tc>
      </w:tr>
      <w:tr>
        <w:tc>
          <w:tcPr>
            <w:tcW w:type="dxa" w:w="2880"/>
          </w:tcPr>
          <w:p>
            <w:r>
              <w:t>animated</w:t>
            </w:r>
          </w:p>
        </w:tc>
        <w:tc>
          <w:tcPr>
            <w:tcW w:type="dxa" w:w="2880"/>
          </w:tcPr>
          <w:p>
            <w:r>
              <w:t>boolean</w:t>
            </w:r>
          </w:p>
        </w:tc>
        <w:tc>
          <w:tcPr>
            <w:tcW w:type="dxa" w:w="2880"/>
          </w:tcPr>
          <w:p>
            <w:r>
              <w:t>Whether the emoji is animated.</w:t>
            </w:r>
          </w:p>
        </w:tc>
      </w:tr>
      <w:tr>
        <w:tc>
          <w:tcPr>
            <w:tcW w:type="dxa" w:w="2880"/>
          </w:tcPr>
          <w:p>
            <w:r>
              <w:t>available</w:t>
            </w:r>
          </w:p>
        </w:tc>
        <w:tc>
          <w:tcPr>
            <w:tcW w:type="dxa" w:w="2880"/>
          </w:tcPr>
          <w:p>
            <w:r>
              <w:t>boolean</w:t>
            </w:r>
          </w:p>
        </w:tc>
        <w:tc>
          <w:tcPr>
            <w:tcW w:type="dxa" w:w="2880"/>
          </w:tcPr>
          <w:p>
            <w:r>
              <w:t>Whether the emoji is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'https://discord.com/api/v10/guilds/123456789012345678/emojis' \</w:t>
        <w:br/>
        <w:t xml:space="preserve"> --header 'Accept: application/json' \</w:t>
        <w:br/>
        <w:t xml:space="preserve"> --header 'Content-Type: application/json' \</w:t>
        <w:br/>
        <w:t xml:space="preserve"> --data '{</w:t>
        <w:br/>
        <w:t xml:space="preserve"> "name": "party_blob",</w:t>
        <w:br/>
        <w:t xml:space="preserve"> "image": "data:image/png;base64,iVBORw0KGgoAAAANSUhEUgAAAAUA...",</w:t>
        <w:br/>
        <w:t xml:space="preserve"> "roles": []</w:t>
        <w:br/>
        <w:t xml:space="preserve">  }'</w:t>
      </w:r>
    </w:p>
    <w:p>
      <w:pPr>
        <w:pStyle w:val="Heading3"/>
      </w:pPr>
      <w:r>
        <w:t>Example Usage</w:t>
      </w:r>
    </w:p>
    <w:p>
      <w:pPr>
        <w:pStyle w:val="Heading3"/>
      </w:pPr>
      <w:r>
        <w:t>Example 1: Create an emoji available to everyone</w:t>
      </w:r>
    </w:p>
    <w:p>
      <w:r>
        <w:rPr>
          <w:b/>
          <w:color w:val="666666"/>
          <w:sz w:val="16"/>
        </w:rPr>
        <w:t>[bash]</w:t>
      </w:r>
    </w:p>
    <w:p>
      <w:pPr>
        <w:shd w:fill="F2F2F2" w:val="clear"/>
      </w:pPr>
      <w:r>
        <w:rPr>
          <w:rFonts w:ascii="Courier New" w:hAnsi="Courier New"/>
          <w:sz w:val="17"/>
        </w:rPr>
        <w:t>curl -i --request POST 'https://discord.com/api/v10/guilds/123456789012345678/emojis' \</w:t>
        <w:br/>
        <w:t xml:space="preserve"> -H 'Accept: application/json' \</w:t>
        <w:br/>
        <w:t xml:space="preserve"> -H 'Content-Type: application/json' \</w:t>
        <w:br/>
        <w:t xml:space="preserve"> -d '{</w:t>
        <w:br/>
        <w:t xml:space="preserve"> "name": "hello",</w:t>
        <w:br/>
        <w:t xml:space="preserve"> "image": "data:image/png;base64,iVBORw0KGgoAAAANSUhEUgAAAAUA..."</w:t>
        <w:br/>
        <w:t xml:space="preserve">  }'</w:t>
      </w:r>
    </w:p>
    <w:p>
      <w:pPr>
        <w:pStyle w:val="Heading3"/>
      </w:pPr>
      <w:r>
        <w:t>Example 2: Create an emoji restricted to specific roles</w:t>
      </w:r>
    </w:p>
    <w:p>
      <w:r>
        <w:rPr>
          <w:b/>
          <w:color w:val="666666"/>
          <w:sz w:val="16"/>
        </w:rPr>
        <w:t>[bash]</w:t>
      </w:r>
    </w:p>
    <w:p>
      <w:pPr>
        <w:shd w:fill="F2F2F2" w:val="clear"/>
      </w:pPr>
      <w:r>
        <w:rPr>
          <w:rFonts w:ascii="Courier New" w:hAnsi="Courier New"/>
          <w:sz w:val="17"/>
        </w:rPr>
        <w:t>curl -i --request POST 'https://discord.com/api/v10/guilds/123456789012345678/emojis' \</w:t>
        <w:br/>
        <w:t xml:space="preserve"> -H 'Accept: application/json' \</w:t>
        <w:br/>
        <w:t xml:space="preserve"> -H 'Content-Type: application/json' \</w:t>
        <w:br/>
        <w:t xml:space="preserve"> -d '{</w:t>
        <w:br/>
        <w:t xml:space="preserve"> "name": "vip_only",</w:t>
        <w:br/>
        <w:t xml:space="preserve"> "image": "data:image/png;base64,iVBORw0KGgoAAAANSUhEUgAAAAUA...",</w:t>
        <w:br/>
        <w:t xml:space="preserve"> "roles": ["222222222222222222", "333333333333333333"]</w:t>
        <w:br/>
        <w:t xml:space="preserve">  }'</w:t>
      </w:r>
    </w:p>
    <w:p>
      <w:pPr>
        <w:pStyle w:val="Heading3"/>
      </w:pPr>
      <w:r>
        <w:t>Behavior</w:t>
      </w:r>
    </w:p>
    <w:p>
      <w:pPr>
        <w:pStyle w:val="ListBullet"/>
      </w:pPr>
      <w:r>
        <w:t>Validates guild_id is present in the URL and the required body fields (name, image) are provided.</w:t>
      </w:r>
    </w:p>
    <w:p>
      <w:pPr>
        <w:pStyle w:val="ListBullet"/>
      </w:pPr>
      <w:r>
        <w:t>Creates the emoji in the specified guild.</w:t>
      </w:r>
    </w:p>
    <w:p>
      <w:pPr>
        <w:pStyle w:val="ListBullet"/>
      </w:pPr>
      <w:r>
        <w:t>Returns the created emoji object on success (201).</w:t>
      </w:r>
    </w:p>
    <w:p>
      <w:pPr>
        <w:pStyle w:val="ListBullet"/>
      </w:pPr>
      <w:r>
        <w:t>If rate limited, returns a 429 response with retry_after indicating how long to wait before retrying.</w:t>
      </w:r>
    </w:p>
    <w:p>
      <w:pPr>
        <w:pStyle w:val="Heading3"/>
      </w:pPr>
      <w:r>
        <w:t>Notes</w:t>
      </w:r>
    </w:p>
    <w:p>
      <w:pPr>
        <w:pStyle w:val="ListBullet"/>
      </w:pPr>
      <w:r>
        <w:t>The name field must be between 2 and 32 characters (inclusive), per the documented constraints.</w:t>
      </w:r>
    </w:p>
    <w:p>
      <w:pPr>
        <w:pStyle w:val="ListBullet"/>
      </w:pPr>
      <w:r>
        <w:t>Rate limit headers are returned on both success and error responses (as documented).</w:t>
      </w:r>
    </w:p>
    <w:p>
      <w:pPr>
        <w:pStyle w:val="Heading3"/>
      </w:pPr>
      <w:r>
        <w:t>Error Handling</w:t>
      </w:r>
    </w:p>
    <w:p>
      <w:pPr>
        <w:pStyle w:val="ListBullet"/>
      </w:pPr>
      <w:r>
        <w:t>429 Too Many Requests: You are rate limited. Use retry_after (seconds) to determine when to retry.</w:t>
      </w:r>
    </w:p>
    <w:p>
      <w:pPr>
        <w:pStyle w:val="ListBullet"/>
      </w:pPr>
      <w:r>
        <w:t>4XX Client Error: Returns Discord error structure with code, message, and possibly errors for field-level details.</w:t>
      </w:r>
    </w:p>
    <w:p>
      <w:pPr>
        <w:pStyle w:val="Heading3"/>
      </w:pPr>
      <w:r>
        <w:t>Related guildEmojis actions</w:t>
      </w:r>
    </w:p>
    <w:p>
      <w:pPr>
        <w:pStyle w:val="ListBullet"/>
      </w:pPr>
      <w:r>
        <w:t>[GET] Get a Guild Emoji — /guilds/{{guildId}}/emojis/{{emojiId}}</w:t>
      </w:r>
    </w:p>
    <w:p>
      <w:pPr>
        <w:pStyle w:val="ListBullet"/>
      </w:pPr>
      <w:r>
        <w:t>[DELETE] Delete a Guild Emoji — /guilds/{{guildId}}/emojis/{{emojiId}}</w:t>
      </w:r>
    </w:p>
    <w:p>
      <w:pPr>
        <w:pStyle w:val="ListBullet"/>
      </w:pPr>
      <w:r>
        <w:t>[GET] List a Guild’s Emojis — /guilds/{{guildId}}/emojis</w:t>
      </w:r>
    </w:p>
    <w:p>
      <w:pPr>
        <w:pStyle w:val="ListBullet"/>
      </w:pPr>
      <w:r>
        <w:t>[PATCH] Update a Guild Emoji — /guilds/{{guildId}}/emojis/{{emojiId}}</w:t>
      </w:r>
    </w:p>
    <w:p>
      <w:r>
        <w:br w:type="page"/>
      </w:r>
    </w:p>
    <w:p>
      <w:pPr>
        <w:pStyle w:val="Heading2"/>
      </w:pPr>
      <w:r>
        <w:t>145. [POST] Create a Guild Role</w:t>
      </w:r>
    </w:p>
    <w:p>
      <w:r>
        <w:rPr>
          <w:b/>
        </w:rPr>
        <w:t xml:space="preserve">Endpoint: </w:t>
      </w:r>
      <w:r>
        <w:rPr>
          <w:rFonts w:ascii="Courier New" w:hAnsi="Courier New"/>
          <w:sz w:val="18"/>
        </w:rPr>
        <w:t>/guilds/{{guildId}}/roles</w:t>
      </w:r>
    </w:p>
    <w:p>
      <w:pPr>
        <w:pStyle w:val="Heading3"/>
      </w:pPr>
      <w:r>
        <w:t>Prerequisites</w:t>
      </w:r>
    </w:p>
    <w:p>
      <w:pPr>
        <w:pStyle w:val="ListBullet"/>
      </w:pPr>
      <w:r>
        <w:t>You must have the required Discord permissions to manage roles in the target guild.</w:t>
      </w:r>
    </w:p>
    <w:p>
      <w:pPr>
        <w:pStyle w:val="Heading3"/>
      </w:pPr>
      <w:r>
        <w:t>Method</w:t>
      </w:r>
    </w:p>
    <w:p>
      <w:r>
        <w:t>POST</w:t>
      </w:r>
    </w:p>
    <w:p>
      <w:pPr>
        <w:pStyle w:val="Heading3"/>
      </w:pPr>
      <w:r>
        <w:t>URL</w:t>
      </w:r>
    </w:p>
    <w:p>
      <w:r>
        <w:t>https://discord.com/api/v10/guilds/{{guild_id}}/roles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role in the specified guild and returns the created role object.</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/guilds//roles or /guilds/roles).</w:t>
      </w:r>
    </w:p>
    <w:p>
      <w:pPr>
        <w:pStyle w:val="ListBullet"/>
      </w:pPr>
      <w:r>
        <w:t>Always construct the path as /guilds/{{guild_id}}/roles, where {{guild_id}}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/guilds/123456789012345678/roles</w:t>
      </w:r>
    </w:p>
    <w:p>
      <w:pPr>
        <w:pStyle w:val="Heading3"/>
      </w:pPr>
      <w:r>
        <w:t>Invalid Examples</w:t>
      </w:r>
    </w:p>
    <w:p>
      <w:r>
        <w:rPr>
          <w:b/>
          <w:color w:val="666666"/>
          <w:sz w:val="16"/>
        </w:rPr>
        <w:t>[http]</w:t>
      </w:r>
    </w:p>
    <w:p>
      <w:pPr>
        <w:shd w:fill="F2F2F2" w:val="clear"/>
      </w:pPr>
      <w:r>
        <w:rPr>
          <w:rFonts w:ascii="Courier New" w:hAnsi="Courier New"/>
          <w:sz w:val="17"/>
        </w:rPr>
        <w:t>/guilds//roles</w:t>
        <w:br/>
        <w:t>/guilds/roles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(Snowflake) identifying the guild where the role will be created.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Role name. Max length: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integer | null</w:t>
            </w:r>
          </w:p>
        </w:tc>
        <w:tc>
          <w:tcPr>
            <w:tcW w:type="dxa" w:w="2880"/>
          </w:tcPr>
          <w:p>
            <w:r>
              <w:t>Permission bit set for the role.</w:t>
            </w:r>
          </w:p>
        </w:tc>
      </w:tr>
      <w:tr>
        <w:tc>
          <w:tcPr>
            <w:tcW w:type="dxa" w:w="2880"/>
          </w:tcPr>
          <w:p>
            <w:r>
              <w:t>color</w:t>
            </w:r>
          </w:p>
        </w:tc>
        <w:tc>
          <w:tcPr>
            <w:tcW w:type="dxa" w:w="2880"/>
          </w:tcPr>
          <w:p>
            <w:r>
              <w:t>integer | null</w:t>
            </w:r>
          </w:p>
        </w:tc>
        <w:tc>
          <w:tcPr>
            <w:tcW w:type="dxa" w:w="2880"/>
          </w:tcPr>
          <w:p>
            <w:r>
              <w:t>RGB color value. Max: 16777215.</w:t>
            </w:r>
          </w:p>
        </w:tc>
      </w:tr>
      <w:tr>
        <w:tc>
          <w:tcPr>
            <w:tcW w:type="dxa" w:w="2880"/>
          </w:tcPr>
          <w:p>
            <w:r>
              <w:t>colors</w:t>
            </w:r>
          </w:p>
        </w:tc>
        <w:tc>
          <w:tcPr>
            <w:tcW w:type="dxa" w:w="2880"/>
          </w:tcPr>
          <w:p>
            <w:r>
              <w:t>object | null</w:t>
            </w:r>
          </w:p>
        </w:tc>
        <w:tc>
          <w:tcPr>
            <w:tcW w:type="dxa" w:w="2880"/>
          </w:tcPr>
          <w:p>
            <w:r>
              <w:t>OneOf: null or an object specifying role gradient colors (see below).</w:t>
            </w:r>
          </w:p>
        </w:tc>
      </w:tr>
      <w:tr>
        <w:tc>
          <w:tcPr>
            <w:tcW w:type="dxa" w:w="2880"/>
          </w:tcPr>
          <w:p>
            <w:r>
              <w:t>hoist</w:t>
            </w:r>
          </w:p>
        </w:tc>
        <w:tc>
          <w:tcPr>
            <w:tcW w:type="dxa" w:w="2880"/>
          </w:tcPr>
          <w:p>
            <w:r>
              <w:t>boolean | null</w:t>
            </w:r>
          </w:p>
        </w:tc>
        <w:tc>
          <w:tcPr>
            <w:tcW w:type="dxa" w:w="2880"/>
          </w:tcPr>
          <w:p>
            <w:r>
              <w:t>Whether the role should be displayed separately in the sidebar.</w:t>
            </w:r>
          </w:p>
        </w:tc>
      </w:tr>
      <w:tr>
        <w:tc>
          <w:tcPr>
            <w:tcW w:type="dxa" w:w="2880"/>
          </w:tcPr>
          <w:p>
            <w:r>
              <w:t>mentionable</w:t>
            </w:r>
          </w:p>
        </w:tc>
        <w:tc>
          <w:tcPr>
            <w:tcW w:type="dxa" w:w="2880"/>
          </w:tcPr>
          <w:p>
            <w:r>
              <w:t>boolean | null</w:t>
            </w:r>
          </w:p>
        </w:tc>
        <w:tc>
          <w:tcPr>
            <w:tcW w:type="dxa" w:w="2880"/>
          </w:tcPr>
          <w:p>
            <w:r>
              <w:t>Whether the role should be mentionable.</w:t>
            </w:r>
          </w:p>
        </w:tc>
      </w:tr>
      <w:tr>
        <w:tc>
          <w:tcPr>
            <w:tcW w:type="dxa" w:w="2880"/>
          </w:tcPr>
          <w:p>
            <w:r>
              <w:t>icon</w:t>
            </w:r>
          </w:p>
        </w:tc>
        <w:tc>
          <w:tcPr>
            <w:tcW w:type="dxa" w:w="2880"/>
          </w:tcPr>
          <w:p>
            <w:r>
              <w:t>string | null</w:t>
            </w:r>
          </w:p>
        </w:tc>
        <w:tc>
          <w:tcPr>
            <w:tcW w:type="dxa" w:w="2880"/>
          </w:tcPr>
          <w:p>
            <w:r>
              <w:t>Role icon (string).</w:t>
            </w:r>
          </w:p>
        </w:tc>
      </w:tr>
      <w:tr>
        <w:tc>
          <w:tcPr>
            <w:tcW w:type="dxa" w:w="2880"/>
          </w:tcPr>
          <w:p>
            <w:r>
              <w:t>unicode_emoji</w:t>
            </w:r>
          </w:p>
        </w:tc>
        <w:tc>
          <w:tcPr>
            <w:tcW w:type="dxa" w:w="2880"/>
          </w:tcPr>
          <w:p>
            <w:r>
              <w:t>string | null</w:t>
            </w:r>
          </w:p>
        </w:tc>
        <w:tc>
          <w:tcPr>
            <w:tcW w:type="dxa" w:w="2880"/>
          </w:tcPr>
          <w:p>
            <w:r>
              <w:t>Role emoji. Max length: 100.</w:t>
            </w:r>
          </w:p>
        </w:tc>
      </w:tr>
    </w:tbl>
    <w:p/>
    <w:p>
      <w:pPr>
        <w:pStyle w:val="Heading3"/>
      </w:pPr>
      <w:r>
        <w:t>colors object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primary_color</w:t>
            </w:r>
          </w:p>
        </w:tc>
        <w:tc>
          <w:tcPr>
            <w:tcW w:type="dxa" w:w="2880"/>
          </w:tcPr>
          <w:p>
            <w:r>
              <w:t>integer | null</w:t>
            </w:r>
          </w:p>
        </w:tc>
        <w:tc>
          <w:tcPr>
            <w:tcW w:type="dxa" w:w="2880"/>
          </w:tcPr>
          <w:p>
            <w:r>
              <w:t>Primary color. Max: 16777215.</w:t>
            </w:r>
          </w:p>
        </w:tc>
      </w:tr>
      <w:tr>
        <w:tc>
          <w:tcPr>
            <w:tcW w:type="dxa" w:w="2880"/>
          </w:tcPr>
          <w:p>
            <w:r>
              <w:t>secondary_color</w:t>
            </w:r>
          </w:p>
        </w:tc>
        <w:tc>
          <w:tcPr>
            <w:tcW w:type="dxa" w:w="2880"/>
          </w:tcPr>
          <w:p>
            <w:r>
              <w:t>integer | null</w:t>
            </w:r>
          </w:p>
        </w:tc>
        <w:tc>
          <w:tcPr>
            <w:tcW w:type="dxa" w:w="2880"/>
          </w:tcPr>
          <w:p>
            <w:r>
              <w:t>Secondary color. Max: 16777215.</w:t>
            </w:r>
          </w:p>
        </w:tc>
      </w:tr>
      <w:tr>
        <w:tc>
          <w:tcPr>
            <w:tcW w:type="dxa" w:w="2880"/>
          </w:tcPr>
          <w:p>
            <w:r>
              <w:t>tertiary_color</w:t>
            </w:r>
          </w:p>
        </w:tc>
        <w:tc>
          <w:tcPr>
            <w:tcW w:type="dxa" w:w="2880"/>
          </w:tcPr>
          <w:p>
            <w:r>
              <w:t>integer | null</w:t>
            </w:r>
          </w:p>
        </w:tc>
        <w:tc>
          <w:tcPr>
            <w:tcW w:type="dxa" w:w="2880"/>
          </w:tcPr>
          <w:p>
            <w:r>
              <w:t>Tertiary color. Max: 16777215.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"123456789012345678",</w:t>
        <w:br/>
        <w:t xml:space="preserve"> "name": "Moderators",</w:t>
        <w:br/>
        <w:t xml:space="preserve"> "description": null,</w:t>
        <w:br/>
        <w:t xml:space="preserve"> "permissions": "0",</w:t>
        <w:br/>
        <w:t xml:space="preserve"> "position": 1,</w:t>
        <w:br/>
        <w:t xml:space="preserve"> "color": 16711680,</w:t>
        <w:br/>
        <w:t xml:space="preserve"> "colors": {</w:t>
        <w:br/>
        <w:t xml:space="preserve"> "primary_color": 16711680,</w:t>
        <w:br/>
        <w:t xml:space="preserve"> "secondary_color": null,</w:t>
        <w:br/>
        <w:t xml:space="preserve"> "tertiary_color": null</w:t>
        <w:br/>
        <w:t xml:space="preserve"> },</w:t>
        <w:br/>
        <w:t xml:space="preserve"> "hoist": true,</w:t>
        <w:br/>
        <w:t xml:space="preserve"> "managed": false,</w:t>
        <w:br/>
        <w:t xml:space="preserve"> "mentionable": false,</w:t>
        <w:br/>
        <w:t xml:space="preserve"> "icon": null,</w:t>
        <w:br/>
        <w:t xml:space="preserve"> "unicode_emoji": null,</w:t>
        <w:br/>
        <w:t xml:space="preserve"> "tags": {</w:t>
        <w:br/>
        <w:t xml:space="preserve"> "premium_subscriber": null,</w:t>
        <w:br/>
        <w:t xml:space="preserve"> "bot_id": "111111111111111111",</w:t>
        <w:br/>
        <w:t xml:space="preserve"> "integration_id": "222222222222222222",</w:t>
        <w:br/>
        <w:t xml:space="preserve"> "subscription_listing_id": "333333333333333333",</w:t>
        <w:br/>
        <w:t xml:space="preserve"> "available_for_purchase": null,</w:t>
        <w:br/>
        <w:t xml:space="preserve"> "guild_connections": null</w:t>
        <w:br/>
        <w:t xml:space="preserve"> },</w:t>
        <w:br/>
        <w:t xml:space="preserve"> "flags": 0</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Role ID (Snowflake).</w:t>
            </w:r>
          </w:p>
        </w:tc>
      </w:tr>
      <w:tr>
        <w:tc>
          <w:tcPr>
            <w:tcW w:type="dxa" w:w="2880"/>
          </w:tcPr>
          <w:p>
            <w:r>
              <w:t>name</w:t>
            </w:r>
          </w:p>
        </w:tc>
        <w:tc>
          <w:tcPr>
            <w:tcW w:type="dxa" w:w="2880"/>
          </w:tcPr>
          <w:p>
            <w:r>
              <w:t>string</w:t>
            </w:r>
          </w:p>
        </w:tc>
        <w:tc>
          <w:tcPr>
            <w:tcW w:type="dxa" w:w="2880"/>
          </w:tcPr>
          <w:p>
            <w:r>
              <w:t>Role name.</w:t>
            </w:r>
          </w:p>
        </w:tc>
      </w:tr>
      <w:tr>
        <w:tc>
          <w:tcPr>
            <w:tcW w:type="dxa" w:w="2880"/>
          </w:tcPr>
          <w:p>
            <w:r>
              <w:t>description</w:t>
            </w:r>
          </w:p>
        </w:tc>
        <w:tc>
          <w:tcPr>
            <w:tcW w:type="dxa" w:w="2880"/>
          </w:tcPr>
          <w:p>
            <w:r>
              <w:t>string | null</w:t>
            </w:r>
          </w:p>
        </w:tc>
        <w:tc>
          <w:tcPr>
            <w:tcW w:type="dxa" w:w="2880"/>
          </w:tcPr>
          <w:p>
            <w:r>
              <w:t>Role description.</w:t>
            </w:r>
          </w:p>
        </w:tc>
      </w:tr>
      <w:tr>
        <w:tc>
          <w:tcPr>
            <w:tcW w:type="dxa" w:w="2880"/>
          </w:tcPr>
          <w:p>
            <w:r>
              <w:t>permissions</w:t>
            </w:r>
          </w:p>
        </w:tc>
        <w:tc>
          <w:tcPr>
            <w:tcW w:type="dxa" w:w="2880"/>
          </w:tcPr>
          <w:p>
            <w:r>
              <w:t>string</w:t>
            </w:r>
          </w:p>
        </w:tc>
        <w:tc>
          <w:tcPr>
            <w:tcW w:type="dxa" w:w="2880"/>
          </w:tcPr>
          <w:p>
            <w:r>
              <w:t>Role permissions (string representation in response).</w:t>
            </w:r>
          </w:p>
        </w:tc>
      </w:tr>
      <w:tr>
        <w:tc>
          <w:tcPr>
            <w:tcW w:type="dxa" w:w="2880"/>
          </w:tcPr>
          <w:p>
            <w:r>
              <w:t>position</w:t>
            </w:r>
          </w:p>
        </w:tc>
        <w:tc>
          <w:tcPr>
            <w:tcW w:type="dxa" w:w="2880"/>
          </w:tcPr>
          <w:p>
            <w:r>
              <w:t>integer</w:t>
            </w:r>
          </w:p>
        </w:tc>
        <w:tc>
          <w:tcPr>
            <w:tcW w:type="dxa" w:w="2880"/>
          </w:tcPr>
          <w:p>
            <w:r>
              <w:t>Role position.</w:t>
            </w:r>
          </w:p>
        </w:tc>
      </w:tr>
      <w:tr>
        <w:tc>
          <w:tcPr>
            <w:tcW w:type="dxa" w:w="2880"/>
          </w:tcPr>
          <w:p>
            <w:r>
              <w:t>color</w:t>
            </w:r>
          </w:p>
        </w:tc>
        <w:tc>
          <w:tcPr>
            <w:tcW w:type="dxa" w:w="2880"/>
          </w:tcPr>
          <w:p>
            <w:r>
              <w:t>integer</w:t>
            </w:r>
          </w:p>
        </w:tc>
        <w:tc>
          <w:tcPr>
            <w:tcW w:type="dxa" w:w="2880"/>
          </w:tcPr>
          <w:p>
            <w:r>
              <w:t>Role color (integer).</w:t>
            </w:r>
          </w:p>
        </w:tc>
      </w:tr>
      <w:tr>
        <w:tc>
          <w:tcPr>
            <w:tcW w:type="dxa" w:w="2880"/>
          </w:tcPr>
          <w:p>
            <w:r>
              <w:t>colors.primary_color</w:t>
            </w:r>
          </w:p>
        </w:tc>
        <w:tc>
          <w:tcPr>
            <w:tcW w:type="dxa" w:w="2880"/>
          </w:tcPr>
          <w:p>
            <w:r>
              <w:t>integer</w:t>
            </w:r>
          </w:p>
        </w:tc>
        <w:tc>
          <w:tcPr>
            <w:tcW w:type="dxa" w:w="2880"/>
          </w:tcPr>
          <w:p>
            <w:r>
              <w:t>Primary role color.</w:t>
            </w:r>
          </w:p>
        </w:tc>
      </w:tr>
      <w:tr>
        <w:tc>
          <w:tcPr>
            <w:tcW w:type="dxa" w:w="2880"/>
          </w:tcPr>
          <w:p>
            <w:r>
              <w:t>colors.secondary_color</w:t>
            </w:r>
          </w:p>
        </w:tc>
        <w:tc>
          <w:tcPr>
            <w:tcW w:type="dxa" w:w="2880"/>
          </w:tcPr>
          <w:p>
            <w:r>
              <w:t>integer | null</w:t>
            </w:r>
          </w:p>
        </w:tc>
        <w:tc>
          <w:tcPr>
            <w:tcW w:type="dxa" w:w="2880"/>
          </w:tcPr>
          <w:p>
            <w:r>
              <w:t>Secondary role color.</w:t>
            </w:r>
          </w:p>
        </w:tc>
      </w:tr>
      <w:tr>
        <w:tc>
          <w:tcPr>
            <w:tcW w:type="dxa" w:w="2880"/>
          </w:tcPr>
          <w:p>
            <w:r>
              <w:t>colors.tertiary_color</w:t>
            </w:r>
          </w:p>
        </w:tc>
        <w:tc>
          <w:tcPr>
            <w:tcW w:type="dxa" w:w="2880"/>
          </w:tcPr>
          <w:p>
            <w:r>
              <w:t>integer | null</w:t>
            </w:r>
          </w:p>
        </w:tc>
        <w:tc>
          <w:tcPr>
            <w:tcW w:type="dxa" w:w="2880"/>
          </w:tcPr>
          <w:p>
            <w:r>
              <w:t>Tertiary role color.</w:t>
            </w:r>
          </w:p>
        </w:tc>
      </w:tr>
      <w:tr>
        <w:tc>
          <w:tcPr>
            <w:tcW w:type="dxa" w:w="2880"/>
          </w:tcPr>
          <w:p>
            <w:r>
              <w:t>hoist</w:t>
            </w:r>
          </w:p>
        </w:tc>
        <w:tc>
          <w:tcPr>
            <w:tcW w:type="dxa" w:w="2880"/>
          </w:tcPr>
          <w:p>
            <w:r>
              <w:t>boolean</w:t>
            </w:r>
          </w:p>
        </w:tc>
        <w:tc>
          <w:tcPr>
            <w:tcW w:type="dxa" w:w="2880"/>
          </w:tcPr>
          <w:p>
            <w:r>
              <w:t>Whether the role is hoisted.</w:t>
            </w:r>
          </w:p>
        </w:tc>
      </w:tr>
      <w:tr>
        <w:tc>
          <w:tcPr>
            <w:tcW w:type="dxa" w:w="2880"/>
          </w:tcPr>
          <w:p>
            <w:r>
              <w:t>managed</w:t>
            </w:r>
          </w:p>
        </w:tc>
        <w:tc>
          <w:tcPr>
            <w:tcW w:type="dxa" w:w="2880"/>
          </w:tcPr>
          <w:p>
            <w:r>
              <w:t>boolean</w:t>
            </w:r>
          </w:p>
        </w:tc>
        <w:tc>
          <w:tcPr>
            <w:tcW w:type="dxa" w:w="2880"/>
          </w:tcPr>
          <w:p>
            <w:r>
              <w:t>Whether the role is managed by an integration.</w:t>
            </w:r>
          </w:p>
        </w:tc>
      </w:tr>
      <w:tr>
        <w:tc>
          <w:tcPr>
            <w:tcW w:type="dxa" w:w="2880"/>
          </w:tcPr>
          <w:p>
            <w:r>
              <w:t>mentionable</w:t>
            </w:r>
          </w:p>
        </w:tc>
        <w:tc>
          <w:tcPr>
            <w:tcW w:type="dxa" w:w="2880"/>
          </w:tcPr>
          <w:p>
            <w:r>
              <w:t>boolean</w:t>
            </w:r>
          </w:p>
        </w:tc>
        <w:tc>
          <w:tcPr>
            <w:tcW w:type="dxa" w:w="2880"/>
          </w:tcPr>
          <w:p>
            <w:r>
              <w:t>Whether the role is mentionable.</w:t>
            </w:r>
          </w:p>
        </w:tc>
      </w:tr>
      <w:tr>
        <w:tc>
          <w:tcPr>
            <w:tcW w:type="dxa" w:w="2880"/>
          </w:tcPr>
          <w:p>
            <w:r>
              <w:t>icon</w:t>
            </w:r>
          </w:p>
        </w:tc>
        <w:tc>
          <w:tcPr>
            <w:tcW w:type="dxa" w:w="2880"/>
          </w:tcPr>
          <w:p>
            <w:r>
              <w:t>string | null</w:t>
            </w:r>
          </w:p>
        </w:tc>
        <w:tc>
          <w:tcPr>
            <w:tcW w:type="dxa" w:w="2880"/>
          </w:tcPr>
          <w:p>
            <w:r>
              <w:t>Role icon.</w:t>
            </w:r>
          </w:p>
        </w:tc>
      </w:tr>
      <w:tr>
        <w:tc>
          <w:tcPr>
            <w:tcW w:type="dxa" w:w="2880"/>
          </w:tcPr>
          <w:p>
            <w:r>
              <w:t>unicode_emoji</w:t>
            </w:r>
          </w:p>
        </w:tc>
        <w:tc>
          <w:tcPr>
            <w:tcW w:type="dxa" w:w="2880"/>
          </w:tcPr>
          <w:p>
            <w:r>
              <w:t>string | null</w:t>
            </w:r>
          </w:p>
        </w:tc>
        <w:tc>
          <w:tcPr>
            <w:tcW w:type="dxa" w:w="2880"/>
          </w:tcPr>
          <w:p>
            <w:r>
              <w:t>Role unicode emoji.</w:t>
            </w:r>
          </w:p>
        </w:tc>
      </w:tr>
      <w:tr>
        <w:tc>
          <w:tcPr>
            <w:tcW w:type="dxa" w:w="2880"/>
          </w:tcPr>
          <w:p>
            <w:r>
              <w:t>tags</w:t>
            </w:r>
          </w:p>
        </w:tc>
        <w:tc>
          <w:tcPr>
            <w:tcW w:type="dxa" w:w="2880"/>
          </w:tcPr>
          <w:p>
            <w:r>
              <w:t>object</w:t>
            </w:r>
          </w:p>
        </w:tc>
        <w:tc>
          <w:tcPr>
            <w:tcW w:type="dxa" w:w="2880"/>
          </w:tcPr>
          <w:p>
            <w:r>
              <w:t>Role tags object (may include various tag fields).</w:t>
            </w:r>
          </w:p>
        </w:tc>
      </w:tr>
      <w:tr>
        <w:tc>
          <w:tcPr>
            <w:tcW w:type="dxa" w:w="2880"/>
          </w:tcPr>
          <w:p>
            <w:r>
              <w:t>tags.premium_subscriber</w:t>
            </w:r>
          </w:p>
        </w:tc>
        <w:tc>
          <w:tcPr>
            <w:tcW w:type="dxa" w:w="2880"/>
          </w:tcPr>
          <w:p>
            <w:r>
              <w:t>null</w:t>
            </w:r>
          </w:p>
        </w:tc>
        <w:tc>
          <w:tcPr>
            <w:tcW w:type="dxa" w:w="2880"/>
          </w:tcPr>
          <w:p>
            <w:r>
              <w:t>Present when role is the premium subscriber role.</w:t>
            </w:r>
          </w:p>
        </w:tc>
      </w:tr>
      <w:tr>
        <w:tc>
          <w:tcPr>
            <w:tcW w:type="dxa" w:w="2880"/>
          </w:tcPr>
          <w:p>
            <w:r>
              <w:t>tags.bot_id</w:t>
            </w:r>
          </w:p>
        </w:tc>
        <w:tc>
          <w:tcPr>
            <w:tcW w:type="dxa" w:w="2880"/>
          </w:tcPr>
          <w:p>
            <w:r>
              <w:t>string</w:t>
            </w:r>
          </w:p>
        </w:tc>
        <w:tc>
          <w:tcPr>
            <w:tcW w:type="dxa" w:w="2880"/>
          </w:tcPr>
          <w:p>
            <w:r>
              <w:t>Bot ID associated with the role (Snowflake).</w:t>
            </w:r>
          </w:p>
        </w:tc>
      </w:tr>
      <w:tr>
        <w:tc>
          <w:tcPr>
            <w:tcW w:type="dxa" w:w="2880"/>
          </w:tcPr>
          <w:p>
            <w:r>
              <w:t>tags.integration_id</w:t>
            </w:r>
          </w:p>
        </w:tc>
        <w:tc>
          <w:tcPr>
            <w:tcW w:type="dxa" w:w="2880"/>
          </w:tcPr>
          <w:p>
            <w:r>
              <w:t>string</w:t>
            </w:r>
          </w:p>
        </w:tc>
        <w:tc>
          <w:tcPr>
            <w:tcW w:type="dxa" w:w="2880"/>
          </w:tcPr>
          <w:p>
            <w:r>
              <w:t>Integration ID associated with the role (Snowflake).</w:t>
            </w:r>
          </w:p>
        </w:tc>
      </w:tr>
      <w:tr>
        <w:tc>
          <w:tcPr>
            <w:tcW w:type="dxa" w:w="2880"/>
          </w:tcPr>
          <w:p>
            <w:r>
              <w:t>tags.subscription_listing_id</w:t>
            </w:r>
          </w:p>
        </w:tc>
        <w:tc>
          <w:tcPr>
            <w:tcW w:type="dxa" w:w="2880"/>
          </w:tcPr>
          <w:p>
            <w:r>
              <w:t>string</w:t>
            </w:r>
          </w:p>
        </w:tc>
        <w:tc>
          <w:tcPr>
            <w:tcW w:type="dxa" w:w="2880"/>
          </w:tcPr>
          <w:p>
            <w:r>
              <w:t>Subscription listing ID (Snowflake).</w:t>
            </w:r>
          </w:p>
        </w:tc>
      </w:tr>
      <w:tr>
        <w:tc>
          <w:tcPr>
            <w:tcW w:type="dxa" w:w="2880"/>
          </w:tcPr>
          <w:p>
            <w:r>
              <w:t>tags.available_for_purchase</w:t>
            </w:r>
          </w:p>
        </w:tc>
        <w:tc>
          <w:tcPr>
            <w:tcW w:type="dxa" w:w="2880"/>
          </w:tcPr>
          <w:p>
            <w:r>
              <w:t>null</w:t>
            </w:r>
          </w:p>
        </w:tc>
        <w:tc>
          <w:tcPr>
            <w:tcW w:type="dxa" w:w="2880"/>
          </w:tcPr>
          <w:p>
            <w:r>
              <w:t>Present when role is available for purchase.</w:t>
            </w:r>
          </w:p>
        </w:tc>
      </w:tr>
      <w:tr>
        <w:tc>
          <w:tcPr>
            <w:tcW w:type="dxa" w:w="2880"/>
          </w:tcPr>
          <w:p>
            <w:r>
              <w:t>tags.guild_connections</w:t>
            </w:r>
          </w:p>
        </w:tc>
        <w:tc>
          <w:tcPr>
            <w:tcW w:type="dxa" w:w="2880"/>
          </w:tcPr>
          <w:p>
            <w:r>
              <w:t>null</w:t>
            </w:r>
          </w:p>
        </w:tc>
        <w:tc>
          <w:tcPr>
            <w:tcW w:type="dxa" w:w="2880"/>
          </w:tcPr>
          <w:p>
            <w:r>
              <w:t>Present when role is a guild connections role.</w:t>
            </w:r>
          </w:p>
        </w:tc>
      </w:tr>
      <w:tr>
        <w:tc>
          <w:tcPr>
            <w:tcW w:type="dxa" w:w="2880"/>
          </w:tcPr>
          <w:p>
            <w:r>
              <w:t>flags</w:t>
            </w:r>
          </w:p>
        </w:tc>
        <w:tc>
          <w:tcPr>
            <w:tcW w:type="dxa" w:w="2880"/>
          </w:tcPr>
          <w:p>
            <w:r>
              <w:t>integer</w:t>
            </w:r>
          </w:p>
        </w:tc>
        <w:tc>
          <w:tcPr>
            <w:tcW w:type="dxa" w:w="2880"/>
          </w:tcPr>
          <w:p>
            <w:r>
              <w:t>Role flags.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'https://discord.com/api/v10/guilds/123456789012345678/roles' \</w:t>
        <w:br/>
        <w:t xml:space="preserve"> --header 'Accept: application/json' \</w:t>
        <w:br/>
        <w:t xml:space="preserve"> --header 'Content-Type: application/json' \</w:t>
        <w:br/>
        <w:t xml:space="preserve"> --data '{</w:t>
        <w:br/>
        <w:t xml:space="preserve"> "name": "Moderators",</w:t>
        <w:br/>
        <w:t xml:space="preserve"> "color": 16711680,</w:t>
        <w:br/>
        <w:t xml:space="preserve"> "hoist": true,</w:t>
        <w:br/>
        <w:t xml:space="preserve"> "mentionable": false</w:t>
        <w:br/>
        <w:t xml:space="preserve">  }'</w:t>
      </w:r>
    </w:p>
    <w:p>
      <w:pPr>
        <w:pStyle w:val="Heading3"/>
      </w:pPr>
      <w:r>
        <w:t>Example Usage</w:t>
      </w:r>
    </w:p>
    <w:p>
      <w:pPr>
        <w:pStyle w:val="Heading3"/>
      </w:pPr>
      <w:r>
        <w:t>Example 1: Create a basic role</w:t>
      </w:r>
    </w:p>
    <w:p>
      <w:r>
        <w:rPr>
          <w:b/>
          <w:color w:val="666666"/>
          <w:sz w:val="16"/>
        </w:rPr>
        <w:t>[bash]</w:t>
      </w:r>
    </w:p>
    <w:p>
      <w:pPr>
        <w:shd w:fill="F2F2F2" w:val="clear"/>
      </w:pPr>
      <w:r>
        <w:rPr>
          <w:rFonts w:ascii="Courier New" w:hAnsi="Courier New"/>
          <w:sz w:val="17"/>
        </w:rPr>
        <w:t>curl -i --request POST \</w:t>
        <w:br/>
        <w:t xml:space="preserve"> 'https://discord.com/api/v10/guilds/123456789012345678/roles' \</w:t>
        <w:br/>
        <w:t xml:space="preserve"> --header 'Accept: application/json' \</w:t>
        <w:br/>
        <w:t xml:space="preserve"> --header 'Content-Type: application/json' \</w:t>
        <w:br/>
        <w:t xml:space="preserve"> --data '{</w:t>
        <w:br/>
        <w:t xml:space="preserve"> "name": "New Role"</w:t>
        <w:br/>
        <w:t xml:space="preserve">  }'</w:t>
      </w:r>
    </w:p>
    <w:p>
      <w:pPr>
        <w:pStyle w:val="Heading3"/>
      </w:pPr>
      <w:r>
        <w:t>Example 2: Create a role with explicit permissions and emoji</w:t>
      </w:r>
    </w:p>
    <w:p>
      <w:r>
        <w:rPr>
          <w:b/>
          <w:color w:val="666666"/>
          <w:sz w:val="16"/>
        </w:rPr>
        <w:t>[bash]</w:t>
      </w:r>
    </w:p>
    <w:p>
      <w:pPr>
        <w:shd w:fill="F2F2F2" w:val="clear"/>
      </w:pPr>
      <w:r>
        <w:rPr>
          <w:rFonts w:ascii="Courier New" w:hAnsi="Courier New"/>
          <w:sz w:val="17"/>
        </w:rPr>
        <w:t>curl -i --request POST \</w:t>
        <w:br/>
        <w:t xml:space="preserve"> 'https://discord.com/api/v10/guilds/123456789012345678/roles' \</w:t>
        <w:br/>
        <w:t xml:space="preserve"> --header 'Accept: application/json' \</w:t>
        <w:br/>
        <w:t xml:space="preserve"> --header 'Content-Type: application/json' \</w:t>
        <w:br/>
        <w:t xml:space="preserve"> --data '{</w:t>
        <w:br/>
        <w:t xml:space="preserve"> "name": "Helpers",</w:t>
        <w:br/>
        <w:t xml:space="preserve"> "permissions": 0,</w:t>
        <w:br/>
        <w:t xml:space="preserve"> "unicode_emoji": "🛠"</w:t>
        <w:br/>
        <w:t xml:space="preserve">  }'</w:t>
      </w:r>
    </w:p>
    <w:p>
      <w:pPr>
        <w:pStyle w:val="Heading3"/>
      </w:pPr>
      <w:r>
        <w:t>Example 3: Create a role with gradient colors (colors)</w:t>
      </w:r>
    </w:p>
    <w:p>
      <w:r>
        <w:rPr>
          <w:b/>
          <w:color w:val="666666"/>
          <w:sz w:val="16"/>
        </w:rPr>
        <w:t>[bash]</w:t>
      </w:r>
    </w:p>
    <w:p>
      <w:pPr>
        <w:shd w:fill="F2F2F2" w:val="clear"/>
      </w:pPr>
      <w:r>
        <w:rPr>
          <w:rFonts w:ascii="Courier New" w:hAnsi="Courier New"/>
          <w:sz w:val="17"/>
        </w:rPr>
        <w:t>curl -i --request POST \</w:t>
        <w:br/>
        <w:t xml:space="preserve"> 'https://discord.com/api/v10/guilds/123456789012345678/roles' \</w:t>
        <w:br/>
        <w:t xml:space="preserve"> --header 'Accept: application/json' \</w:t>
        <w:br/>
        <w:t xml:space="preserve"> --header 'Content-Type: application/json' \</w:t>
        <w:br/>
        <w:t xml:space="preserve"> --data '{</w:t>
        <w:br/>
        <w:t xml:space="preserve"> "name": "VIP",</w:t>
        <w:br/>
        <w:t xml:space="preserve"> "colors": {</w:t>
        <w:br/>
        <w:t xml:space="preserve"> "primary_color": 16766720,</w:t>
        <w:br/>
        <w:t xml:space="preserve"> "secondary_color": 5636095,</w:t>
        <w:br/>
        <w:t xml:space="preserve"> "tertiary_color": null</w:t>
        <w:br/>
        <w:t xml:space="preserve">    }</w:t>
        <w:br/>
        <w:t xml:space="preserve">  }'</w:t>
      </w:r>
    </w:p>
    <w:p>
      <w:pPr>
        <w:pStyle w:val="Heading3"/>
      </w:pPr>
      <w:r>
        <w:t>Error Handling</w:t>
      </w:r>
    </w:p>
    <w:p>
      <w:pPr>
        <w:pStyle w:val="ListBullet"/>
      </w:pPr>
      <w:r>
        <w:t>429 Too Many Requests: You are rate limited. Use retry_after (seconds) to determine when to retry; global indicates whether it’s a global or per-endpoint rate limit.</w:t>
      </w:r>
    </w:p>
    <w:p>
      <w:pPr>
        <w:pStyle w:val="ListBullet"/>
      </w:pPr>
      <w:r>
        <w:t>4XX Client Error: The request was invalid (e.g., invalid form body). The response includes Discord’s internal code, a human-readable message, and an errors object with details when available.</w:t>
      </w:r>
    </w:p>
    <w:p>
      <w:pPr>
        <w:pStyle w:val="Heading3"/>
      </w:pPr>
      <w:r>
        <w:t>Notes</w:t>
      </w:r>
    </w:p>
    <w:p>
      <w:pPr>
        <w:pStyle w:val="ListBullet"/>
      </w:pPr>
      <w:r>
        <w:t>Request body is required.</w:t>
      </w:r>
    </w:p>
    <w:p>
      <w:pPr>
        <w:pStyle w:val="ListBullet"/>
      </w:pPr>
      <w:r>
        <w:t>name is required (but may be null per the schema); max length is 100.</w:t>
      </w:r>
    </w:p>
    <w:p>
      <w:pPr>
        <w:pStyle w:val="ListBullet"/>
      </w:pPr>
      <w:r>
        <w:t>color and colors.*_color values have a maximum of 16777215.</w:t>
      </w:r>
    </w:p>
    <w:p>
      <w:pPr>
        <w:pStyle w:val="Heading3"/>
      </w:pPr>
      <w:r>
        <w:t>Related guildRoles actions</w:t>
      </w:r>
    </w:p>
    <w:p>
      <w:pPr>
        <w:pStyle w:val="ListBullet"/>
      </w:pPr>
      <w:r>
        <w:t>[PATCH] Bulk Update a Guild’s Role Positions — /guilds/{{guildId}}/roles</w:t>
      </w:r>
    </w:p>
    <w:p>
      <w:pPr>
        <w:pStyle w:val="ListBullet"/>
      </w:pPr>
      <w:r>
        <w:t>[PATCH] Update a Guild Role — /guilds/{{guildId}}/roles/{{roleId}}</w:t>
      </w:r>
    </w:p>
    <w:p>
      <w:pPr>
        <w:pStyle w:val="ListBullet"/>
      </w:pPr>
      <w:r>
        <w:t>[DELETE] Delete a Guild Role — /guilds/{{guildId}}/roles/{{roleId}}</w:t>
      </w:r>
    </w:p>
    <w:p>
      <w:pPr>
        <w:pStyle w:val="ListBullet"/>
      </w:pPr>
      <w:r>
        <w:t>[GET] Get a Guild's Role Member Counts — /guilds/{{guildId}}/roles/member-counts</w:t>
      </w:r>
    </w:p>
    <w:p>
      <w:r>
        <w:br w:type="page"/>
      </w:r>
    </w:p>
    <w:p>
      <w:pPr>
        <w:pStyle w:val="Heading2"/>
      </w:pPr>
      <w:r>
        <w:t>146. [POST] Create a Guild Soundboard Sound</w:t>
      </w:r>
    </w:p>
    <w:p>
      <w:r>
        <w:rPr>
          <w:b/>
        </w:rPr>
        <w:t xml:space="preserve">Endpoint: </w:t>
      </w:r>
      <w:r>
        <w:rPr>
          <w:rFonts w:ascii="Courier New" w:hAnsi="Courier New"/>
          <w:sz w:val="18"/>
        </w:rPr>
        <w:t>/guilds/{{guildId}}/soundboard-sounds</w:t>
      </w:r>
    </w:p>
    <w:p>
      <w:pPr>
        <w:pStyle w:val="Heading3"/>
      </w:pPr>
      <w:r>
        <w:t>Prerequisites</w:t>
      </w:r>
    </w:p>
    <w:p>
      <w:pPr>
        <w:pStyle w:val="ListBullet"/>
      </w:pPr>
      <w:r>
        <w:t>You must have a valid guild_id.</w:t>
      </w:r>
    </w:p>
    <w:p>
      <w:pPr>
        <w:pStyle w:val="Heading3"/>
      </w:pPr>
      <w:r>
        <w:t>Method</w:t>
      </w:r>
    </w:p>
    <w:p>
      <w:r>
        <w:t>POST</w:t>
      </w:r>
    </w:p>
    <w:p>
      <w:pPr>
        <w:pStyle w:val="Heading3"/>
      </w:pPr>
      <w:r>
        <w:t>URL</w:t>
      </w:r>
    </w:p>
    <w:p>
      <w:r>
        <w:t>https://discord.com/api/v10/guilds/{{guild_id}}/soundboard-sounds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soundboard sound for the specified guild using the provided sound data and metadata (name, volume, and optional emoji association).</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/guilds//soundboard-sounds or /guilds/soundboard-sounds).</w:t>
      </w:r>
    </w:p>
    <w:p>
      <w:pPr>
        <w:pStyle w:val="ListBullet"/>
      </w:pPr>
      <w:r>
        <w:t>Always construct the path as /guilds/{{guild_id}}/soundboard-sounds, where {{guild_id}} is a non-empty string.</w:t>
      </w:r>
    </w:p>
    <w:p>
      <w:pPr>
        <w:pStyle w:val="ListBullet"/>
      </w:pPr>
      <w:r>
        <w:t>Do not infer or guess the guild_id beyond the user's input.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/guilds/123456789012345678/soundboard-sounds</w:t>
      </w:r>
    </w:p>
    <w:p>
      <w:pPr>
        <w:pStyle w:val="Heading3"/>
      </w:pPr>
      <w:r>
        <w:t>Invalid Examples</w:t>
      </w:r>
    </w:p>
    <w:p>
      <w:r>
        <w:rPr>
          <w:b/>
          <w:color w:val="666666"/>
          <w:sz w:val="16"/>
        </w:rPr>
        <w:t>[http]</w:t>
      </w:r>
    </w:p>
    <w:p>
      <w:pPr>
        <w:shd w:fill="F2F2F2" w:val="clear"/>
      </w:pPr>
      <w:r>
        <w:rPr>
          <w:rFonts w:ascii="Courier New" w:hAnsi="Courier New"/>
          <w:sz w:val="17"/>
        </w:rPr>
        <w:t>/guilds//soundboard-sounds</w:t>
        <w:br/>
        <w:t>/guilds/soundboard-sounds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(Snowflake) identifying the guild where the soundboard sound will be created.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soundboard sound. Constraints: minLength=2, maxLength=32.</w:t>
            </w:r>
          </w:p>
        </w:tc>
      </w:tr>
      <w:tr>
        <w:tc>
          <w:tcPr>
            <w:tcW w:type="dxa" w:w="2880"/>
          </w:tcPr>
          <w:p>
            <w:r>
              <w:t>sound</w:t>
            </w:r>
          </w:p>
        </w:tc>
        <w:tc>
          <w:tcPr>
            <w:tcW w:type="dxa" w:w="2880"/>
          </w:tcPr>
          <w:p>
            <w:r>
              <w:t>string</w:t>
            </w:r>
          </w:p>
        </w:tc>
        <w:tc>
          <w:tcPr>
            <w:tcW w:type="dxa" w:w="2880"/>
          </w:tcPr>
          <w:p>
            <w:r>
              <w:t>Sound data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volume</w:t>
            </w:r>
          </w:p>
        </w:tc>
        <w:tc>
          <w:tcPr>
            <w:tcW w:type="dxa" w:w="2880"/>
          </w:tcPr>
          <w:p>
            <w:r>
              <w:t>number | null</w:t>
            </w:r>
          </w:p>
        </w:tc>
        <w:tc>
          <w:tcPr>
            <w:tcW w:type="dxa" w:w="2880"/>
          </w:tcPr>
          <w:p>
            <w:r>
              <w:t>Volume for the sound. Constraints: max=1.</w:t>
            </w:r>
          </w:p>
        </w:tc>
      </w:tr>
      <w:tr>
        <w:tc>
          <w:tcPr>
            <w:tcW w:type="dxa" w:w="2880"/>
          </w:tcPr>
          <w:p>
            <w:r>
              <w:t>emoji_id</w:t>
            </w:r>
          </w:p>
        </w:tc>
        <w:tc>
          <w:tcPr>
            <w:tcW w:type="dxa" w:w="2880"/>
          </w:tcPr>
          <w:p>
            <w:r>
              <w:t>null | string</w:t>
            </w:r>
          </w:p>
        </w:tc>
        <w:tc>
          <w:tcPr>
            <w:tcW w:type="dxa" w:w="2880"/>
          </w:tcPr>
          <w:p>
            <w:r>
              <w:t>Emoji ID to associate with the soundboard sound, or null.</w:t>
            </w:r>
          </w:p>
        </w:tc>
      </w:tr>
      <w:tr>
        <w:tc>
          <w:tcPr>
            <w:tcW w:type="dxa" w:w="2880"/>
          </w:tcPr>
          <w:p>
            <w:r>
              <w:t>emoji_name</w:t>
            </w:r>
          </w:p>
        </w:tc>
        <w:tc>
          <w:tcPr>
            <w:tcW w:type="dxa" w:w="2880"/>
          </w:tcPr>
          <w:p>
            <w:r>
              <w:t>string | null</w:t>
            </w:r>
          </w:p>
        </w:tc>
        <w:tc>
          <w:tcPr>
            <w:tcW w:type="dxa" w:w="2880"/>
          </w:tcPr>
          <w:p>
            <w:r>
              <w:t>Emoji name to associate with the soundboard sound, or null. Constraints (when string): minLength=1, maxLength=32.</w:t>
            </w:r>
          </w:p>
        </w:tc>
      </w:tr>
    </w:tbl>
    <w:p/>
    <w:p>
      <w:pPr>
        <w:pStyle w:val="Heading3"/>
      </w:pPr>
      <w:r>
        <w:t>Response</w:t>
      </w:r>
    </w:p>
    <w:p>
      <w:pPr>
        <w:pStyle w:val="Heading3"/>
      </w:pPr>
      <w:r>
        <w:t>Success Response (201 Created)</w:t>
      </w:r>
    </w:p>
    <w:p>
      <w:r>
        <w:t>Rate limit headers are returned, including: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"name": "Airhorn",</w:t>
        <w:br/>
        <w:t xml:space="preserve"> "sound_id": "987654321098765432",</w:t>
        <w:br/>
        <w:t xml:space="preserve"> "volume": 1,</w:t>
        <w:br/>
        <w:t xml:space="preserve"> "emoji_id": null,</w:t>
        <w:br/>
        <w:t xml:space="preserve"> "emoji_name": "📣",</w:t>
        <w:br/>
        <w:t xml:space="preserve"> "guild_id": "123456789012345678",</w:t>
        <w:br/>
        <w:t xml:space="preserve"> "available": true,</w:t>
        <w:br/>
        <w:t xml:space="preserve"> "user": {</w:t>
        <w:br/>
        <w:t xml:space="preserve"> "id": "111122223333444455",</w:t>
        <w:br/>
        <w:t xml:space="preserve"> "username": "sound_creator",</w:t>
        <w:br/>
        <w:t xml:space="preserve"> "avatar": null,</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w:t>
      </w:r>
    </w:p>
    <w:p>
      <w:pPr>
        <w:pStyle w:val="Heading3"/>
      </w:pPr>
      <w:r>
        <w:t>Error Response (429 Too Many Requests)</w:t>
      </w:r>
    </w:p>
    <w:p>
      <w:r>
        <w:t>Rate limit headers are returned, including: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2.5,</w:t>
        <w:br/>
        <w:t xml:space="preserve"> "global": false</w:t>
        <w:br/>
        <w:t>}</w:t>
      </w:r>
    </w:p>
    <w:p>
      <w:pPr>
        <w:pStyle w:val="Heading3"/>
      </w:pPr>
      <w:r>
        <w:t>Error Response (4XX Client Error)</w:t>
      </w:r>
    </w:p>
    <w:p>
      <w:r>
        <w:t>Rate limit headers are returned, including: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soundboard sound.</w:t>
            </w:r>
          </w:p>
        </w:tc>
      </w:tr>
      <w:tr>
        <w:tc>
          <w:tcPr>
            <w:tcW w:type="dxa" w:w="2880"/>
          </w:tcPr>
          <w:p>
            <w:r>
              <w:t>sound_id</w:t>
            </w:r>
          </w:p>
        </w:tc>
        <w:tc>
          <w:tcPr>
            <w:tcW w:type="dxa" w:w="2880"/>
          </w:tcPr>
          <w:p>
            <w:r>
              <w:t>string</w:t>
            </w:r>
          </w:p>
        </w:tc>
        <w:tc>
          <w:tcPr>
            <w:tcW w:type="dxa" w:w="2880"/>
          </w:tcPr>
          <w:p>
            <w:r>
              <w:t>ID of the created soundboard sound.</w:t>
            </w:r>
          </w:p>
        </w:tc>
      </w:tr>
      <w:tr>
        <w:tc>
          <w:tcPr>
            <w:tcW w:type="dxa" w:w="2880"/>
          </w:tcPr>
          <w:p>
            <w:r>
              <w:t>volume</w:t>
            </w:r>
          </w:p>
        </w:tc>
        <w:tc>
          <w:tcPr>
            <w:tcW w:type="dxa" w:w="2880"/>
          </w:tcPr>
          <w:p>
            <w:r>
              <w:t>number</w:t>
            </w:r>
          </w:p>
        </w:tc>
        <w:tc>
          <w:tcPr>
            <w:tcW w:type="dxa" w:w="2880"/>
          </w:tcPr>
          <w:p>
            <w:r>
              <w:t>Volume of the soundboard sound.</w:t>
            </w:r>
          </w:p>
        </w:tc>
      </w:tr>
      <w:tr>
        <w:tc>
          <w:tcPr>
            <w:tcW w:type="dxa" w:w="2880"/>
          </w:tcPr>
          <w:p>
            <w:r>
              <w:t>emoji_id</w:t>
            </w:r>
          </w:p>
        </w:tc>
        <w:tc>
          <w:tcPr>
            <w:tcW w:type="dxa" w:w="2880"/>
          </w:tcPr>
          <w:p>
            <w:r>
              <w:t>null | string</w:t>
            </w:r>
          </w:p>
        </w:tc>
        <w:tc>
          <w:tcPr>
            <w:tcW w:type="dxa" w:w="2880"/>
          </w:tcPr>
          <w:p>
            <w:r>
              <w:t>Associated emoji ID, or null.</w:t>
            </w:r>
          </w:p>
        </w:tc>
      </w:tr>
      <w:tr>
        <w:tc>
          <w:tcPr>
            <w:tcW w:type="dxa" w:w="2880"/>
          </w:tcPr>
          <w:p>
            <w:r>
              <w:t>emoji_name</w:t>
            </w:r>
          </w:p>
        </w:tc>
        <w:tc>
          <w:tcPr>
            <w:tcW w:type="dxa" w:w="2880"/>
          </w:tcPr>
          <w:p>
            <w:r>
              <w:t>string | null</w:t>
            </w:r>
          </w:p>
        </w:tc>
        <w:tc>
          <w:tcPr>
            <w:tcW w:type="dxa" w:w="2880"/>
          </w:tcPr>
          <w:p>
            <w:r>
              <w:t>Associated emoji name, or null.</w:t>
            </w:r>
          </w:p>
        </w:tc>
      </w:tr>
      <w:tr>
        <w:tc>
          <w:tcPr>
            <w:tcW w:type="dxa" w:w="2880"/>
          </w:tcPr>
          <w:p>
            <w:r>
              <w:t>guild_id</w:t>
            </w:r>
          </w:p>
        </w:tc>
        <w:tc>
          <w:tcPr>
            <w:tcW w:type="dxa" w:w="2880"/>
          </w:tcPr>
          <w:p>
            <w:r>
              <w:t>string</w:t>
            </w:r>
          </w:p>
        </w:tc>
        <w:tc>
          <w:tcPr>
            <w:tcW w:type="dxa" w:w="2880"/>
          </w:tcPr>
          <w:p>
            <w:r>
              <w:t>Guild ID where the soundboard sound exists.</w:t>
            </w:r>
          </w:p>
        </w:tc>
      </w:tr>
      <w:tr>
        <w:tc>
          <w:tcPr>
            <w:tcW w:type="dxa" w:w="2880"/>
          </w:tcPr>
          <w:p>
            <w:r>
              <w:t>available</w:t>
            </w:r>
          </w:p>
        </w:tc>
        <w:tc>
          <w:tcPr>
            <w:tcW w:type="dxa" w:w="2880"/>
          </w:tcPr>
          <w:p>
            <w:r>
              <w:t>boolean</w:t>
            </w:r>
          </w:p>
        </w:tc>
        <w:tc>
          <w:tcPr>
            <w:tcW w:type="dxa" w:w="2880"/>
          </w:tcPr>
          <w:p>
            <w:r>
              <w:t>Whether the sound is available.</w:t>
            </w:r>
          </w:p>
        </w:tc>
      </w:tr>
      <w:tr>
        <w:tc>
          <w:tcPr>
            <w:tcW w:type="dxa" w:w="2880"/>
          </w:tcPr>
          <w:p>
            <w:r>
              <w:t>user</w:t>
            </w:r>
          </w:p>
        </w:tc>
        <w:tc>
          <w:tcPr>
            <w:tcW w:type="dxa" w:w="2880"/>
          </w:tcPr>
          <w:p>
            <w:r>
              <w:t>object</w:t>
            </w:r>
          </w:p>
        </w:tc>
        <w:tc>
          <w:tcPr>
            <w:tcW w:type="dxa" w:w="2880"/>
          </w:tcPr>
          <w:p>
            <w:r>
              <w:t>User object for the creator/uploader.</w:t>
            </w:r>
          </w:p>
        </w:tc>
      </w:tr>
      <w:tr>
        <w:tc>
          <w:tcPr>
            <w:tcW w:type="dxa" w:w="2880"/>
          </w:tcPr>
          <w:p>
            <w:r>
              <w:t>user.id</w:t>
            </w:r>
          </w:p>
        </w:tc>
        <w:tc>
          <w:tcPr>
            <w:tcW w:type="dxa" w:w="2880"/>
          </w:tcPr>
          <w:p>
            <w:r>
              <w:t>&lt;SnowflakeType&gt;</w:t>
            </w:r>
          </w:p>
        </w:tc>
        <w:tc>
          <w:tcPr>
            <w:tcW w:type="dxa" w:w="2880"/>
          </w:tcPr>
          <w:p>
            <w:r>
              <w:t>User ID.</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or null.</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flags.</w:t>
            </w:r>
          </w:p>
        </w:tc>
      </w:tr>
      <w:tr>
        <w:tc>
          <w:tcPr>
            <w:tcW w:type="dxa" w:w="2880"/>
          </w:tcPr>
          <w:p>
            <w:r>
              <w:t>user.flags</w:t>
            </w:r>
          </w:p>
        </w:tc>
        <w:tc>
          <w:tcPr>
            <w:tcW w:type="dxa" w:w="2880"/>
          </w:tcPr>
          <w:p>
            <w:r>
              <w:t>&lt;Int53Type&gt;</w:t>
            </w:r>
          </w:p>
        </w:tc>
        <w:tc>
          <w:tcPr>
            <w:tcW w:type="dxa" w:w="2880"/>
          </w:tcPr>
          <w:p>
            <w:r>
              <w:t>User flags.</w:t>
            </w:r>
          </w:p>
        </w:tc>
      </w:tr>
      <w:tr>
        <w:tc>
          <w:tcPr>
            <w:tcW w:type="dxa" w:w="2880"/>
          </w:tcPr>
          <w:p>
            <w:r>
              <w:t>user.bot</w:t>
            </w:r>
          </w:p>
        </w:tc>
        <w:tc>
          <w:tcPr>
            <w:tcW w:type="dxa" w:w="2880"/>
          </w:tcPr>
          <w:p>
            <w:r>
              <w:t>boolean</w:t>
            </w:r>
          </w:p>
        </w:tc>
        <w:tc>
          <w:tcPr>
            <w:tcW w:type="dxa" w:w="2880"/>
          </w:tcPr>
          <w:p>
            <w:r>
              <w:t>Whether the user is a bot (if present).</w:t>
            </w:r>
          </w:p>
        </w:tc>
      </w:tr>
      <w:tr>
        <w:tc>
          <w:tcPr>
            <w:tcW w:type="dxa" w:w="2880"/>
          </w:tcPr>
          <w:p>
            <w:r>
              <w:t>user.system</w:t>
            </w:r>
          </w:p>
        </w:tc>
        <w:tc>
          <w:tcPr>
            <w:tcW w:type="dxa" w:w="2880"/>
          </w:tcPr>
          <w:p>
            <w:r>
              <w:t>boolean</w:t>
            </w:r>
          </w:p>
        </w:tc>
        <w:tc>
          <w:tcPr>
            <w:tcW w:type="dxa" w:w="2880"/>
          </w:tcPr>
          <w:p>
            <w:r>
              <w:t>Whether the user is a system user (if present).</w:t>
            </w:r>
          </w:p>
        </w:tc>
      </w:tr>
      <w:tr>
        <w:tc>
          <w:tcPr>
            <w:tcW w:type="dxa" w:w="2880"/>
          </w:tcPr>
          <w:p>
            <w:r>
              <w:t>user.banner</w:t>
            </w:r>
          </w:p>
        </w:tc>
        <w:tc>
          <w:tcPr>
            <w:tcW w:type="dxa" w:w="2880"/>
          </w:tcPr>
          <w:p>
            <w:r>
              <w:t>string | null</w:t>
            </w:r>
          </w:p>
        </w:tc>
        <w:tc>
          <w:tcPr>
            <w:tcW w:type="dxa" w:w="2880"/>
          </w:tcPr>
          <w:p>
            <w:r>
              <w:t>Banner hash, or null (if present).</w:t>
            </w:r>
          </w:p>
        </w:tc>
      </w:tr>
      <w:tr>
        <w:tc>
          <w:tcPr>
            <w:tcW w:type="dxa" w:w="2880"/>
          </w:tcPr>
          <w:p>
            <w:r>
              <w:t>user.accent_color</w:t>
            </w:r>
          </w:p>
        </w:tc>
        <w:tc>
          <w:tcPr>
            <w:tcW w:type="dxa" w:w="2880"/>
          </w:tcPr>
          <w:p>
            <w:r>
              <w:t>integer | null</w:t>
            </w:r>
          </w:p>
        </w:tc>
        <w:tc>
          <w:tcPr>
            <w:tcW w:type="dxa" w:w="2880"/>
          </w:tcPr>
          <w:p>
            <w:r>
              <w:t>Accent color, or null (if present).</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null | &lt;UserAvatarDecorationResponse&gt;</w:t>
            </w:r>
          </w:p>
        </w:tc>
        <w:tc>
          <w:tcPr>
            <w:tcW w:type="dxa" w:w="2880"/>
          </w:tcPr>
          <w:p>
            <w:r>
              <w:t>Avatar decoration data, or null.</w:t>
            </w:r>
          </w:p>
        </w:tc>
      </w:tr>
      <w:tr>
        <w:tc>
          <w:tcPr>
            <w:tcW w:type="dxa" w:w="2880"/>
          </w:tcPr>
          <w:p>
            <w:r>
              <w:t>user.collectibles</w:t>
            </w:r>
          </w:p>
        </w:tc>
        <w:tc>
          <w:tcPr>
            <w:tcW w:type="dxa" w:w="2880"/>
          </w:tcPr>
          <w:p>
            <w:r>
              <w:t>null | &lt;UserCollectiblesResponse&gt;</w:t>
            </w:r>
          </w:p>
        </w:tc>
        <w:tc>
          <w:tcPr>
            <w:tcW w:type="dxa" w:w="2880"/>
          </w:tcPr>
          <w:p>
            <w:r>
              <w:t>Collectibles, or null.</w:t>
            </w:r>
          </w:p>
        </w:tc>
      </w:tr>
      <w:tr>
        <w:tc>
          <w:tcPr>
            <w:tcW w:type="dxa" w:w="2880"/>
          </w:tcPr>
          <w:p>
            <w:r>
              <w:t>user.primary_guild</w:t>
            </w:r>
          </w:p>
        </w:tc>
        <w:tc>
          <w:tcPr>
            <w:tcW w:type="dxa" w:w="2880"/>
          </w:tcPr>
          <w:p>
            <w:r>
              <w:t>null | &lt;UserPrimaryGuildResponse&gt;</w:t>
            </w:r>
          </w:p>
        </w:tc>
        <w:tc>
          <w:tcPr>
            <w:tcW w:type="dxa" w:w="2880"/>
          </w:tcPr>
          <w:p>
            <w:r>
              <w:t>Primary guild info,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"https://discord.com/api/v10/guilds/123456789012345678/soundboard-sounds" \</w:t>
        <w:br/>
        <w:t xml:space="preserve"> --header "Accept: application/json" \</w:t>
        <w:br/>
        <w:t xml:space="preserve"> --header "Content-Type: application/json" \</w:t>
        <w:br/>
        <w:t xml:space="preserve"> --data '{</w:t>
        <w:br/>
        <w:t xml:space="preserve"> "name": "Airhorn",</w:t>
        <w:br/>
        <w:t xml:space="preserve"> "sound": "BASE64_OR_OTHER_STRING_SOUND_DATA",</w:t>
        <w:br/>
        <w:t xml:space="preserve"> "volume": 1,</w:t>
        <w:br/>
        <w:t xml:space="preserve"> "emoji_name": "📣",</w:t>
        <w:br/>
        <w:t xml:space="preserve"> "emoji_id": null</w:t>
        <w:br/>
        <w:t xml:space="preserve">  }'</w:t>
      </w:r>
    </w:p>
    <w:p>
      <w:pPr>
        <w:pStyle w:val="Heading3"/>
      </w:pPr>
      <w:r>
        <w:t>Example Usage</w:t>
      </w:r>
    </w:p>
    <w:p>
      <w:pPr>
        <w:pStyle w:val="Heading3"/>
      </w:pPr>
      <w:r>
        <w:t>Example 1: Minimal Create (name + sound only)</w:t>
      </w:r>
    </w:p>
    <w:p>
      <w:r>
        <w:rPr>
          <w:b/>
          <w:color w:val="666666"/>
          <w:sz w:val="16"/>
        </w:rPr>
        <w:t>[bash]</w:t>
      </w:r>
    </w:p>
    <w:p>
      <w:pPr>
        <w:shd w:fill="F2F2F2" w:val="clear"/>
      </w:pPr>
      <w:r>
        <w:rPr>
          <w:rFonts w:ascii="Courier New" w:hAnsi="Courier New"/>
          <w:sz w:val="17"/>
        </w:rPr>
        <w:t>curl -i --request POST \</w:t>
        <w:br/>
        <w:t xml:space="preserve"> "https://discord.com/api/v10/guilds/123456789012345678/soundboard-sounds" \</w:t>
        <w:br/>
        <w:t xml:space="preserve"> --header "Accept: application/json" \</w:t>
        <w:br/>
        <w:t xml:space="preserve"> --header "Content-Type: application/json" \</w:t>
        <w:br/>
        <w:t xml:space="preserve"> --data '{</w:t>
        <w:br/>
        <w:t xml:space="preserve"> "name": "Drumroll",</w:t>
        <w:br/>
        <w:t xml:space="preserve"> "sound": "SOUND_DATA_STRING"</w:t>
        <w:br/>
        <w:t xml:space="preserve">  }'</w:t>
      </w:r>
    </w:p>
    <w:p>
      <w:pPr>
        <w:pStyle w:val="Heading3"/>
      </w:pPr>
      <w:r>
        <w:t>Example 2: Set Volume and Associate an Emoji Name</w:t>
      </w:r>
    </w:p>
    <w:p>
      <w:r>
        <w:rPr>
          <w:b/>
          <w:color w:val="666666"/>
          <w:sz w:val="16"/>
        </w:rPr>
        <w:t>[bash]</w:t>
      </w:r>
    </w:p>
    <w:p>
      <w:pPr>
        <w:shd w:fill="F2F2F2" w:val="clear"/>
      </w:pPr>
      <w:r>
        <w:rPr>
          <w:rFonts w:ascii="Courier New" w:hAnsi="Courier New"/>
          <w:sz w:val="17"/>
        </w:rPr>
        <w:t>curl -i --request POST \</w:t>
        <w:br/>
        <w:t xml:space="preserve"> "https://discord.com/api/v10/guilds/123456789012345678/soundboard-sounds" \</w:t>
        <w:br/>
        <w:t xml:space="preserve"> --header "Accept: application/json" \</w:t>
        <w:br/>
        <w:t xml:space="preserve"> --header "Content-Type: application/json" \</w:t>
        <w:br/>
        <w:t xml:space="preserve"> --data '{</w:t>
        <w:br/>
        <w:t xml:space="preserve"> "name": "Cheer",</w:t>
        <w:br/>
        <w:t xml:space="preserve"> "sound": "SOUND_DATA_STRING",</w:t>
        <w:br/>
        <w:t xml:space="preserve"> "volume": 0.8,</w:t>
        <w:br/>
        <w:t xml:space="preserve"> "emoji_name": "🎉"</w:t>
        <w:br/>
        <w:t xml:space="preserve">  }'</w:t>
      </w:r>
    </w:p>
    <w:p>
      <w:pPr>
        <w:pStyle w:val="Heading3"/>
      </w:pPr>
      <w:r>
        <w:t>Error Handling</w:t>
      </w:r>
    </w:p>
    <w:p>
      <w:pPr>
        <w:pStyle w:val="ListBullet"/>
      </w:pPr>
      <w:r>
        <w:t>429 Too Many Requests: You are rate limited. Use retry_after (seconds) before retrying. The global field indicates whether it’s a global or per-route rate limit.</w:t>
      </w:r>
    </w:p>
    <w:p>
      <w:pPr>
        <w:pStyle w:val="ListBullet"/>
      </w:pPr>
      <w:r>
        <w:t>4XX Client Error: Returns a Discord error code, human-readable message, and optionally an errors object with field-level details.</w:t>
      </w:r>
    </w:p>
    <w:p>
      <w:pPr>
        <w:pStyle w:val="Heading3"/>
      </w:pPr>
      <w:r>
        <w:t>Related soundboardSounds actions</w:t>
      </w:r>
    </w:p>
    <w:p>
      <w:pPr>
        <w:pStyle w:val="ListBullet"/>
      </w:pPr>
      <w:r>
        <w:t>[GET] List a Guild’s Soundboard Sounds — /guilds/{{guildId}}/soundboard-sounds</w:t>
      </w:r>
    </w:p>
    <w:p>
      <w:pPr>
        <w:pStyle w:val="ListBullet"/>
      </w:pPr>
      <w:r>
        <w:t>[POST] Send a Soundboard Sound to a Channel — /channels/{{channelId}}/send-soundboard-sound</w:t>
      </w:r>
    </w:p>
    <w:p>
      <w:r>
        <w:br w:type="page"/>
      </w:r>
    </w:p>
    <w:p>
      <w:pPr>
        <w:pStyle w:val="Heading2"/>
      </w:pPr>
      <w:r>
        <w:t>147. [POST] Create a Guild Template</w:t>
      </w:r>
    </w:p>
    <w:p>
      <w:r>
        <w:rPr>
          <w:b/>
        </w:rPr>
        <w:t xml:space="preserve">Endpoint: </w:t>
      </w:r>
      <w:r>
        <w:rPr>
          <w:rFonts w:ascii="Courier New" w:hAnsi="Courier New"/>
          <w:sz w:val="18"/>
        </w:rPr>
        <w:t>/guilds/{{guildId}}/templates</w:t>
      </w:r>
    </w:p>
    <w:p>
      <w:pPr>
        <w:pStyle w:val="Heading3"/>
      </w:pPr>
      <w:r>
        <w:t>Prerequisites</w:t>
      </w:r>
    </w:p>
    <w:p>
      <w:pPr>
        <w:pStyle w:val="ListBullet"/>
      </w:pPr>
      <w:r>
        <w:t>You must have access to the target guild and permission to create templates for it.</w:t>
      </w:r>
    </w:p>
    <w:p>
      <w:pPr>
        <w:pStyle w:val="Heading3"/>
      </w:pPr>
      <w:r>
        <w:t>Method</w:t>
      </w:r>
    </w:p>
    <w:p>
      <w:r>
        <w:t>POST</w:t>
      </w:r>
    </w:p>
    <w:p>
      <w:pPr>
        <w:pStyle w:val="Heading3"/>
      </w:pPr>
      <w:r>
        <w:t>URL</w:t>
      </w:r>
    </w:p>
    <w:p>
      <w:r>
        <w:t>https://discord.com/api/v10/guilds/{{guild_id}}/templates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guild template for the specified guild. The template includes serialized data from the source guild (roles, channels, settings) and returns the created template object.</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/guilds//templates or /guilds/templates).</w:t>
      </w:r>
    </w:p>
    <w:p>
      <w:pPr>
        <w:pStyle w:val="ListBullet"/>
      </w:pPr>
      <w:r>
        <w:t>Always construct the path as /guilds/{{guild_id}}/templates, where {{guild_id}} is a non-empty string.</w:t>
      </w:r>
    </w:p>
    <w:p>
      <w:pPr>
        <w:pStyle w:val="ListBullet"/>
      </w:pPr>
      <w:r>
        <w:t>Do not infer or guess the guild_id beyond what the user provides.</w:t>
      </w:r>
    </w:p>
    <w:p>
      <w:pPr>
        <w:pStyle w:val="ListBullet"/>
      </w:pPr>
      <w:r>
        <w:t>When executing the action, ensure to send Path Parameters in the URL and not in the body.</w:t>
      </w:r>
    </w:p>
    <w:p>
      <w:pPr>
        <w:pStyle w:val="ListBullet"/>
      </w:pPr>
      <w:r>
        <w:t>This endpoint has no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/guilds/123456789012345678/templates</w:t>
      </w:r>
    </w:p>
    <w:p>
      <w:pPr>
        <w:pStyle w:val="Heading3"/>
      </w:pPr>
      <w:r>
        <w:t>Invalid Examples</w:t>
      </w:r>
    </w:p>
    <w:p>
      <w:r>
        <w:rPr>
          <w:b/>
          <w:color w:val="666666"/>
          <w:sz w:val="16"/>
        </w:rPr>
        <w:t>[http]</w:t>
      </w:r>
    </w:p>
    <w:p>
      <w:pPr>
        <w:shd w:fill="F2F2F2" w:val="clear"/>
      </w:pPr>
      <w:r>
        <w:rPr>
          <w:rFonts w:ascii="Courier New" w:hAnsi="Courier New"/>
          <w:sz w:val="17"/>
        </w:rPr>
        <w:t>/guilds//templates</w:t>
        <w:br/>
        <w:t>/guilds/templates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ID (Snowflake) for which to create the template.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Template name. minLength: 1, maxLength: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Template description. maxLength: 120.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"abcdEFGH",</w:t>
        <w:br/>
        <w:t xml:space="preserve"> "name": "My Template",</w:t>
        <w:br/>
        <w:t xml:space="preserve"> "description": "Starter template for new servers",</w:t>
        <w:br/>
        <w:t xml:space="preserve"> "usage_count": 0,</w:t>
        <w:br/>
        <w:t xml:space="preserve"> "creator_id": "80351110224678912",</w:t>
        <w:br/>
        <w:t xml:space="preserve"> "creator": {</w:t>
        <w:br/>
        <w:t xml:space="preserve"> "id": "80351110224678912",</w:t>
        <w:br/>
        <w:t xml:space="preserve"> "username": "Nelly",</w:t>
        <w:br/>
        <w:t xml:space="preserve"> "avatar": null,</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"created_at": "2024-01-01T00:00:00.000000+00:00",</w:t>
        <w:br/>
        <w:t xml:space="preserve"> "updated_at": "2024-01-01T00:00:00.000000+00:00",</w:t>
        <w:br/>
        <w:t xml:space="preserve"> "source_guild_id": "123456789012345678",</w:t>
        <w:br/>
        <w:t xml:space="preserve"> "serialized_source_guild": {</w:t>
        <w:br/>
        <w:t xml:space="preserve"> "name": "Source Guild",</w:t>
        <w:br/>
        <w:t xml:space="preserve"> "description": null,</w:t>
        <w:br/>
        <w:t xml:space="preserve"> "region": null,</w:t>
        <w:br/>
        <w:t xml:space="preserve"> "verification_level": "&lt;VerificationLevels&gt;",</w:t>
        <w:br/>
        <w:t xml:space="preserve"> "default_message_notifications": "&lt;UserNotificationSettings&gt;",</w:t>
        <w:br/>
        <w:t xml:space="preserve"> "explicit_content_filter": "&lt;GuildExplicitContentFilterTypes&gt;",</w:t>
        <w:br/>
        <w:t xml:space="preserve"> "preferred_locale": "&lt;AvailableLocalesEnum&gt;",</w:t>
        <w:br/>
        <w:t xml:space="preserve"> "afk_channel_id": null,</w:t>
        <w:br/>
        <w:t xml:space="preserve"> "afk_timeout": "&lt;AfkTimeouts&gt;",</w:t>
        <w:br/>
        <w:t xml:space="preserve"> "system_channel_id": null,</w:t>
        <w:br/>
        <w:t xml:space="preserve"> "system_channel_flags": 0,</w:t>
        <w:br/>
        <w:t xml:space="preserve"> "roles": [</w:t>
        <w:br/>
        <w:t xml:space="preserve"> {</w:t>
        <w:br/>
        <w:t xml:space="preserve"> "id": 0,</w:t>
        <w:br/>
        <w:t xml:space="preserve"> "name": "@everyone",</w:t>
        <w:br/>
        <w:t xml:space="preserve"> "permissions": "0",</w:t>
        <w:br/>
        <w:t xml:space="preserve"> "color": 0,</w:t>
        <w:br/>
        <w:t xml:space="preserve"> "colors": null,</w:t>
        <w:br/>
        <w:t xml:space="preserve"> "hoist": false,</w:t>
        <w:br/>
        <w:t xml:space="preserve"> "mentionable": false,</w:t>
        <w:br/>
        <w:t xml:space="preserve"> "icon": null,</w:t>
        <w:br/>
        <w:t xml:space="preserve"> "unicode_emoji": null</w:t>
        <w:br/>
        <w:t xml:space="preserve"> }</w:t>
        <w:br/>
        <w:t xml:space="preserve"> ],</w:t>
        <w:br/>
        <w:t xml:space="preserve"> "channels": [</w:t>
        <w:br/>
        <w:t xml:space="preserve"> {</w:t>
        <w:br/>
        <w:t xml:space="preserve"> "id": null,</w:t>
        <w:br/>
        <w:t xml:space="preserve"> "type": "&lt;ChannelTypes&gt;",</w:t>
        <w:br/>
        <w:t xml:space="preserve"> "name": "general",</w:t>
        <w:br/>
        <w:t xml:space="preserve"> "position": 0,</w:t>
        <w:br/>
        <w:t xml:space="preserve"> "topic": null,</w:t>
        <w:br/>
        <w:t xml:space="preserve"> "bitrate": 64000,</w:t>
        <w:br/>
        <w:t xml:space="preserve"> "user_limit": 0,</w:t>
        <w:br/>
        <w:t xml:space="preserve"> "nsfw": false,</w:t>
        <w:br/>
        <w:t xml:space="preserve"> "rate_limit_per_user": 0,</w:t>
        <w:br/>
        <w:t xml:space="preserve"> "parent_id": null,</w:t>
        <w:br/>
        <w:t xml:space="preserve"> "default_auto_archive_duration": null,</w:t>
        <w:br/>
        <w:t xml:space="preserve"> "permission_overwrites": [],</w:t>
        <w:br/>
        <w:t xml:space="preserve"> "available_tags": [],</w:t>
        <w:br/>
        <w:t xml:space="preserve"> "template": "general",</w:t>
        <w:br/>
        <w:t xml:space="preserve"> "default_reaction_emoji": null,</w:t>
        <w:br/>
        <w:t xml:space="preserve"> "default_thread_rate_limit_per_user": null,</w:t>
        <w:br/>
        <w:t xml:space="preserve"> "default_sort_order": null,</w:t>
        <w:br/>
        <w:t xml:space="preserve"> "default_forum_layout": null,</w:t>
        <w:br/>
        <w:t xml:space="preserve"> "default_tag_setting": null,</w:t>
        <w:br/>
        <w:t xml:space="preserve"> "icon_emoji": null,</w:t>
        <w:br/>
        <w:t xml:space="preserve"> "theme_color": null</w:t>
        <w:br/>
        <w:t xml:space="preserve"> }</w:t>
        <w:br/>
        <w:t xml:space="preserve"> ]</w:t>
        <w:br/>
        <w:t xml:space="preserve"> },</w:t>
        <w:br/>
        <w:t xml:space="preserve"> "is_dirty":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Template code.</w:t>
            </w:r>
          </w:p>
        </w:tc>
      </w:tr>
      <w:tr>
        <w:tc>
          <w:tcPr>
            <w:tcW w:type="dxa" w:w="2880"/>
          </w:tcPr>
          <w:p>
            <w:r>
              <w:t>name</w:t>
            </w:r>
          </w:p>
        </w:tc>
        <w:tc>
          <w:tcPr>
            <w:tcW w:type="dxa" w:w="2880"/>
          </w:tcPr>
          <w:p>
            <w:r>
              <w:t>string</w:t>
            </w:r>
          </w:p>
        </w:tc>
        <w:tc>
          <w:tcPr>
            <w:tcW w:type="dxa" w:w="2880"/>
          </w:tcPr>
          <w:p>
            <w:r>
              <w:t>Template name.</w:t>
            </w:r>
          </w:p>
        </w:tc>
      </w:tr>
      <w:tr>
        <w:tc>
          <w:tcPr>
            <w:tcW w:type="dxa" w:w="2880"/>
          </w:tcPr>
          <w:p>
            <w:r>
              <w:t>description</w:t>
            </w:r>
          </w:p>
        </w:tc>
        <w:tc>
          <w:tcPr>
            <w:tcW w:type="dxa" w:w="2880"/>
          </w:tcPr>
          <w:p>
            <w:r>
              <w:t>string | null</w:t>
            </w:r>
          </w:p>
        </w:tc>
        <w:tc>
          <w:tcPr>
            <w:tcW w:type="dxa" w:w="2880"/>
          </w:tcPr>
          <w:p>
            <w:r>
              <w:t>Template description.</w:t>
            </w:r>
          </w:p>
        </w:tc>
      </w:tr>
      <w:tr>
        <w:tc>
          <w:tcPr>
            <w:tcW w:type="dxa" w:w="2880"/>
          </w:tcPr>
          <w:p>
            <w:r>
              <w:t>usage_count</w:t>
            </w:r>
          </w:p>
        </w:tc>
        <w:tc>
          <w:tcPr>
            <w:tcW w:type="dxa" w:w="2880"/>
          </w:tcPr>
          <w:p>
            <w:r>
              <w:t>integer</w:t>
            </w:r>
          </w:p>
        </w:tc>
        <w:tc>
          <w:tcPr>
            <w:tcW w:type="dxa" w:w="2880"/>
          </w:tcPr>
          <w:p>
            <w:r>
              <w:t>Number of times this template has been used.</w:t>
            </w:r>
          </w:p>
        </w:tc>
      </w:tr>
      <w:tr>
        <w:tc>
          <w:tcPr>
            <w:tcW w:type="dxa" w:w="2880"/>
          </w:tcPr>
          <w:p>
            <w:r>
              <w:t>creator_id</w:t>
            </w:r>
          </w:p>
        </w:tc>
        <w:tc>
          <w:tcPr>
            <w:tcW w:type="dxa" w:w="2880"/>
          </w:tcPr>
          <w:p>
            <w:r>
              <w:t>string</w:t>
            </w:r>
          </w:p>
        </w:tc>
        <w:tc>
          <w:tcPr>
            <w:tcW w:type="dxa" w:w="2880"/>
          </w:tcPr>
          <w:p>
            <w:r>
              <w:t>User ID of the template creator.</w:t>
            </w:r>
          </w:p>
        </w:tc>
      </w:tr>
      <w:tr>
        <w:tc>
          <w:tcPr>
            <w:tcW w:type="dxa" w:w="2880"/>
          </w:tcPr>
          <w:p>
            <w:r>
              <w:t>creator</w:t>
            </w:r>
          </w:p>
        </w:tc>
        <w:tc>
          <w:tcPr>
            <w:tcW w:type="dxa" w:w="2880"/>
          </w:tcPr>
          <w:p>
            <w:r>
              <w:t>object | null</w:t>
            </w:r>
          </w:p>
        </w:tc>
        <w:tc>
          <w:tcPr>
            <w:tcW w:type="dxa" w:w="2880"/>
          </w:tcPr>
          <w:p>
            <w:r>
              <w:t>Creator user object, or null.</w:t>
            </w:r>
          </w:p>
        </w:tc>
      </w:tr>
      <w:tr>
        <w:tc>
          <w:tcPr>
            <w:tcW w:type="dxa" w:w="2880"/>
          </w:tcPr>
          <w:p>
            <w:r>
              <w:t>creator.id</w:t>
            </w:r>
          </w:p>
        </w:tc>
        <w:tc>
          <w:tcPr>
            <w:tcW w:type="dxa" w:w="2880"/>
          </w:tcPr>
          <w:p>
            <w:r>
              <w:t>Snowflake</w:t>
            </w:r>
          </w:p>
        </w:tc>
        <w:tc>
          <w:tcPr>
            <w:tcW w:type="dxa" w:w="2880"/>
          </w:tcPr>
          <w:p>
            <w:r>
              <w:t>Creator user ID.</w:t>
            </w:r>
          </w:p>
        </w:tc>
      </w:tr>
      <w:tr>
        <w:tc>
          <w:tcPr>
            <w:tcW w:type="dxa" w:w="2880"/>
          </w:tcPr>
          <w:p>
            <w:r>
              <w:t>creator.username</w:t>
            </w:r>
          </w:p>
        </w:tc>
        <w:tc>
          <w:tcPr>
            <w:tcW w:type="dxa" w:w="2880"/>
          </w:tcPr>
          <w:p>
            <w:r>
              <w:t>string</w:t>
            </w:r>
          </w:p>
        </w:tc>
        <w:tc>
          <w:tcPr>
            <w:tcW w:type="dxa" w:w="2880"/>
          </w:tcPr>
          <w:p>
            <w:r>
              <w:t>Creator username.</w:t>
            </w:r>
          </w:p>
        </w:tc>
      </w:tr>
      <w:tr>
        <w:tc>
          <w:tcPr>
            <w:tcW w:type="dxa" w:w="2880"/>
          </w:tcPr>
          <w:p>
            <w:r>
              <w:t>creator.avatar</w:t>
            </w:r>
          </w:p>
        </w:tc>
        <w:tc>
          <w:tcPr>
            <w:tcW w:type="dxa" w:w="2880"/>
          </w:tcPr>
          <w:p>
            <w:r>
              <w:t>string | null</w:t>
            </w:r>
          </w:p>
        </w:tc>
        <w:tc>
          <w:tcPr>
            <w:tcW w:type="dxa" w:w="2880"/>
          </w:tcPr>
          <w:p>
            <w:r>
              <w:t>Avatar hash, or null.</w:t>
            </w:r>
          </w:p>
        </w:tc>
      </w:tr>
      <w:tr>
        <w:tc>
          <w:tcPr>
            <w:tcW w:type="dxa" w:w="2880"/>
          </w:tcPr>
          <w:p>
            <w:r>
              <w:t>creator.discriminator</w:t>
            </w:r>
          </w:p>
        </w:tc>
        <w:tc>
          <w:tcPr>
            <w:tcW w:type="dxa" w:w="2880"/>
          </w:tcPr>
          <w:p>
            <w:r>
              <w:t>string</w:t>
            </w:r>
          </w:p>
        </w:tc>
        <w:tc>
          <w:tcPr>
            <w:tcW w:type="dxa" w:w="2880"/>
          </w:tcPr>
          <w:p>
            <w:r>
              <w:t>User discriminator.</w:t>
            </w:r>
          </w:p>
        </w:tc>
      </w:tr>
      <w:tr>
        <w:tc>
          <w:tcPr>
            <w:tcW w:type="dxa" w:w="2880"/>
          </w:tcPr>
          <w:p>
            <w:r>
              <w:t>creator.public_flags</w:t>
            </w:r>
          </w:p>
        </w:tc>
        <w:tc>
          <w:tcPr>
            <w:tcW w:type="dxa" w:w="2880"/>
          </w:tcPr>
          <w:p>
            <w:r>
              <w:t>integer</w:t>
            </w:r>
          </w:p>
        </w:tc>
        <w:tc>
          <w:tcPr>
            <w:tcW w:type="dxa" w:w="2880"/>
          </w:tcPr>
          <w:p>
            <w:r>
              <w:t>Public flags bitset.</w:t>
            </w:r>
          </w:p>
        </w:tc>
      </w:tr>
      <w:tr>
        <w:tc>
          <w:tcPr>
            <w:tcW w:type="dxa" w:w="2880"/>
          </w:tcPr>
          <w:p>
            <w:r>
              <w:t>creator.flags</w:t>
            </w:r>
          </w:p>
        </w:tc>
        <w:tc>
          <w:tcPr>
            <w:tcW w:type="dxa" w:w="2880"/>
          </w:tcPr>
          <w:p>
            <w:r>
              <w:t>Int53</w:t>
            </w:r>
          </w:p>
        </w:tc>
        <w:tc>
          <w:tcPr>
            <w:tcW w:type="dxa" w:w="2880"/>
          </w:tcPr>
          <w:p>
            <w:r>
              <w:t>User flags (as provided).</w:t>
            </w:r>
          </w:p>
        </w:tc>
      </w:tr>
      <w:tr>
        <w:tc>
          <w:tcPr>
            <w:tcW w:type="dxa" w:w="2880"/>
          </w:tcPr>
          <w:p>
            <w:r>
              <w:t>creator.bot</w:t>
            </w:r>
          </w:p>
        </w:tc>
        <w:tc>
          <w:tcPr>
            <w:tcW w:type="dxa" w:w="2880"/>
          </w:tcPr>
          <w:p>
            <w:r>
              <w:t>boolean</w:t>
            </w:r>
          </w:p>
        </w:tc>
        <w:tc>
          <w:tcPr>
            <w:tcW w:type="dxa" w:w="2880"/>
          </w:tcPr>
          <w:p>
            <w:r>
              <w:t>Whether the user is a bot.</w:t>
            </w:r>
          </w:p>
        </w:tc>
      </w:tr>
      <w:tr>
        <w:tc>
          <w:tcPr>
            <w:tcW w:type="dxa" w:w="2880"/>
          </w:tcPr>
          <w:p>
            <w:r>
              <w:t>creator.system</w:t>
            </w:r>
          </w:p>
        </w:tc>
        <w:tc>
          <w:tcPr>
            <w:tcW w:type="dxa" w:w="2880"/>
          </w:tcPr>
          <w:p>
            <w:r>
              <w:t>boolean</w:t>
            </w:r>
          </w:p>
        </w:tc>
        <w:tc>
          <w:tcPr>
            <w:tcW w:type="dxa" w:w="2880"/>
          </w:tcPr>
          <w:p>
            <w:r>
              <w:t>Whether the user is a system user.</w:t>
            </w:r>
          </w:p>
        </w:tc>
      </w:tr>
      <w:tr>
        <w:tc>
          <w:tcPr>
            <w:tcW w:type="dxa" w:w="2880"/>
          </w:tcPr>
          <w:p>
            <w:r>
              <w:t>creator.banner</w:t>
            </w:r>
          </w:p>
        </w:tc>
        <w:tc>
          <w:tcPr>
            <w:tcW w:type="dxa" w:w="2880"/>
          </w:tcPr>
          <w:p>
            <w:r>
              <w:t>string | null</w:t>
            </w:r>
          </w:p>
        </w:tc>
        <w:tc>
          <w:tcPr>
            <w:tcW w:type="dxa" w:w="2880"/>
          </w:tcPr>
          <w:p>
            <w:r>
              <w:t>Banner hash, or null.</w:t>
            </w:r>
          </w:p>
        </w:tc>
      </w:tr>
      <w:tr>
        <w:tc>
          <w:tcPr>
            <w:tcW w:type="dxa" w:w="2880"/>
          </w:tcPr>
          <w:p>
            <w:r>
              <w:t>creator.accent_color</w:t>
            </w:r>
          </w:p>
        </w:tc>
        <w:tc>
          <w:tcPr>
            <w:tcW w:type="dxa" w:w="2880"/>
          </w:tcPr>
          <w:p>
            <w:r>
              <w:t>integer | null</w:t>
            </w:r>
          </w:p>
        </w:tc>
        <w:tc>
          <w:tcPr>
            <w:tcW w:type="dxa" w:w="2880"/>
          </w:tcPr>
          <w:p>
            <w:r>
              <w:t>Accent color, or null.</w:t>
            </w:r>
          </w:p>
        </w:tc>
      </w:tr>
      <w:tr>
        <w:tc>
          <w:tcPr>
            <w:tcW w:type="dxa" w:w="2880"/>
          </w:tcPr>
          <w:p>
            <w:r>
              <w:t>creator.global_name</w:t>
            </w:r>
          </w:p>
        </w:tc>
        <w:tc>
          <w:tcPr>
            <w:tcW w:type="dxa" w:w="2880"/>
          </w:tcPr>
          <w:p>
            <w:r>
              <w:t>string | null</w:t>
            </w:r>
          </w:p>
        </w:tc>
        <w:tc>
          <w:tcPr>
            <w:tcW w:type="dxa" w:w="2880"/>
          </w:tcPr>
          <w:p>
            <w:r>
              <w:t>Global display name, or null.</w:t>
            </w:r>
          </w:p>
        </w:tc>
      </w:tr>
      <w:tr>
        <w:tc>
          <w:tcPr>
            <w:tcW w:type="dxa" w:w="2880"/>
          </w:tcPr>
          <w:p>
            <w:r>
              <w:t>creator.avatar_decoration_data</w:t>
            </w:r>
          </w:p>
        </w:tc>
        <w:tc>
          <w:tcPr>
            <w:tcW w:type="dxa" w:w="2880"/>
          </w:tcPr>
          <w:p>
            <w:r>
              <w:t>object | null</w:t>
            </w:r>
          </w:p>
        </w:tc>
        <w:tc>
          <w:tcPr>
            <w:tcW w:type="dxa" w:w="2880"/>
          </w:tcPr>
          <w:p>
            <w:r>
              <w:t>Avatar decoration data, or null.</w:t>
            </w:r>
          </w:p>
        </w:tc>
      </w:tr>
      <w:tr>
        <w:tc>
          <w:tcPr>
            <w:tcW w:type="dxa" w:w="2880"/>
          </w:tcPr>
          <w:p>
            <w:r>
              <w:t>creator.collectibles</w:t>
            </w:r>
          </w:p>
        </w:tc>
        <w:tc>
          <w:tcPr>
            <w:tcW w:type="dxa" w:w="2880"/>
          </w:tcPr>
          <w:p>
            <w:r>
              <w:t>object | null</w:t>
            </w:r>
          </w:p>
        </w:tc>
        <w:tc>
          <w:tcPr>
            <w:tcW w:type="dxa" w:w="2880"/>
          </w:tcPr>
          <w:p>
            <w:r>
              <w:t>Collectibles info, or null.</w:t>
            </w:r>
          </w:p>
        </w:tc>
      </w:tr>
      <w:tr>
        <w:tc>
          <w:tcPr>
            <w:tcW w:type="dxa" w:w="2880"/>
          </w:tcPr>
          <w:p>
            <w:r>
              <w:t>creator.primary_guild</w:t>
            </w:r>
          </w:p>
        </w:tc>
        <w:tc>
          <w:tcPr>
            <w:tcW w:type="dxa" w:w="2880"/>
          </w:tcPr>
          <w:p>
            <w:r>
              <w:t>object | null</w:t>
            </w:r>
          </w:p>
        </w:tc>
        <w:tc>
          <w:tcPr>
            <w:tcW w:type="dxa" w:w="2880"/>
          </w:tcPr>
          <w:p>
            <w:r>
              <w:t>Primary guild info, or null.</w:t>
            </w:r>
          </w:p>
        </w:tc>
      </w:tr>
      <w:tr>
        <w:tc>
          <w:tcPr>
            <w:tcW w:type="dxa" w:w="2880"/>
          </w:tcPr>
          <w:p>
            <w:r>
              <w:t>created_at</w:t>
            </w:r>
          </w:p>
        </w:tc>
        <w:tc>
          <w:tcPr>
            <w:tcW w:type="dxa" w:w="2880"/>
          </w:tcPr>
          <w:p>
            <w:r>
              <w:t>string</w:t>
            </w:r>
          </w:p>
        </w:tc>
        <w:tc>
          <w:tcPr>
            <w:tcW w:type="dxa" w:w="2880"/>
          </w:tcPr>
          <w:p>
            <w:r>
              <w:t>When the template was created (timestamp string).</w:t>
            </w:r>
          </w:p>
        </w:tc>
      </w:tr>
      <w:tr>
        <w:tc>
          <w:tcPr>
            <w:tcW w:type="dxa" w:w="2880"/>
          </w:tcPr>
          <w:p>
            <w:r>
              <w:t>updated_at</w:t>
            </w:r>
          </w:p>
        </w:tc>
        <w:tc>
          <w:tcPr>
            <w:tcW w:type="dxa" w:w="2880"/>
          </w:tcPr>
          <w:p>
            <w:r>
              <w:t>string</w:t>
            </w:r>
          </w:p>
        </w:tc>
        <w:tc>
          <w:tcPr>
            <w:tcW w:type="dxa" w:w="2880"/>
          </w:tcPr>
          <w:p>
            <w:r>
              <w:t>When the template was last updated (timestamp string).</w:t>
            </w:r>
          </w:p>
        </w:tc>
      </w:tr>
      <w:tr>
        <w:tc>
          <w:tcPr>
            <w:tcW w:type="dxa" w:w="2880"/>
          </w:tcPr>
          <w:p>
            <w:r>
              <w:t>source_guild_id</w:t>
            </w:r>
          </w:p>
        </w:tc>
        <w:tc>
          <w:tcPr>
            <w:tcW w:type="dxa" w:w="2880"/>
          </w:tcPr>
          <w:p>
            <w:r>
              <w:t>string</w:t>
            </w:r>
          </w:p>
        </w:tc>
        <w:tc>
          <w:tcPr>
            <w:tcW w:type="dxa" w:w="2880"/>
          </w:tcPr>
          <w:p>
            <w:r>
              <w:t>Guild ID this template is based on.</w:t>
            </w:r>
          </w:p>
        </w:tc>
      </w:tr>
      <w:tr>
        <w:tc>
          <w:tcPr>
            <w:tcW w:type="dxa" w:w="2880"/>
          </w:tcPr>
          <w:p>
            <w:r>
              <w:t>serialized_source_guild</w:t>
            </w:r>
          </w:p>
        </w:tc>
        <w:tc>
          <w:tcPr>
            <w:tcW w:type="dxa" w:w="2880"/>
          </w:tcPr>
          <w:p>
            <w:r>
              <w:t>object</w:t>
            </w:r>
          </w:p>
        </w:tc>
        <w:tc>
          <w:tcPr>
            <w:tcW w:type="dxa" w:w="2880"/>
          </w:tcPr>
          <w:p>
            <w:r>
              <w:t>Snapshot of the source guild configuration.</w:t>
            </w:r>
          </w:p>
        </w:tc>
      </w:tr>
      <w:tr>
        <w:tc>
          <w:tcPr>
            <w:tcW w:type="dxa" w:w="2880"/>
          </w:tcPr>
          <w:p>
            <w:r>
              <w:t>serialized_source_guild.name</w:t>
            </w:r>
          </w:p>
        </w:tc>
        <w:tc>
          <w:tcPr>
            <w:tcW w:type="dxa" w:w="2880"/>
          </w:tcPr>
          <w:p>
            <w:r>
              <w:t>string</w:t>
            </w:r>
          </w:p>
        </w:tc>
        <w:tc>
          <w:tcPr>
            <w:tcW w:type="dxa" w:w="2880"/>
          </w:tcPr>
          <w:p>
            <w:r>
              <w:t>Source guild name.</w:t>
            </w:r>
          </w:p>
        </w:tc>
      </w:tr>
      <w:tr>
        <w:tc>
          <w:tcPr>
            <w:tcW w:type="dxa" w:w="2880"/>
          </w:tcPr>
          <w:p>
            <w:r>
              <w:t>serialized_source_guild.description</w:t>
            </w:r>
          </w:p>
        </w:tc>
        <w:tc>
          <w:tcPr>
            <w:tcW w:type="dxa" w:w="2880"/>
          </w:tcPr>
          <w:p>
            <w:r>
              <w:t>string | null</w:t>
            </w:r>
          </w:p>
        </w:tc>
        <w:tc>
          <w:tcPr>
            <w:tcW w:type="dxa" w:w="2880"/>
          </w:tcPr>
          <w:p>
            <w:r>
              <w:t>Source guild description.</w:t>
            </w:r>
          </w:p>
        </w:tc>
      </w:tr>
      <w:tr>
        <w:tc>
          <w:tcPr>
            <w:tcW w:type="dxa" w:w="2880"/>
          </w:tcPr>
          <w:p>
            <w:r>
              <w:t>serialized_source_guild.region</w:t>
            </w:r>
          </w:p>
        </w:tc>
        <w:tc>
          <w:tcPr>
            <w:tcW w:type="dxa" w:w="2880"/>
          </w:tcPr>
          <w:p>
            <w:r>
              <w:t>string | null</w:t>
            </w:r>
          </w:p>
        </w:tc>
        <w:tc>
          <w:tcPr>
            <w:tcW w:type="dxa" w:w="2880"/>
          </w:tcPr>
          <w:p>
            <w:r>
              <w:t>Source guild region.</w:t>
            </w:r>
          </w:p>
        </w:tc>
      </w:tr>
      <w:tr>
        <w:tc>
          <w:tcPr>
            <w:tcW w:type="dxa" w:w="2880"/>
          </w:tcPr>
          <w:p>
            <w:r>
              <w:t>serialized_source_guild.verification_level</w:t>
            </w:r>
          </w:p>
        </w:tc>
        <w:tc>
          <w:tcPr>
            <w:tcW w:type="dxa" w:w="2880"/>
          </w:tcPr>
          <w:p>
            <w:r>
              <w:t>VerificationLevels</w:t>
            </w:r>
          </w:p>
        </w:tc>
        <w:tc>
          <w:tcPr>
            <w:tcW w:type="dxa" w:w="2880"/>
          </w:tcPr>
          <w:p>
            <w:r>
              <w:t>Verification level enum (as provided).</w:t>
            </w:r>
          </w:p>
        </w:tc>
      </w:tr>
      <w:tr>
        <w:tc>
          <w:tcPr>
            <w:tcW w:type="dxa" w:w="2880"/>
          </w:tcPr>
          <w:p>
            <w:r>
              <w:t>serialized_source_guild.default_message_notifications</w:t>
            </w:r>
          </w:p>
        </w:tc>
        <w:tc>
          <w:tcPr>
            <w:tcW w:type="dxa" w:w="2880"/>
          </w:tcPr>
          <w:p>
            <w:r>
              <w:t>UserNotificationSettings</w:t>
            </w:r>
          </w:p>
        </w:tc>
        <w:tc>
          <w:tcPr>
            <w:tcW w:type="dxa" w:w="2880"/>
          </w:tcPr>
          <w:p>
            <w:r>
              <w:t>Default notification setting enum (as provided).</w:t>
            </w:r>
          </w:p>
        </w:tc>
      </w:tr>
      <w:tr>
        <w:tc>
          <w:tcPr>
            <w:tcW w:type="dxa" w:w="2880"/>
          </w:tcPr>
          <w:p>
            <w:r>
              <w:t>serialized_source_guild.explicit_content_filter</w:t>
            </w:r>
          </w:p>
        </w:tc>
        <w:tc>
          <w:tcPr>
            <w:tcW w:type="dxa" w:w="2880"/>
          </w:tcPr>
          <w:p>
            <w:r>
              <w:t>GuildExplicitContentFilterTypes</w:t>
            </w:r>
          </w:p>
        </w:tc>
        <w:tc>
          <w:tcPr>
            <w:tcW w:type="dxa" w:w="2880"/>
          </w:tcPr>
          <w:p>
            <w:r>
              <w:t>Explicit content filter enum (as provided).</w:t>
            </w:r>
          </w:p>
        </w:tc>
      </w:tr>
      <w:tr>
        <w:tc>
          <w:tcPr>
            <w:tcW w:type="dxa" w:w="2880"/>
          </w:tcPr>
          <w:p>
            <w:r>
              <w:t>serialized_source_guild.preferred_locale</w:t>
            </w:r>
          </w:p>
        </w:tc>
        <w:tc>
          <w:tcPr>
            <w:tcW w:type="dxa" w:w="2880"/>
          </w:tcPr>
          <w:p>
            <w:r>
              <w:t>AvailableLocalesEnum</w:t>
            </w:r>
          </w:p>
        </w:tc>
        <w:tc>
          <w:tcPr>
            <w:tcW w:type="dxa" w:w="2880"/>
          </w:tcPr>
          <w:p>
            <w:r>
              <w:t>Preferred locale enum (as provided).</w:t>
            </w:r>
          </w:p>
        </w:tc>
      </w:tr>
      <w:tr>
        <w:tc>
          <w:tcPr>
            <w:tcW w:type="dxa" w:w="2880"/>
          </w:tcPr>
          <w:p>
            <w:r>
              <w:t>serialized_source_guild.afk_channel_id</w:t>
            </w:r>
          </w:p>
        </w:tc>
        <w:tc>
          <w:tcPr>
            <w:tcW w:type="dxa" w:w="2880"/>
          </w:tcPr>
          <w:p>
            <w:r>
              <w:t>Snowflake | null</w:t>
            </w:r>
          </w:p>
        </w:tc>
        <w:tc>
          <w:tcPr>
            <w:tcW w:type="dxa" w:w="2880"/>
          </w:tcPr>
          <w:p>
            <w:r>
              <w:t>AFK channel ID, or null.</w:t>
            </w:r>
          </w:p>
        </w:tc>
      </w:tr>
      <w:tr>
        <w:tc>
          <w:tcPr>
            <w:tcW w:type="dxa" w:w="2880"/>
          </w:tcPr>
          <w:p>
            <w:r>
              <w:t>serialized_source_guild.afk_timeout</w:t>
            </w:r>
          </w:p>
        </w:tc>
        <w:tc>
          <w:tcPr>
            <w:tcW w:type="dxa" w:w="2880"/>
          </w:tcPr>
          <w:p>
            <w:r>
              <w:t>AfkTimeouts</w:t>
            </w:r>
          </w:p>
        </w:tc>
        <w:tc>
          <w:tcPr>
            <w:tcW w:type="dxa" w:w="2880"/>
          </w:tcPr>
          <w:p>
            <w:r>
              <w:t>AFK timeout enum (as provided).</w:t>
            </w:r>
          </w:p>
        </w:tc>
      </w:tr>
      <w:tr>
        <w:tc>
          <w:tcPr>
            <w:tcW w:type="dxa" w:w="2880"/>
          </w:tcPr>
          <w:p>
            <w:r>
              <w:t>serialized_source_guild.system_channel_id</w:t>
            </w:r>
          </w:p>
        </w:tc>
        <w:tc>
          <w:tcPr>
            <w:tcW w:type="dxa" w:w="2880"/>
          </w:tcPr>
          <w:p>
            <w:r>
              <w:t>Snowflake | null</w:t>
            </w:r>
          </w:p>
        </w:tc>
        <w:tc>
          <w:tcPr>
            <w:tcW w:type="dxa" w:w="2880"/>
          </w:tcPr>
          <w:p>
            <w:r>
              <w:t>System channel ID, or null.</w:t>
            </w:r>
          </w:p>
        </w:tc>
      </w:tr>
      <w:tr>
        <w:tc>
          <w:tcPr>
            <w:tcW w:type="dxa" w:w="2880"/>
          </w:tcPr>
          <w:p>
            <w:r>
              <w:t>serialized_source_guild.system_channel_flags</w:t>
            </w:r>
          </w:p>
        </w:tc>
        <w:tc>
          <w:tcPr>
            <w:tcW w:type="dxa" w:w="2880"/>
          </w:tcPr>
          <w:p>
            <w:r>
              <w:t>integer</w:t>
            </w:r>
          </w:p>
        </w:tc>
        <w:tc>
          <w:tcPr>
            <w:tcW w:type="dxa" w:w="2880"/>
          </w:tcPr>
          <w:p>
            <w:r>
              <w:t>System channel flags bitset.</w:t>
            </w:r>
          </w:p>
        </w:tc>
      </w:tr>
      <w:tr>
        <w:tc>
          <w:tcPr>
            <w:tcW w:type="dxa" w:w="2880"/>
          </w:tcPr>
          <w:p>
            <w:r>
              <w:t>serialized_source_guild.roles</w:t>
            </w:r>
          </w:p>
        </w:tc>
        <w:tc>
          <w:tcPr>
            <w:tcW w:type="dxa" w:w="2880"/>
          </w:tcPr>
          <w:p>
            <w:r>
              <w:t>array</w:t>
            </w:r>
          </w:p>
        </w:tc>
        <w:tc>
          <w:tcPr>
            <w:tcW w:type="dxa" w:w="2880"/>
          </w:tcPr>
          <w:p>
            <w:r>
              <w:t>List of serialized roles.</w:t>
            </w:r>
          </w:p>
        </w:tc>
      </w:tr>
      <w:tr>
        <w:tc>
          <w:tcPr>
            <w:tcW w:type="dxa" w:w="2880"/>
          </w:tcPr>
          <w:p>
            <w:r>
              <w:t>serialized_source_guild.roles[].id</w:t>
            </w:r>
          </w:p>
        </w:tc>
        <w:tc>
          <w:tcPr>
            <w:tcW w:type="dxa" w:w="2880"/>
          </w:tcPr>
          <w:p>
            <w:r>
              <w:t>integer</w:t>
            </w:r>
          </w:p>
        </w:tc>
        <w:tc>
          <w:tcPr>
            <w:tcW w:type="dxa" w:w="2880"/>
          </w:tcPr>
          <w:p>
            <w:r>
              <w:t>Role ID (as provided in template serialization).</w:t>
            </w:r>
          </w:p>
        </w:tc>
      </w:tr>
      <w:tr>
        <w:tc>
          <w:tcPr>
            <w:tcW w:type="dxa" w:w="2880"/>
          </w:tcPr>
          <w:p>
            <w:r>
              <w:t>serialized_source_guild.roles[].name</w:t>
            </w:r>
          </w:p>
        </w:tc>
        <w:tc>
          <w:tcPr>
            <w:tcW w:type="dxa" w:w="2880"/>
          </w:tcPr>
          <w:p>
            <w:r>
              <w:t>string</w:t>
            </w:r>
          </w:p>
        </w:tc>
        <w:tc>
          <w:tcPr>
            <w:tcW w:type="dxa" w:w="2880"/>
          </w:tcPr>
          <w:p>
            <w:r>
              <w:t>Role name.</w:t>
            </w:r>
          </w:p>
        </w:tc>
      </w:tr>
      <w:tr>
        <w:tc>
          <w:tcPr>
            <w:tcW w:type="dxa" w:w="2880"/>
          </w:tcPr>
          <w:p>
            <w:r>
              <w:t>serialized_source_guild.roles[].permissions</w:t>
            </w:r>
          </w:p>
        </w:tc>
        <w:tc>
          <w:tcPr>
            <w:tcW w:type="dxa" w:w="2880"/>
          </w:tcPr>
          <w:p>
            <w:r>
              <w:t>string</w:t>
            </w:r>
          </w:p>
        </w:tc>
        <w:tc>
          <w:tcPr>
            <w:tcW w:type="dxa" w:w="2880"/>
          </w:tcPr>
          <w:p>
            <w:r>
              <w:t>Permissions bitset string.</w:t>
            </w:r>
          </w:p>
        </w:tc>
      </w:tr>
      <w:tr>
        <w:tc>
          <w:tcPr>
            <w:tcW w:type="dxa" w:w="2880"/>
          </w:tcPr>
          <w:p>
            <w:r>
              <w:t>serialized_source_guild.roles[].color</w:t>
            </w:r>
          </w:p>
        </w:tc>
        <w:tc>
          <w:tcPr>
            <w:tcW w:type="dxa" w:w="2880"/>
          </w:tcPr>
          <w:p>
            <w:r>
              <w:t>integer</w:t>
            </w:r>
          </w:p>
        </w:tc>
        <w:tc>
          <w:tcPr>
            <w:tcW w:type="dxa" w:w="2880"/>
          </w:tcPr>
          <w:p>
            <w:r>
              <w:t>Role color.</w:t>
            </w:r>
          </w:p>
        </w:tc>
      </w:tr>
      <w:tr>
        <w:tc>
          <w:tcPr>
            <w:tcW w:type="dxa" w:w="2880"/>
          </w:tcPr>
          <w:p>
            <w:r>
              <w:t>serialized_source_guild.roles[].colors</w:t>
            </w:r>
          </w:p>
        </w:tc>
        <w:tc>
          <w:tcPr>
            <w:tcW w:type="dxa" w:w="2880"/>
          </w:tcPr>
          <w:p>
            <w:r>
              <w:t>object | null</w:t>
            </w:r>
          </w:p>
        </w:tc>
        <w:tc>
          <w:tcPr>
            <w:tcW w:type="dxa" w:w="2880"/>
          </w:tcPr>
          <w:p>
            <w:r>
              <w:t>Role colors object, or null.</w:t>
            </w:r>
          </w:p>
        </w:tc>
      </w:tr>
      <w:tr>
        <w:tc>
          <w:tcPr>
            <w:tcW w:type="dxa" w:w="2880"/>
          </w:tcPr>
          <w:p>
            <w:r>
              <w:t>serialized_source_guild.roles[].hoist</w:t>
            </w:r>
          </w:p>
        </w:tc>
        <w:tc>
          <w:tcPr>
            <w:tcW w:type="dxa" w:w="2880"/>
          </w:tcPr>
          <w:p>
            <w:r>
              <w:t>boolean</w:t>
            </w:r>
          </w:p>
        </w:tc>
        <w:tc>
          <w:tcPr>
            <w:tcW w:type="dxa" w:w="2880"/>
          </w:tcPr>
          <w:p>
            <w:r>
              <w:t>Whether role is displayed separately.</w:t>
            </w:r>
          </w:p>
        </w:tc>
      </w:tr>
      <w:tr>
        <w:tc>
          <w:tcPr>
            <w:tcW w:type="dxa" w:w="2880"/>
          </w:tcPr>
          <w:p>
            <w:r>
              <w:t>serialized_source_guild.roles[].mentionable</w:t>
            </w:r>
          </w:p>
        </w:tc>
        <w:tc>
          <w:tcPr>
            <w:tcW w:type="dxa" w:w="2880"/>
          </w:tcPr>
          <w:p>
            <w:r>
              <w:t>boolean</w:t>
            </w:r>
          </w:p>
        </w:tc>
        <w:tc>
          <w:tcPr>
            <w:tcW w:type="dxa" w:w="2880"/>
          </w:tcPr>
          <w:p>
            <w:r>
              <w:t>Whether role is mentionable.</w:t>
            </w:r>
          </w:p>
        </w:tc>
      </w:tr>
      <w:tr>
        <w:tc>
          <w:tcPr>
            <w:tcW w:type="dxa" w:w="2880"/>
          </w:tcPr>
          <w:p>
            <w:r>
              <w:t>serialized_source_guild.roles[].icon</w:t>
            </w:r>
          </w:p>
        </w:tc>
        <w:tc>
          <w:tcPr>
            <w:tcW w:type="dxa" w:w="2880"/>
          </w:tcPr>
          <w:p>
            <w:r>
              <w:t>string | null</w:t>
            </w:r>
          </w:p>
        </w:tc>
        <w:tc>
          <w:tcPr>
            <w:tcW w:type="dxa" w:w="2880"/>
          </w:tcPr>
          <w:p>
            <w:r>
              <w:t>Role icon hash, or null.</w:t>
            </w:r>
          </w:p>
        </w:tc>
      </w:tr>
      <w:tr>
        <w:tc>
          <w:tcPr>
            <w:tcW w:type="dxa" w:w="2880"/>
          </w:tcPr>
          <w:p>
            <w:r>
              <w:t>serialized_source_guild.roles[].unicode_emoji</w:t>
            </w:r>
          </w:p>
        </w:tc>
        <w:tc>
          <w:tcPr>
            <w:tcW w:type="dxa" w:w="2880"/>
          </w:tcPr>
          <w:p>
            <w:r>
              <w:t>string | null</w:t>
            </w:r>
          </w:p>
        </w:tc>
        <w:tc>
          <w:tcPr>
            <w:tcW w:type="dxa" w:w="2880"/>
          </w:tcPr>
          <w:p>
            <w:r>
              <w:t>Role unicode emoji, or null.</w:t>
            </w:r>
          </w:p>
        </w:tc>
      </w:tr>
      <w:tr>
        <w:tc>
          <w:tcPr>
            <w:tcW w:type="dxa" w:w="2880"/>
          </w:tcPr>
          <w:p>
            <w:r>
              <w:t>serialized_source_guild.channels</w:t>
            </w:r>
          </w:p>
        </w:tc>
        <w:tc>
          <w:tcPr>
            <w:tcW w:type="dxa" w:w="2880"/>
          </w:tcPr>
          <w:p>
            <w:r>
              <w:t>array</w:t>
            </w:r>
          </w:p>
        </w:tc>
        <w:tc>
          <w:tcPr>
            <w:tcW w:type="dxa" w:w="2880"/>
          </w:tcPr>
          <w:p>
            <w:r>
              <w:t>List of serialized channels.</w:t>
            </w:r>
          </w:p>
        </w:tc>
      </w:tr>
      <w:tr>
        <w:tc>
          <w:tcPr>
            <w:tcW w:type="dxa" w:w="2880"/>
          </w:tcPr>
          <w:p>
            <w:r>
              <w:t>serialized_source_guild.channels[].id</w:t>
            </w:r>
          </w:p>
        </w:tc>
        <w:tc>
          <w:tcPr>
            <w:tcW w:type="dxa" w:w="2880"/>
          </w:tcPr>
          <w:p>
            <w:r>
              <w:t>integer | null</w:t>
            </w:r>
          </w:p>
        </w:tc>
        <w:tc>
          <w:tcPr>
            <w:tcW w:type="dxa" w:w="2880"/>
          </w:tcPr>
          <w:p>
            <w:r>
              <w:t>Channel ID, or null.</w:t>
            </w:r>
          </w:p>
        </w:tc>
      </w:tr>
      <w:tr>
        <w:tc>
          <w:tcPr>
            <w:tcW w:type="dxa" w:w="2880"/>
          </w:tcPr>
          <w:p>
            <w:r>
              <w:t>serialized_source_guild.channels[].type</w:t>
            </w:r>
          </w:p>
        </w:tc>
        <w:tc>
          <w:tcPr>
            <w:tcW w:type="dxa" w:w="2880"/>
          </w:tcPr>
          <w:p>
            <w:r>
              <w:t>ChannelTypes</w:t>
            </w:r>
          </w:p>
        </w:tc>
        <w:tc>
          <w:tcPr>
            <w:tcW w:type="dxa" w:w="2880"/>
          </w:tcPr>
          <w:p>
            <w:r>
              <w:t>Channel type enum (as provided).</w:t>
            </w:r>
          </w:p>
        </w:tc>
      </w:tr>
      <w:tr>
        <w:tc>
          <w:tcPr>
            <w:tcW w:type="dxa" w:w="2880"/>
          </w:tcPr>
          <w:p>
            <w:r>
              <w:t>serialized_source_guild.channels[].name</w:t>
            </w:r>
          </w:p>
        </w:tc>
        <w:tc>
          <w:tcPr>
            <w:tcW w:type="dxa" w:w="2880"/>
          </w:tcPr>
          <w:p>
            <w:r>
              <w:t>string | null</w:t>
            </w:r>
          </w:p>
        </w:tc>
        <w:tc>
          <w:tcPr>
            <w:tcW w:type="dxa" w:w="2880"/>
          </w:tcPr>
          <w:p>
            <w:r>
              <w:t>Channel name, or null.</w:t>
            </w:r>
          </w:p>
        </w:tc>
      </w:tr>
      <w:tr>
        <w:tc>
          <w:tcPr>
            <w:tcW w:type="dxa" w:w="2880"/>
          </w:tcPr>
          <w:p>
            <w:r>
              <w:t>serialized_source_guild.channels[].position</w:t>
            </w:r>
          </w:p>
        </w:tc>
        <w:tc>
          <w:tcPr>
            <w:tcW w:type="dxa" w:w="2880"/>
          </w:tcPr>
          <w:p>
            <w:r>
              <w:t>integer | null</w:t>
            </w:r>
          </w:p>
        </w:tc>
        <w:tc>
          <w:tcPr>
            <w:tcW w:type="dxa" w:w="2880"/>
          </w:tcPr>
          <w:p>
            <w:r>
              <w:t>Channel position, or null.</w:t>
            </w:r>
          </w:p>
        </w:tc>
      </w:tr>
      <w:tr>
        <w:tc>
          <w:tcPr>
            <w:tcW w:type="dxa" w:w="2880"/>
          </w:tcPr>
          <w:p>
            <w:r>
              <w:t>serialized_source_guild.channels[].topic</w:t>
            </w:r>
          </w:p>
        </w:tc>
        <w:tc>
          <w:tcPr>
            <w:tcW w:type="dxa" w:w="2880"/>
          </w:tcPr>
          <w:p>
            <w:r>
              <w:t>string | null</w:t>
            </w:r>
          </w:p>
        </w:tc>
        <w:tc>
          <w:tcPr>
            <w:tcW w:type="dxa" w:w="2880"/>
          </w:tcPr>
          <w:p>
            <w:r>
              <w:t>Channel topic, or null.</w:t>
            </w:r>
          </w:p>
        </w:tc>
      </w:tr>
      <w:tr>
        <w:tc>
          <w:tcPr>
            <w:tcW w:type="dxa" w:w="2880"/>
          </w:tcPr>
          <w:p>
            <w:r>
              <w:t>serialized_source_guild.channels[].bitrate</w:t>
            </w:r>
          </w:p>
        </w:tc>
        <w:tc>
          <w:tcPr>
            <w:tcW w:type="dxa" w:w="2880"/>
          </w:tcPr>
          <w:p>
            <w:r>
              <w:t>integer</w:t>
            </w:r>
          </w:p>
        </w:tc>
        <w:tc>
          <w:tcPr>
            <w:tcW w:type="dxa" w:w="2880"/>
          </w:tcPr>
          <w:p>
            <w:r>
              <w:t>Bitrate.</w:t>
            </w:r>
          </w:p>
        </w:tc>
      </w:tr>
      <w:tr>
        <w:tc>
          <w:tcPr>
            <w:tcW w:type="dxa" w:w="2880"/>
          </w:tcPr>
          <w:p>
            <w:r>
              <w:t>serialized_source_guild.channels[].user_limit</w:t>
            </w:r>
          </w:p>
        </w:tc>
        <w:tc>
          <w:tcPr>
            <w:tcW w:type="dxa" w:w="2880"/>
          </w:tcPr>
          <w:p>
            <w:r>
              <w:t>integer</w:t>
            </w:r>
          </w:p>
        </w:tc>
        <w:tc>
          <w:tcPr>
            <w:tcW w:type="dxa" w:w="2880"/>
          </w:tcPr>
          <w:p>
            <w:r>
              <w:t>User limit.</w:t>
            </w:r>
          </w:p>
        </w:tc>
      </w:tr>
      <w:tr>
        <w:tc>
          <w:tcPr>
            <w:tcW w:type="dxa" w:w="2880"/>
          </w:tcPr>
          <w:p>
            <w:r>
              <w:t>serialized_source_guild.channels[].nsfw</w:t>
            </w:r>
          </w:p>
        </w:tc>
        <w:tc>
          <w:tcPr>
            <w:tcW w:type="dxa" w:w="2880"/>
          </w:tcPr>
          <w:p>
            <w:r>
              <w:t>boolean</w:t>
            </w:r>
          </w:p>
        </w:tc>
        <w:tc>
          <w:tcPr>
            <w:tcW w:type="dxa" w:w="2880"/>
          </w:tcPr>
          <w:p>
            <w:r>
              <w:t>NSFW flag.</w:t>
            </w:r>
          </w:p>
        </w:tc>
      </w:tr>
      <w:tr>
        <w:tc>
          <w:tcPr>
            <w:tcW w:type="dxa" w:w="2880"/>
          </w:tcPr>
          <w:p>
            <w:r>
              <w:t>serialized_source_guild.channels[].rate_limit_per_user</w:t>
            </w:r>
          </w:p>
        </w:tc>
        <w:tc>
          <w:tcPr>
            <w:tcW w:type="dxa" w:w="2880"/>
          </w:tcPr>
          <w:p>
            <w:r>
              <w:t>integer</w:t>
            </w:r>
          </w:p>
        </w:tc>
        <w:tc>
          <w:tcPr>
            <w:tcW w:type="dxa" w:w="2880"/>
          </w:tcPr>
          <w:p>
            <w:r>
              <w:t>Per-user rate limit (slowmode).</w:t>
            </w:r>
          </w:p>
        </w:tc>
      </w:tr>
      <w:tr>
        <w:tc>
          <w:tcPr>
            <w:tcW w:type="dxa" w:w="2880"/>
          </w:tcPr>
          <w:p>
            <w:r>
              <w:t>serialized_source_guild.channels[].parent_id</w:t>
            </w:r>
          </w:p>
        </w:tc>
        <w:tc>
          <w:tcPr>
            <w:tcW w:type="dxa" w:w="2880"/>
          </w:tcPr>
          <w:p>
            <w:r>
              <w:t>Snowflake | null</w:t>
            </w:r>
          </w:p>
        </w:tc>
        <w:tc>
          <w:tcPr>
            <w:tcW w:type="dxa" w:w="2880"/>
          </w:tcPr>
          <w:p>
            <w:r>
              <w:t>Parent channel ID, or null.</w:t>
            </w:r>
          </w:p>
        </w:tc>
      </w:tr>
      <w:tr>
        <w:tc>
          <w:tcPr>
            <w:tcW w:type="dxa" w:w="2880"/>
          </w:tcPr>
          <w:p>
            <w:r>
              <w:t>serialized_source_guild.channels[].default_auto_archive_duration</w:t>
            </w:r>
          </w:p>
        </w:tc>
        <w:tc>
          <w:tcPr>
            <w:tcW w:type="dxa" w:w="2880"/>
          </w:tcPr>
          <w:p>
            <w:r>
              <w:t>ThreadAutoArchiveDuration | null</w:t>
            </w:r>
          </w:p>
        </w:tc>
        <w:tc>
          <w:tcPr>
            <w:tcW w:type="dxa" w:w="2880"/>
          </w:tcPr>
          <w:p>
            <w:r>
              <w:t>Default auto-archive duration, or null.</w:t>
            </w:r>
          </w:p>
        </w:tc>
      </w:tr>
      <w:tr>
        <w:tc>
          <w:tcPr>
            <w:tcW w:type="dxa" w:w="2880"/>
          </w:tcPr>
          <w:p>
            <w:r>
              <w:t>serialized_source_guild.channels[].permission_overwrites</w:t>
            </w:r>
          </w:p>
        </w:tc>
        <w:tc>
          <w:tcPr>
            <w:tcW w:type="dxa" w:w="2880"/>
          </w:tcPr>
          <w:p>
            <w:r>
              <w:t>array | null</w:t>
            </w:r>
          </w:p>
        </w:tc>
        <w:tc>
          <w:tcPr>
            <w:tcW w:type="dxa" w:w="2880"/>
          </w:tcPr>
          <w:p>
            <w:r>
              <w:t>Permission overwrites array (as provided), or null.</w:t>
            </w:r>
          </w:p>
        </w:tc>
      </w:tr>
      <w:tr>
        <w:tc>
          <w:tcPr>
            <w:tcW w:type="dxa" w:w="2880"/>
          </w:tcPr>
          <w:p>
            <w:r>
              <w:t>serialized_source_guild.channels[].available_tags</w:t>
            </w:r>
          </w:p>
        </w:tc>
        <w:tc>
          <w:tcPr>
            <w:tcW w:type="dxa" w:w="2880"/>
          </w:tcPr>
          <w:p>
            <w:r>
              <w:t>array</w:t>
            </w:r>
          </w:p>
        </w:tc>
        <w:tc>
          <w:tcPr>
            <w:tcW w:type="dxa" w:w="2880"/>
          </w:tcPr>
          <w:p>
            <w:r>
              <w:t>Available tags (as provided).</w:t>
            </w:r>
          </w:p>
        </w:tc>
      </w:tr>
      <w:tr>
        <w:tc>
          <w:tcPr>
            <w:tcW w:type="dxa" w:w="2880"/>
          </w:tcPr>
          <w:p>
            <w:r>
              <w:t>serialized_source_guild.channels[].available_tags[].id</w:t>
            </w:r>
          </w:p>
        </w:tc>
        <w:tc>
          <w:tcPr>
            <w:tcW w:type="dxa" w:w="2880"/>
          </w:tcPr>
          <w:p>
            <w:r>
              <w:t>integer | null</w:t>
            </w:r>
          </w:p>
        </w:tc>
        <w:tc>
          <w:tcPr>
            <w:tcW w:type="dxa" w:w="2880"/>
          </w:tcPr>
          <w:p>
            <w:r>
              <w:t>Tag ID, or null.</w:t>
            </w:r>
          </w:p>
        </w:tc>
      </w:tr>
      <w:tr>
        <w:tc>
          <w:tcPr>
            <w:tcW w:type="dxa" w:w="2880"/>
          </w:tcPr>
          <w:p>
            <w:r>
              <w:t>serialized_source_guild.channels[].available_tags[].name</w:t>
            </w:r>
          </w:p>
        </w:tc>
        <w:tc>
          <w:tcPr>
            <w:tcW w:type="dxa" w:w="2880"/>
          </w:tcPr>
          <w:p>
            <w:r>
              <w:t>string</w:t>
            </w:r>
          </w:p>
        </w:tc>
        <w:tc>
          <w:tcPr>
            <w:tcW w:type="dxa" w:w="2880"/>
          </w:tcPr>
          <w:p>
            <w:r>
              <w:t>Tag name.</w:t>
            </w:r>
          </w:p>
        </w:tc>
      </w:tr>
      <w:tr>
        <w:tc>
          <w:tcPr>
            <w:tcW w:type="dxa" w:w="2880"/>
          </w:tcPr>
          <w:p>
            <w:r>
              <w:t>serialized_source_guild.channels[].available_tags[].emoji_id</w:t>
            </w:r>
          </w:p>
        </w:tc>
        <w:tc>
          <w:tcPr>
            <w:tcW w:type="dxa" w:w="2880"/>
          </w:tcPr>
          <w:p>
            <w:r>
              <w:t>Snowflake | null</w:t>
            </w:r>
          </w:p>
        </w:tc>
        <w:tc>
          <w:tcPr>
            <w:tcW w:type="dxa" w:w="2880"/>
          </w:tcPr>
          <w:p>
            <w:r>
              <w:t>Emoji ID, or null.</w:t>
            </w:r>
          </w:p>
        </w:tc>
      </w:tr>
      <w:tr>
        <w:tc>
          <w:tcPr>
            <w:tcW w:type="dxa" w:w="2880"/>
          </w:tcPr>
          <w:p>
            <w:r>
              <w:t>serialized_source_guild.channels[].available_tags[].emoji_name</w:t>
            </w:r>
          </w:p>
        </w:tc>
        <w:tc>
          <w:tcPr>
            <w:tcW w:type="dxa" w:w="2880"/>
          </w:tcPr>
          <w:p>
            <w:r>
              <w:t>string | null</w:t>
            </w:r>
          </w:p>
        </w:tc>
        <w:tc>
          <w:tcPr>
            <w:tcW w:type="dxa" w:w="2880"/>
          </w:tcPr>
          <w:p>
            <w:r>
              <w:t>Emoji name, or null.</w:t>
            </w:r>
          </w:p>
        </w:tc>
      </w:tr>
      <w:tr>
        <w:tc>
          <w:tcPr>
            <w:tcW w:type="dxa" w:w="2880"/>
          </w:tcPr>
          <w:p>
            <w:r>
              <w:t>serialized_source_guild.channels[].available_tags[].moderated</w:t>
            </w:r>
          </w:p>
        </w:tc>
        <w:tc>
          <w:tcPr>
            <w:tcW w:type="dxa" w:w="2880"/>
          </w:tcPr>
          <w:p>
            <w:r>
              <w:t>boolean | null</w:t>
            </w:r>
          </w:p>
        </w:tc>
        <w:tc>
          <w:tcPr>
            <w:tcW w:type="dxa" w:w="2880"/>
          </w:tcPr>
          <w:p>
            <w:r>
              <w:t>Whether the tag is moderated, or null.</w:t>
            </w:r>
          </w:p>
        </w:tc>
      </w:tr>
      <w:tr>
        <w:tc>
          <w:tcPr>
            <w:tcW w:type="dxa" w:w="2880"/>
          </w:tcPr>
          <w:p>
            <w:r>
              <w:t>serialized_source_guild.channels[].template</w:t>
            </w:r>
          </w:p>
        </w:tc>
        <w:tc>
          <w:tcPr>
            <w:tcW w:type="dxa" w:w="2880"/>
          </w:tcPr>
          <w:p>
            <w:r>
              <w:t>string</w:t>
            </w:r>
          </w:p>
        </w:tc>
        <w:tc>
          <w:tcPr>
            <w:tcW w:type="dxa" w:w="2880"/>
          </w:tcPr>
          <w:p>
            <w:r>
              <w:t>Channel template string (as provided).</w:t>
            </w:r>
          </w:p>
        </w:tc>
      </w:tr>
      <w:tr>
        <w:tc>
          <w:tcPr>
            <w:tcW w:type="dxa" w:w="2880"/>
          </w:tcPr>
          <w:p>
            <w:r>
              <w:t>serialized_source_guild.channels[].default_reaction_emoji</w:t>
            </w:r>
          </w:p>
        </w:tc>
        <w:tc>
          <w:tcPr>
            <w:tcW w:type="dxa" w:w="2880"/>
          </w:tcPr>
          <w:p>
            <w:r>
              <w:t>object | null</w:t>
            </w:r>
          </w:p>
        </w:tc>
        <w:tc>
          <w:tcPr>
            <w:tcW w:type="dxa" w:w="2880"/>
          </w:tcPr>
          <w:p>
            <w:r>
              <w:t>Default reaction emoji object, or null.</w:t>
            </w:r>
          </w:p>
        </w:tc>
      </w:tr>
      <w:tr>
        <w:tc>
          <w:tcPr>
            <w:tcW w:type="dxa" w:w="2880"/>
          </w:tcPr>
          <w:p>
            <w:r>
              <w:t>serialized_source_guild.channels[].default_thread_rate_limit_per_user</w:t>
            </w:r>
          </w:p>
        </w:tc>
        <w:tc>
          <w:tcPr>
            <w:tcW w:type="dxa" w:w="2880"/>
          </w:tcPr>
          <w:p>
            <w:r>
              <w:t>integer | null</w:t>
            </w:r>
          </w:p>
        </w:tc>
        <w:tc>
          <w:tcPr>
            <w:tcW w:type="dxa" w:w="2880"/>
          </w:tcPr>
          <w:p>
            <w:r>
              <w:t>Default thread slowmode, or null.</w:t>
            </w:r>
          </w:p>
        </w:tc>
      </w:tr>
      <w:tr>
        <w:tc>
          <w:tcPr>
            <w:tcW w:type="dxa" w:w="2880"/>
          </w:tcPr>
          <w:p>
            <w:r>
              <w:t>serialized_source_guild.channels[].default_sort_order</w:t>
            </w:r>
          </w:p>
        </w:tc>
        <w:tc>
          <w:tcPr>
            <w:tcW w:type="dxa" w:w="2880"/>
          </w:tcPr>
          <w:p>
            <w:r>
              <w:t>ThreadSortOrder | null</w:t>
            </w:r>
          </w:p>
        </w:tc>
        <w:tc>
          <w:tcPr>
            <w:tcW w:type="dxa" w:w="2880"/>
          </w:tcPr>
          <w:p>
            <w:r>
              <w:t>Default sort order, or null.</w:t>
            </w:r>
          </w:p>
        </w:tc>
      </w:tr>
      <w:tr>
        <w:tc>
          <w:tcPr>
            <w:tcW w:type="dxa" w:w="2880"/>
          </w:tcPr>
          <w:p>
            <w:r>
              <w:t>serialized_source_guild.channels[].default_forum_layout</w:t>
            </w:r>
          </w:p>
        </w:tc>
        <w:tc>
          <w:tcPr>
            <w:tcW w:type="dxa" w:w="2880"/>
          </w:tcPr>
          <w:p>
            <w:r>
              <w:t>ForumLayout | null</w:t>
            </w:r>
          </w:p>
        </w:tc>
        <w:tc>
          <w:tcPr>
            <w:tcW w:type="dxa" w:w="2880"/>
          </w:tcPr>
          <w:p>
            <w:r>
              <w:t>Default forum layout, or null.</w:t>
            </w:r>
          </w:p>
        </w:tc>
      </w:tr>
      <w:tr>
        <w:tc>
          <w:tcPr>
            <w:tcW w:type="dxa" w:w="2880"/>
          </w:tcPr>
          <w:p>
            <w:r>
              <w:t>serialized_source_guild.channels[].default_tag_setting</w:t>
            </w:r>
          </w:p>
        </w:tc>
        <w:tc>
          <w:tcPr>
            <w:tcW w:type="dxa" w:w="2880"/>
          </w:tcPr>
          <w:p>
            <w:r>
              <w:t>ThreadSearchTagSetting | null</w:t>
            </w:r>
          </w:p>
        </w:tc>
        <w:tc>
          <w:tcPr>
            <w:tcW w:type="dxa" w:w="2880"/>
          </w:tcPr>
          <w:p>
            <w:r>
              <w:t>Default tag setting, or null.</w:t>
            </w:r>
          </w:p>
        </w:tc>
      </w:tr>
      <w:tr>
        <w:tc>
          <w:tcPr>
            <w:tcW w:type="dxa" w:w="2880"/>
          </w:tcPr>
          <w:p>
            <w:r>
              <w:t>serialized_source_guild.channels[].icon_emoji</w:t>
            </w:r>
          </w:p>
        </w:tc>
        <w:tc>
          <w:tcPr>
            <w:tcW w:type="dxa" w:w="2880"/>
          </w:tcPr>
          <w:p>
            <w:r>
              <w:t>IconEmojiResponse | null</w:t>
            </w:r>
          </w:p>
        </w:tc>
        <w:tc>
          <w:tcPr>
            <w:tcW w:type="dxa" w:w="2880"/>
          </w:tcPr>
          <w:p>
            <w:r>
              <w:t>Icon emoji, or null.</w:t>
            </w:r>
          </w:p>
        </w:tc>
      </w:tr>
      <w:tr>
        <w:tc>
          <w:tcPr>
            <w:tcW w:type="dxa" w:w="2880"/>
          </w:tcPr>
          <w:p>
            <w:r>
              <w:t>serialized_source_guild.channels[].theme_color</w:t>
            </w:r>
          </w:p>
        </w:tc>
        <w:tc>
          <w:tcPr>
            <w:tcW w:type="dxa" w:w="2880"/>
          </w:tcPr>
          <w:p>
            <w:r>
              <w:t>integer | null</w:t>
            </w:r>
          </w:p>
        </w:tc>
        <w:tc>
          <w:tcPr>
            <w:tcW w:type="dxa" w:w="2880"/>
          </w:tcPr>
          <w:p>
            <w:r>
              <w:t>Theme color, or null.</w:t>
            </w:r>
          </w:p>
        </w:tc>
      </w:tr>
      <w:tr>
        <w:tc>
          <w:tcPr>
            <w:tcW w:type="dxa" w:w="2880"/>
          </w:tcPr>
          <w:p>
            <w:r>
              <w:t>is_dirty</w:t>
            </w:r>
          </w:p>
        </w:tc>
        <w:tc>
          <w:tcPr>
            <w:tcW w:type="dxa" w:w="2880"/>
          </w:tcPr>
          <w:p>
            <w:r>
              <w:t>boolean | null</w:t>
            </w:r>
          </w:p>
        </w:tc>
        <w:tc>
          <w:tcPr>
            <w:tcW w:type="dxa" w:w="2880"/>
          </w:tcPr>
          <w:p>
            <w:r>
              <w:t>Whether the template is “dirty” (out of sync),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'https://discord.com/api/v10/guilds/123456789012345678/templates' \</w:t>
        <w:br/>
        <w:t xml:space="preserve"> --header 'Accept: application/json' \</w:t>
        <w:br/>
        <w:t xml:space="preserve"> --header 'Content-Type: application/json' \</w:t>
        <w:br/>
        <w:t xml:space="preserve"> --data '{</w:t>
        <w:br/>
        <w:t xml:space="preserve"> "name": "Starter Template",</w:t>
        <w:br/>
        <w:t xml:space="preserve"> "description": "A basic server layout"</w:t>
        <w:br/>
        <w:t xml:space="preserve">  }'</w:t>
      </w:r>
    </w:p>
    <w:p>
      <w:pPr>
        <w:pStyle w:val="Heading3"/>
      </w:pPr>
      <w:r>
        <w:t>Example Usage</w:t>
      </w:r>
    </w:p>
    <w:p>
      <w:pPr>
        <w:pStyle w:val="Heading3"/>
      </w:pPr>
      <w:r>
        <w:t>Example 1: Create a template with only a name</w:t>
      </w:r>
    </w:p>
    <w:p>
      <w:r>
        <w:rPr>
          <w:b/>
          <w:color w:val="666666"/>
          <w:sz w:val="16"/>
        </w:rPr>
        <w:t>[bash]</w:t>
      </w:r>
    </w:p>
    <w:p>
      <w:pPr>
        <w:shd w:fill="F2F2F2" w:val="clear"/>
      </w:pPr>
      <w:r>
        <w:rPr>
          <w:rFonts w:ascii="Courier New" w:hAnsi="Courier New"/>
          <w:sz w:val="17"/>
        </w:rPr>
        <w:t>curl -i --request POST 'https://discord.com/api/v10/guilds/123456789012345678/templates' \</w:t>
        <w:br/>
        <w:t xml:space="preserve"> --header 'Accept: application/json' \</w:t>
        <w:br/>
        <w:t xml:space="preserve"> --header 'Content-Type: application/json' \</w:t>
        <w:br/>
        <w:t xml:space="preserve"> --data '{</w:t>
        <w:br/>
        <w:t xml:space="preserve"> "name": "Minimal Template"</w:t>
        <w:br/>
        <w:t xml:space="preserve">  }'</w:t>
      </w:r>
    </w:p>
    <w:p>
      <w:pPr>
        <w:pStyle w:val="Heading3"/>
      </w:pPr>
      <w:r>
        <w:t>Example 2: Create a template with a description</w:t>
      </w:r>
    </w:p>
    <w:p>
      <w:r>
        <w:rPr>
          <w:b/>
          <w:color w:val="666666"/>
          <w:sz w:val="16"/>
        </w:rPr>
        <w:t>[bash]</w:t>
      </w:r>
    </w:p>
    <w:p>
      <w:pPr>
        <w:shd w:fill="F2F2F2" w:val="clear"/>
      </w:pPr>
      <w:r>
        <w:rPr>
          <w:rFonts w:ascii="Courier New" w:hAnsi="Courier New"/>
          <w:sz w:val="17"/>
        </w:rPr>
        <w:t>curl -i --request POST 'https://discord.com/api/v10/guilds/123456789012345678/templates' \</w:t>
        <w:br/>
        <w:t xml:space="preserve"> --header 'Accept: application/json' \</w:t>
        <w:br/>
        <w:t xml:space="preserve"> --header 'Content-Type: application/json' \</w:t>
        <w:br/>
        <w:t xml:space="preserve"> --data '{</w:t>
        <w:br/>
        <w:t xml:space="preserve"> "name": "Community Server",</w:t>
        <w:br/>
        <w:t xml:space="preserve"> "description": "Template for community-focused servers"</w:t>
        <w:br/>
        <w:t xml:space="preserve">  }'</w:t>
      </w:r>
    </w:p>
    <w:p>
      <w:pPr>
        <w:pStyle w:val="Heading3"/>
      </w:pPr>
      <w:r>
        <w:t>Notes</w:t>
      </w:r>
    </w:p>
    <w:p>
      <w:pPr>
        <w:pStyle w:val="ListBullet"/>
      </w:pPr>
      <w:r>
        <w:t>Request body must be JSON (application/json).</w:t>
      </w:r>
    </w:p>
    <w:p>
      <w:pPr>
        <w:pStyle w:val="ListBullet"/>
      </w:pPr>
      <w:r>
        <w:t>name length constraints: 1–100 characters.</w:t>
      </w:r>
    </w:p>
    <w:p>
      <w:pPr>
        <w:pStyle w:val="ListBullet"/>
      </w:pPr>
      <w:r>
        <w:t>description may be null and has a maximum length of 120 characters.</w:t>
      </w:r>
    </w:p>
    <w:p>
      <w:pPr>
        <w:pStyle w:val="Heading3"/>
      </w:pPr>
      <w:r>
        <w:t>Error Handling</w:t>
      </w:r>
    </w:p>
    <w:p>
      <w:pPr>
        <w:pStyle w:val="ListBullet"/>
      </w:pPr>
      <w:r>
        <w:t>429 Too Many Requests: You are rate limited; wait retry_after seconds before retrying.</w:t>
      </w:r>
    </w:p>
    <w:p>
      <w:pPr>
        <w:pStyle w:val="ListBullet"/>
      </w:pPr>
      <w:r>
        <w:t>4XX Client Error: Discord returns an internal code, a message, and optionally an errors object describing field-level issues.</w:t>
      </w:r>
    </w:p>
    <w:p>
      <w:pPr>
        <w:pStyle w:val="Heading3"/>
      </w:pPr>
      <w:r>
        <w:t>Related guildTemplates actions</w:t>
      </w:r>
    </w:p>
    <w:p>
      <w:pPr>
        <w:pStyle w:val="ListBullet"/>
      </w:pPr>
      <w:r>
        <w:t>[PUT] Sync a Guild Template — /guilds/{{guildId}}/templates/{{code}}</w:t>
      </w:r>
    </w:p>
    <w:p>
      <w:pPr>
        <w:pStyle w:val="ListBullet"/>
      </w:pPr>
      <w:r>
        <w:t>[DELETE] Delete a Guild Template — /guilds/{{guildId}}/templates/{{code}}</w:t>
      </w:r>
    </w:p>
    <w:p>
      <w:pPr>
        <w:pStyle w:val="ListBullet"/>
      </w:pPr>
      <w:r>
        <w:t>[GET] Get a Guild Template — /guilds/templates/{{code}}</w:t>
      </w:r>
    </w:p>
    <w:p>
      <w:pPr>
        <w:pStyle w:val="ListBullet"/>
      </w:pPr>
      <w:r>
        <w:t>[GET] List a Guild’s Templates — /guilds/{{guildId}}/templates</w:t>
      </w:r>
    </w:p>
    <w:p>
      <w:pPr>
        <w:pStyle w:val="ListBullet"/>
      </w:pPr>
      <w:r>
        <w:t>[PATCH] Update a Guild Template — /guilds/{{guildId}}/templates/{{code}}</w:t>
      </w:r>
    </w:p>
    <w:p>
      <w:r>
        <w:br w:type="page"/>
      </w:r>
    </w:p>
    <w:p>
      <w:pPr>
        <w:pStyle w:val="Heading2"/>
      </w:pPr>
      <w:r>
        <w:t>148. [POST] Create an Interaction Response</w:t>
      </w:r>
    </w:p>
    <w:p>
      <w:r>
        <w:rPr>
          <w:b/>
        </w:rPr>
        <w:t xml:space="preserve">Endpoint: </w:t>
      </w:r>
      <w:r>
        <w:rPr>
          <w:rFonts w:ascii="Courier New" w:hAnsi="Courier New"/>
          <w:sz w:val="18"/>
        </w:rPr>
        <w:t>/interactions/{{interactionId}}/{{interactionToken}}/callback</w:t>
      </w:r>
    </w:p>
    <w:p>
      <w:pPr>
        <w:pStyle w:val="Heading3"/>
      </w:pPr>
      <w:r>
        <w:t>Prerequisites</w:t>
      </w:r>
    </w:p>
    <w:p>
      <w:pPr>
        <w:pStyle w:val="ListBullet"/>
      </w:pPr>
      <w:r>
        <w:t>You must have a valid interaction_id and interaction_token from an incoming interaction.</w:t>
      </w:r>
    </w:p>
    <w:p>
      <w:pPr>
        <w:pStyle w:val="Heading3"/>
      </w:pPr>
      <w:r>
        <w:t>Method</w:t>
      </w:r>
    </w:p>
    <w:p>
      <w:r>
        <w:t>POST</w:t>
      </w:r>
    </w:p>
    <w:p>
      <w:pPr>
        <w:pStyle w:val="Heading3"/>
      </w:pPr>
      <w:r>
        <w:t>URL</w:t>
      </w:r>
    </w:p>
    <w:p>
      <w:r>
        <w:t>https://discord.com/api/v10/interactions/{{interaction_id}}/{{interaction_token}}/callback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response to an interaction by POSTing a callback payload to Discord. Depending on the callback type, you may include a data object to provide message content, autocomplete choices, modal configuration, or other interaction response data.</w:t>
      </w:r>
    </w:p>
    <w:p>
      <w:pPr>
        <w:pStyle w:val="Heading3"/>
      </w:pPr>
      <w:r>
        <w:t>Enforcement Rules</w:t>
      </w:r>
    </w:p>
    <w:p>
      <w:pPr>
        <w:pStyle w:val="ListBullet"/>
      </w:pPr>
      <w:r>
        <w:t>The interaction_id path parameter must always be present and must be a non-empty string.</w:t>
      </w:r>
    </w:p>
    <w:p>
      <w:pPr>
        <w:pStyle w:val="ListBullet"/>
      </w:pPr>
      <w:r>
        <w:t>The interaction_token path parameter must always be present and must be a non-empty string.</w:t>
      </w:r>
    </w:p>
    <w:p>
      <w:pPr>
        <w:pStyle w:val="ListBullet"/>
      </w:pPr>
      <w:r>
        <w:t>Always construct the path as /interactions/{{interaction_id}}/{{interaction_token}}/callback.</w:t>
      </w:r>
    </w:p>
    <w:p>
      <w:pPr>
        <w:pStyle w:val="ListBullet"/>
      </w:pPr>
      <w:r>
        <w:t>Do not call the API with missing or empty path parameters (e.g., avoid /interactions//TOKEN/callback, /interactions/ID//callback, or /interactions/callback).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/interactions/123456789012345678/aW50ZXJhY3Rpb246dG9rZW4uZXhhbXBsZQ/callback</w:t>
      </w:r>
    </w:p>
    <w:p>
      <w:pPr>
        <w:pStyle w:val="Heading3"/>
      </w:pPr>
      <w:r>
        <w:t>Invalid Examples</w:t>
      </w:r>
    </w:p>
    <w:p>
      <w:r>
        <w:rPr>
          <w:b/>
          <w:color w:val="666666"/>
          <w:sz w:val="16"/>
        </w:rPr>
        <w:t>[http]</w:t>
      </w:r>
    </w:p>
    <w:p>
      <w:pPr>
        <w:shd w:fill="F2F2F2" w:val="clear"/>
      </w:pPr>
      <w:r>
        <w:rPr>
          <w:rFonts w:ascii="Courier New" w:hAnsi="Courier New"/>
          <w:sz w:val="17"/>
        </w:rPr>
        <w:t>/interactions//aW50ZXJhY3Rpb246dG9rZW4/callback</w:t>
        <w:br/>
        <w:t>/interactions/123456789012345678//callback</w:t>
        <w:br/>
        <w:t>/interactions/callback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interaction_id</w:t>
            </w:r>
          </w:p>
        </w:tc>
        <w:tc>
          <w:tcPr>
            <w:tcW w:type="dxa" w:w="2880"/>
          </w:tcPr>
          <w:p>
            <w:r>
              <w:t>string</w:t>
            </w:r>
          </w:p>
        </w:tc>
        <w:tc>
          <w:tcPr>
            <w:tcW w:type="dxa" w:w="2880"/>
          </w:tcPr>
          <w:p>
            <w:r>
              <w:t>Interaction ID. (Send in URL path.)</w:t>
            </w:r>
          </w:p>
        </w:tc>
      </w:tr>
      <w:tr>
        <w:tc>
          <w:tcPr>
            <w:tcW w:type="dxa" w:w="2880"/>
          </w:tcPr>
          <w:p>
            <w:r>
              <w:t>interaction_token</w:t>
            </w:r>
          </w:p>
        </w:tc>
        <w:tc>
          <w:tcPr>
            <w:tcW w:type="dxa" w:w="2880"/>
          </w:tcPr>
          <w:p>
            <w:r>
              <w:t>string</w:t>
            </w:r>
          </w:p>
        </w:tc>
        <w:tc>
          <w:tcPr>
            <w:tcW w:type="dxa" w:w="2880"/>
          </w:tcPr>
          <w:p>
            <w:r>
              <w:t>Interaction token.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with_response</w:t>
            </w:r>
          </w:p>
        </w:tc>
        <w:tc>
          <w:tcPr>
            <w:tcW w:type="dxa" w:w="2880"/>
          </w:tcPr>
          <w:p>
            <w:r>
              <w:t>boolean</w:t>
            </w:r>
          </w:p>
        </w:tc>
        <w:tc>
          <w:tcPr>
            <w:tcW w:type="dxa" w:w="2880"/>
          </w:tcPr>
          <w:p>
            <w:r>
              <w:t>Whether to return a response body. (Send as a URL query parameter.)</w:t>
            </w:r>
          </w:p>
        </w:tc>
      </w:tr>
    </w:tbl>
    <w:p/>
    <w:p>
      <w:pPr>
        <w:pStyle w:val="Heading3"/>
      </w:pPr>
      <w:r>
        <w:t>Required Request Body Fields</w:t>
      </w:r>
    </w:p>
    <w:p>
      <w:r>
        <w:t>The request body is required and varies by callback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&lt;InteractionCallbackTypes&gt;</w:t>
            </w:r>
          </w:p>
        </w:tc>
        <w:tc>
          <w:tcPr>
            <w:tcW w:type="dxa" w:w="2880"/>
          </w:tcPr>
          <w:p>
            <w:r>
              <w:t>Required. Interaction callback type.</w:t>
            </w:r>
          </w:p>
        </w:tc>
      </w:tr>
      <w:tr>
        <w:tc>
          <w:tcPr>
            <w:tcW w:type="dxa" w:w="2880"/>
          </w:tcPr>
          <w:p>
            <w:r>
              <w:t>data</w:t>
            </w:r>
          </w:p>
        </w:tc>
        <w:tc>
          <w:tcPr>
            <w:tcW w:type="dxa" w:w="2880"/>
          </w:tcPr>
          <w:p>
            <w:r>
              <w:t>object | null</w:t>
            </w:r>
          </w:p>
        </w:tc>
        <w:tc>
          <w:tcPr>
            <w:tcW w:type="dxa" w:w="2880"/>
          </w:tcPr>
          <w:p>
            <w:r>
              <w:t>Conditionally required. Present/required depending on type (see variants below).</w:t>
            </w:r>
          </w:p>
        </w:tc>
      </w:tr>
    </w:tbl>
    <w:p/>
    <w:p>
      <w:pPr>
        <w:pStyle w:val="Heading3"/>
      </w:pPr>
      <w:r>
        <w:t>Optional Request Body Fields</w:t>
      </w:r>
    </w:p>
    <w:p>
      <w:r>
        <w:t>None documented beyond the variant-specific data contents.</w:t>
      </w:r>
    </w:p>
    <w:p>
      <w:pPr>
        <w:pStyle w:val="Heading3"/>
      </w:pPr>
      <w:r>
        <w:t>Request Body Variants (as documented)</w:t>
      </w:r>
    </w:p>
    <w:p>
      <w:r>
        <w:rPr>
          <w:b/>
        </w:rPr>
        <w:t>Note: Content types supported: application/json, application/x-www-form-urlencoded, multipart/form-data.</w:t>
        <w:br/>
        <w:t xml:space="preserve"> This knowledge file defaults to JSON because the documentation includes application/json.</w:t>
      </w:r>
    </w:p>
    <w:p>
      <w:pPr>
        <w:pStyle w:val="ListBullet"/>
      </w:pPr>
      <w:r>
        <w:t>Autocomplete callback data (required)</w:t>
        <w:br/>
        <w:t>data is required and must be one of:</w:t>
      </w:r>
    </w:p>
    <w:p>
      <w:pPr>
        <w:pStyle w:val="ListBullet"/>
      </w:pPr>
      <w:r>
        <w:t>&lt;InteractionApplicationCommandAutocompleteCallbackIntegerData&gt;</w:t>
      </w:r>
    </w:p>
    <w:p>
      <w:pPr>
        <w:pStyle w:val="ListBullet"/>
      </w:pPr>
      <w:r>
        <w:t>&lt;InteractionApplicationCommandAutocompleteCallbackNumberData&gt;</w:t>
      </w:r>
    </w:p>
    <w:p>
      <w:pPr>
        <w:pStyle w:val="ListBullet"/>
      </w:pPr>
      <w:r>
        <w:t>&lt;InteractionApplicationCommandAutocompleteCallbackStringData&gt;</w:t>
      </w:r>
    </w:p>
    <w:p>
      <w:pPr>
        <w:pStyle w:val="ListBullet"/>
      </w:pPr>
      <w:r>
        <w:t>Incoming webhook interaction request (nullable)</w:t>
        <w:br/>
        <w:t>data is: null or &lt;IncomingWebhookInteractionRequest&gt;</w:t>
      </w:r>
    </w:p>
    <w:p>
      <w:pPr>
        <w:pStyle w:val="ListBullet"/>
      </w:pPr>
      <w:r>
        <w:t>Type only</w:t>
        <w:br/>
        <w:t>{ "type": &lt;InteractionCallbackTypes&gt; }</w:t>
      </w:r>
    </w:p>
    <w:p>
      <w:pPr>
        <w:pStyle w:val="ListBullet"/>
      </w:pPr>
      <w:r>
        <w:t>Modal response (data required)</w:t>
        <w:br/>
        <w:t>data object fields:</w:t>
      </w:r>
    </w:p>
    <w:p>
      <w:pPr>
        <w:pStyle w:val="ListBullet"/>
      </w:pPr>
      <w:r>
        <w:t>custom_id (string, required, minLength=1, maxLength=100)</w:t>
      </w:r>
    </w:p>
    <w:p>
      <w:pPr>
        <w:pStyle w:val="ListBullet"/>
      </w:pPr>
      <w:r>
        <w:t>title (string, required, minLength=1, maxLength=45)</w:t>
      </w:r>
    </w:p>
    <w:p>
      <w:pPr>
        <w:pStyle w:val="ListBullet"/>
      </w:pPr>
      <w:r>
        <w:t>components (required) array of OneOf(&lt;ActionRowComponentForModalRequest&gt; | &lt;LabelComponentForModalRequest&gt; | &lt;TextDisplayComponentForModalRequest&gt;)</w:t>
      </w:r>
    </w:p>
    <w:p>
      <w:pPr>
        <w:pStyle w:val="ListBullet"/>
      </w:pPr>
      <w:r>
        <w:t>Type only</w:t>
        <w:br/>
        <w:t>{ "type": &lt;InteractionCallbackTypes&gt; } (appears again in scraped text)</w:t>
      </w:r>
    </w:p>
    <w:p>
      <w:pPr>
        <w:pStyle w:val="ListBullet"/>
      </w:pPr>
      <w:r>
        <w:t>SKU eligibility response (data required)</w:t>
        <w:br/>
        <w:t>data object fields:</w:t>
      </w:r>
    </w:p>
    <w:p>
      <w:pPr>
        <w:pStyle w:val="ListBullet"/>
      </w:pPr>
      <w:r>
        <w:t>eligible (boolean, required)</w:t>
      </w:r>
    </w:p>
    <w:p>
      <w:pPr>
        <w:pStyle w:val="ListBullet"/>
      </w:pPr>
      <w:r>
        <w:t>ineligible_reason (null or &lt;SKUIneligibilityReason&gt;)</w:t>
      </w:r>
    </w:p>
    <w:p>
      <w:pPr>
        <w:pStyle w:val="ListBullet"/>
      </w:pPr>
      <w:r>
        <w:t>ineligible_reason_description (string or null, maxLength=255)</w:t>
      </w:r>
    </w:p>
    <w:p>
      <w:pPr>
        <w:pStyle w:val="ListBullet"/>
      </w:pPr>
      <w:r>
        <w:t>Incoming webhook update (nullable)</w:t>
        <w:br/>
        <w:t>data is: null or &lt;IncomingWebhookUpdateForInteractionCallbackRequestPartial&gt;</w:t>
      </w:r>
    </w:p>
    <w:p>
      <w:pPr>
        <w:pStyle w:val="Heading3"/>
      </w:pPr>
      <w:r>
        <w:t>Response</w:t>
      </w:r>
    </w:p>
    <w:p>
      <w:pPr>
        <w:pStyle w:val="Heading3"/>
      </w:pPr>
      <w:r>
        <w:t>Success Response (200 OK)</w:t>
      </w:r>
    </w:p>
    <w:p>
      <w:r>
        <w:t>Rate limit headers are returned (as documented):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"interaction": {</w:t>
        <w:br/>
        <w:t xml:space="preserve"> "id": "123456789012345678",</w:t>
        <w:br/>
        <w:t xml:space="preserve"> "type": "&lt;InteractionTypes&gt;",</w:t>
        <w:br/>
        <w:t xml:space="preserve"> "response_message_id": "234567890123456789",</w:t>
        <w:br/>
        <w:t xml:space="preserve"> "response_message_loading": false,</w:t>
        <w:br/>
        <w:t xml:space="preserve"> "response_message_ephemeral": false,</w:t>
        <w:br/>
        <w:t xml:space="preserve"> "channel_id": "345678901234567890",</w:t>
        <w:br/>
        <w:t xml:space="preserve"> "guild_id": "456789012345678901"</w:t>
        <w:br/>
        <w:t xml:space="preserve"> },</w:t>
        <w:br/>
        <w:t xml:space="preserve"> "resource": {</w:t>
        <w:br/>
        <w:t xml:space="preserve"> "type": "&lt;InteractionCallbackTypes&gt;",</w:t>
        <w:br/>
        <w:t xml:space="preserve"> "message": "&lt;MessageResponse&gt;"</w:t>
        <w:br/>
        <w:t xml:space="preserve"> }</w:t>
        <w:br/>
        <w:t>}</w:t>
      </w:r>
    </w:p>
    <w:p>
      <w:pPr>
        <w:pStyle w:val="Heading3"/>
      </w:pPr>
      <w:r>
        <w:t>Success Response (204 No Content)</w:t>
      </w:r>
    </w:p>
    <w:p>
      <w:r>
        <w:t>No response body. Rate limit headers are returned (as documented).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interaction</w:t>
            </w:r>
          </w:p>
        </w:tc>
        <w:tc>
          <w:tcPr>
            <w:tcW w:type="dxa" w:w="2880"/>
          </w:tcPr>
          <w:p>
            <w:r>
              <w:t>object</w:t>
            </w:r>
          </w:p>
        </w:tc>
        <w:tc>
          <w:tcPr>
            <w:tcW w:type="dxa" w:w="2880"/>
          </w:tcPr>
          <w:p>
            <w:r>
              <w:t>Interaction metadata object.</w:t>
            </w:r>
          </w:p>
        </w:tc>
      </w:tr>
      <w:tr>
        <w:tc>
          <w:tcPr>
            <w:tcW w:type="dxa" w:w="2880"/>
          </w:tcPr>
          <w:p>
            <w:r>
              <w:t>interaction.id</w:t>
            </w:r>
          </w:p>
        </w:tc>
        <w:tc>
          <w:tcPr>
            <w:tcW w:type="dxa" w:w="2880"/>
          </w:tcPr>
          <w:p>
            <w:r>
              <w:t>&lt;SnowflakeType&gt;</w:t>
            </w:r>
          </w:p>
        </w:tc>
        <w:tc>
          <w:tcPr>
            <w:tcW w:type="dxa" w:w="2880"/>
          </w:tcPr>
          <w:p>
            <w:r>
              <w:t>Interaction ID.</w:t>
            </w:r>
          </w:p>
        </w:tc>
      </w:tr>
      <w:tr>
        <w:tc>
          <w:tcPr>
            <w:tcW w:type="dxa" w:w="2880"/>
          </w:tcPr>
          <w:p>
            <w:r>
              <w:t>interaction.type</w:t>
            </w:r>
          </w:p>
        </w:tc>
        <w:tc>
          <w:tcPr>
            <w:tcW w:type="dxa" w:w="2880"/>
          </w:tcPr>
          <w:p>
            <w:r>
              <w:t>&lt;InteractionTypes&gt;</w:t>
            </w:r>
          </w:p>
        </w:tc>
        <w:tc>
          <w:tcPr>
            <w:tcW w:type="dxa" w:w="2880"/>
          </w:tcPr>
          <w:p>
            <w:r>
              <w:t>Interaction type.</w:t>
            </w:r>
          </w:p>
        </w:tc>
      </w:tr>
      <w:tr>
        <w:tc>
          <w:tcPr>
            <w:tcW w:type="dxa" w:w="2880"/>
          </w:tcPr>
          <w:p>
            <w:r>
              <w:t>interaction.response_message_id</w:t>
            </w:r>
          </w:p>
        </w:tc>
        <w:tc>
          <w:tcPr>
            <w:tcW w:type="dxa" w:w="2880"/>
          </w:tcPr>
          <w:p>
            <w:r>
              <w:t>&lt;SnowflakeType&gt;</w:t>
            </w:r>
          </w:p>
        </w:tc>
        <w:tc>
          <w:tcPr>
            <w:tcW w:type="dxa" w:w="2880"/>
          </w:tcPr>
          <w:p>
            <w:r>
              <w:t>Response message ID (if applicable).</w:t>
            </w:r>
          </w:p>
        </w:tc>
      </w:tr>
      <w:tr>
        <w:tc>
          <w:tcPr>
            <w:tcW w:type="dxa" w:w="2880"/>
          </w:tcPr>
          <w:p>
            <w:r>
              <w:t>interaction.response_message_loading</w:t>
            </w:r>
          </w:p>
        </w:tc>
        <w:tc>
          <w:tcPr>
            <w:tcW w:type="dxa" w:w="2880"/>
          </w:tcPr>
          <w:p>
            <w:r>
              <w:t>boolean</w:t>
            </w:r>
          </w:p>
        </w:tc>
        <w:tc>
          <w:tcPr>
            <w:tcW w:type="dxa" w:w="2880"/>
          </w:tcPr>
          <w:p>
            <w:r>
              <w:t>Whether the response message is in a loading state.</w:t>
            </w:r>
          </w:p>
        </w:tc>
      </w:tr>
      <w:tr>
        <w:tc>
          <w:tcPr>
            <w:tcW w:type="dxa" w:w="2880"/>
          </w:tcPr>
          <w:p>
            <w:r>
              <w:t>interaction.response_message_ephemeral</w:t>
            </w:r>
          </w:p>
        </w:tc>
        <w:tc>
          <w:tcPr>
            <w:tcW w:type="dxa" w:w="2880"/>
          </w:tcPr>
          <w:p>
            <w:r>
              <w:t>boolean</w:t>
            </w:r>
          </w:p>
        </w:tc>
        <w:tc>
          <w:tcPr>
            <w:tcW w:type="dxa" w:w="2880"/>
          </w:tcPr>
          <w:p>
            <w:r>
              <w:t>Whether the response message is ephemeral.</w:t>
            </w:r>
          </w:p>
        </w:tc>
      </w:tr>
      <w:tr>
        <w:tc>
          <w:tcPr>
            <w:tcW w:type="dxa" w:w="2880"/>
          </w:tcPr>
          <w:p>
            <w:r>
              <w:t>interaction.channel_id</w:t>
            </w:r>
          </w:p>
        </w:tc>
        <w:tc>
          <w:tcPr>
            <w:tcW w:type="dxa" w:w="2880"/>
          </w:tcPr>
          <w:p>
            <w:r>
              <w:t>&lt;SnowflakeType&gt;</w:t>
            </w:r>
          </w:p>
        </w:tc>
        <w:tc>
          <w:tcPr>
            <w:tcW w:type="dxa" w:w="2880"/>
          </w:tcPr>
          <w:p>
            <w:r>
              <w:t>Channel ID (if applicable).</w:t>
            </w:r>
          </w:p>
        </w:tc>
      </w:tr>
      <w:tr>
        <w:tc>
          <w:tcPr>
            <w:tcW w:type="dxa" w:w="2880"/>
          </w:tcPr>
          <w:p>
            <w:r>
              <w:t>interaction.guild_id</w:t>
            </w:r>
          </w:p>
        </w:tc>
        <w:tc>
          <w:tcPr>
            <w:tcW w:type="dxa" w:w="2880"/>
          </w:tcPr>
          <w:p>
            <w:r>
              <w:t>&lt;SnowflakeType&gt;</w:t>
            </w:r>
          </w:p>
        </w:tc>
        <w:tc>
          <w:tcPr>
            <w:tcW w:type="dxa" w:w="2880"/>
          </w:tcPr>
          <w:p>
            <w:r>
              <w:t>Guild ID (if applicable).</w:t>
            </w:r>
          </w:p>
        </w:tc>
      </w:tr>
      <w:tr>
        <w:tc>
          <w:tcPr>
            <w:tcW w:type="dxa" w:w="2880"/>
          </w:tcPr>
          <w:p>
            <w:r>
              <w:t>resource</w:t>
            </w:r>
          </w:p>
        </w:tc>
        <w:tc>
          <w:tcPr>
            <w:tcW w:type="dxa" w:w="2880"/>
          </w:tcPr>
          <w:p>
            <w:r>
              <w:t>object</w:t>
            </w:r>
          </w:p>
        </w:tc>
        <w:tc>
          <w:tcPr>
            <w:tcW w:type="dxa" w:w="2880"/>
          </w:tcPr>
          <w:p>
            <w:r>
              <w:t>OneOf resource variants returned when with_response is used / when a body is returned.</w:t>
            </w:r>
          </w:p>
        </w:tc>
      </w:tr>
      <w:tr>
        <w:tc>
          <w:tcPr>
            <w:tcW w:type="dxa" w:w="2880"/>
          </w:tcPr>
          <w:p>
            <w:r>
              <w:t>resource.type</w:t>
            </w:r>
          </w:p>
        </w:tc>
        <w:tc>
          <w:tcPr>
            <w:tcW w:type="dxa" w:w="2880"/>
          </w:tcPr>
          <w:p>
            <w:r>
              <w:t>&lt;InteractionCallbackTypes&gt;</w:t>
            </w:r>
          </w:p>
        </w:tc>
        <w:tc>
          <w:tcPr>
            <w:tcW w:type="dxa" w:w="2880"/>
          </w:tcPr>
          <w:p>
            <w:r>
              <w:t>Callback type associated with the returned resource.</w:t>
            </w:r>
          </w:p>
        </w:tc>
      </w:tr>
      <w:tr>
        <w:tc>
          <w:tcPr>
            <w:tcW w:type="dxa" w:w="2880"/>
          </w:tcPr>
          <w:p>
            <w:r>
              <w:t>resource.message</w:t>
            </w:r>
          </w:p>
        </w:tc>
        <w:tc>
          <w:tcPr>
            <w:tcW w:type="dxa" w:w="2880"/>
          </w:tcPr>
          <w:p>
            <w:r>
              <w:t>&lt;MessageResponse&gt;</w:t>
            </w:r>
          </w:p>
        </w:tc>
        <w:tc>
          <w:tcPr>
            <w:tcW w:type="dxa" w:w="2880"/>
          </w:tcPr>
          <w:p>
            <w:r>
              <w:t>Message resource (present in some variants).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'https://discord.com/api/v10/interactions/123456789012345678/aW50ZXJhY3Rpb246dG9rZW4uZXhhbXBsZQ/callback?with_response=true' \</w:t>
        <w:br/>
        <w:t xml:space="preserve"> --header 'Accept: application/json' \</w:t>
        <w:br/>
        <w:t xml:space="preserve"> --header 'Content-Type: application/json' \</w:t>
        <w:br/>
        <w:t xml:space="preserve"> --data '{</w:t>
        <w:br/>
        <w:t xml:space="preserve"> "type": "&lt;InteractionCallbackTypes&gt;",</w:t>
        <w:br/>
        <w:t xml:space="preserve"> "data": null</w:t>
        <w:br/>
        <w:t xml:space="preserve">  }'</w:t>
      </w:r>
    </w:p>
    <w:p>
      <w:pPr>
        <w:pStyle w:val="Heading3"/>
      </w:pPr>
      <w:r>
        <w:t>Example Usage</w:t>
      </w:r>
    </w:p>
    <w:p>
      <w:pPr>
        <w:pStyle w:val="Heading3"/>
      </w:pPr>
      <w:r>
        <w:t>Example 1: Respond with type only</w:t>
      </w:r>
    </w:p>
    <w:p>
      <w:r>
        <w:rPr>
          <w:b/>
          <w:color w:val="666666"/>
          <w:sz w:val="16"/>
        </w:rPr>
        <w:t>[bash]</w:t>
      </w:r>
    </w:p>
    <w:p>
      <w:pPr>
        <w:shd w:fill="F2F2F2" w:val="clear"/>
      </w:pPr>
      <w:r>
        <w:rPr>
          <w:rFonts w:ascii="Courier New" w:hAnsi="Courier New"/>
          <w:sz w:val="17"/>
        </w:rPr>
        <w:t>curl -i --request POST \</w:t>
        <w:br/>
        <w:t xml:space="preserve"> 'https://discord.com/api/v10/interactions/123456789012345678/aW50ZXJhY3Rpb246dG9rZW4uZXhhbXBsZQ/callback' \</w:t>
        <w:br/>
        <w:t xml:space="preserve"> --header 'Accept: application/json' \</w:t>
        <w:br/>
        <w:t xml:space="preserve"> --header 'Content-Type: application/json' \</w:t>
        <w:br/>
        <w:t xml:space="preserve"> --data '{</w:t>
        <w:br/>
        <w:t xml:space="preserve"> "type": "&lt;InteractionCallbackTypes&gt;"</w:t>
        <w:br/>
        <w:t xml:space="preserve">  }'</w:t>
      </w:r>
    </w:p>
    <w:p>
      <w:pPr>
        <w:pStyle w:val="Heading3"/>
      </w:pPr>
      <w:r>
        <w:t>Example 2: Create a modal response</w:t>
      </w:r>
    </w:p>
    <w:p>
      <w:r>
        <w:rPr>
          <w:b/>
          <w:color w:val="666666"/>
          <w:sz w:val="16"/>
        </w:rPr>
        <w:t>[bash]</w:t>
      </w:r>
    </w:p>
    <w:p>
      <w:pPr>
        <w:shd w:fill="F2F2F2" w:val="clear"/>
      </w:pPr>
      <w:r>
        <w:rPr>
          <w:rFonts w:ascii="Courier New" w:hAnsi="Courier New"/>
          <w:sz w:val="17"/>
        </w:rPr>
        <w:t>curl -i --request POST \</w:t>
        <w:br/>
        <w:t xml:space="preserve"> 'https://discord.com/api/v10/interactions/123456789012345678/aW50ZXJhY3Rpb246dG9rZW4uZXhhbXBsZQ/callback?with_response=true' \</w:t>
        <w:br/>
        <w:t xml:space="preserve"> --header 'Accept: application/json' \</w:t>
        <w:br/>
        <w:t xml:space="preserve"> --header 'Content-Type: application/json' \</w:t>
        <w:br/>
        <w:t xml:space="preserve"> --data '{</w:t>
        <w:br/>
        <w:t xml:space="preserve"> "type": "&lt;InteractionCallbackTypes&gt;",</w:t>
        <w:br/>
        <w:t xml:space="preserve"> "data": {</w:t>
        <w:br/>
        <w:t xml:space="preserve"> "custom_id": "modal_custom_id_1",</w:t>
        <w:br/>
        <w:t xml:space="preserve"> "title": "My Modal Title",</w:t>
        <w:br/>
        <w:t xml:space="preserve"> "components": []</w:t>
        <w:br/>
        <w:t xml:space="preserve">    }</w:t>
        <w:br/>
        <w:t xml:space="preserve">  }'</w:t>
      </w:r>
    </w:p>
    <w:p>
      <w:pPr>
        <w:pStyle w:val="Heading3"/>
      </w:pPr>
      <w:r>
        <w:t>Example 3: Handle rate limits (429) by retrying after retry_after</w:t>
      </w:r>
    </w:p>
    <w:p>
      <w:r>
        <w:rPr>
          <w:b/>
          <w:color w:val="666666"/>
          <w:sz w:val="16"/>
        </w:rPr>
        <w:t>[bash]</w:t>
      </w:r>
    </w:p>
    <w:p>
      <w:pPr>
        <w:shd w:fill="F2F2F2" w:val="clear"/>
      </w:pPr>
      <w:r>
        <w:rPr>
          <w:rFonts w:ascii="Courier New" w:hAnsi="Courier New"/>
          <w:sz w:val="17"/>
        </w:rPr>
        <w:t>curl -i --request POST \</w:t>
        <w:br/>
        <w:t xml:space="preserve"> 'https://discord.com/api/v10/interactions/123456789012345678/aW50ZXJhY3Rpb246dG9rZW4uZXhhbXBsZQ/callback' \</w:t>
        <w:br/>
        <w:t xml:space="preserve"> --header 'Accept: application/json' \</w:t>
        <w:br/>
        <w:t xml:space="preserve"> --header 'Content-Type: application/json' \</w:t>
        <w:br/>
        <w:t xml:space="preserve"> --data '{</w:t>
        <w:br/>
        <w:t xml:space="preserve"> "type": "&lt;InteractionCallbackTypes&gt;",</w:t>
        <w:br/>
        <w:t xml:space="preserve"> "data": null</w:t>
        <w:br/>
        <w:t xml:space="preserve">  }'</w:t>
      </w:r>
    </w:p>
    <w:p>
      <w:pPr>
        <w:pStyle w:val="Heading3"/>
      </w:pPr>
      <w:r>
        <w:t>Notes</w:t>
      </w:r>
    </w:p>
    <w:p>
      <w:pPr>
        <w:pStyle w:val="ListBullet"/>
      </w:pPr>
      <w:r>
        <w:t>The endpoint supports multiple request content types (application/json, application/x-www-form-urlencoded, multipart/form-data), but the specific structure of the typed objects (e.g., &lt;MessageResponse&gt;, autocomplete callback data types) is not expanded in the scraped content.</w:t>
      </w:r>
    </w:p>
    <w:p>
      <w:pPr>
        <w:pStyle w:val="ListBullet"/>
      </w:pPr>
      <w:r>
        <w:t>Rate limit headers are returned on success and error responses as documented.</w:t>
      </w:r>
    </w:p>
    <w:p>
      <w:pPr>
        <w:pStyle w:val="Heading3"/>
      </w:pPr>
      <w:r>
        <w:t>Error Handling</w:t>
      </w:r>
    </w:p>
    <w:p>
      <w:pPr>
        <w:pStyle w:val="ListBullet"/>
      </w:pPr>
      <w:r>
        <w:t>204 No Content: Request succeeded but no response body is returned.</w:t>
      </w:r>
    </w:p>
    <w:p>
      <w:pPr>
        <w:pStyle w:val="ListBullet"/>
      </w:pPr>
      <w:r>
        <w:t>429 Too Many Requests: You are rate limited. Use retry_after (seconds) before retrying.</w:t>
      </w:r>
    </w:p>
    <w:p>
      <w:pPr>
        <w:pStyle w:val="ListBullet"/>
      </w:pPr>
      <w:r>
        <w:t>4XX Client Error: Returns Discord error code, message, and optionally errors with additional details.</w:t>
      </w:r>
    </w:p>
    <w:p>
      <w:r>
        <w:br w:type="page"/>
      </w:r>
    </w:p>
    <w:p>
      <w:pPr>
        <w:pStyle w:val="Heading2"/>
      </w:pPr>
      <w:r>
        <w:t>149. [POST] Create Linked Lobby Guild Invite for Current User</w:t>
      </w:r>
    </w:p>
    <w:p>
      <w:r>
        <w:rPr>
          <w:b/>
        </w:rPr>
        <w:t xml:space="preserve">Endpoint: </w:t>
      </w:r>
      <w:r>
        <w:rPr>
          <w:rFonts w:ascii="Courier New" w:hAnsi="Courier New"/>
          <w:sz w:val="18"/>
        </w:rPr>
        <w:t>/lobbies/{{lobbyId}}/members/@me/invites</w:t>
      </w:r>
    </w:p>
    <w:p>
      <w:pPr>
        <w:pStyle w:val="Heading3"/>
      </w:pPr>
      <w:r>
        <w:t>Create a Linked Lobby Guild Invite for the Current User</w:t>
      </w:r>
    </w:p>
    <w:p>
      <w:pPr>
        <w:pStyle w:val="Heading3"/>
      </w:pPr>
      <w:r>
        <w:t>Prerequisites</w:t>
      </w:r>
    </w:p>
    <w:p>
      <w:pPr>
        <w:pStyle w:val="ListBullet"/>
      </w:pPr>
      <w:r>
        <w:t>You must have access to the target lobby (so you can create an invite from it).</w:t>
      </w:r>
    </w:p>
    <w:p>
      <w:pPr>
        <w:pStyle w:val="Heading3"/>
      </w:pPr>
      <w:r>
        <w:t>Method</w:t>
      </w:r>
    </w:p>
    <w:p>
      <w:r>
        <w:t>POST</w:t>
      </w:r>
    </w:p>
    <w:p>
      <w:pPr>
        <w:pStyle w:val="Heading3"/>
      </w:pPr>
      <w:r>
        <w:t>URL</w:t>
      </w:r>
    </w:p>
    <w:p>
      <w:r>
        <w:t>https://discord.com/api/v10/lobbies/{{lobby_id}}/members/@me/invites</w:t>
      </w:r>
    </w:p>
    <w:p>
      <w:pPr>
        <w:pStyle w:val="Heading3"/>
      </w:pPr>
      <w:r>
        <w:t>Description</w:t>
      </w:r>
    </w:p>
    <w:p>
      <w:r>
        <w:t>Creates a guild invite linked to the specified lobby on behalf of the current user (@me). Returns an invite code on success.</w:t>
      </w:r>
    </w:p>
    <w:p>
      <w:pPr>
        <w:pStyle w:val="Heading3"/>
      </w:pPr>
      <w:r>
        <w:t>Enforcement Rules</w:t>
      </w:r>
    </w:p>
    <w:p>
      <w:pPr>
        <w:pStyle w:val="ListBullet"/>
      </w:pPr>
      <w:r>
        <w:t>The lobby_id path parameter must always be present.</w:t>
      </w:r>
    </w:p>
    <w:p>
      <w:pPr>
        <w:pStyle w:val="ListBullet"/>
      </w:pPr>
      <w:r>
        <w:t>If the user provides a lobby_id, use that value directly.</w:t>
      </w:r>
    </w:p>
    <w:p>
      <w:pPr>
        <w:pStyle w:val="ListBullet"/>
      </w:pPr>
      <w:r>
        <w:t>Do not call the API with a missing or empty lobby_id (e.g., avoid /lobbies//members/@me/invites).</w:t>
      </w:r>
    </w:p>
    <w:p>
      <w:pPr>
        <w:pStyle w:val="ListBullet"/>
      </w:pPr>
      <w:r>
        <w:t>Always construct the path as /lobbies/{{lobby_id}}/members/@me/invites, where {{lobby_id}} is a non-empty string.</w:t>
      </w:r>
    </w:p>
    <w:p>
      <w:pPr>
        <w:pStyle w:val="ListBullet"/>
      </w:pPr>
      <w:r>
        <w:t>Do not infer or guess the lobby_id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/lobbies/123456789012345678/members/@me/invites</w:t>
        <w:br/>
        <w:t>/lobbies/lobby_abc123/members/@me/invites</w:t>
      </w:r>
    </w:p>
    <w:p>
      <w:pPr>
        <w:pStyle w:val="Heading3"/>
      </w:pPr>
      <w:r>
        <w:t>Invalid Examples</w:t>
      </w:r>
    </w:p>
    <w:p>
      <w:r>
        <w:rPr>
          <w:b/>
          <w:color w:val="666666"/>
          <w:sz w:val="16"/>
        </w:rPr>
        <w:t>[http]</w:t>
      </w:r>
    </w:p>
    <w:p>
      <w:pPr>
        <w:shd w:fill="F2F2F2" w:val="clear"/>
      </w:pPr>
      <w:r>
        <w:rPr>
          <w:rFonts w:ascii="Courier New" w:hAnsi="Courier New"/>
          <w:sz w:val="17"/>
        </w:rPr>
        <w:t>/lobbies//members/@me/invites</w:t>
        <w:br/>
        <w:t>/lobbies/members/@me/invites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lobby_id</w:t>
            </w:r>
          </w:p>
        </w:tc>
        <w:tc>
          <w:tcPr>
            <w:tcW w:type="dxa" w:w="2880"/>
          </w:tcPr>
          <w:p>
            <w:r>
              <w:t>string</w:t>
            </w:r>
          </w:p>
        </w:tc>
        <w:tc>
          <w:tcPr>
            <w:tcW w:type="dxa" w:w="2880"/>
          </w:tcPr>
          <w:p>
            <w:r>
              <w:t>The ID of the lobby.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"qwerty123"</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invite code.</w:t>
            </w:r>
          </w:p>
        </w:tc>
      </w:tr>
    </w:tbl>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the ratelimit is global or per-endpoint.</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(schema varies; may be a nested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'https://discord.com/api/v10/lobbies/123456789012345678/members/@me/invites' \</w:t>
        <w:br/>
        <w:t xml:space="preserve"> --header 'Accept: application/json'</w:t>
      </w:r>
    </w:p>
    <w:p>
      <w:pPr>
        <w:pStyle w:val="Heading3"/>
      </w:pPr>
      <w:r>
        <w:t>Error Handling</w:t>
      </w:r>
    </w:p>
    <w:p>
      <w:pPr>
        <w:pStyle w:val="ListBullet"/>
      </w:pPr>
      <w:r>
        <w:t>429 Too Many Requests: You are rate limited. Use retry_after (seconds) to wait before retrying. The global field indicates whether it’s a global or per-endpoint limit.</w:t>
      </w:r>
    </w:p>
    <w:p>
      <w:pPr>
        <w:pStyle w:val="ListBullet"/>
      </w:pPr>
      <w:r>
        <w:t>4XX Client Error: The request was rejected (e.g., invalid lobby, missing permissions, or other client-side issues). The response includes Discord’s internal code, a human-readable message, and may include structured errors.</w:t>
      </w:r>
    </w:p>
    <w:p>
      <w:r>
        <w:br w:type="page"/>
      </w:r>
    </w:p>
    <w:p>
      <w:pPr>
        <w:pStyle w:val="Heading2"/>
      </w:pPr>
      <w:r>
        <w:t>150. [POST] Create a Linked Lobby Guild Invite for a User</w:t>
      </w:r>
    </w:p>
    <w:p>
      <w:r>
        <w:rPr>
          <w:b/>
        </w:rPr>
        <w:t xml:space="preserve">Endpoint: </w:t>
      </w:r>
      <w:r>
        <w:rPr>
          <w:rFonts w:ascii="Courier New" w:hAnsi="Courier New"/>
          <w:sz w:val="18"/>
        </w:rPr>
        <w:t>/lobbies/{{lobbyId}}/members/{{userId}}/invites</w:t>
      </w:r>
    </w:p>
    <w:p>
      <w:pPr>
        <w:pStyle w:val="Heading3"/>
      </w:pPr>
      <w:r>
        <w:t>Method</w:t>
      </w:r>
    </w:p>
    <w:p>
      <w:r>
        <w:t>POST</w:t>
      </w:r>
    </w:p>
    <w:p>
      <w:pPr>
        <w:pStyle w:val="Heading3"/>
      </w:pPr>
      <w:r>
        <w:t>URL</w:t>
      </w:r>
    </w:p>
    <w:p>
      <w:r>
        <w:t>https://discord.com/api/v10/lobbies/{{lobby_id}}/members/{{user_id}}/invites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guild invite linked to a specific lobby member (user) within a lobby. On success, returns an invite code.</w:t>
      </w:r>
    </w:p>
    <w:p>
      <w:pPr>
        <w:pStyle w:val="Heading3"/>
      </w:pPr>
      <w:r>
        <w:t>Enforcement Rules</w:t>
      </w:r>
    </w:p>
    <w:p>
      <w:pPr>
        <w:pStyle w:val="ListBullet"/>
      </w:pPr>
      <w:r>
        <w:t>The lobby_id path parameter must always be present and must be a non-empty string.</w:t>
      </w:r>
    </w:p>
    <w:p>
      <w:pPr>
        <w:pStyle w:val="ListBullet"/>
      </w:pPr>
      <w:r>
        <w:t>The user_id path parameter must always be present and must be a non-empty string.</w:t>
      </w:r>
    </w:p>
    <w:p>
      <w:pPr>
        <w:pStyle w:val="ListBullet"/>
      </w:pPr>
      <w:r>
        <w:t>Always construct the path as /lobbies/{{lobby_id}}/members/{{user_id}}/invites.</w:t>
      </w:r>
    </w:p>
    <w:p>
      <w:pPr>
        <w:pStyle w:val="ListBullet"/>
      </w:pPr>
      <w:r>
        <w:t>Do not call the API with missing or empty path parameters (e.g., avoid /lobbies//members/{{user_id}}/invites, /lobbies/{{lobby_id}}/members//invites).</w:t>
      </w:r>
    </w:p>
    <w:p>
      <w:pPr>
        <w:pStyle w:val="ListBullet"/>
      </w:pPr>
      <w:r>
        <w:t>Do not infer or guess lobby_id or user_id values.</w:t>
      </w:r>
    </w:p>
    <w:p>
      <w:r>
        <w:t>When executing the action:</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/lobbies/123456789012345678/members/987654321098765432/invites</w:t>
      </w:r>
    </w:p>
    <w:p>
      <w:pPr>
        <w:pStyle w:val="Heading3"/>
      </w:pPr>
      <w:r>
        <w:t>Invalid Examples</w:t>
      </w:r>
    </w:p>
    <w:p>
      <w:r>
        <w:rPr>
          <w:b/>
          <w:color w:val="666666"/>
          <w:sz w:val="16"/>
        </w:rPr>
        <w:t>[http]</w:t>
      </w:r>
    </w:p>
    <w:p>
      <w:pPr>
        <w:shd w:fill="F2F2F2" w:val="clear"/>
      </w:pPr>
      <w:r>
        <w:rPr>
          <w:rFonts w:ascii="Courier New" w:hAnsi="Courier New"/>
          <w:sz w:val="17"/>
        </w:rPr>
        <w:t>/lobbies//members/987654321098765432/invites</w:t>
        <w:br/>
        <w:t>/lobbies/123456789012345678/members//invites</w:t>
        <w:br/>
        <w:t>/lobbies/123456789012345678/members/987654321098765432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lobby_id</w:t>
            </w:r>
          </w:p>
        </w:tc>
        <w:tc>
          <w:tcPr>
            <w:tcW w:type="dxa" w:w="2880"/>
          </w:tcPr>
          <w:p>
            <w:r>
              <w:t>string</w:t>
            </w:r>
          </w:p>
        </w:tc>
        <w:tc>
          <w:tcPr>
            <w:tcW w:type="dxa" w:w="2880"/>
          </w:tcPr>
          <w:p>
            <w:r>
              <w:t>Lobby ID. Sent as a path parameter in the URL.</w:t>
            </w:r>
          </w:p>
        </w:tc>
      </w:tr>
      <w:tr>
        <w:tc>
          <w:tcPr>
            <w:tcW w:type="dxa" w:w="2880"/>
          </w:tcPr>
          <w:p>
            <w:r>
              <w:t>user_id</w:t>
            </w:r>
          </w:p>
        </w:tc>
        <w:tc>
          <w:tcPr>
            <w:tcW w:type="dxa" w:w="2880"/>
          </w:tcPr>
          <w:p>
            <w:r>
              <w:t>string</w:t>
            </w:r>
          </w:p>
        </w:tc>
        <w:tc>
          <w:tcPr>
            <w:tcW w:type="dxa" w:w="2880"/>
          </w:tcPr>
          <w:p>
            <w:r>
              <w:t>User ID (member) to create the linked invite for.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"abcdEFGH"</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 xml:space="preserve"> "field": {</w:t>
        <w:br/>
        <w:t xml:space="preserve"> "_errors": [</w:t>
        <w:br/>
        <w:t xml:space="preserve"> {</w:t>
        <w:br/>
        <w:t xml:space="preserve"> "code": "SOME_ERROR_CODE",</w:t>
        <w:br/>
        <w:t xml:space="preserve"> "message": "Some human-readable error"</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Invite code returned on success (200).</w:t>
            </w:r>
          </w:p>
        </w:tc>
      </w:tr>
    </w:tbl>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(shape varies; may be a keyed object of nested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'https://discord.com/api/v10/lobbies/123456789012345678/members/987654321098765432/invites' \</w:t>
        <w:br/>
        <w:t xml:space="preserve"> --header 'Accept: application/json'</w:t>
      </w:r>
    </w:p>
    <w:p>
      <w:pPr>
        <w:pStyle w:val="Heading3"/>
      </w:pPr>
      <w:r>
        <w:t>Example Usage</w:t>
      </w:r>
    </w:p>
    <w:p>
      <w:pPr>
        <w:pStyle w:val="Heading3"/>
      </w:pPr>
      <w:r>
        <w:t>Example 1: Create an invite for a lobby member</w:t>
      </w:r>
    </w:p>
    <w:p>
      <w:r>
        <w:rPr>
          <w:b/>
          <w:color w:val="666666"/>
          <w:sz w:val="16"/>
        </w:rPr>
        <w:t>[bash]</w:t>
      </w:r>
    </w:p>
    <w:p>
      <w:pPr>
        <w:shd w:fill="F2F2F2" w:val="clear"/>
      </w:pPr>
      <w:r>
        <w:rPr>
          <w:rFonts w:ascii="Courier New" w:hAnsi="Courier New"/>
          <w:sz w:val="17"/>
        </w:rPr>
        <w:t>curl -i -X POST \</w:t>
        <w:br/>
        <w:t xml:space="preserve"> 'https://discord.com/api/v10/lobbies/123456789012345678/members/987654321098765432/invites' \</w:t>
        <w:br/>
        <w:t xml:space="preserve"> -H 'Accept: application/json'</w:t>
      </w:r>
    </w:p>
    <w:p>
      <w:pPr>
        <w:pStyle w:val="Heading3"/>
      </w:pPr>
      <w:r>
        <w:t>Example 2: Handle rate limiting (429) by waiting and retrying</w:t>
      </w:r>
    </w:p>
    <w:p>
      <w:r>
        <w:rPr>
          <w:b/>
          <w:color w:val="666666"/>
          <w:sz w:val="16"/>
        </w:rPr>
        <w:t>[bash]</w:t>
      </w:r>
    </w:p>
    <w:p>
      <w:pPr>
        <w:shd w:fill="F2F2F2" w:val="clear"/>
      </w:pPr>
      <w:r>
        <w:rPr>
          <w:rFonts w:ascii="Courier New" w:hAnsi="Courier New"/>
          <w:sz w:val="17"/>
        </w:rPr>
        <w:t># If you receive a 429 with retry_after, wait that many seconds then retry.</w:t>
        <w:br/>
        <w:t>curl -i -X POST \</w:t>
        <w:br/>
        <w:t xml:space="preserve"> 'https://discord.com/api/v10/lobbies/123456789012345678/members/987654321098765432/invites' \</w:t>
        <w:br/>
        <w:t xml:space="preserve"> -H 'Accept: application/json'</w:t>
      </w:r>
    </w:p>
    <w:p>
      <w:pPr>
        <w:pStyle w:val="Heading3"/>
      </w:pPr>
      <w:r>
        <w:t>Error Handling</w:t>
      </w:r>
    </w:p>
    <w:p>
      <w:pPr>
        <w:pStyle w:val="ListBullet"/>
      </w:pPr>
      <w:r>
        <w:t>429 Too Many Requests: You are rate limited. Use retry_after (seconds) to wait before retrying. The global flag indicates whether it’s a global or per-endpoint limit.</w:t>
      </w:r>
    </w:p>
    <w:p>
      <w:pPr>
        <w:pStyle w:val="ListBullet"/>
      </w:pPr>
      <w:r>
        <w:t>4XX Client Error: The request was rejected (e.g., invalid parameters, insufficient permissions, or other client-side issues). Response includes code, message, and potentially structured errors.</w:t>
      </w:r>
    </w:p>
    <w:p>
      <w:pPr>
        <w:pStyle w:val="Heading3"/>
      </w:pPr>
      <w:r>
        <w:t>Notes</w:t>
      </w:r>
    </w:p>
    <w:p>
      <w:pPr>
        <w:pStyle w:val="ListBullet"/>
      </w:pPr>
      <w:r>
        <w:t>Rate limit headers may be returned (e.g., X-RateLimit-Limit, X-RateLimit-Remaining, X-RateLimit-Reset, X-RateLimit-Reset-After, X-RateLimit-Bucket).</w:t>
      </w:r>
    </w:p>
    <w:p>
      <w:r>
        <w:br w:type="page"/>
      </w:r>
    </w:p>
    <w:p>
      <w:pPr>
        <w:pStyle w:val="Heading2"/>
      </w:pPr>
      <w:r>
        <w:t>151. [POST] Create a Lobby</w:t>
      </w:r>
    </w:p>
    <w:p>
      <w:r>
        <w:rPr>
          <w:b/>
        </w:rPr>
        <w:t xml:space="preserve">Endpoint: </w:t>
      </w:r>
      <w:r>
        <w:rPr>
          <w:rFonts w:ascii="Courier New" w:hAnsi="Courier New"/>
          <w:sz w:val="18"/>
        </w:rPr>
        <w:t>/lobbies</w:t>
      </w:r>
    </w:p>
    <w:p>
      <w:pPr>
        <w:pStyle w:val="Heading3"/>
      </w:pPr>
      <w:r>
        <w:t>Prerequisites</w:t>
      </w:r>
    </w:p>
    <w:p>
      <w:pPr>
        <w:pStyle w:val="ListBullet"/>
      </w:pPr>
      <w:r>
        <w:t>Your application must be allowed to create lobbies (appropriate Discord app permissions/capabilities as configured for your app).</w:t>
      </w:r>
    </w:p>
    <w:p>
      <w:pPr>
        <w:pStyle w:val="Heading3"/>
      </w:pPr>
      <w:r>
        <w:t>Method</w:t>
      </w:r>
    </w:p>
    <w:p>
      <w:r>
        <w:t>POST</w:t>
      </w:r>
    </w:p>
    <w:p>
      <w:pPr>
        <w:pStyle w:val="Heading3"/>
      </w:pPr>
      <w:r>
        <w:t>URL</w:t>
      </w:r>
    </w:p>
    <w:p>
      <w:r>
        <w:t>https://discord.com/api/v10/lobbies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lobby. You can configure lobby metadata, member list, flags, idle timeout, and an optional override URL for event webhooks.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When executing the action, send request fields in the JSON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Array of lobby member objects. Each object must include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idle_timeout_seconds</w:t>
            </w:r>
          </w:p>
        </w:tc>
        <w:tc>
          <w:tcPr>
            <w:tcW w:type="dxa" w:w="2880"/>
          </w:tcPr>
          <w:p>
            <w:r>
              <w:t>integer | null</w:t>
            </w:r>
          </w:p>
        </w:tc>
        <w:tc>
          <w:tcPr>
            <w:tcW w:type="dxa" w:w="2880"/>
          </w:tcPr>
          <w:p>
            <w:r>
              <w:t>Idle timeout in seconds. Min 5, max 604800 (7 days).</w:t>
            </w:r>
          </w:p>
        </w:tc>
      </w:tr>
      <w:tr>
        <w:tc>
          <w:tcPr>
            <w:tcW w:type="dxa" w:w="2880"/>
          </w:tcPr>
          <w:p>
            <w:r>
              <w:t>metadata</w:t>
            </w:r>
          </w:p>
        </w:tc>
        <w:tc>
          <w:tcPr>
            <w:tcW w:type="dxa" w:w="2880"/>
          </w:tcPr>
          <w:p>
            <w:r>
              <w:t>object | null</w:t>
            </w:r>
          </w:p>
        </w:tc>
        <w:tc>
          <w:tcPr>
            <w:tcW w:type="dxa" w:w="2880"/>
          </w:tcPr>
          <w:p>
            <w:r>
              <w:t>Arbitrary lobby metadata object.</w:t>
            </w:r>
          </w:p>
        </w:tc>
      </w:tr>
      <w:tr>
        <w:tc>
          <w:tcPr>
            <w:tcW w:type="dxa" w:w="2880"/>
          </w:tcPr>
          <w:p>
            <w:r>
              <w:t>flags</w:t>
            </w:r>
          </w:p>
        </w:tc>
        <w:tc>
          <w:tcPr>
            <w:tcW w:type="dxa" w:w="2880"/>
          </w:tcPr>
          <w:p>
            <w:r>
              <w:t>integer | null</w:t>
            </w:r>
          </w:p>
        </w:tc>
        <w:tc>
          <w:tcPr>
            <w:tcW w:type="dxa" w:w="2880"/>
          </w:tcPr>
          <w:p>
            <w:r>
              <w:t>OneOf(null | enum [1]).</w:t>
            </w:r>
          </w:p>
        </w:tc>
      </w:tr>
      <w:tr>
        <w:tc>
          <w:tcPr>
            <w:tcW w:type="dxa" w:w="2880"/>
          </w:tcPr>
          <w:p>
            <w:r>
              <w:t>override_event_webhooks_url</w:t>
            </w:r>
          </w:p>
        </w:tc>
        <w:tc>
          <w:tcPr>
            <w:tcW w:type="dxa" w:w="2880"/>
          </w:tcPr>
          <w:p>
            <w:r>
              <w:t>string | null</w:t>
            </w:r>
          </w:p>
        </w:tc>
        <w:tc>
          <w:tcPr>
            <w:tcW w:type="dxa" w:w="2880"/>
          </w:tcPr>
          <w:p>
            <w:r>
              <w:t>Override URL for event webhooks. Max length 512.</w:t>
            </w:r>
          </w:p>
        </w:tc>
      </w:tr>
    </w:tbl>
    <w:p/>
    <w:p>
      <w:pPr>
        <w:pStyle w:val="Heading3"/>
      </w:pPr>
      <w:r>
        <w:t>members[]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Member ID.</w:t>
            </w:r>
          </w:p>
        </w:tc>
      </w:tr>
      <w:tr>
        <w:tc>
          <w:tcPr>
            <w:tcW w:type="dxa" w:w="2880"/>
          </w:tcPr>
          <w:p>
            <w:r>
              <w:t>metadata</w:t>
            </w:r>
          </w:p>
        </w:tc>
        <w:tc>
          <w:tcPr>
            <w:tcW w:type="dxa" w:w="2880"/>
          </w:tcPr>
          <w:p>
            <w:r>
              <w:t>object | null</w:t>
            </w:r>
          </w:p>
        </w:tc>
        <w:tc>
          <w:tcPr>
            <w:tcW w:type="dxa" w:w="2880"/>
          </w:tcPr>
          <w:p>
            <w:r>
              <w:t>Optional member metadata object.</w:t>
            </w:r>
          </w:p>
        </w:tc>
      </w:tr>
      <w:tr>
        <w:tc>
          <w:tcPr>
            <w:tcW w:type="dxa" w:w="2880"/>
          </w:tcPr>
          <w:p>
            <w:r>
              <w:t>flags</w:t>
            </w:r>
          </w:p>
        </w:tc>
        <w:tc>
          <w:tcPr>
            <w:tcW w:type="dxa" w:w="2880"/>
          </w:tcPr>
          <w:p>
            <w:r>
              <w:t>integer | null</w:t>
            </w:r>
          </w:p>
        </w:tc>
        <w:tc>
          <w:tcPr>
            <w:tcW w:type="dxa" w:w="2880"/>
          </w:tcPr>
          <w:p>
            <w:r>
              <w:t>OneOf(null | enum [1]).</w:t>
            </w:r>
          </w:p>
        </w:tc>
      </w:tr>
    </w:tbl>
    <w:p/>
    <w:p>
      <w:pPr>
        <w:pStyle w:val="Heading3"/>
      </w:pPr>
      <w:r>
        <w:t>Response</w:t>
      </w:r>
    </w:p>
    <w:p>
      <w:pPr>
        <w:pStyle w:val="Heading3"/>
      </w:pPr>
      <w:r>
        <w:t>Success Response (201 Created)</w:t>
      </w:r>
    </w:p>
    <w:p>
      <w:r>
        <w:t>Response headers include (values vary):</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"id": "123456789012345678",</w:t>
        <w:br/>
        <w:t xml:space="preserve"> "application_id": "987654321098765432",</w:t>
        <w:br/>
        <w:t xml:space="preserve"> "metadata": {</w:t>
        <w:br/>
        <w:t xml:space="preserve"> "mode": "ranked"</w:t>
        <w:br/>
        <w:t xml:space="preserve"> },</w:t>
        <w:br/>
        <w:t xml:space="preserve"> "members": [</w:t>
        <w:br/>
        <w:t xml:space="preserve"> {</w:t>
        <w:br/>
        <w:t xml:space="preserve"> "id": "111111111111111111",</w:t>
        <w:br/>
        <w:t xml:space="preserve"> "metadata": {</w:t>
        <w:br/>
        <w:t xml:space="preserve"> "role": "host"</w:t>
        <w:br/>
        <w:t xml:space="preserve"> },</w:t>
        <w:br/>
        <w:t xml:space="preserve"> "flags": 0</w:t>
        <w:br/>
        <w:t xml:space="preserve"> }</w:t>
        <w:br/>
        <w:t xml:space="preserve"> ],</w:t>
        <w:br/>
        <w:t xml:space="preserve"> "linked_channel": {</w:t>
        <w:br/>
        <w:t xml:space="preserve"> "id": "222222222222222222",</w:t>
        <w:br/>
        <w:t xml:space="preserve"> "type": 0,</w:t>
        <w:br/>
        <w:t xml:space="preserve"> "last_message_id": null,</w:t>
        <w:br/>
        <w:t xml:space="preserve"> "flags": 0,</w:t>
        <w:br/>
        <w:t xml:space="preserve"> "last_pin_timestamp": null,</w:t>
        <w:br/>
        <w:t xml:space="preserve"> "guild_id": "333333333333333333",</w:t>
        <w:br/>
        <w:t xml:space="preserve"> "name": "lobby-chat",</w:t>
        <w:br/>
        <w:t xml:space="preserve"> "parent_id": null,</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"topic": null,</w:t>
        <w:br/>
        <w:t xml:space="preserve"> "default_auto_archive_duration": 1440,</w:t>
        <w:br/>
        <w:t xml:space="preserve"> "default_thread_rate_limit_per_user": 0,</w:t>
        <w:br/>
        <w:t xml:space="preserve"> "position": 0,</w:t>
        <w:br/>
        <w:t xml:space="preserve"> "permission_overwrites": [</w:t>
        <w:br/>
        <w:t xml:space="preserve"> {</w:t>
        <w:br/>
        <w:t xml:space="preserve"> "id": "333333333333333333",</w:t>
        <w:br/>
        <w:t xml:space="preserve"> "type": 0,</w:t>
        <w:br/>
        <w:t xml:space="preserve"> "allow": "0",</w:t>
        <w:br/>
        <w:t xml:space="preserve"> "deny": "0"</w:t>
        <w:br/>
        <w:t xml:space="preserve"> }</w:t>
        <w:br/>
        <w:t xml:space="preserve"> ],</w:t>
        <w:br/>
        <w:t xml:space="preserve"> "nsfw": false,</w:t>
        <w:br/>
        <w:t xml:space="preserve"> "available_tags": [</w:t>
        <w:br/>
        <w:t xml:space="preserve"> {</w:t>
        <w:br/>
        <w:t xml:space="preserve"> "id": "444444444444444444",</w:t>
        <w:br/>
        <w:t xml:space="preserve"> "name": "Looking for Group",</w:t>
        <w:br/>
        <w:t xml:space="preserve"> "moderated": false,</w:t>
        <w:br/>
        <w:t xml:space="preserve"> "emoji_id": null,</w:t>
        <w:br/>
        <w:t xml:space="preserve"> "emoji_name": null</w:t>
        <w:br/>
        <w:t xml:space="preserve"> }</w:t>
        <w:br/>
        <w:t xml:space="preserve"> ],</w:t>
        <w:br/>
        <w:t xml:space="preserve"> "default_reaction_emoji": null,</w:t>
        <w:br/>
        <w:t xml:space="preserve"> "default_sort_order": null,</w:t>
        <w:br/>
        <w:t xml:space="preserve"> "default_forum_layout": null,</w:t>
        <w:br/>
        <w:t xml:space="preserve"> "default_tag_setting": null,</w:t>
        <w:br/>
        <w:t xml:space="preserve"> "hd_streaming_until": "2026-03-14T12:00:00Z",</w:t>
        <w:br/>
        <w:t xml:space="preserve"> "hd_streaming_buyer_id": "555555555555555555"</w:t>
        <w:br/>
        <w:t xml:space="preserve"> },</w:t>
        <w:br/>
        <w:t xml:space="preserve"> "flags": 0,</w:t>
        <w:br/>
        <w:t xml:space="preserve"> "override_event_webhooks_url": null</w:t>
        <w:br/>
        <w:t>}</w:t>
      </w:r>
    </w:p>
    <w:p>
      <w:pPr>
        <w:pStyle w:val="Heading3"/>
      </w:pPr>
      <w:r>
        <w:t>Error Response (429 Too Many Requests) — Client ratelimited</w:t>
      </w:r>
    </w:p>
    <w:p>
      <w:r>
        <w:t>Response headers include (values vary): X-RateLimit-*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 Client error</w:t>
      </w:r>
    </w:p>
    <w:p>
      <w:r>
        <w:t>Response headers include (values vary): X-RateLimit-*</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Lobby ID.</w:t>
            </w:r>
          </w:p>
        </w:tc>
      </w:tr>
      <w:tr>
        <w:tc>
          <w:tcPr>
            <w:tcW w:type="dxa" w:w="2880"/>
          </w:tcPr>
          <w:p>
            <w:r>
              <w:t>application_id</w:t>
            </w:r>
          </w:p>
        </w:tc>
        <w:tc>
          <w:tcPr>
            <w:tcW w:type="dxa" w:w="2880"/>
          </w:tcPr>
          <w:p>
            <w:r>
              <w:t>string</w:t>
            </w:r>
          </w:p>
        </w:tc>
        <w:tc>
          <w:tcPr>
            <w:tcW w:type="dxa" w:w="2880"/>
          </w:tcPr>
          <w:p>
            <w:r>
              <w:t>Application ID that owns the lobby.</w:t>
            </w:r>
          </w:p>
        </w:tc>
      </w:tr>
      <w:tr>
        <w:tc>
          <w:tcPr>
            <w:tcW w:type="dxa" w:w="2880"/>
          </w:tcPr>
          <w:p>
            <w:r>
              <w:t>metadata</w:t>
            </w:r>
          </w:p>
        </w:tc>
        <w:tc>
          <w:tcPr>
            <w:tcW w:type="dxa" w:w="2880"/>
          </w:tcPr>
          <w:p>
            <w:r>
              <w:t>object | null</w:t>
            </w:r>
          </w:p>
        </w:tc>
        <w:tc>
          <w:tcPr>
            <w:tcW w:type="dxa" w:w="2880"/>
          </w:tcPr>
          <w:p>
            <w:r>
              <w:t>Lobby metadata.</w:t>
            </w:r>
          </w:p>
        </w:tc>
      </w:tr>
      <w:tr>
        <w:tc>
          <w:tcPr>
            <w:tcW w:type="dxa" w:w="2880"/>
          </w:tcPr>
          <w:p>
            <w:r>
              <w:t>members</w:t>
            </w:r>
          </w:p>
        </w:tc>
        <w:tc>
          <w:tcPr>
            <w:tcW w:type="dxa" w:w="2880"/>
          </w:tcPr>
          <w:p>
            <w:r>
              <w:t>array</w:t>
            </w:r>
          </w:p>
        </w:tc>
        <w:tc>
          <w:tcPr>
            <w:tcW w:type="dxa" w:w="2880"/>
          </w:tcPr>
          <w:p>
            <w:r>
              <w:t>Array of lobby members.</w:t>
            </w:r>
          </w:p>
        </w:tc>
      </w:tr>
      <w:tr>
        <w:tc>
          <w:tcPr>
            <w:tcW w:type="dxa" w:w="2880"/>
          </w:tcPr>
          <w:p>
            <w:r>
              <w:t>members[].id</w:t>
            </w:r>
          </w:p>
        </w:tc>
        <w:tc>
          <w:tcPr>
            <w:tcW w:type="dxa" w:w="2880"/>
          </w:tcPr>
          <w:p>
            <w:r>
              <w:t>string</w:t>
            </w:r>
          </w:p>
        </w:tc>
        <w:tc>
          <w:tcPr>
            <w:tcW w:type="dxa" w:w="2880"/>
          </w:tcPr>
          <w:p>
            <w:r>
              <w:t>Member ID (Snowflake).</w:t>
            </w:r>
          </w:p>
        </w:tc>
      </w:tr>
      <w:tr>
        <w:tc>
          <w:tcPr>
            <w:tcW w:type="dxa" w:w="2880"/>
          </w:tcPr>
          <w:p>
            <w:r>
              <w:t>members[].metadata</w:t>
            </w:r>
          </w:p>
        </w:tc>
        <w:tc>
          <w:tcPr>
            <w:tcW w:type="dxa" w:w="2880"/>
          </w:tcPr>
          <w:p>
            <w:r>
              <w:t>object | null</w:t>
            </w:r>
          </w:p>
        </w:tc>
        <w:tc>
          <w:tcPr>
            <w:tcW w:type="dxa" w:w="2880"/>
          </w:tcPr>
          <w:p>
            <w:r>
              <w:t>Member metadata.</w:t>
            </w:r>
          </w:p>
        </w:tc>
      </w:tr>
      <w:tr>
        <w:tc>
          <w:tcPr>
            <w:tcW w:type="dxa" w:w="2880"/>
          </w:tcPr>
          <w:p>
            <w:r>
              <w:t>members[].flags</w:t>
            </w:r>
          </w:p>
        </w:tc>
        <w:tc>
          <w:tcPr>
            <w:tcW w:type="dxa" w:w="2880"/>
          </w:tcPr>
          <w:p>
            <w:r>
              <w:t>integer</w:t>
            </w:r>
          </w:p>
        </w:tc>
        <w:tc>
          <w:tcPr>
            <w:tcW w:type="dxa" w:w="2880"/>
          </w:tcPr>
          <w:p>
            <w:r>
              <w:t>Member flags.</w:t>
            </w:r>
          </w:p>
        </w:tc>
      </w:tr>
      <w:tr>
        <w:tc>
          <w:tcPr>
            <w:tcW w:type="dxa" w:w="2880"/>
          </w:tcPr>
          <w:p>
            <w:r>
              <w:t>linked_channel</w:t>
            </w:r>
          </w:p>
        </w:tc>
        <w:tc>
          <w:tcPr>
            <w:tcW w:type="dxa" w:w="2880"/>
          </w:tcPr>
          <w:p>
            <w:r>
              <w:t>object</w:t>
            </w:r>
          </w:p>
        </w:tc>
        <w:tc>
          <w:tcPr>
            <w:tcW w:type="dxa" w:w="2880"/>
          </w:tcPr>
          <w:p>
            <w:r>
              <w:t>Linked channel object.</w:t>
            </w:r>
          </w:p>
        </w:tc>
      </w:tr>
      <w:tr>
        <w:tc>
          <w:tcPr>
            <w:tcW w:type="dxa" w:w="2880"/>
          </w:tcPr>
          <w:p>
            <w:r>
              <w:t>linked_channel.id</w:t>
            </w:r>
          </w:p>
        </w:tc>
        <w:tc>
          <w:tcPr>
            <w:tcW w:type="dxa" w:w="2880"/>
          </w:tcPr>
          <w:p>
            <w:r>
              <w:t>string</w:t>
            </w:r>
          </w:p>
        </w:tc>
        <w:tc>
          <w:tcPr>
            <w:tcW w:type="dxa" w:w="2880"/>
          </w:tcPr>
          <w:p>
            <w:r>
              <w:t>Channel ID (Snowflake).</w:t>
            </w:r>
          </w:p>
        </w:tc>
      </w:tr>
      <w:tr>
        <w:tc>
          <w:tcPr>
            <w:tcW w:type="dxa" w:w="2880"/>
          </w:tcPr>
          <w:p>
            <w:r>
              <w:t>linked_channel.type</w:t>
            </w:r>
          </w:p>
        </w:tc>
        <w:tc>
          <w:tcPr>
            <w:tcW w:type="dxa" w:w="2880"/>
          </w:tcPr>
          <w:p>
            <w:r>
              <w:t>integer</w:t>
            </w:r>
          </w:p>
        </w:tc>
        <w:tc>
          <w:tcPr>
            <w:tcW w:type="dxa" w:w="2880"/>
          </w:tcPr>
          <w:p>
            <w:r>
              <w:t>Channel type (&lt;ChannelTypes&gt;).</w:t>
            </w:r>
          </w:p>
        </w:tc>
      </w:tr>
      <w:tr>
        <w:tc>
          <w:tcPr>
            <w:tcW w:type="dxa" w:w="2880"/>
          </w:tcPr>
          <w:p>
            <w:r>
              <w:t>linked_channel.last_message_id</w:t>
            </w:r>
          </w:p>
        </w:tc>
        <w:tc>
          <w:tcPr>
            <w:tcW w:type="dxa" w:w="2880"/>
          </w:tcPr>
          <w:p>
            <w:r>
              <w:t>string | null</w:t>
            </w:r>
          </w:p>
        </w:tc>
        <w:tc>
          <w:tcPr>
            <w:tcW w:type="dxa" w:w="2880"/>
          </w:tcPr>
          <w:p>
            <w:r>
              <w:t>Last message ID (Snowflake) or null.</w:t>
            </w:r>
          </w:p>
        </w:tc>
      </w:tr>
      <w:tr>
        <w:tc>
          <w:tcPr>
            <w:tcW w:type="dxa" w:w="2880"/>
          </w:tcPr>
          <w:p>
            <w:r>
              <w:t>linked_channel.flags</w:t>
            </w:r>
          </w:p>
        </w:tc>
        <w:tc>
          <w:tcPr>
            <w:tcW w:type="dxa" w:w="2880"/>
          </w:tcPr>
          <w:p>
            <w:r>
              <w:t>integer</w:t>
            </w:r>
          </w:p>
        </w:tc>
        <w:tc>
          <w:tcPr>
            <w:tcW w:type="dxa" w:w="2880"/>
          </w:tcPr>
          <w:p>
            <w:r>
              <w:t>Channel flags.</w:t>
            </w:r>
          </w:p>
        </w:tc>
      </w:tr>
      <w:tr>
        <w:tc>
          <w:tcPr>
            <w:tcW w:type="dxa" w:w="2880"/>
          </w:tcPr>
          <w:p>
            <w:r>
              <w:t>linked_channel.last_pin_timestamp</w:t>
            </w:r>
          </w:p>
        </w:tc>
        <w:tc>
          <w:tcPr>
            <w:tcW w:type="dxa" w:w="2880"/>
          </w:tcPr>
          <w:p>
            <w:r>
              <w:t>string | null</w:t>
            </w:r>
          </w:p>
        </w:tc>
        <w:tc>
          <w:tcPr>
            <w:tcW w:type="dxa" w:w="2880"/>
          </w:tcPr>
          <w:p>
            <w:r>
              <w:t>Last pin timestamp or null.</w:t>
            </w:r>
          </w:p>
        </w:tc>
      </w:tr>
      <w:tr>
        <w:tc>
          <w:tcPr>
            <w:tcW w:type="dxa" w:w="2880"/>
          </w:tcPr>
          <w:p>
            <w:r>
              <w:t>linked_channel.guild_id</w:t>
            </w:r>
          </w:p>
        </w:tc>
        <w:tc>
          <w:tcPr>
            <w:tcW w:type="dxa" w:w="2880"/>
          </w:tcPr>
          <w:p>
            <w:r>
              <w:t>string</w:t>
            </w:r>
          </w:p>
        </w:tc>
        <w:tc>
          <w:tcPr>
            <w:tcW w:type="dxa" w:w="2880"/>
          </w:tcPr>
          <w:p>
            <w:r>
              <w:t>Guild ID (Snowflake).</w:t>
            </w:r>
          </w:p>
        </w:tc>
      </w:tr>
      <w:tr>
        <w:tc>
          <w:tcPr>
            <w:tcW w:type="dxa" w:w="2880"/>
          </w:tcPr>
          <w:p>
            <w:r>
              <w:t>linked_channel.name</w:t>
            </w:r>
          </w:p>
        </w:tc>
        <w:tc>
          <w:tcPr>
            <w:tcW w:type="dxa" w:w="2880"/>
          </w:tcPr>
          <w:p>
            <w:r>
              <w:t>string</w:t>
            </w:r>
          </w:p>
        </w:tc>
        <w:tc>
          <w:tcPr>
            <w:tcW w:type="dxa" w:w="2880"/>
          </w:tcPr>
          <w:p>
            <w:r>
              <w:t>Channel name.</w:t>
            </w:r>
          </w:p>
        </w:tc>
      </w:tr>
      <w:tr>
        <w:tc>
          <w:tcPr>
            <w:tcW w:type="dxa" w:w="2880"/>
          </w:tcPr>
          <w:p>
            <w:r>
              <w:t>linked_channel.parent_id</w:t>
            </w:r>
          </w:p>
        </w:tc>
        <w:tc>
          <w:tcPr>
            <w:tcW w:type="dxa" w:w="2880"/>
          </w:tcPr>
          <w:p>
            <w:r>
              <w:t>string | null</w:t>
            </w:r>
          </w:p>
        </w:tc>
        <w:tc>
          <w:tcPr>
            <w:tcW w:type="dxa" w:w="2880"/>
          </w:tcPr>
          <w:p>
            <w:r>
              <w:t>Parent channel ID (Snowflake) or null.</w:t>
            </w:r>
          </w:p>
        </w:tc>
      </w:tr>
      <w:tr>
        <w:tc>
          <w:tcPr>
            <w:tcW w:type="dxa" w:w="2880"/>
          </w:tcPr>
          <w:p>
            <w:r>
              <w:t>linked_channel.rate_limit_per_user</w:t>
            </w:r>
          </w:p>
        </w:tc>
        <w:tc>
          <w:tcPr>
            <w:tcW w:type="dxa" w:w="2880"/>
          </w:tcPr>
          <w:p>
            <w:r>
              <w:t>integer</w:t>
            </w:r>
          </w:p>
        </w:tc>
        <w:tc>
          <w:tcPr>
            <w:tcW w:type="dxa" w:w="2880"/>
          </w:tcPr>
          <w:p>
            <w:r>
              <w:t>Per-user rate limit (slowmode).</w:t>
            </w:r>
          </w:p>
        </w:tc>
      </w:tr>
      <w:tr>
        <w:tc>
          <w:tcPr>
            <w:tcW w:type="dxa" w:w="2880"/>
          </w:tcPr>
          <w:p>
            <w:r>
              <w:t>linked_channel.bitrate</w:t>
            </w:r>
          </w:p>
        </w:tc>
        <w:tc>
          <w:tcPr>
            <w:tcW w:type="dxa" w:w="2880"/>
          </w:tcPr>
          <w:p>
            <w:r>
              <w:t>integer</w:t>
            </w:r>
          </w:p>
        </w:tc>
        <w:tc>
          <w:tcPr>
            <w:tcW w:type="dxa" w:w="2880"/>
          </w:tcPr>
          <w:p>
            <w:r>
              <w:t>Bitrate.</w:t>
            </w:r>
          </w:p>
        </w:tc>
      </w:tr>
      <w:tr>
        <w:tc>
          <w:tcPr>
            <w:tcW w:type="dxa" w:w="2880"/>
          </w:tcPr>
          <w:p>
            <w:r>
              <w:t>linked_channel.user_limit</w:t>
            </w:r>
          </w:p>
        </w:tc>
        <w:tc>
          <w:tcPr>
            <w:tcW w:type="dxa" w:w="2880"/>
          </w:tcPr>
          <w:p>
            <w:r>
              <w:t>integer</w:t>
            </w:r>
          </w:p>
        </w:tc>
        <w:tc>
          <w:tcPr>
            <w:tcW w:type="dxa" w:w="2880"/>
          </w:tcPr>
          <w:p>
            <w:r>
              <w:t>User limit.</w:t>
            </w:r>
          </w:p>
        </w:tc>
      </w:tr>
      <w:tr>
        <w:tc>
          <w:tcPr>
            <w:tcW w:type="dxa" w:w="2880"/>
          </w:tcPr>
          <w:p>
            <w:r>
              <w:t>linked_channel.rtc_region</w:t>
            </w:r>
          </w:p>
        </w:tc>
        <w:tc>
          <w:tcPr>
            <w:tcW w:type="dxa" w:w="2880"/>
          </w:tcPr>
          <w:p>
            <w:r>
              <w:t>string | null</w:t>
            </w:r>
          </w:p>
        </w:tc>
        <w:tc>
          <w:tcPr>
            <w:tcW w:type="dxa" w:w="2880"/>
          </w:tcPr>
          <w:p>
            <w:r>
              <w:t>RTC region or null.</w:t>
            </w:r>
          </w:p>
        </w:tc>
      </w:tr>
      <w:tr>
        <w:tc>
          <w:tcPr>
            <w:tcW w:type="dxa" w:w="2880"/>
          </w:tcPr>
          <w:p>
            <w:r>
              <w:t>linked_channel.video_quality_mode</w:t>
            </w:r>
          </w:p>
        </w:tc>
        <w:tc>
          <w:tcPr>
            <w:tcW w:type="dxa" w:w="2880"/>
          </w:tcPr>
          <w:p>
            <w:r>
              <w:t>integer</w:t>
            </w:r>
          </w:p>
        </w:tc>
        <w:tc>
          <w:tcPr>
            <w:tcW w:type="dxa" w:w="2880"/>
          </w:tcPr>
          <w:p>
            <w:r>
              <w:t>Video quality mode (&lt;VideoQualityModes&gt;).</w:t>
            </w:r>
          </w:p>
        </w:tc>
      </w:tr>
      <w:tr>
        <w:tc>
          <w:tcPr>
            <w:tcW w:type="dxa" w:w="2880"/>
          </w:tcPr>
          <w:p>
            <w:r>
              <w:t>linked_channel.permissions</w:t>
            </w:r>
          </w:p>
        </w:tc>
        <w:tc>
          <w:tcPr>
            <w:tcW w:type="dxa" w:w="2880"/>
          </w:tcPr>
          <w:p>
            <w:r>
              <w:t>string | null</w:t>
            </w:r>
          </w:p>
        </w:tc>
        <w:tc>
          <w:tcPr>
            <w:tcW w:type="dxa" w:w="2880"/>
          </w:tcPr>
          <w:p>
            <w:r>
              <w:t>Permissions string or null.</w:t>
            </w:r>
          </w:p>
        </w:tc>
      </w:tr>
      <w:tr>
        <w:tc>
          <w:tcPr>
            <w:tcW w:type="dxa" w:w="2880"/>
          </w:tcPr>
          <w:p>
            <w:r>
              <w:t>linked_channel.topic</w:t>
            </w:r>
          </w:p>
        </w:tc>
        <w:tc>
          <w:tcPr>
            <w:tcW w:type="dxa" w:w="2880"/>
          </w:tcPr>
          <w:p>
            <w:r>
              <w:t>string | null</w:t>
            </w:r>
          </w:p>
        </w:tc>
        <w:tc>
          <w:tcPr>
            <w:tcW w:type="dxa" w:w="2880"/>
          </w:tcPr>
          <w:p>
            <w:r>
              <w:t>Topic or null.</w:t>
            </w:r>
          </w:p>
        </w:tc>
      </w:tr>
      <w:tr>
        <w:tc>
          <w:tcPr>
            <w:tcW w:type="dxa" w:w="2880"/>
          </w:tcPr>
          <w:p>
            <w:r>
              <w:t>linked_channel.default_auto_archive_duration</w:t>
            </w:r>
          </w:p>
        </w:tc>
        <w:tc>
          <w:tcPr>
            <w:tcW w:type="dxa" w:w="2880"/>
          </w:tcPr>
          <w:p>
            <w:r>
              <w:t>integer</w:t>
            </w:r>
          </w:p>
        </w:tc>
        <w:tc>
          <w:tcPr>
            <w:tcW w:type="dxa" w:w="2880"/>
          </w:tcPr>
          <w:p>
            <w:r>
              <w:t>Default auto-archive duration (&lt;ThreadAutoArchiveDuration&gt;).</w:t>
            </w:r>
          </w:p>
        </w:tc>
      </w:tr>
      <w:tr>
        <w:tc>
          <w:tcPr>
            <w:tcW w:type="dxa" w:w="2880"/>
          </w:tcPr>
          <w:p>
            <w:r>
              <w:t>linked_channel.default_thread_rate_limit_per_user</w:t>
            </w:r>
          </w:p>
        </w:tc>
        <w:tc>
          <w:tcPr>
            <w:tcW w:type="dxa" w:w="2880"/>
          </w:tcPr>
          <w:p>
            <w:r>
              <w:t>integer</w:t>
            </w:r>
          </w:p>
        </w:tc>
        <w:tc>
          <w:tcPr>
            <w:tcW w:type="dxa" w:w="2880"/>
          </w:tcPr>
          <w:p>
            <w:r>
              <w:t>Default thread slowmode.</w:t>
            </w:r>
          </w:p>
        </w:tc>
      </w:tr>
      <w:tr>
        <w:tc>
          <w:tcPr>
            <w:tcW w:type="dxa" w:w="2880"/>
          </w:tcPr>
          <w:p>
            <w:r>
              <w:t>linked_channel.position</w:t>
            </w:r>
          </w:p>
        </w:tc>
        <w:tc>
          <w:tcPr>
            <w:tcW w:type="dxa" w:w="2880"/>
          </w:tcPr>
          <w:p>
            <w:r>
              <w:t>integer</w:t>
            </w:r>
          </w:p>
        </w:tc>
        <w:tc>
          <w:tcPr>
            <w:tcW w:type="dxa" w:w="2880"/>
          </w:tcPr>
          <w:p>
            <w:r>
              <w:t>Channel position.</w:t>
            </w:r>
          </w:p>
        </w:tc>
      </w:tr>
      <w:tr>
        <w:tc>
          <w:tcPr>
            <w:tcW w:type="dxa" w:w="2880"/>
          </w:tcPr>
          <w:p>
            <w:r>
              <w:t>linked_channel.permission_overwrites</w:t>
            </w:r>
          </w:p>
        </w:tc>
        <w:tc>
          <w:tcPr>
            <w:tcW w:type="dxa" w:w="2880"/>
          </w:tcPr>
          <w:p>
            <w:r>
              <w:t>array</w:t>
            </w:r>
          </w:p>
        </w:tc>
        <w:tc>
          <w:tcPr>
            <w:tcW w:type="dxa" w:w="2880"/>
          </w:tcPr>
          <w:p>
            <w:r>
              <w:t>Permission overwrites.</w:t>
            </w:r>
          </w:p>
        </w:tc>
      </w:tr>
      <w:tr>
        <w:tc>
          <w:tcPr>
            <w:tcW w:type="dxa" w:w="2880"/>
          </w:tcPr>
          <w:p>
            <w:r>
              <w:t>linked_channel.permission_overwrites[].id</w:t>
            </w:r>
          </w:p>
        </w:tc>
        <w:tc>
          <w:tcPr>
            <w:tcW w:type="dxa" w:w="2880"/>
          </w:tcPr>
          <w:p>
            <w:r>
              <w:t>string</w:t>
            </w:r>
          </w:p>
        </w:tc>
        <w:tc>
          <w:tcPr>
            <w:tcW w:type="dxa" w:w="2880"/>
          </w:tcPr>
          <w:p>
            <w:r>
              <w:t>Overwrite target ID (Snowflake).</w:t>
            </w:r>
          </w:p>
        </w:tc>
      </w:tr>
      <w:tr>
        <w:tc>
          <w:tcPr>
            <w:tcW w:type="dxa" w:w="2880"/>
          </w:tcPr>
          <w:p>
            <w:r>
              <w:t>linked_channel.permission_overwrites[].type</w:t>
            </w:r>
          </w:p>
        </w:tc>
        <w:tc>
          <w:tcPr>
            <w:tcW w:type="dxa" w:w="2880"/>
          </w:tcPr>
          <w:p>
            <w:r>
              <w:t>integer</w:t>
            </w:r>
          </w:p>
        </w:tc>
        <w:tc>
          <w:tcPr>
            <w:tcW w:type="dxa" w:w="2880"/>
          </w:tcPr>
          <w:p>
            <w:r>
              <w:t>Overwrite type (&lt;ChannelPermissionOverwrites&gt;).</w:t>
            </w:r>
          </w:p>
        </w:tc>
      </w:tr>
      <w:tr>
        <w:tc>
          <w:tcPr>
            <w:tcW w:type="dxa" w:w="2880"/>
          </w:tcPr>
          <w:p>
            <w:r>
              <w:t>linked_channel.permission_overwrites[].allow</w:t>
            </w:r>
          </w:p>
        </w:tc>
        <w:tc>
          <w:tcPr>
            <w:tcW w:type="dxa" w:w="2880"/>
          </w:tcPr>
          <w:p>
            <w:r>
              <w:t>string</w:t>
            </w:r>
          </w:p>
        </w:tc>
        <w:tc>
          <w:tcPr>
            <w:tcW w:type="dxa" w:w="2880"/>
          </w:tcPr>
          <w:p>
            <w:r>
              <w:t>Allowed permissions bitset.</w:t>
            </w:r>
          </w:p>
        </w:tc>
      </w:tr>
      <w:tr>
        <w:tc>
          <w:tcPr>
            <w:tcW w:type="dxa" w:w="2880"/>
          </w:tcPr>
          <w:p>
            <w:r>
              <w:t>linked_channel.permission_overwrites[].deny</w:t>
            </w:r>
          </w:p>
        </w:tc>
        <w:tc>
          <w:tcPr>
            <w:tcW w:type="dxa" w:w="2880"/>
          </w:tcPr>
          <w:p>
            <w:r>
              <w:t>string</w:t>
            </w:r>
          </w:p>
        </w:tc>
        <w:tc>
          <w:tcPr>
            <w:tcW w:type="dxa" w:w="2880"/>
          </w:tcPr>
          <w:p>
            <w:r>
              <w:t>Denied permissions bitset.</w:t>
            </w:r>
          </w:p>
        </w:tc>
      </w:tr>
      <w:tr>
        <w:tc>
          <w:tcPr>
            <w:tcW w:type="dxa" w:w="2880"/>
          </w:tcPr>
          <w:p>
            <w:r>
              <w:t>linked_channel.nsfw</w:t>
            </w:r>
          </w:p>
        </w:tc>
        <w:tc>
          <w:tcPr>
            <w:tcW w:type="dxa" w:w="2880"/>
          </w:tcPr>
          <w:p>
            <w:r>
              <w:t>boolean</w:t>
            </w:r>
          </w:p>
        </w:tc>
        <w:tc>
          <w:tcPr>
            <w:tcW w:type="dxa" w:w="2880"/>
          </w:tcPr>
          <w:p>
            <w:r>
              <w:t>Whether the channel is NSFW.</w:t>
            </w:r>
          </w:p>
        </w:tc>
      </w:tr>
      <w:tr>
        <w:tc>
          <w:tcPr>
            <w:tcW w:type="dxa" w:w="2880"/>
          </w:tcPr>
          <w:p>
            <w:r>
              <w:t>linked_channel.available_tags</w:t>
            </w:r>
          </w:p>
        </w:tc>
        <w:tc>
          <w:tcPr>
            <w:tcW w:type="dxa" w:w="2880"/>
          </w:tcPr>
          <w:p>
            <w:r>
              <w:t>array</w:t>
            </w:r>
          </w:p>
        </w:tc>
        <w:tc>
          <w:tcPr>
            <w:tcW w:type="dxa" w:w="2880"/>
          </w:tcPr>
          <w:p>
            <w:r>
              <w:t>Available forum tags.</w:t>
            </w:r>
          </w:p>
        </w:tc>
      </w:tr>
      <w:tr>
        <w:tc>
          <w:tcPr>
            <w:tcW w:type="dxa" w:w="2880"/>
          </w:tcPr>
          <w:p>
            <w:r>
              <w:t>linked_channel.available_tags[].id</w:t>
            </w:r>
          </w:p>
        </w:tc>
        <w:tc>
          <w:tcPr>
            <w:tcW w:type="dxa" w:w="2880"/>
          </w:tcPr>
          <w:p>
            <w:r>
              <w:t>string</w:t>
            </w:r>
          </w:p>
        </w:tc>
        <w:tc>
          <w:tcPr>
            <w:tcW w:type="dxa" w:w="2880"/>
          </w:tcPr>
          <w:p>
            <w:r>
              <w:t>Tag ID (Snowflake).</w:t>
            </w:r>
          </w:p>
        </w:tc>
      </w:tr>
      <w:tr>
        <w:tc>
          <w:tcPr>
            <w:tcW w:type="dxa" w:w="2880"/>
          </w:tcPr>
          <w:p>
            <w:r>
              <w:t>linked_channel.available_tags[].name</w:t>
            </w:r>
          </w:p>
        </w:tc>
        <w:tc>
          <w:tcPr>
            <w:tcW w:type="dxa" w:w="2880"/>
          </w:tcPr>
          <w:p>
            <w:r>
              <w:t>string</w:t>
            </w:r>
          </w:p>
        </w:tc>
        <w:tc>
          <w:tcPr>
            <w:tcW w:type="dxa" w:w="2880"/>
          </w:tcPr>
          <w:p>
            <w:r>
              <w:t>Tag name.</w:t>
            </w:r>
          </w:p>
        </w:tc>
      </w:tr>
      <w:tr>
        <w:tc>
          <w:tcPr>
            <w:tcW w:type="dxa" w:w="2880"/>
          </w:tcPr>
          <w:p>
            <w:r>
              <w:t>linked_channel.available_tags[].moderated</w:t>
            </w:r>
          </w:p>
        </w:tc>
        <w:tc>
          <w:tcPr>
            <w:tcW w:type="dxa" w:w="2880"/>
          </w:tcPr>
          <w:p>
            <w:r>
              <w:t>boolean</w:t>
            </w:r>
          </w:p>
        </w:tc>
        <w:tc>
          <w:tcPr>
            <w:tcW w:type="dxa" w:w="2880"/>
          </w:tcPr>
          <w:p>
            <w:r>
              <w:t>Whether the tag is moderated.</w:t>
            </w:r>
          </w:p>
        </w:tc>
      </w:tr>
      <w:tr>
        <w:tc>
          <w:tcPr>
            <w:tcW w:type="dxa" w:w="2880"/>
          </w:tcPr>
          <w:p>
            <w:r>
              <w:t>linked_channel.available_tags[].emoji_id</w:t>
            </w:r>
          </w:p>
        </w:tc>
        <w:tc>
          <w:tcPr>
            <w:tcW w:type="dxa" w:w="2880"/>
          </w:tcPr>
          <w:p>
            <w:r>
              <w:t>string | null</w:t>
            </w:r>
          </w:p>
        </w:tc>
        <w:tc>
          <w:tcPr>
            <w:tcW w:type="dxa" w:w="2880"/>
          </w:tcPr>
          <w:p>
            <w:r>
              <w:t>Emoji ID (Snowflake) or null.</w:t>
            </w:r>
          </w:p>
        </w:tc>
      </w:tr>
      <w:tr>
        <w:tc>
          <w:tcPr>
            <w:tcW w:type="dxa" w:w="2880"/>
          </w:tcPr>
          <w:p>
            <w:r>
              <w:t>linked_channel.available_tags[].emoji_name</w:t>
            </w:r>
          </w:p>
        </w:tc>
        <w:tc>
          <w:tcPr>
            <w:tcW w:type="dxa" w:w="2880"/>
          </w:tcPr>
          <w:p>
            <w:r>
              <w:t>string | null</w:t>
            </w:r>
          </w:p>
        </w:tc>
        <w:tc>
          <w:tcPr>
            <w:tcW w:type="dxa" w:w="2880"/>
          </w:tcPr>
          <w:p>
            <w:r>
              <w:t>Emoji name or null.</w:t>
            </w:r>
          </w:p>
        </w:tc>
      </w:tr>
      <w:tr>
        <w:tc>
          <w:tcPr>
            <w:tcW w:type="dxa" w:w="2880"/>
          </w:tcPr>
          <w:p>
            <w:r>
              <w:t>linked_channel.default_reaction_emoji</w:t>
            </w:r>
          </w:p>
        </w:tc>
        <w:tc>
          <w:tcPr>
            <w:tcW w:type="dxa" w:w="2880"/>
          </w:tcPr>
          <w:p>
            <w:r>
              <w:t>object | null</w:t>
            </w:r>
          </w:p>
        </w:tc>
        <w:tc>
          <w:tcPr>
            <w:tcW w:type="dxa" w:w="2880"/>
          </w:tcPr>
          <w:p>
            <w:r>
              <w:t>Default reaction emoji (&lt;DefaultReactionEmojiResponse&gt;) or null.</w:t>
            </w:r>
          </w:p>
        </w:tc>
      </w:tr>
      <w:tr>
        <w:tc>
          <w:tcPr>
            <w:tcW w:type="dxa" w:w="2880"/>
          </w:tcPr>
          <w:p>
            <w:r>
              <w:t>linked_channel.default_sort_order</w:t>
            </w:r>
          </w:p>
        </w:tc>
        <w:tc>
          <w:tcPr>
            <w:tcW w:type="dxa" w:w="2880"/>
          </w:tcPr>
          <w:p>
            <w:r>
              <w:t>integer | null</w:t>
            </w:r>
          </w:p>
        </w:tc>
        <w:tc>
          <w:tcPr>
            <w:tcW w:type="dxa" w:w="2880"/>
          </w:tcPr>
          <w:p>
            <w:r>
              <w:t>Thread sort order (&lt;ThreadSortOrder&gt;) or null.</w:t>
            </w:r>
          </w:p>
        </w:tc>
      </w:tr>
      <w:tr>
        <w:tc>
          <w:tcPr>
            <w:tcW w:type="dxa" w:w="2880"/>
          </w:tcPr>
          <w:p>
            <w:r>
              <w:t>linked_channel.default_forum_layout</w:t>
            </w:r>
          </w:p>
        </w:tc>
        <w:tc>
          <w:tcPr>
            <w:tcW w:type="dxa" w:w="2880"/>
          </w:tcPr>
          <w:p>
            <w:r>
              <w:t>integer | null</w:t>
            </w:r>
          </w:p>
        </w:tc>
        <w:tc>
          <w:tcPr>
            <w:tcW w:type="dxa" w:w="2880"/>
          </w:tcPr>
          <w:p>
            <w:r>
              <w:t>Forum layout (&lt;ForumLayout&gt;) or null.</w:t>
            </w:r>
          </w:p>
        </w:tc>
      </w:tr>
      <w:tr>
        <w:tc>
          <w:tcPr>
            <w:tcW w:type="dxa" w:w="2880"/>
          </w:tcPr>
          <w:p>
            <w:r>
              <w:t>linked_channel.default_tag_setting</w:t>
            </w:r>
          </w:p>
        </w:tc>
        <w:tc>
          <w:tcPr>
            <w:tcW w:type="dxa" w:w="2880"/>
          </w:tcPr>
          <w:p>
            <w:r>
              <w:t>integer | null</w:t>
            </w:r>
          </w:p>
        </w:tc>
        <w:tc>
          <w:tcPr>
            <w:tcW w:type="dxa" w:w="2880"/>
          </w:tcPr>
          <w:p>
            <w:r>
              <w:t>Tag setting (&lt;ThreadSearchTagSetting&gt;) or null.</w:t>
            </w:r>
          </w:p>
        </w:tc>
      </w:tr>
      <w:tr>
        <w:tc>
          <w:tcPr>
            <w:tcW w:type="dxa" w:w="2880"/>
          </w:tcPr>
          <w:p>
            <w:r>
              <w:t>linked_channel.hd_streaming_until</w:t>
            </w:r>
          </w:p>
        </w:tc>
        <w:tc>
          <w:tcPr>
            <w:tcW w:type="dxa" w:w="2880"/>
          </w:tcPr>
          <w:p>
            <w:r>
              <w:t>string</w:t>
            </w:r>
          </w:p>
        </w:tc>
        <w:tc>
          <w:tcPr>
            <w:tcW w:type="dxa" w:w="2880"/>
          </w:tcPr>
          <w:p>
            <w:r>
              <w:t>Timestamp until HD streaming is enabled.</w:t>
            </w:r>
          </w:p>
        </w:tc>
      </w:tr>
      <w:tr>
        <w:tc>
          <w:tcPr>
            <w:tcW w:type="dxa" w:w="2880"/>
          </w:tcPr>
          <w:p>
            <w:r>
              <w:t>linked_channel.hd_streaming_buyer_id</w:t>
            </w:r>
          </w:p>
        </w:tc>
        <w:tc>
          <w:tcPr>
            <w:tcW w:type="dxa" w:w="2880"/>
          </w:tcPr>
          <w:p>
            <w:r>
              <w:t>string</w:t>
            </w:r>
          </w:p>
        </w:tc>
        <w:tc>
          <w:tcPr>
            <w:tcW w:type="dxa" w:w="2880"/>
          </w:tcPr>
          <w:p>
            <w:r>
              <w:t>Buyer ID (Snowflake).</w:t>
            </w:r>
          </w:p>
        </w:tc>
      </w:tr>
      <w:tr>
        <w:tc>
          <w:tcPr>
            <w:tcW w:type="dxa" w:w="2880"/>
          </w:tcPr>
          <w:p>
            <w:r>
              <w:t>flags</w:t>
            </w:r>
          </w:p>
        </w:tc>
        <w:tc>
          <w:tcPr>
            <w:tcW w:type="dxa" w:w="2880"/>
          </w:tcPr>
          <w:p>
            <w:r>
              <w:t>integer</w:t>
            </w:r>
          </w:p>
        </w:tc>
        <w:tc>
          <w:tcPr>
            <w:tcW w:type="dxa" w:w="2880"/>
          </w:tcPr>
          <w:p>
            <w:r>
              <w:t>Lobby flags.</w:t>
            </w:r>
          </w:p>
        </w:tc>
      </w:tr>
      <w:tr>
        <w:tc>
          <w:tcPr>
            <w:tcW w:type="dxa" w:w="2880"/>
          </w:tcPr>
          <w:p>
            <w:r>
              <w:t>override_event_webhooks_url</w:t>
            </w:r>
          </w:p>
        </w:tc>
        <w:tc>
          <w:tcPr>
            <w:tcW w:type="dxa" w:w="2880"/>
          </w:tcPr>
          <w:p>
            <w:r>
              <w:t>string | null</w:t>
            </w:r>
          </w:p>
        </w:tc>
        <w:tc>
          <w:tcPr>
            <w:tcW w:type="dxa" w:w="2880"/>
          </w:tcPr>
          <w:p>
            <w:r>
              <w:t>Override event webhooks URL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'https://discord.com/api/v10/lobbies' \</w:t>
        <w:br/>
        <w:t xml:space="preserve"> --header 'Accept: application/json' \</w:t>
        <w:br/>
        <w:t xml:space="preserve"> --header 'Content-Type: application/json' \</w:t>
        <w:br/>
        <w:t xml:space="preserve"> --data '{</w:t>
        <w:br/>
        <w:t xml:space="preserve"> "idle_timeout_seconds": 300,</w:t>
        <w:br/>
        <w:t xml:space="preserve"> "metadata": { "mode": "ranked" },</w:t>
        <w:br/>
        <w:t xml:space="preserve"> "members": [</w:t>
        <w:br/>
        <w:t xml:space="preserve">      {</w:t>
        <w:br/>
        <w:t xml:space="preserve"> "id": "111111111111111111",</w:t>
        <w:br/>
        <w:t xml:space="preserve"> "metadata": { "role": "host" },</w:t>
        <w:br/>
        <w:t xml:space="preserve"> "flags": null</w:t>
        <w:br/>
        <w:t xml:space="preserve">      }</w:t>
        <w:br/>
        <w:t xml:space="preserve">    ],</w:t>
        <w:br/>
        <w:t xml:space="preserve"> "flags": null,</w:t>
        <w:br/>
        <w:t xml:space="preserve"> "override_event_webhooks_url": null</w:t>
        <w:br/>
        <w:t xml:space="preserve">  }'</w:t>
      </w:r>
    </w:p>
    <w:p>
      <w:pPr>
        <w:pStyle w:val="Heading3"/>
      </w:pPr>
      <w:r>
        <w:t>Example Usage</w:t>
      </w:r>
    </w:p>
    <w:p>
      <w:pPr>
        <w:pStyle w:val="Heading3"/>
      </w:pPr>
      <w:r>
        <w:t>Example 1: Minimal lobby (one member)</w:t>
      </w:r>
    </w:p>
    <w:p>
      <w:r>
        <w:rPr>
          <w:b/>
          <w:color w:val="666666"/>
          <w:sz w:val="16"/>
        </w:rPr>
        <w:t>[bash]</w:t>
      </w:r>
    </w:p>
    <w:p>
      <w:pPr>
        <w:shd w:fill="F2F2F2" w:val="clear"/>
      </w:pPr>
      <w:r>
        <w:rPr>
          <w:rFonts w:ascii="Courier New" w:hAnsi="Courier New"/>
          <w:sz w:val="17"/>
        </w:rPr>
        <w:t>curl -i -X POST 'https://discord.com/api/v10/lobbies' \</w:t>
        <w:br/>
        <w:t xml:space="preserve"> -H 'Accept: application/json' \</w:t>
        <w:br/>
        <w:t xml:space="preserve"> -H 'Content-Type: application/json' \</w:t>
        <w:br/>
        <w:t xml:space="preserve"> -d '{</w:t>
        <w:br/>
        <w:t xml:space="preserve"> "members": [</w:t>
        <w:br/>
        <w:t xml:space="preserve">      { "id": "111111111111111111" }</w:t>
        <w:br/>
        <w:t xml:space="preserve">    ]</w:t>
        <w:br/>
        <w:t xml:space="preserve">  }'</w:t>
      </w:r>
    </w:p>
    <w:p>
      <w:pPr>
        <w:pStyle w:val="Heading3"/>
      </w:pPr>
      <w:r>
        <w:t>Example 2: Lobby with idle timeout and metadata</w:t>
      </w:r>
    </w:p>
    <w:p>
      <w:r>
        <w:rPr>
          <w:b/>
          <w:color w:val="666666"/>
          <w:sz w:val="16"/>
        </w:rPr>
        <w:t>[bash]</w:t>
      </w:r>
    </w:p>
    <w:p>
      <w:pPr>
        <w:shd w:fill="F2F2F2" w:val="clear"/>
      </w:pPr>
      <w:r>
        <w:rPr>
          <w:rFonts w:ascii="Courier New" w:hAnsi="Courier New"/>
          <w:sz w:val="17"/>
        </w:rPr>
        <w:t>curl -i -X POST 'https://discord.com/api/v10/lobbies' \</w:t>
        <w:br/>
        <w:t xml:space="preserve"> -H 'Accept: application/json' \</w:t>
        <w:br/>
        <w:t xml:space="preserve"> -H 'Content-Type: application/json' \</w:t>
        <w:br/>
        <w:t xml:space="preserve"> -d '{</w:t>
        <w:br/>
        <w:t xml:space="preserve"> "idle_timeout_seconds": 600,</w:t>
        <w:br/>
        <w:t xml:space="preserve"> "metadata": { "map": "arena", "ruleset": "duo" },</w:t>
        <w:br/>
        <w:t xml:space="preserve"> "members": [</w:t>
        <w:br/>
        <w:t xml:space="preserve">      { "id": "111111111111111111", "metadata": { "role": "host" } },</w:t>
        <w:br/>
        <w:t xml:space="preserve">      { "id": "222222222222222222", "metadata": { "role": "guest" } }</w:t>
        <w:br/>
        <w:t xml:space="preserve">    ]</w:t>
        <w:br/>
        <w:t xml:space="preserve">  }'</w:t>
      </w:r>
    </w:p>
    <w:p>
      <w:pPr>
        <w:pStyle w:val="Heading3"/>
      </w:pPr>
      <w:r>
        <w:t>Notes</w:t>
      </w:r>
    </w:p>
    <w:p>
      <w:pPr>
        <w:pStyle w:val="ListBullet"/>
      </w:pPr>
      <w:r>
        <w:t>idle_timeout_seconds must be between 5 and 604800 if provided.</w:t>
      </w:r>
    </w:p>
    <w:p>
      <w:pPr>
        <w:pStyle w:val="ListBullet"/>
      </w:pPr>
      <w:r>
        <w:t>override_event_webhooks_url maximum length is 512 if provided.</w:t>
      </w:r>
    </w:p>
    <w:p>
      <w:pPr>
        <w:pStyle w:val="ListBullet"/>
      </w:pPr>
      <w:r>
        <w:t>Some response field types are referenced as Discord schema types (e.g., &lt;SnowflakeType&gt;, &lt;ChannelTypes&gt;), as provided in the scraped content.</w:t>
      </w:r>
    </w:p>
    <w:p>
      <w:pPr>
        <w:pStyle w:val="Heading3"/>
      </w:pPr>
      <w:r>
        <w:t>Error Handling</w:t>
      </w:r>
    </w:p>
    <w:p>
      <w:pPr>
        <w:pStyle w:val="ListBullet"/>
      </w:pPr>
      <w:r>
        <w:t>429 Too Many Requests: You are rate limited; wait retry_after seconds before retrying (may be global or per-endpoint based on global).</w:t>
      </w:r>
    </w:p>
    <w:p>
      <w:pPr>
        <w:pStyle w:val="ListBullet"/>
      </w:pPr>
      <w:r>
        <w:t>4XX Client Error: Returns a Discord internal code, a human-readable message, and potentially structured errors.</w:t>
      </w:r>
    </w:p>
    <w:p>
      <w:pPr>
        <w:pStyle w:val="Heading3"/>
      </w:pPr>
      <w:r>
        <w:t>Related lobbies actions</w:t>
      </w:r>
    </w:p>
    <w:p>
      <w:pPr>
        <w:pStyle w:val="ListBullet"/>
      </w:pPr>
      <w:r>
        <w:t>[PATCH] Edit a Lobby — /lobbies/{{lobbyId}}</w:t>
      </w:r>
    </w:p>
    <w:p>
      <w:pPr>
        <w:pStyle w:val="ListBullet"/>
      </w:pPr>
      <w:r>
        <w:t>[PATCH] Edit a Lobby’s Linked Channel — /lobbies/{{lobbyId}}/channel-linking</w:t>
      </w:r>
    </w:p>
    <w:p>
      <w:pPr>
        <w:pStyle w:val="ListBullet"/>
      </w:pPr>
      <w:r>
        <w:t>[GET] Get a Lobby — /lobbies/{{lobbyId}}</w:t>
      </w:r>
    </w:p>
    <w:p>
      <w:pPr>
        <w:pStyle w:val="ListBullet"/>
      </w:pPr>
      <w:r>
        <w:t>[DELETE] Leave the Current User’s Lobby — /lobbies/{{lobbyId}}/members/@me</w:t>
      </w:r>
    </w:p>
    <w:p>
      <w:pPr>
        <w:pStyle w:val="ListBullet"/>
      </w:pPr>
      <w:r>
        <w:t>[PUT] Create or Join a Lobby — /lobbies</w:t>
      </w:r>
    </w:p>
    <w:p>
      <w:r>
        <w:br w:type="page"/>
      </w:r>
    </w:p>
    <w:p>
      <w:pPr>
        <w:pStyle w:val="Heading2"/>
      </w:pPr>
      <w:r>
        <w:t>152. [POST] Create a Lobby Message</w:t>
      </w:r>
    </w:p>
    <w:p>
      <w:r>
        <w:rPr>
          <w:b/>
        </w:rPr>
        <w:t xml:space="preserve">Endpoint: </w:t>
      </w:r>
      <w:r>
        <w:rPr>
          <w:rFonts w:ascii="Courier New" w:hAnsi="Courier New"/>
          <w:sz w:val="18"/>
        </w:rPr>
        <w:t>/lobbies/{{lobbyId}}/messages</w:t>
      </w:r>
    </w:p>
    <w:p>
      <w:pPr>
        <w:pStyle w:val="Heading3"/>
      </w:pPr>
      <w:r>
        <w:t>Prerequisites</w:t>
      </w:r>
    </w:p>
    <w:p>
      <w:pPr>
        <w:pStyle w:val="ListBullet"/>
      </w:pPr>
      <w:r>
        <w:t>You must have access/permission to post messages in the target lobby.</w:t>
      </w:r>
    </w:p>
    <w:p>
      <w:pPr>
        <w:pStyle w:val="Heading3"/>
      </w:pPr>
      <w:r>
        <w:t>Method</w:t>
      </w:r>
    </w:p>
    <w:p>
      <w:r>
        <w:t>POST</w:t>
      </w:r>
    </w:p>
    <w:p>
      <w:pPr>
        <w:pStyle w:val="Heading3"/>
      </w:pPr>
      <w:r>
        <w:t>URL</w:t>
      </w:r>
    </w:p>
    <w:p>
      <w:r>
        <w:t>https://discord.com/api/v10/lobbies/{{lobby_id}}/messages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in the specified lobby. The message can include text content, embeds, stickers, interactive components, attachments metadata, polls, and message references.</w:t>
      </w:r>
    </w:p>
    <w:p>
      <w:pPr>
        <w:pStyle w:val="Heading3"/>
      </w:pPr>
      <w:r>
        <w:t>Enforcement Rules</w:t>
      </w:r>
    </w:p>
    <w:p>
      <w:pPr>
        <w:pStyle w:val="ListBullet"/>
      </w:pPr>
      <w:r>
        <w:t>The lobby_id path parameter must always be present.</w:t>
      </w:r>
    </w:p>
    <w:p>
      <w:pPr>
        <w:pStyle w:val="ListBullet"/>
      </w:pPr>
      <w:r>
        <w:t>If the user provides a lobby_id, use that value directly.</w:t>
      </w:r>
    </w:p>
    <w:p>
      <w:pPr>
        <w:pStyle w:val="ListBullet"/>
      </w:pPr>
      <w:r>
        <w:t>Do not call the API with a missing or empty lobby_id (e.g., avoid /lobbies//messages or /lobbies/messages).</w:t>
      </w:r>
    </w:p>
    <w:p>
      <w:pPr>
        <w:pStyle w:val="ListBullet"/>
      </w:pPr>
      <w:r>
        <w:t>Always construct the path as /lobbies/{{lobby_id}}/messages, where {{lobby_id}} is a non-empty string.</w:t>
      </w:r>
    </w:p>
    <w:p>
      <w:pPr>
        <w:pStyle w:val="ListBullet"/>
      </w:pPr>
      <w:r>
        <w:t>When executing the action, ensure to send Path Parameters in the URL and not in the body.</w:t>
      </w:r>
    </w:p>
    <w:p>
      <w:pPr>
        <w:pStyle w:val="ListBullet"/>
      </w:pPr>
      <w:r>
        <w:t>This endpoint has no documented query parameters; do not place body fields into the URL.</w:t>
      </w:r>
    </w:p>
    <w:p>
      <w:pPr>
        <w:pStyle w:val="Heading3"/>
      </w:pPr>
      <w:r>
        <w:t>Valid Examples</w:t>
      </w:r>
    </w:p>
    <w:p>
      <w:r>
        <w:rPr>
          <w:b/>
          <w:color w:val="666666"/>
          <w:sz w:val="16"/>
        </w:rPr>
        <w:t>[http]</w:t>
      </w:r>
    </w:p>
    <w:p>
      <w:pPr>
        <w:shd w:fill="F2F2F2" w:val="clear"/>
      </w:pPr>
      <w:r>
        <w:rPr>
          <w:rFonts w:ascii="Courier New" w:hAnsi="Courier New"/>
          <w:sz w:val="17"/>
        </w:rPr>
        <w:t>/lobbies/123456789012345678/messages</w:t>
      </w:r>
    </w:p>
    <w:p>
      <w:pPr>
        <w:pStyle w:val="Heading3"/>
      </w:pPr>
      <w:r>
        <w:t>Invalid Examples</w:t>
      </w:r>
    </w:p>
    <w:p>
      <w:r>
        <w:rPr>
          <w:b/>
          <w:color w:val="666666"/>
          <w:sz w:val="16"/>
        </w:rPr>
        <w:t>[http]</w:t>
      </w:r>
    </w:p>
    <w:p>
      <w:pPr>
        <w:shd w:fill="F2F2F2" w:val="clear"/>
      </w:pPr>
      <w:r>
        <w:rPr>
          <w:rFonts w:ascii="Courier New" w:hAnsi="Courier New"/>
          <w:sz w:val="17"/>
        </w:rPr>
        <w:t>/lobbies//messages</w:t>
        <w:br/>
        <w:t>/lobbies/messages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lobby_id</w:t>
            </w:r>
          </w:p>
        </w:tc>
        <w:tc>
          <w:tcPr>
            <w:tcW w:type="dxa" w:w="2880"/>
          </w:tcPr>
          <w:p>
            <w:r>
              <w:t>string</w:t>
            </w:r>
          </w:p>
        </w:tc>
        <w:tc>
          <w:tcPr>
            <w:tcW w:type="dxa" w:w="2880"/>
          </w:tcPr>
          <w:p>
            <w:r>
              <w:t>The lobby identifier. Sent in the URL path.</w:t>
            </w:r>
          </w:p>
        </w:tc>
      </w:tr>
    </w:tbl>
    <w:p/>
    <w:p>
      <w:pPr>
        <w:pStyle w:val="Heading3"/>
      </w:pPr>
      <w:r>
        <w:t>Request Body</w:t>
      </w:r>
    </w:p>
    <w:p>
      <w:r>
        <w:t>Supported content types (per scraped doc): application/json, application/x-www-form-urlencoded, multipart/form-data.</w:t>
      </w:r>
    </w:p>
    <w:p>
      <w:pPr>
        <w:pStyle w:val="Heading3"/>
      </w:pPr>
      <w:r>
        <w:t>Required Request Body Fields</w:t>
      </w:r>
    </w:p>
    <w:p>
      <w:r>
        <w:t>None explicitly marked as required in the provided schema (the request body itself is required, but individual fields are not marked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 | null</w:t>
            </w:r>
          </w:p>
        </w:tc>
        <w:tc>
          <w:tcPr>
            <w:tcW w:type="dxa" w:w="2880"/>
          </w:tcPr>
          <w:p>
            <w:r>
              <w:t>Message text. Max length: 4000.</w:t>
            </w:r>
          </w:p>
        </w:tc>
      </w:tr>
      <w:tr>
        <w:tc>
          <w:tcPr>
            <w:tcW w:type="dxa" w:w="2880"/>
          </w:tcPr>
          <w:p>
            <w:r>
              <w:t>embeds</w:t>
            </w:r>
          </w:p>
        </w:tc>
        <w:tc>
          <w:tcPr>
            <w:tcW w:type="dxa" w:w="2880"/>
          </w:tcPr>
          <w:p>
            <w:r>
              <w:t>array</w:t>
            </w:r>
          </w:p>
        </w:tc>
        <w:tc>
          <w:tcPr>
            <w:tcW w:type="dxa" w:w="2880"/>
          </w:tcPr>
          <w:p>
            <w:r>
              <w:t>Array of embed objects. Each embed supports fields like type, url, title, color (max 16777215), timestamp, description (max 4096), author, image, thumbnail, footer, fields, provider, video (as provided).</w:t>
            </w:r>
          </w:p>
        </w:tc>
      </w:tr>
      <w:tr>
        <w:tc>
          <w:tcPr>
            <w:tcW w:type="dxa" w:w="2880"/>
          </w:tcPr>
          <w:p>
            <w:r>
              <w:t>allowed_mentions</w:t>
            </w:r>
          </w:p>
        </w:tc>
        <w:tc>
          <w:tcPr>
            <w:tcW w:type="dxa" w:w="2880"/>
          </w:tcPr>
          <w:p>
            <w:r>
              <w:t>object | null</w:t>
            </w:r>
          </w:p>
        </w:tc>
        <w:tc>
          <w:tcPr>
            <w:tcW w:type="dxa" w:w="2880"/>
          </w:tcPr>
          <w:p>
            <w:r>
              <w:t>Controls mention parsing. Object: parse (array), users (array), roles (array), replied_user (boolean|null).</w:t>
            </w:r>
          </w:p>
        </w:tc>
      </w:tr>
      <w:tr>
        <w:tc>
          <w:tcPr>
            <w:tcW w:type="dxa" w:w="2880"/>
          </w:tcPr>
          <w:p>
            <w:r>
              <w:t>sticker_ids</w:t>
            </w:r>
          </w:p>
        </w:tc>
        <w:tc>
          <w:tcPr>
            <w:tcW w:type="dxa" w:w="2880"/>
          </w:tcPr>
          <w:p>
            <w:r>
              <w:t>string[]</w:t>
            </w:r>
          </w:p>
        </w:tc>
        <w:tc>
          <w:tcPr>
            <w:tcW w:type="dxa" w:w="2880"/>
          </w:tcPr>
          <w:p>
            <w:r>
              <w:t>Sticker IDs to include.</w:t>
            </w:r>
          </w:p>
        </w:tc>
      </w:tr>
      <w:tr>
        <w:tc>
          <w:tcPr>
            <w:tcW w:type="dxa" w:w="2880"/>
          </w:tcPr>
          <w:p>
            <w:r>
              <w:t>components</w:t>
            </w:r>
          </w:p>
        </w:tc>
        <w:tc>
          <w:tcPr>
            <w:tcW w:type="dxa" w:w="2880"/>
          </w:tcPr>
          <w:p>
            <w:r>
              <w:t>array</w:t>
            </w:r>
          </w:p>
        </w:tc>
        <w:tc>
          <w:tcPr>
            <w:tcW w:type="dxa" w:w="2880"/>
          </w:tcPr>
          <w:p>
            <w:r>
              <w:t>Message components. The doc lists multiple OneOf(...) component shapes; each item includes type (required) and other fields depending on the component variant.</w:t>
            </w:r>
          </w:p>
        </w:tc>
      </w:tr>
      <w:tr>
        <w:tc>
          <w:tcPr>
            <w:tcW w:type="dxa" w:w="2880"/>
          </w:tcPr>
          <w:p>
            <w:r>
              <w:t>flags</w:t>
            </w:r>
          </w:p>
        </w:tc>
        <w:tc>
          <w:tcPr>
            <w:tcW w:type="dxa" w:w="2880"/>
          </w:tcPr>
          <w:p>
            <w:r>
              <w:t>integer | null</w:t>
            </w:r>
          </w:p>
        </w:tc>
        <w:tc>
          <w:tcPr>
            <w:tcW w:type="dxa" w:w="2880"/>
          </w:tcPr>
          <w:p>
            <w:r>
              <w:t>Message flags.</w:t>
            </w:r>
          </w:p>
        </w:tc>
      </w:tr>
      <w:tr>
        <w:tc>
          <w:tcPr>
            <w:tcW w:type="dxa" w:w="2880"/>
          </w:tcPr>
          <w:p>
            <w:r>
              <w:t>attachments</w:t>
            </w:r>
          </w:p>
        </w:tc>
        <w:tc>
          <w:tcPr>
            <w:tcW w:type="dxa" w:w="2880"/>
          </w:tcPr>
          <w:p>
            <w:r>
              <w:t>array</w:t>
            </w:r>
          </w:p>
        </w:tc>
        <w:tc>
          <w:tcPr>
            <w:tcW w:type="dxa" w:w="2880"/>
          </w:tcPr>
          <w:p>
            <w:r>
              <w:t>Attachment metadata array. Each item: id (required), filename (max 1024), description (max 1024), duration_secs (number, max 2147483647), waveform (max 400), title (max 1024), is_remix (boolean|null).</w:t>
            </w:r>
          </w:p>
        </w:tc>
      </w:tr>
      <w:tr>
        <w:tc>
          <w:tcPr>
            <w:tcW w:type="dxa" w:w="2880"/>
          </w:tcPr>
          <w:p>
            <w:r>
              <w:t>poll</w:t>
            </w:r>
          </w:p>
        </w:tc>
        <w:tc>
          <w:tcPr>
            <w:tcW w:type="dxa" w:w="2880"/>
          </w:tcPr>
          <w:p>
            <w:r>
              <w:t>object | null</w:t>
            </w:r>
          </w:p>
        </w:tc>
        <w:tc>
          <w:tcPr>
            <w:tcW w:type="dxa" w:w="2880"/>
          </w:tcPr>
          <w:p>
            <w:r>
              <w:t>Poll object: question (required), answers (required array), allow_multiselect (boolean|null), layout_type, duration (integer min 1, max 768).</w:t>
            </w:r>
          </w:p>
        </w:tc>
      </w:tr>
      <w:tr>
        <w:tc>
          <w:tcPr>
            <w:tcW w:type="dxa" w:w="2880"/>
          </w:tcPr>
          <w:p>
            <w:r>
              <w:t>shared_client_theme</w:t>
            </w:r>
          </w:p>
        </w:tc>
        <w:tc>
          <w:tcPr>
            <w:tcW w:type="dxa" w:w="2880"/>
          </w:tcPr>
          <w:p>
            <w:r>
              <w:t>object | null</w:t>
            </w:r>
          </w:p>
        </w:tc>
        <w:tc>
          <w:tcPr>
            <w:tcW w:type="dxa" w:w="2880"/>
          </w:tcPr>
          <w:p>
            <w:r>
              <w:t>Theme customization: colors (required string[]), gradient_angle (required int max 360), base_mix (required int max 100), base_theme.</w:t>
            </w:r>
          </w:p>
        </w:tc>
      </w:tr>
      <w:tr>
        <w:tc>
          <w:tcPr>
            <w:tcW w:type="dxa" w:w="2880"/>
          </w:tcPr>
          <w:p>
            <w:r>
              <w:t>message_reference</w:t>
            </w:r>
          </w:p>
        </w:tc>
        <w:tc>
          <w:tcPr>
            <w:tcW w:type="dxa" w:w="2880"/>
          </w:tcPr>
          <w:p>
            <w:r>
              <w:t>object | null</w:t>
            </w:r>
          </w:p>
        </w:tc>
        <w:tc>
          <w:tcPr>
            <w:tcW w:type="dxa" w:w="2880"/>
          </w:tcPr>
          <w:p>
            <w:r>
              <w:t>Reference another message: message_id (required), optional guild_id, channel_id, fail_if_not_exists, type.</w:t>
            </w:r>
          </w:p>
        </w:tc>
      </w:tr>
      <w:tr>
        <w:tc>
          <w:tcPr>
            <w:tcW w:type="dxa" w:w="2880"/>
          </w:tcPr>
          <w:p>
            <w:r>
              <w:t>nonce</w:t>
            </w:r>
          </w:p>
        </w:tc>
        <w:tc>
          <w:tcPr>
            <w:tcW w:type="dxa" w:w="2880"/>
          </w:tcPr>
          <w:p>
            <w:r>
              <w:t>integer | string | null</w:t>
            </w:r>
          </w:p>
        </w:tc>
        <w:tc>
          <w:tcPr>
            <w:tcW w:type="dxa" w:w="2880"/>
          </w:tcPr>
          <w:p>
            <w:r>
              <w:t>Nonce value.</w:t>
            </w:r>
          </w:p>
        </w:tc>
      </w:tr>
      <w:tr>
        <w:tc>
          <w:tcPr>
            <w:tcW w:type="dxa" w:w="2880"/>
          </w:tcPr>
          <w:p>
            <w:r>
              <w:t>enforce_nonce</w:t>
            </w:r>
          </w:p>
        </w:tc>
        <w:tc>
          <w:tcPr>
            <w:tcW w:type="dxa" w:w="2880"/>
          </w:tcPr>
          <w:p>
            <w:r>
              <w:t>boolean | null</w:t>
            </w:r>
          </w:p>
        </w:tc>
        <w:tc>
          <w:tcPr>
            <w:tcW w:type="dxa" w:w="2880"/>
          </w:tcPr>
          <w:p>
            <w:r>
              <w:t>Whether to enforce nonce uniqueness/behavior.</w:t>
            </w:r>
          </w:p>
        </w:tc>
      </w:tr>
      <w:tr>
        <w:tc>
          <w:tcPr>
            <w:tcW w:type="dxa" w:w="2880"/>
          </w:tcPr>
          <w:p>
            <w:r>
              <w:t>tts</w:t>
            </w:r>
          </w:p>
        </w:tc>
        <w:tc>
          <w:tcPr>
            <w:tcW w:type="dxa" w:w="2880"/>
          </w:tcPr>
          <w:p>
            <w:r>
              <w:t>boolean | null</w:t>
            </w:r>
          </w:p>
        </w:tc>
        <w:tc>
          <w:tcPr>
            <w:tcW w:type="dxa" w:w="2880"/>
          </w:tcPr>
          <w:p>
            <w:r>
              <w:t>Text-to-speech.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"112233445566778899",</w:t>
        <w:br/>
        <w:t xml:space="preserve"> "type": 0,</w:t>
        <w:br/>
        <w:t xml:space="preserve"> "content": "Hello from the lobby!",</w:t>
        <w:br/>
        <w:t xml:space="preserve"> "lobby_id": "123456789012345678",</w:t>
        <w:br/>
        <w:t xml:space="preserve"> "channel_id": "987654321098765432",</w:t>
        <w:br/>
        <w:t xml:space="preserve"> "author": {</w:t>
        <w:br/>
        <w:t xml:space="preserve"> "id": "111111111111111111",</w:t>
        <w:br/>
        <w:t xml:space="preserve"> "username": "exampleuser",</w:t>
        <w:br/>
        <w:t xml:space="preserve"> "avatar": null,</w:t>
        <w:br/>
        <w:t xml:space="preserve"> "discriminator": "0001",</w:t>
        <w:br/>
        <w:t xml:space="preserve"> "public_flags": 0,</w:t>
        <w:br/>
        <w:t xml:space="preserve"> "flags": 0,</w:t>
        <w:br/>
        <w:t xml:space="preserve"> "global_name": "Example User",</w:t>
        <w:br/>
        <w:t xml:space="preserve"> "bot": false,</w:t>
        <w:br/>
        <w:t xml:space="preserve"> "system": false,</w:t>
        <w:br/>
        <w:t xml:space="preserve"> "banner": null,</w:t>
        <w:br/>
        <w:t xml:space="preserve"> "accent_color": null,</w:t>
        <w:br/>
        <w:t xml:space="preserve"> "avatar_decoration_data": null,</w:t>
        <w:br/>
        <w:t xml:space="preserve"> "collectibles": null,</w:t>
        <w:br/>
        <w:t xml:space="preserve"> "primary_guild": null</w:t>
        <w:br/>
        <w:t xml:space="preserve"> },</w:t>
        <w:br/>
        <w:t xml:space="preserve"> "metadata": {</w:t>
        <w:br/>
        <w:t xml:space="preserve"> "key": "value"</w:t>
        <w:br/>
        <w:t xml:space="preserve"> },</w:t>
        <w:br/>
        <w:t xml:space="preserve"> "moderation_metadata": {</w:t>
        <w:br/>
        <w:t xml:space="preserve"> "review": "none"</w:t>
        <w:br/>
        <w:t xml:space="preserve"> },</w:t>
        <w:br/>
        <w:t xml:space="preserve"> "flags": 0,</w:t>
        <w:br/>
        <w:t xml:space="preserve"> "application_id": "222222222222222222"</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request",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Message ID.</w:t>
            </w:r>
          </w:p>
        </w:tc>
      </w:tr>
      <w:tr>
        <w:tc>
          <w:tcPr>
            <w:tcW w:type="dxa" w:w="2880"/>
          </w:tcPr>
          <w:p>
            <w:r>
              <w:t>type</w:t>
            </w:r>
          </w:p>
        </w:tc>
        <w:tc>
          <w:tcPr>
            <w:tcW w:type="dxa" w:w="2880"/>
          </w:tcPr>
          <w:p>
            <w:r>
              <w:t>number</w:t>
            </w:r>
          </w:p>
        </w:tc>
        <w:tc>
          <w:tcPr>
            <w:tcW w:type="dxa" w:w="2880"/>
          </w:tcPr>
          <w:p>
            <w:r>
              <w:t>Message type. One of the documented constants (e.g., 0, 1, 2, …, 55).</w:t>
            </w:r>
          </w:p>
        </w:tc>
      </w:tr>
      <w:tr>
        <w:tc>
          <w:tcPr>
            <w:tcW w:type="dxa" w:w="2880"/>
          </w:tcPr>
          <w:p>
            <w:r>
              <w:t>content</w:t>
            </w:r>
          </w:p>
        </w:tc>
        <w:tc>
          <w:tcPr>
            <w:tcW w:type="dxa" w:w="2880"/>
          </w:tcPr>
          <w:p>
            <w:r>
              <w:t>string</w:t>
            </w:r>
          </w:p>
        </w:tc>
        <w:tc>
          <w:tcPr>
            <w:tcW w:type="dxa" w:w="2880"/>
          </w:tcPr>
          <w:p>
            <w:r>
              <w:t>Message content.</w:t>
            </w:r>
          </w:p>
        </w:tc>
      </w:tr>
      <w:tr>
        <w:tc>
          <w:tcPr>
            <w:tcW w:type="dxa" w:w="2880"/>
          </w:tcPr>
          <w:p>
            <w:r>
              <w:t>lobby_id</w:t>
            </w:r>
          </w:p>
        </w:tc>
        <w:tc>
          <w:tcPr>
            <w:tcW w:type="dxa" w:w="2880"/>
          </w:tcPr>
          <w:p>
            <w:r>
              <w:t>string</w:t>
            </w:r>
          </w:p>
        </w:tc>
        <w:tc>
          <w:tcPr>
            <w:tcW w:type="dxa" w:w="2880"/>
          </w:tcPr>
          <w:p>
            <w:r>
              <w:t>Lobby ID where the message was created.</w:t>
            </w:r>
          </w:p>
        </w:tc>
      </w:tr>
      <w:tr>
        <w:tc>
          <w:tcPr>
            <w:tcW w:type="dxa" w:w="2880"/>
          </w:tcPr>
          <w:p>
            <w:r>
              <w:t>channel_id</w:t>
            </w:r>
          </w:p>
        </w:tc>
        <w:tc>
          <w:tcPr>
            <w:tcW w:type="dxa" w:w="2880"/>
          </w:tcPr>
          <w:p>
            <w:r>
              <w:t>string</w:t>
            </w:r>
          </w:p>
        </w:tc>
        <w:tc>
          <w:tcPr>
            <w:tcW w:type="dxa" w:w="2880"/>
          </w:tcPr>
          <w:p>
            <w:r>
              <w:t>Channel ID associated with the lobby message.</w:t>
            </w:r>
          </w:p>
        </w:tc>
      </w:tr>
      <w:tr>
        <w:tc>
          <w:tcPr>
            <w:tcW w:type="dxa" w:w="2880"/>
          </w:tcPr>
          <w:p>
            <w:r>
              <w:t>author</w:t>
            </w:r>
          </w:p>
        </w:tc>
        <w:tc>
          <w:tcPr>
            <w:tcW w:type="dxa" w:w="2880"/>
          </w:tcPr>
          <w:p>
            <w:r>
              <w:t>object</w:t>
            </w:r>
          </w:p>
        </w:tc>
        <w:tc>
          <w:tcPr>
            <w:tcW w:type="dxa" w:w="2880"/>
          </w:tcPr>
          <w:p>
            <w:r>
              <w:t>Author user object.</w:t>
            </w:r>
          </w:p>
        </w:tc>
      </w:tr>
      <w:tr>
        <w:tc>
          <w:tcPr>
            <w:tcW w:type="dxa" w:w="2880"/>
          </w:tcPr>
          <w:p>
            <w:r>
              <w:t>author.id</w:t>
            </w:r>
          </w:p>
        </w:tc>
        <w:tc>
          <w:tcPr>
            <w:tcW w:type="dxa" w:w="2880"/>
          </w:tcPr>
          <w:p>
            <w:r>
              <w:t>string</w:t>
            </w:r>
          </w:p>
        </w:tc>
        <w:tc>
          <w:tcPr>
            <w:tcW w:type="dxa" w:w="2880"/>
          </w:tcPr>
          <w:p>
            <w:r>
              <w:t>Author user ID (Snowflake).</w:t>
            </w:r>
          </w:p>
        </w:tc>
      </w:tr>
      <w:tr>
        <w:tc>
          <w:tcPr>
            <w:tcW w:type="dxa" w:w="2880"/>
          </w:tcPr>
          <w:p>
            <w:r>
              <w:t>author.username</w:t>
            </w:r>
          </w:p>
        </w:tc>
        <w:tc>
          <w:tcPr>
            <w:tcW w:type="dxa" w:w="2880"/>
          </w:tcPr>
          <w:p>
            <w:r>
              <w:t>string</w:t>
            </w:r>
          </w:p>
        </w:tc>
        <w:tc>
          <w:tcPr>
            <w:tcW w:type="dxa" w:w="2880"/>
          </w:tcPr>
          <w:p>
            <w:r>
              <w:t>Username.</w:t>
            </w:r>
          </w:p>
        </w:tc>
      </w:tr>
      <w:tr>
        <w:tc>
          <w:tcPr>
            <w:tcW w:type="dxa" w:w="2880"/>
          </w:tcPr>
          <w:p>
            <w:r>
              <w:t>author.avatar</w:t>
            </w:r>
          </w:p>
        </w:tc>
        <w:tc>
          <w:tcPr>
            <w:tcW w:type="dxa" w:w="2880"/>
          </w:tcPr>
          <w:p>
            <w:r>
              <w:t>string | null</w:t>
            </w:r>
          </w:p>
        </w:tc>
        <w:tc>
          <w:tcPr>
            <w:tcW w:type="dxa" w:w="2880"/>
          </w:tcPr>
          <w:p>
            <w:r>
              <w:t>Avatar hash, if any.</w:t>
            </w:r>
          </w:p>
        </w:tc>
      </w:tr>
      <w:tr>
        <w:tc>
          <w:tcPr>
            <w:tcW w:type="dxa" w:w="2880"/>
          </w:tcPr>
          <w:p>
            <w:r>
              <w:t>author.discriminator</w:t>
            </w:r>
          </w:p>
        </w:tc>
        <w:tc>
          <w:tcPr>
            <w:tcW w:type="dxa" w:w="2880"/>
          </w:tcPr>
          <w:p>
            <w:r>
              <w:t>string</w:t>
            </w:r>
          </w:p>
        </w:tc>
        <w:tc>
          <w:tcPr>
            <w:tcW w:type="dxa" w:w="2880"/>
          </w:tcPr>
          <w:p>
            <w:r>
              <w:t>Discriminator.</w:t>
            </w:r>
          </w:p>
        </w:tc>
      </w:tr>
      <w:tr>
        <w:tc>
          <w:tcPr>
            <w:tcW w:type="dxa" w:w="2880"/>
          </w:tcPr>
          <w:p>
            <w:r>
              <w:t>author.public_flags</w:t>
            </w:r>
          </w:p>
        </w:tc>
        <w:tc>
          <w:tcPr>
            <w:tcW w:type="dxa" w:w="2880"/>
          </w:tcPr>
          <w:p>
            <w:r>
              <w:t>integer</w:t>
            </w:r>
          </w:p>
        </w:tc>
        <w:tc>
          <w:tcPr>
            <w:tcW w:type="dxa" w:w="2880"/>
          </w:tcPr>
          <w:p>
            <w:r>
              <w:t>Public flags.</w:t>
            </w:r>
          </w:p>
        </w:tc>
      </w:tr>
      <w:tr>
        <w:tc>
          <w:tcPr>
            <w:tcW w:type="dxa" w:w="2880"/>
          </w:tcPr>
          <w:p>
            <w:r>
              <w:t>author.flags</w:t>
            </w:r>
          </w:p>
        </w:tc>
        <w:tc>
          <w:tcPr>
            <w:tcW w:type="dxa" w:w="2880"/>
          </w:tcPr>
          <w:p>
            <w:r>
              <w:t>number</w:t>
            </w:r>
          </w:p>
        </w:tc>
        <w:tc>
          <w:tcPr>
            <w:tcW w:type="dxa" w:w="2880"/>
          </w:tcPr>
          <w:p>
            <w:r>
              <w:t>Flags (Int53Type in doc).</w:t>
            </w:r>
          </w:p>
        </w:tc>
      </w:tr>
      <w:tr>
        <w:tc>
          <w:tcPr>
            <w:tcW w:type="dxa" w:w="2880"/>
          </w:tcPr>
          <w:p>
            <w:r>
              <w:t>author.bot</w:t>
            </w:r>
          </w:p>
        </w:tc>
        <w:tc>
          <w:tcPr>
            <w:tcW w:type="dxa" w:w="2880"/>
          </w:tcPr>
          <w:p>
            <w:r>
              <w:t>boolean</w:t>
            </w:r>
          </w:p>
        </w:tc>
        <w:tc>
          <w:tcPr>
            <w:tcW w:type="dxa" w:w="2880"/>
          </w:tcPr>
          <w:p>
            <w:r>
              <w:t>Whether the user is a bot.</w:t>
            </w:r>
          </w:p>
        </w:tc>
      </w:tr>
      <w:tr>
        <w:tc>
          <w:tcPr>
            <w:tcW w:type="dxa" w:w="2880"/>
          </w:tcPr>
          <w:p>
            <w:r>
              <w:t>author.system</w:t>
            </w:r>
          </w:p>
        </w:tc>
        <w:tc>
          <w:tcPr>
            <w:tcW w:type="dxa" w:w="2880"/>
          </w:tcPr>
          <w:p>
            <w:r>
              <w:t>boolean</w:t>
            </w:r>
          </w:p>
        </w:tc>
        <w:tc>
          <w:tcPr>
            <w:tcW w:type="dxa" w:w="2880"/>
          </w:tcPr>
          <w:p>
            <w:r>
              <w:t>Whether the user is a system user.</w:t>
            </w:r>
          </w:p>
        </w:tc>
      </w:tr>
      <w:tr>
        <w:tc>
          <w:tcPr>
            <w:tcW w:type="dxa" w:w="2880"/>
          </w:tcPr>
          <w:p>
            <w:r>
              <w:t>author.banner</w:t>
            </w:r>
          </w:p>
        </w:tc>
        <w:tc>
          <w:tcPr>
            <w:tcW w:type="dxa" w:w="2880"/>
          </w:tcPr>
          <w:p>
            <w:r>
              <w:t>string | null</w:t>
            </w:r>
          </w:p>
        </w:tc>
        <w:tc>
          <w:tcPr>
            <w:tcW w:type="dxa" w:w="2880"/>
          </w:tcPr>
          <w:p>
            <w:r>
              <w:t>Banner hash, if any.</w:t>
            </w:r>
          </w:p>
        </w:tc>
      </w:tr>
      <w:tr>
        <w:tc>
          <w:tcPr>
            <w:tcW w:type="dxa" w:w="2880"/>
          </w:tcPr>
          <w:p>
            <w:r>
              <w:t>author.accent_color</w:t>
            </w:r>
          </w:p>
        </w:tc>
        <w:tc>
          <w:tcPr>
            <w:tcW w:type="dxa" w:w="2880"/>
          </w:tcPr>
          <w:p>
            <w:r>
              <w:t>integer | null</w:t>
            </w:r>
          </w:p>
        </w:tc>
        <w:tc>
          <w:tcPr>
            <w:tcW w:type="dxa" w:w="2880"/>
          </w:tcPr>
          <w:p>
            <w:r>
              <w:t>Accent color (if any).</w:t>
            </w:r>
          </w:p>
        </w:tc>
      </w:tr>
      <w:tr>
        <w:tc>
          <w:tcPr>
            <w:tcW w:type="dxa" w:w="2880"/>
          </w:tcPr>
          <w:p>
            <w:r>
              <w:t>author.global_name</w:t>
            </w:r>
          </w:p>
        </w:tc>
        <w:tc>
          <w:tcPr>
            <w:tcW w:type="dxa" w:w="2880"/>
          </w:tcPr>
          <w:p>
            <w:r>
              <w:t>string | null</w:t>
            </w:r>
          </w:p>
        </w:tc>
        <w:tc>
          <w:tcPr>
            <w:tcW w:type="dxa" w:w="2880"/>
          </w:tcPr>
          <w:p>
            <w:r>
              <w:t>Global display name.</w:t>
            </w:r>
          </w:p>
        </w:tc>
      </w:tr>
      <w:tr>
        <w:tc>
          <w:tcPr>
            <w:tcW w:type="dxa" w:w="2880"/>
          </w:tcPr>
          <w:p>
            <w:r>
              <w:t>author.avatar_decoration_data</w:t>
            </w:r>
          </w:p>
        </w:tc>
        <w:tc>
          <w:tcPr>
            <w:tcW w:type="dxa" w:w="2880"/>
          </w:tcPr>
          <w:p>
            <w:r>
              <w:t>object | null</w:t>
            </w:r>
          </w:p>
        </w:tc>
        <w:tc>
          <w:tcPr>
            <w:tcW w:type="dxa" w:w="2880"/>
          </w:tcPr>
          <w:p>
            <w:r>
              <w:t>Avatar decoration data (shape not provided).</w:t>
            </w:r>
          </w:p>
        </w:tc>
      </w:tr>
      <w:tr>
        <w:tc>
          <w:tcPr>
            <w:tcW w:type="dxa" w:w="2880"/>
          </w:tcPr>
          <w:p>
            <w:r>
              <w:t>author.collectibles</w:t>
            </w:r>
          </w:p>
        </w:tc>
        <w:tc>
          <w:tcPr>
            <w:tcW w:type="dxa" w:w="2880"/>
          </w:tcPr>
          <w:p>
            <w:r>
              <w:t>object | null</w:t>
            </w:r>
          </w:p>
        </w:tc>
        <w:tc>
          <w:tcPr>
            <w:tcW w:type="dxa" w:w="2880"/>
          </w:tcPr>
          <w:p>
            <w:r>
              <w:t>Collectibles (shape not provided).</w:t>
            </w:r>
          </w:p>
        </w:tc>
      </w:tr>
      <w:tr>
        <w:tc>
          <w:tcPr>
            <w:tcW w:type="dxa" w:w="2880"/>
          </w:tcPr>
          <w:p>
            <w:r>
              <w:t>author.primary_guild</w:t>
            </w:r>
          </w:p>
        </w:tc>
        <w:tc>
          <w:tcPr>
            <w:tcW w:type="dxa" w:w="2880"/>
          </w:tcPr>
          <w:p>
            <w:r>
              <w:t>object | null</w:t>
            </w:r>
          </w:p>
        </w:tc>
        <w:tc>
          <w:tcPr>
            <w:tcW w:type="dxa" w:w="2880"/>
          </w:tcPr>
          <w:p>
            <w:r>
              <w:t>Primary guild info (shape not provided).</w:t>
            </w:r>
          </w:p>
        </w:tc>
      </w:tr>
      <w:tr>
        <w:tc>
          <w:tcPr>
            <w:tcW w:type="dxa" w:w="2880"/>
          </w:tcPr>
          <w:p>
            <w:r>
              <w:t>metadata</w:t>
            </w:r>
          </w:p>
        </w:tc>
        <w:tc>
          <w:tcPr>
            <w:tcW w:type="dxa" w:w="2880"/>
          </w:tcPr>
          <w:p>
            <w:r>
              <w:t>object</w:t>
            </w:r>
          </w:p>
        </w:tc>
        <w:tc>
          <w:tcPr>
            <w:tcW w:type="dxa" w:w="2880"/>
          </w:tcPr>
          <w:p>
            <w:r>
              <w:t>Key/value metadata map ({[key: string]: string}).</w:t>
            </w:r>
          </w:p>
        </w:tc>
      </w:tr>
      <w:tr>
        <w:tc>
          <w:tcPr>
            <w:tcW w:type="dxa" w:w="2880"/>
          </w:tcPr>
          <w:p>
            <w:r>
              <w:t>moderation_metadata</w:t>
            </w:r>
          </w:p>
        </w:tc>
        <w:tc>
          <w:tcPr>
            <w:tcW w:type="dxa" w:w="2880"/>
          </w:tcPr>
          <w:p>
            <w:r>
              <w:t>object</w:t>
            </w:r>
          </w:p>
        </w:tc>
        <w:tc>
          <w:tcPr>
            <w:tcW w:type="dxa" w:w="2880"/>
          </w:tcPr>
          <w:p>
            <w:r>
              <w:t>Key/value moderation metadata map ({[key: string]: string}).</w:t>
            </w:r>
          </w:p>
        </w:tc>
      </w:tr>
      <w:tr>
        <w:tc>
          <w:tcPr>
            <w:tcW w:type="dxa" w:w="2880"/>
          </w:tcPr>
          <w:p>
            <w:r>
              <w:t>flags</w:t>
            </w:r>
          </w:p>
        </w:tc>
        <w:tc>
          <w:tcPr>
            <w:tcW w:type="dxa" w:w="2880"/>
          </w:tcPr>
          <w:p>
            <w:r>
              <w:t>integer</w:t>
            </w:r>
          </w:p>
        </w:tc>
        <w:tc>
          <w:tcPr>
            <w:tcW w:type="dxa" w:w="2880"/>
          </w:tcPr>
          <w:p>
            <w:r>
              <w:t>Message flags.</w:t>
            </w:r>
          </w:p>
        </w:tc>
      </w:tr>
      <w:tr>
        <w:tc>
          <w:tcPr>
            <w:tcW w:type="dxa" w:w="2880"/>
          </w:tcPr>
          <w:p>
            <w:r>
              <w:t>application_id</w:t>
            </w:r>
          </w:p>
        </w:tc>
        <w:tc>
          <w:tcPr>
            <w:tcW w:type="dxa" w:w="2880"/>
          </w:tcPr>
          <w:p>
            <w:r>
              <w:t>string</w:t>
            </w:r>
          </w:p>
        </w:tc>
        <w:tc>
          <w:tcPr>
            <w:tcW w:type="dxa" w:w="2880"/>
          </w:tcPr>
          <w:p>
            <w:r>
              <w:t>Application ID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'https://discord.com/api/v10/lobbies/123456789012345678/messages' \</w:t>
        <w:br/>
        <w:t xml:space="preserve"> --header 'Accept: application/json' \</w:t>
        <w:br/>
        <w:t xml:space="preserve"> --header 'Content-Type: application/json' \</w:t>
        <w:br/>
        <w:t xml:space="preserve"> --data '{</w:t>
        <w:br/>
        <w:t xml:space="preserve"> "content": "Hello from the lobby!"</w:t>
        <w:br/>
        <w:t xml:space="preserve">  }'</w:t>
      </w:r>
    </w:p>
    <w:p>
      <w:pPr>
        <w:pStyle w:val="Heading3"/>
      </w:pPr>
      <w:r>
        <w:t>Example Usage</w:t>
      </w:r>
    </w:p>
    <w:p>
      <w:pPr>
        <w:pStyle w:val="Heading3"/>
      </w:pPr>
      <w:r>
        <w:t>Example 1: Simple message</w:t>
      </w:r>
    </w:p>
    <w:p>
      <w:pPr>
        <w:pStyle w:val="Heading3"/>
      </w:pPr>
      <w:r>
        <w:t>Example 2: Message with an embed title/description</w:t>
      </w:r>
    </w:p>
    <w:p>
      <w:r>
        <w:rPr>
          <w:b/>
          <w:color w:val="666666"/>
          <w:sz w:val="16"/>
        </w:rPr>
        <w:t>[bash]</w:t>
      </w:r>
    </w:p>
    <w:p>
      <w:pPr>
        <w:shd w:fill="F2F2F2" w:val="clear"/>
      </w:pPr>
      <w:r>
        <w:rPr>
          <w:rFonts w:ascii="Courier New" w:hAnsi="Courier New"/>
          <w:sz w:val="17"/>
        </w:rPr>
        <w:t>curl -i --request POST \</w:t>
        <w:br/>
        <w:t xml:space="preserve"> 'https://discord.com/api/v10/lobbies/123456789012345678/messages' \</w:t>
        <w:br/>
        <w:t xml:space="preserve"> --header 'Accept: application/json' \</w:t>
        <w:br/>
        <w:t xml:space="preserve"> --header 'Content-Type: application/json' \</w:t>
        <w:br/>
        <w:t xml:space="preserve"> --data '{</w:t>
        <w:br/>
        <w:t xml:space="preserve"> "content": "Status update",</w:t>
        <w:br/>
        <w:t xml:space="preserve"> "embeds": [</w:t>
        <w:br/>
        <w:t xml:space="preserve">      {</w:t>
        <w:br/>
        <w:t xml:space="preserve"> "title": "Lobby Update",</w:t>
        <w:br/>
        <w:t xml:space="preserve"> "description": "We are starting soon.",</w:t>
        <w:br/>
        <w:t xml:space="preserve"> "color": 16711680</w:t>
        <w:br/>
        <w:t xml:space="preserve">      }</w:t>
        <w:br/>
        <w:t xml:space="preserve">    ]</w:t>
        <w:br/>
        <w:t xml:space="preserve">  }'</w:t>
      </w:r>
    </w:p>
    <w:p>
      <w:pPr>
        <w:pStyle w:val="Heading3"/>
      </w:pPr>
      <w:r>
        <w:t>Example 3: Reply/reference another message</w:t>
      </w:r>
    </w:p>
    <w:p>
      <w:r>
        <w:rPr>
          <w:b/>
          <w:color w:val="666666"/>
          <w:sz w:val="16"/>
        </w:rPr>
        <w:t>[bash]</w:t>
      </w:r>
    </w:p>
    <w:p>
      <w:pPr>
        <w:shd w:fill="F2F2F2" w:val="clear"/>
      </w:pPr>
      <w:r>
        <w:rPr>
          <w:rFonts w:ascii="Courier New" w:hAnsi="Courier New"/>
          <w:sz w:val="17"/>
        </w:rPr>
        <w:t>curl -i --request POST \</w:t>
        <w:br/>
        <w:t xml:space="preserve"> 'https://discord.com/api/v10/lobbies/123456789012345678/messages' \</w:t>
        <w:br/>
        <w:t xml:space="preserve"> --header 'Accept: application/json' \</w:t>
        <w:br/>
        <w:t xml:space="preserve"> --header 'Content-Type: application/json' \</w:t>
        <w:br/>
        <w:t xml:space="preserve"> --data '{</w:t>
        <w:br/>
        <w:t xml:space="preserve"> "content": "Replying to the previous message",</w:t>
        <w:br/>
        <w:t xml:space="preserve"> "message_reference": {</w:t>
        <w:br/>
        <w:t xml:space="preserve"> "message_id": "112233445566778899",</w:t>
        <w:br/>
        <w:t xml:space="preserve"> "fail_if_not_exists": false</w:t>
        <w:br/>
        <w:t xml:space="preserve">    }</w:t>
        <w:br/>
        <w:t xml:space="preserve">  }'</w:t>
      </w:r>
    </w:p>
    <w:p>
      <w:pPr>
        <w:pStyle w:val="Heading3"/>
      </w:pPr>
      <w:r>
        <w:t>Notes</w:t>
      </w:r>
    </w:p>
    <w:p>
      <w:pPr>
        <w:pStyle w:val="ListBullet"/>
      </w:pPr>
      <w:r>
        <w:t>The scraped documentation indicates multiple supported request encodings (application/json, application/x-www-form-urlencoded, multipart/form-data). This knowledge file defaults to JSON because no special encoding requirement was provided.</w:t>
      </w:r>
    </w:p>
    <w:p>
      <w:pPr>
        <w:pStyle w:val="ListBullet"/>
      </w:pPr>
      <w:r>
        <w:t>Many nested types are referenced (e.g., RichEmbedAuthor, PollMedia, MessageComponentTypes) but their full schemas were not included in the scraped content; only the fields shown above are documented here.</w:t>
      </w:r>
    </w:p>
    <w:p>
      <w:pPr>
        <w:pStyle w:val="Heading3"/>
      </w:pPr>
      <w:r>
        <w:t>Error Handling</w:t>
      </w:r>
    </w:p>
    <w:p>
      <w:pPr>
        <w:pStyle w:val="ListBullet"/>
      </w:pPr>
      <w:r>
        <w:t>201 Created: Message created successfully.</w:t>
      </w:r>
    </w:p>
    <w:p>
      <w:pPr>
        <w:pStyle w:val="ListBullet"/>
      </w:pPr>
      <w:r>
        <w:t>429 Too Many Requests: You are rate limited; wait retry_after seconds before retrying.</w:t>
      </w:r>
    </w:p>
    <w:p>
      <w:pPr>
        <w:pStyle w:val="ListBullet"/>
      </w:pPr>
      <w:r>
        <w:t>4XX: Other client-side errors; response includes code, message, and possibly errors.</w:t>
      </w:r>
    </w:p>
    <w:p>
      <w:pPr>
        <w:pStyle w:val="Heading3"/>
      </w:pPr>
      <w:r>
        <w:t>Related lobbyMessages actions</w:t>
      </w:r>
    </w:p>
    <w:p>
      <w:pPr>
        <w:pStyle w:val="ListBullet"/>
      </w:pPr>
      <w:r>
        <w:t>[GET] List a Lobby’s Messages — /lobbies/{{lobbyId}}/messages</w:t>
      </w:r>
    </w:p>
    <w:p>
      <w:r>
        <w:br w:type="page"/>
      </w:r>
    </w:p>
    <w:p>
      <w:pPr>
        <w:pStyle w:val="Heading2"/>
      </w:pPr>
      <w:r>
        <w:t>153. [POST] Create a Message in a Channel</w:t>
      </w:r>
    </w:p>
    <w:p>
      <w:r>
        <w:rPr>
          <w:b/>
        </w:rPr>
        <w:t xml:space="preserve">Endpoint: </w:t>
      </w:r>
      <w:r>
        <w:rPr>
          <w:rFonts w:ascii="Courier New" w:hAnsi="Courier New"/>
          <w:sz w:val="18"/>
        </w:rPr>
        <w:t>/channels/{{channelId}}/messages</w:t>
      </w:r>
    </w:p>
    <w:p>
      <w:pPr>
        <w:pStyle w:val="Heading3"/>
      </w:pPr>
      <w:r>
        <w:t>Prerequisites</w:t>
      </w:r>
    </w:p>
    <w:p>
      <w:pPr>
        <w:pStyle w:val="ListBullet"/>
      </w:pPr>
      <w:r>
        <w:t>You must have permission to send messages in the target channel.</w:t>
      </w:r>
    </w:p>
    <w:p>
      <w:pPr>
        <w:pStyle w:val="Heading3"/>
      </w:pPr>
      <w:r>
        <w:t>Method</w:t>
      </w:r>
    </w:p>
    <w:p>
      <w:r>
        <w:t>POST</w:t>
      </w:r>
    </w:p>
    <w:p>
      <w:pPr>
        <w:pStyle w:val="Heading3"/>
      </w:pPr>
      <w:r>
        <w:t>URL</w:t>
      </w:r>
    </w:p>
    <w:p>
      <w:r>
        <w:t>https://discord.com/api/v10/channels/{{channel_id}}/messages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in the specified channel. The message can include text content, embeds, stickers, components, attachments metadata, polls, and message references (reply/forward-style behavior), depending on the fields provided.</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/channels//messages or /channels/messages).</w:t>
      </w:r>
    </w:p>
    <w:p>
      <w:pPr>
        <w:pStyle w:val="ListBullet"/>
      </w:pPr>
      <w:r>
        <w:t>Always construct the path as /channels/{{channel_id}}/messages, where {{channel_id}} is a non-empty string.</w:t>
      </w:r>
    </w:p>
    <w:p>
      <w:pPr>
        <w:pStyle w:val="ListBullet"/>
      </w:pPr>
      <w:r>
        <w:t>When executing the action, ensure to send Path Parameters in the URL and not in the body.</w:t>
      </w:r>
    </w:p>
    <w:p>
      <w:pPr>
        <w:pStyle w:val="ListBullet"/>
      </w:pPr>
      <w:r>
        <w:t xml:space="preserve">When executing the action, ensure to send Query Parameters in the URL as query parameters and not in the body. </w:t>
        <w:br/>
        <w:br/>
        <w:t>(No non-auth query parameters were provided in the scraped content.)</w:t>
      </w:r>
    </w:p>
    <w:p>
      <w:pPr>
        <w:pStyle w:val="Heading3"/>
      </w:pPr>
      <w:r>
        <w:t>Valid Examples</w:t>
      </w:r>
    </w:p>
    <w:p>
      <w:r>
        <w:rPr>
          <w:b/>
          <w:color w:val="666666"/>
          <w:sz w:val="16"/>
        </w:rPr>
        <w:t>[http]</w:t>
      </w:r>
    </w:p>
    <w:p>
      <w:pPr>
        <w:shd w:fill="F2F2F2" w:val="clear"/>
      </w:pPr>
      <w:r>
        <w:rPr>
          <w:rFonts w:ascii="Courier New" w:hAnsi="Courier New"/>
          <w:sz w:val="17"/>
        </w:rPr>
        <w:t>/channels/123456789012345678/messages</w:t>
      </w:r>
    </w:p>
    <w:p>
      <w:pPr>
        <w:pStyle w:val="Heading3"/>
      </w:pPr>
      <w:r>
        <w:t>Invalid Examples</w:t>
      </w:r>
    </w:p>
    <w:p>
      <w:r>
        <w:rPr>
          <w:b/>
          <w:color w:val="666666"/>
          <w:sz w:val="16"/>
        </w:rPr>
        <w:t>[http]</w:t>
      </w:r>
    </w:p>
    <w:p>
      <w:pPr>
        <w:shd w:fill="F2F2F2" w:val="clear"/>
      </w:pPr>
      <w:r>
        <w:rPr>
          <w:rFonts w:ascii="Courier New" w:hAnsi="Courier New"/>
          <w:sz w:val="17"/>
        </w:rPr>
        <w:t>/channels//messages</w:t>
        <w:br/>
        <w:t>/channels/messages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to create the message in.</w:t>
            </w:r>
          </w:p>
        </w:tc>
      </w:tr>
    </w:tbl>
    <w:p/>
    <w:p>
      <w:pPr>
        <w:pStyle w:val="Heading3"/>
      </w:pPr>
      <w:r>
        <w:t>Required Request Body Fields</w:t>
      </w:r>
    </w:p>
    <w:p>
      <w:r>
        <w:t>The scraped content indicates the request body itself is required, but it does not explicitly mark any specific JSON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p>
        </w:tc>
      </w:tr>
    </w:tbl>
    <w:p/>
    <w:p>
      <w:pPr>
        <w:pStyle w:val="Heading3"/>
      </w:pPr>
      <w:r>
        <w:t>Optional Request Body Fields</w:t>
      </w:r>
    </w:p>
    <w:p>
      <w:r>
        <w:rPr>
          <w:b/>
        </w:rPr>
        <w:t>Note: Content-Type options shown in the scraped content: application/json, application/x-www-form-urlencoded, and multipart/form-data. This knowledge file defaults to JSON because that is explicitly supported and most common.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 | null</w:t>
            </w:r>
          </w:p>
        </w:tc>
        <w:tc>
          <w:tcPr>
            <w:tcW w:type="dxa" w:w="2880"/>
          </w:tcPr>
          <w:p>
            <w:r>
              <w:t>Message text content. Max length: 4000.</w:t>
            </w:r>
          </w:p>
        </w:tc>
      </w:tr>
      <w:tr>
        <w:tc>
          <w:tcPr>
            <w:tcW w:type="dxa" w:w="2880"/>
          </w:tcPr>
          <w:p>
            <w:r>
              <w:t>embeds</w:t>
            </w:r>
          </w:p>
        </w:tc>
        <w:tc>
          <w:tcPr>
            <w:tcW w:type="dxa" w:w="2880"/>
          </w:tcPr>
          <w:p>
            <w:r>
              <w:t>array</w:t>
            </w:r>
          </w:p>
        </w:tc>
        <w:tc>
          <w:tcPr>
            <w:tcW w:type="dxa" w:w="2880"/>
          </w:tcPr>
          <w:p>
            <w:r>
              <w:t>Array of embed objects. Each embed can include fields like type, url, title, color, timestamp, description, author, image, thumbnail, footer, fields, provider, video (constraints shown per-field in the scraped content, e.g., title max 256, description max 4096, etc.).</w:t>
            </w:r>
          </w:p>
        </w:tc>
      </w:tr>
      <w:tr>
        <w:tc>
          <w:tcPr>
            <w:tcW w:type="dxa" w:w="2880"/>
          </w:tcPr>
          <w:p>
            <w:r>
              <w:t>allowed_mentions</w:t>
            </w:r>
          </w:p>
        </w:tc>
        <w:tc>
          <w:tcPr>
            <w:tcW w:type="dxa" w:w="2880"/>
          </w:tcPr>
          <w:p>
            <w:r>
              <w:t>object | null</w:t>
            </w:r>
          </w:p>
        </w:tc>
        <w:tc>
          <w:tcPr>
            <w:tcW w:type="dxa" w:w="2880"/>
          </w:tcPr>
          <w:p>
            <w:r>
              <w:t>Controls mention parsing. Object may include: parse (array), users (array), roles (array), replied_user (boolean | null).</w:t>
            </w:r>
          </w:p>
        </w:tc>
      </w:tr>
      <w:tr>
        <w:tc>
          <w:tcPr>
            <w:tcW w:type="dxa" w:w="2880"/>
          </w:tcPr>
          <w:p>
            <w:r>
              <w:t>sticker_ids</w:t>
            </w:r>
          </w:p>
        </w:tc>
        <w:tc>
          <w:tcPr>
            <w:tcW w:type="dxa" w:w="2880"/>
          </w:tcPr>
          <w:p>
            <w:r>
              <w:t>array</w:t>
            </w:r>
          </w:p>
        </w:tc>
        <w:tc>
          <w:tcPr>
            <w:tcW w:type="dxa" w:w="2880"/>
          </w:tcPr>
          <w:p>
            <w:r>
              <w:t>Array of sticker IDs (strings).</w:t>
            </w:r>
          </w:p>
        </w:tc>
      </w:tr>
      <w:tr>
        <w:tc>
          <w:tcPr>
            <w:tcW w:type="dxa" w:w="2880"/>
          </w:tcPr>
          <w:p>
            <w:r>
              <w:t>components</w:t>
            </w:r>
          </w:p>
        </w:tc>
        <w:tc>
          <w:tcPr>
            <w:tcW w:type="dxa" w:w="2880"/>
          </w:tcPr>
          <w:p>
            <w:r>
              <w:t>array</w:t>
            </w:r>
          </w:p>
        </w:tc>
        <w:tc>
          <w:tcPr>
            <w:tcW w:type="dxa" w:w="2880"/>
          </w:tcPr>
          <w:p>
            <w:r>
              <w:t>Array of message components. Scraped content shows multiple possible component object shapes (various type + nested components/items/file/... structures).</w:t>
            </w:r>
          </w:p>
        </w:tc>
      </w:tr>
      <w:tr>
        <w:tc>
          <w:tcPr>
            <w:tcW w:type="dxa" w:w="2880"/>
          </w:tcPr>
          <w:p>
            <w:r>
              <w:t>flags</w:t>
            </w:r>
          </w:p>
        </w:tc>
        <w:tc>
          <w:tcPr>
            <w:tcW w:type="dxa" w:w="2880"/>
          </w:tcPr>
          <w:p>
            <w:r>
              <w:t>integer | null</w:t>
            </w:r>
          </w:p>
        </w:tc>
        <w:tc>
          <w:tcPr>
            <w:tcW w:type="dxa" w:w="2880"/>
          </w:tcPr>
          <w:p>
            <w:r>
              <w:t>Message flags.</w:t>
            </w:r>
          </w:p>
        </w:tc>
      </w:tr>
      <w:tr>
        <w:tc>
          <w:tcPr>
            <w:tcW w:type="dxa" w:w="2880"/>
          </w:tcPr>
          <w:p>
            <w:r>
              <w:t>attachments</w:t>
            </w:r>
          </w:p>
        </w:tc>
        <w:tc>
          <w:tcPr>
            <w:tcW w:type="dxa" w:w="2880"/>
          </w:tcPr>
          <w:p>
            <w:r>
              <w:t>array</w:t>
            </w:r>
          </w:p>
        </w:tc>
        <w:tc>
          <w:tcPr>
            <w:tcW w:type="dxa" w:w="2880"/>
          </w:tcPr>
          <w:p>
            <w:r>
              <w:t>Array of attachment metadata objects. Includes id (required in each attachment object), plus optional fields like filename, description, duration_secs, waveform, title, is_remix (constraints shown in scraped content).</w:t>
            </w:r>
          </w:p>
        </w:tc>
      </w:tr>
      <w:tr>
        <w:tc>
          <w:tcPr>
            <w:tcW w:type="dxa" w:w="2880"/>
          </w:tcPr>
          <w:p>
            <w:r>
              <w:t>poll</w:t>
            </w:r>
          </w:p>
        </w:tc>
        <w:tc>
          <w:tcPr>
            <w:tcW w:type="dxa" w:w="2880"/>
          </w:tcPr>
          <w:p>
            <w:r>
              <w:t>object | null</w:t>
            </w:r>
          </w:p>
        </w:tc>
        <w:tc>
          <w:tcPr>
            <w:tcW w:type="dxa" w:w="2880"/>
          </w:tcPr>
          <w:p>
            <w:r>
              <w:t>Poll object: includes required question and required answers array; optional allow_multiselect, layout_type, duration (min 1, max 768).</w:t>
            </w:r>
          </w:p>
        </w:tc>
      </w:tr>
      <w:tr>
        <w:tc>
          <w:tcPr>
            <w:tcW w:type="dxa" w:w="2880"/>
          </w:tcPr>
          <w:p>
            <w:r>
              <w:t>shared_client_theme</w:t>
            </w:r>
          </w:p>
        </w:tc>
        <w:tc>
          <w:tcPr>
            <w:tcW w:type="dxa" w:w="2880"/>
          </w:tcPr>
          <w:p>
            <w:r>
              <w:t>object | null</w:t>
            </w:r>
          </w:p>
        </w:tc>
        <w:tc>
          <w:tcPr>
            <w:tcW w:type="dxa" w:w="2880"/>
          </w:tcPr>
          <w:p>
            <w:r>
              <w:t>Theme object: required colors (string[]), gradient_angle (int max 360), base_mix (int max 100), optional base_theme.</w:t>
            </w:r>
          </w:p>
        </w:tc>
      </w:tr>
      <w:tr>
        <w:tc>
          <w:tcPr>
            <w:tcW w:type="dxa" w:w="2880"/>
          </w:tcPr>
          <w:p>
            <w:r>
              <w:t>message_reference</w:t>
            </w:r>
          </w:p>
        </w:tc>
        <w:tc>
          <w:tcPr>
            <w:tcW w:type="dxa" w:w="2880"/>
          </w:tcPr>
          <w:p>
            <w:r>
              <w:t>object | null</w:t>
            </w:r>
          </w:p>
        </w:tc>
        <w:tc>
          <w:tcPr>
            <w:tcW w:type="dxa" w:w="2880"/>
          </w:tcPr>
          <w:p>
            <w:r>
              <w:t>Message reference object: includes required message_id; optional guild_id, channel_id, fail_if_not_exists, type.</w:t>
            </w:r>
          </w:p>
        </w:tc>
      </w:tr>
      <w:tr>
        <w:tc>
          <w:tcPr>
            <w:tcW w:type="dxa" w:w="2880"/>
          </w:tcPr>
          <w:p>
            <w:r>
              <w:t>nonce</w:t>
            </w:r>
          </w:p>
        </w:tc>
        <w:tc>
          <w:tcPr>
            <w:tcW w:type="dxa" w:w="2880"/>
          </w:tcPr>
          <w:p>
            <w:r>
              <w:t>integer | string | null</w:t>
            </w:r>
          </w:p>
        </w:tc>
        <w:tc>
          <w:tcPr>
            <w:tcW w:type="dxa" w:w="2880"/>
          </w:tcPr>
          <w:p>
            <w:r>
              <w:t>Nonce value.</w:t>
            </w:r>
          </w:p>
        </w:tc>
      </w:tr>
      <w:tr>
        <w:tc>
          <w:tcPr>
            <w:tcW w:type="dxa" w:w="2880"/>
          </w:tcPr>
          <w:p>
            <w:r>
              <w:t>enforce_nonce</w:t>
            </w:r>
          </w:p>
        </w:tc>
        <w:tc>
          <w:tcPr>
            <w:tcW w:type="dxa" w:w="2880"/>
          </w:tcPr>
          <w:p>
            <w:r>
              <w:t>boolean | null</w:t>
            </w:r>
          </w:p>
        </w:tc>
        <w:tc>
          <w:tcPr>
            <w:tcW w:type="dxa" w:w="2880"/>
          </w:tcPr>
          <w:p>
            <w:r>
              <w:t>Whether to enforce nonce behavior.</w:t>
            </w:r>
          </w:p>
        </w:tc>
      </w:tr>
      <w:tr>
        <w:tc>
          <w:tcPr>
            <w:tcW w:type="dxa" w:w="2880"/>
          </w:tcPr>
          <w:p>
            <w:r>
              <w:t>tts</w:t>
            </w:r>
          </w:p>
        </w:tc>
        <w:tc>
          <w:tcPr>
            <w:tcW w:type="dxa" w:w="2880"/>
          </w:tcPr>
          <w:p>
            <w:r>
              <w:t>boolean | null</w:t>
            </w:r>
          </w:p>
        </w:tc>
        <w:tc>
          <w:tcPr>
            <w:tcW w:type="dxa" w:w="2880"/>
          </w:tcPr>
          <w:p>
            <w:r>
              <w:t>Whether this is a text-to-speech message.</w:t>
            </w:r>
          </w:p>
        </w:tc>
      </w:tr>
    </w:tbl>
    <w:p/>
    <w:p>
      <w:pPr>
        <w:pStyle w:val="Heading3"/>
      </w:pPr>
      <w:r>
        <w:t>Response</w:t>
      </w:r>
    </w:p>
    <w:p>
      <w:pPr>
        <w:pStyle w:val="Heading3"/>
      </w:pPr>
      <w:r>
        <w:t>Success Response (200 OK)</w:t>
      </w:r>
    </w:p>
    <w:p>
      <w:r>
        <w:t>Returns a full message object.</w:t>
      </w:r>
    </w:p>
    <w:p>
      <w:r>
        <w:rPr>
          <w:b/>
          <w:color w:val="666666"/>
          <w:sz w:val="16"/>
        </w:rPr>
        <w:t>[json]</w:t>
      </w:r>
    </w:p>
    <w:p>
      <w:pPr>
        <w:shd w:fill="F2F2F2" w:val="clear"/>
      </w:pPr>
      <w:r>
        <w:rPr>
          <w:rFonts w:ascii="Courier New" w:hAnsi="Courier New"/>
          <w:sz w:val="17"/>
        </w:rPr>
        <w:t>{</w:t>
        <w:br/>
        <w:t xml:space="preserve"> "id": "123456789012345679",</w:t>
        <w:br/>
        <w:t xml:space="preserve"> "channel_id": "123456789012345678",</w:t>
        <w:br/>
        <w:t xml:space="preserve"> "type": 0,</w:t>
        <w:br/>
        <w:t xml:space="preserve"> "content": "Hello from the API",</w:t>
        <w:br/>
        <w:t xml:space="preserve"> "mentions": [],</w:t>
        <w:br/>
        <w:t xml:space="preserve"> "mention_roles": [],</w:t>
        <w:br/>
        <w:t xml:space="preserve"> "attachments": [],</w:t>
        <w:br/>
        <w:t xml:space="preserve"> "embeds": [],</w:t>
        <w:br/>
        <w:t xml:space="preserve"> "timestamp": "2026-03-14T12:34:56.789Z",</w:t>
        <w:br/>
        <w:t xml:space="preserve"> "edited_timestamp": null,</w:t>
        <w:br/>
        <w:t xml:space="preserve"> "flags": 0,</w:t>
        <w:br/>
        <w:t xml:space="preserve"> "components": [],</w:t>
        <w:br/>
        <w:t xml:space="preserve"> "sticker_items": [],</w:t>
        <w:br/>
        <w:t xml:space="preserve"> "author": {</w:t>
        <w:br/>
        <w:t xml:space="preserve"> "id": "111111111111111111",</w:t>
        <w:br/>
        <w:t xml:space="preserve"> "username": "example_user",</w:t>
        <w:br/>
        <w:t xml:space="preserve"> "avatar": null,</w:t>
        <w:br/>
        <w:t xml:space="preserve"> "discriminator": "0000",</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"pinned": false,</w:t>
        <w:br/>
        <w:t xml:space="preserve"> "mention_everyone": false,</w:t>
        <w:br/>
        <w:t xml:space="preserve"> "tts": false,</w:t>
        <w:br/>
        <w:t xml:space="preserve"> "nonce": null,</w:t>
        <w:br/>
        <w:t xml:space="preserve"> "message_reference": {</w:t>
        <w:br/>
        <w:t xml:space="preserve"> "type": 0,</w:t>
        <w:br/>
        <w:t xml:space="preserve"> "channel_id": "123456789012345678",</w:t>
        <w:br/>
        <w:t xml:space="preserve"> "message_id": "123456789012345670",</w:t>
        <w:br/>
        <w:t xml:space="preserve"> "guild_id": "222222222222222222"</w:t>
        <w:br/>
        <w:t xml:space="preserve"> },</w:t>
        <w:br/>
        <w:t xml:space="preserve"> "reactions": [],</w:t>
        <w:br/>
        <w:t xml:space="preserve"> "referenced_message":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Message ID.</w:t>
            </w:r>
          </w:p>
        </w:tc>
      </w:tr>
      <w:tr>
        <w:tc>
          <w:tcPr>
            <w:tcW w:type="dxa" w:w="2880"/>
          </w:tcPr>
          <w:p>
            <w:r>
              <w:t>channel_id</w:t>
            </w:r>
          </w:p>
        </w:tc>
        <w:tc>
          <w:tcPr>
            <w:tcW w:type="dxa" w:w="2880"/>
          </w:tcPr>
          <w:p>
            <w:r>
              <w:t>string</w:t>
            </w:r>
          </w:p>
        </w:tc>
        <w:tc>
          <w:tcPr>
            <w:tcW w:type="dxa" w:w="2880"/>
          </w:tcPr>
          <w:p>
            <w:r>
              <w:t>Channel ID where the message was created.</w:t>
            </w:r>
          </w:p>
        </w:tc>
      </w:tr>
      <w:tr>
        <w:tc>
          <w:tcPr>
            <w:tcW w:type="dxa" w:w="2880"/>
          </w:tcPr>
          <w:p>
            <w:r>
              <w:t>type</w:t>
            </w:r>
          </w:p>
        </w:tc>
        <w:tc>
          <w:tcPr>
            <w:tcW w:type="dxa" w:w="2880"/>
          </w:tcPr>
          <w:p>
            <w:r>
              <w:t>integer</w:t>
            </w:r>
          </w:p>
        </w:tc>
        <w:tc>
          <w:tcPr>
            <w:tcW w:type="dxa" w:w="2880"/>
          </w:tcPr>
          <w:p>
            <w:r>
              <w:t>Message type (enumerated constants shown in scraped content).</w:t>
            </w:r>
          </w:p>
        </w:tc>
      </w:tr>
      <w:tr>
        <w:tc>
          <w:tcPr>
            <w:tcW w:type="dxa" w:w="2880"/>
          </w:tcPr>
          <w:p>
            <w:r>
              <w:t>content</w:t>
            </w:r>
          </w:p>
        </w:tc>
        <w:tc>
          <w:tcPr>
            <w:tcW w:type="dxa" w:w="2880"/>
          </w:tcPr>
          <w:p>
            <w:r>
              <w:t>string</w:t>
            </w:r>
          </w:p>
        </w:tc>
        <w:tc>
          <w:tcPr>
            <w:tcW w:type="dxa" w:w="2880"/>
          </w:tcPr>
          <w:p>
            <w:r>
              <w:t>Message content.</w:t>
            </w:r>
          </w:p>
        </w:tc>
      </w:tr>
      <w:tr>
        <w:tc>
          <w:tcPr>
            <w:tcW w:type="dxa" w:w="2880"/>
          </w:tcPr>
          <w:p>
            <w:r>
              <w:t>mentions</w:t>
            </w:r>
          </w:p>
        </w:tc>
        <w:tc>
          <w:tcPr>
            <w:tcW w:type="dxa" w:w="2880"/>
          </w:tcPr>
          <w:p>
            <w:r>
              <w:t>array</w:t>
            </w:r>
          </w:p>
        </w:tc>
        <w:tc>
          <w:tcPr>
            <w:tcW w:type="dxa" w:w="2880"/>
          </w:tcPr>
          <w:p>
            <w:r>
              <w:t>Array of mentioned users (user objects).</w:t>
            </w:r>
          </w:p>
        </w:tc>
      </w:tr>
      <w:tr>
        <w:tc>
          <w:tcPr>
            <w:tcW w:type="dxa" w:w="2880"/>
          </w:tcPr>
          <w:p>
            <w:r>
              <w:t>mention_roles</w:t>
            </w:r>
          </w:p>
        </w:tc>
        <w:tc>
          <w:tcPr>
            <w:tcW w:type="dxa" w:w="2880"/>
          </w:tcPr>
          <w:p>
            <w:r>
              <w:t>array</w:t>
            </w:r>
          </w:p>
        </w:tc>
        <w:tc>
          <w:tcPr>
            <w:tcW w:type="dxa" w:w="2880"/>
          </w:tcPr>
          <w:p>
            <w:r>
              <w:t>Array of mentioned role IDs (strings).</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embeds</w:t>
            </w:r>
          </w:p>
        </w:tc>
        <w:tc>
          <w:tcPr>
            <w:tcW w:type="dxa" w:w="2880"/>
          </w:tcPr>
          <w:p>
            <w:r>
              <w:t>array</w:t>
            </w:r>
          </w:p>
        </w:tc>
        <w:tc>
          <w:tcPr>
            <w:tcW w:type="dxa" w:w="2880"/>
          </w:tcPr>
          <w:p>
            <w:r>
              <w:t>Array of embed objects.</w:t>
            </w:r>
          </w:p>
        </w:tc>
      </w:tr>
      <w:tr>
        <w:tc>
          <w:tcPr>
            <w:tcW w:type="dxa" w:w="2880"/>
          </w:tcPr>
          <w:p>
            <w:r>
              <w:t>timestamp</w:t>
            </w:r>
          </w:p>
        </w:tc>
        <w:tc>
          <w:tcPr>
            <w:tcW w:type="dxa" w:w="2880"/>
          </w:tcPr>
          <w:p>
            <w:r>
              <w:t>string</w:t>
            </w:r>
          </w:p>
        </w:tc>
        <w:tc>
          <w:tcPr>
            <w:tcW w:type="dxa" w:w="2880"/>
          </w:tcPr>
          <w:p>
            <w:r>
              <w:t>ISO timestamp when the message was created.</w:t>
            </w:r>
          </w:p>
        </w:tc>
      </w:tr>
      <w:tr>
        <w:tc>
          <w:tcPr>
            <w:tcW w:type="dxa" w:w="2880"/>
          </w:tcPr>
          <w:p>
            <w:r>
              <w:t>edited_timestamp</w:t>
            </w:r>
          </w:p>
        </w:tc>
        <w:tc>
          <w:tcPr>
            <w:tcW w:type="dxa" w:w="2880"/>
          </w:tcPr>
          <w:p>
            <w:r>
              <w:t>string | null</w:t>
            </w:r>
          </w:p>
        </w:tc>
        <w:tc>
          <w:tcPr>
            <w:tcW w:type="dxa" w:w="2880"/>
          </w:tcPr>
          <w:p>
            <w:r>
              <w:t>ISO timestamp if edited; otherwise null.</w:t>
            </w:r>
          </w:p>
        </w:tc>
      </w:tr>
      <w:tr>
        <w:tc>
          <w:tcPr>
            <w:tcW w:type="dxa" w:w="2880"/>
          </w:tcPr>
          <w:p>
            <w:r>
              <w:t>flags</w:t>
            </w:r>
          </w:p>
        </w:tc>
        <w:tc>
          <w:tcPr>
            <w:tcW w:type="dxa" w:w="2880"/>
          </w:tcPr>
          <w:p>
            <w:r>
              <w:t>integer</w:t>
            </w:r>
          </w:p>
        </w:tc>
        <w:tc>
          <w:tcPr>
            <w:tcW w:type="dxa" w:w="2880"/>
          </w:tcPr>
          <w:p>
            <w:r>
              <w:t>Message flags.</w:t>
            </w:r>
          </w:p>
        </w:tc>
      </w:tr>
      <w:tr>
        <w:tc>
          <w:tcPr>
            <w:tcW w:type="dxa" w:w="2880"/>
          </w:tcPr>
          <w:p>
            <w:r>
              <w:t>components</w:t>
            </w:r>
          </w:p>
        </w:tc>
        <w:tc>
          <w:tcPr>
            <w:tcW w:type="dxa" w:w="2880"/>
          </w:tcPr>
          <w:p>
            <w:r>
              <w:t>array</w:t>
            </w:r>
          </w:p>
        </w:tc>
        <w:tc>
          <w:tcPr>
            <w:tcW w:type="dxa" w:w="2880"/>
          </w:tcPr>
          <w:p>
            <w:r>
              <w:t>Rendered message components.</w:t>
            </w:r>
          </w:p>
        </w:tc>
      </w:tr>
      <w:tr>
        <w:tc>
          <w:tcPr>
            <w:tcW w:type="dxa" w:w="2880"/>
          </w:tcPr>
          <w:p>
            <w:r>
              <w:t>sticker_items</w:t>
            </w:r>
          </w:p>
        </w:tc>
        <w:tc>
          <w:tcPr>
            <w:tcW w:type="dxa" w:w="2880"/>
          </w:tcPr>
          <w:p>
            <w:r>
              <w:t>array</w:t>
            </w:r>
          </w:p>
        </w:tc>
        <w:tc>
          <w:tcPr>
            <w:tcW w:type="dxa" w:w="2880"/>
          </w:tcPr>
          <w:p>
            <w:r>
              <w:t>Sticker item objects (id, name, format_type).</w:t>
            </w:r>
          </w:p>
        </w:tc>
      </w:tr>
      <w:tr>
        <w:tc>
          <w:tcPr>
            <w:tcW w:type="dxa" w:w="2880"/>
          </w:tcPr>
          <w:p>
            <w:r>
              <w:t>author</w:t>
            </w:r>
          </w:p>
        </w:tc>
        <w:tc>
          <w:tcPr>
            <w:tcW w:type="dxa" w:w="2880"/>
          </w:tcPr>
          <w:p>
            <w:r>
              <w:t>object</w:t>
            </w:r>
          </w:p>
        </w:tc>
        <w:tc>
          <w:tcPr>
            <w:tcW w:type="dxa" w:w="2880"/>
          </w:tcPr>
          <w:p>
            <w:r>
              <w:t>Author user object.</w:t>
            </w:r>
          </w:p>
        </w:tc>
      </w:tr>
      <w:tr>
        <w:tc>
          <w:tcPr>
            <w:tcW w:type="dxa" w:w="2880"/>
          </w:tcPr>
          <w:p>
            <w:r>
              <w:t>pinned</w:t>
            </w:r>
          </w:p>
        </w:tc>
        <w:tc>
          <w:tcPr>
            <w:tcW w:type="dxa" w:w="2880"/>
          </w:tcPr>
          <w:p>
            <w:r>
              <w:t>boolean</w:t>
            </w:r>
          </w:p>
        </w:tc>
        <w:tc>
          <w:tcPr>
            <w:tcW w:type="dxa" w:w="2880"/>
          </w:tcPr>
          <w:p>
            <w:r>
              <w:t>Whether the message is pinned.</w:t>
            </w:r>
          </w:p>
        </w:tc>
      </w:tr>
      <w:tr>
        <w:tc>
          <w:tcPr>
            <w:tcW w:type="dxa" w:w="2880"/>
          </w:tcPr>
          <w:p>
            <w:r>
              <w:t>mention_everyone</w:t>
            </w:r>
          </w:p>
        </w:tc>
        <w:tc>
          <w:tcPr>
            <w:tcW w:type="dxa" w:w="2880"/>
          </w:tcPr>
          <w:p>
            <w:r>
              <w:t>boolean</w:t>
            </w:r>
          </w:p>
        </w:tc>
        <w:tc>
          <w:tcPr>
            <w:tcW w:type="dxa" w:w="2880"/>
          </w:tcPr>
          <w:p>
            <w:r>
              <w:t>Whether @everyone was mentioned.</w:t>
            </w:r>
          </w:p>
        </w:tc>
      </w:tr>
      <w:tr>
        <w:tc>
          <w:tcPr>
            <w:tcW w:type="dxa" w:w="2880"/>
          </w:tcPr>
          <w:p>
            <w:r>
              <w:t>tts</w:t>
            </w:r>
          </w:p>
        </w:tc>
        <w:tc>
          <w:tcPr>
            <w:tcW w:type="dxa" w:w="2880"/>
          </w:tcPr>
          <w:p>
            <w:r>
              <w:t>boolean</w:t>
            </w:r>
          </w:p>
        </w:tc>
        <w:tc>
          <w:tcPr>
            <w:tcW w:type="dxa" w:w="2880"/>
          </w:tcPr>
          <w:p>
            <w:r>
              <w:t>Whether the message is TTS.</w:t>
            </w:r>
          </w:p>
        </w:tc>
      </w:tr>
      <w:tr>
        <w:tc>
          <w:tcPr>
            <w:tcW w:type="dxa" w:w="2880"/>
          </w:tcPr>
          <w:p>
            <w:r>
              <w:t>nonce</w:t>
            </w:r>
          </w:p>
        </w:tc>
        <w:tc>
          <w:tcPr>
            <w:tcW w:type="dxa" w:w="2880"/>
          </w:tcPr>
          <w:p>
            <w:r>
              <w:t>integer | string | null</w:t>
            </w:r>
          </w:p>
        </w:tc>
        <w:tc>
          <w:tcPr>
            <w:tcW w:type="dxa" w:w="2880"/>
          </w:tcPr>
          <w:p>
            <w:r>
              <w:t>Nonce value if provided.</w:t>
            </w:r>
          </w:p>
        </w:tc>
      </w:tr>
      <w:tr>
        <w:tc>
          <w:tcPr>
            <w:tcW w:type="dxa" w:w="2880"/>
          </w:tcPr>
          <w:p>
            <w:r>
              <w:t>message_reference</w:t>
            </w:r>
          </w:p>
        </w:tc>
        <w:tc>
          <w:tcPr>
            <w:tcW w:type="dxa" w:w="2880"/>
          </w:tcPr>
          <w:p>
            <w:r>
              <w:t>object</w:t>
            </w:r>
          </w:p>
        </w:tc>
        <w:tc>
          <w:tcPr>
            <w:tcW w:type="dxa" w:w="2880"/>
          </w:tcPr>
          <w:p>
            <w:r>
              <w:t>Reference info when message references another message.</w:t>
            </w:r>
          </w:p>
        </w:tc>
      </w:tr>
      <w:tr>
        <w:tc>
          <w:tcPr>
            <w:tcW w:type="dxa" w:w="2880"/>
          </w:tcPr>
          <w:p>
            <w:r>
              <w:t>reactions</w:t>
            </w:r>
          </w:p>
        </w:tc>
        <w:tc>
          <w:tcPr>
            <w:tcW w:type="dxa" w:w="2880"/>
          </w:tcPr>
          <w:p>
            <w:r>
              <w:t>array</w:t>
            </w:r>
          </w:p>
        </w:tc>
        <w:tc>
          <w:tcPr>
            <w:tcW w:type="dxa" w:w="2880"/>
          </w:tcPr>
          <w:p>
            <w:r>
              <w:t>Reaction summary objects.</w:t>
            </w:r>
          </w:p>
        </w:tc>
      </w:tr>
      <w:tr>
        <w:tc>
          <w:tcPr>
            <w:tcW w:type="dxa" w:w="2880"/>
          </w:tcPr>
          <w:p>
            <w:r>
              <w:t>referenced_message</w:t>
            </w:r>
          </w:p>
        </w:tc>
        <w:tc>
          <w:tcPr>
            <w:tcW w:type="dxa" w:w="2880"/>
          </w:tcPr>
          <w:p>
            <w:r>
              <w:t>object | null</w:t>
            </w:r>
          </w:p>
        </w:tc>
        <w:tc>
          <w:tcPr>
            <w:tcW w:type="dxa" w:w="2880"/>
          </w:tcPr>
          <w:p>
            <w:r>
              <w:t>The referenced message object, if included/returned.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'https://discord.com/api/v10/channels/123456789012345678/messages' \</w:t>
        <w:br/>
        <w:t xml:space="preserve"> --header 'Accept: application/json' \</w:t>
        <w:br/>
        <w:t xml:space="preserve"> --header 'Content-Type: application/json' \</w:t>
        <w:br/>
        <w:t xml:space="preserve"> --data '{</w:t>
        <w:br/>
        <w:t xml:space="preserve"> "content": "Hello from the API"</w:t>
        <w:br/>
        <w:t xml:space="preserve">  }'</w:t>
      </w:r>
    </w:p>
    <w:p>
      <w:pPr>
        <w:pStyle w:val="Heading3"/>
      </w:pPr>
      <w:r>
        <w:t>Example Usage</w:t>
      </w:r>
    </w:p>
    <w:p>
      <w:pPr>
        <w:pStyle w:val="Heading3"/>
      </w:pPr>
      <w:r>
        <w:t>Example 1: Simple text message</w:t>
      </w:r>
    </w:p>
    <w:p>
      <w:r>
        <w:rPr>
          <w:b/>
          <w:color w:val="666666"/>
          <w:sz w:val="16"/>
        </w:rPr>
        <w:t>[bash]</w:t>
      </w:r>
    </w:p>
    <w:p>
      <w:pPr>
        <w:shd w:fill="F2F2F2" w:val="clear"/>
      </w:pPr>
      <w:r>
        <w:rPr>
          <w:rFonts w:ascii="Courier New" w:hAnsi="Courier New"/>
          <w:sz w:val="17"/>
        </w:rPr>
        <w:t>curl -i --request POST \</w:t>
        <w:br/>
        <w:t xml:space="preserve"> 'https://discord.com/api/v10/channels/123456789012345678/messages' \</w:t>
        <w:br/>
        <w:t xml:space="preserve"> --header 'Accept: application/json' \</w:t>
        <w:br/>
        <w:t xml:space="preserve"> --header 'Content-Type: application/json' \</w:t>
        <w:br/>
        <w:t xml:space="preserve"> --data '{</w:t>
        <w:br/>
        <w:t xml:space="preserve"> "content": "Hi everyone!"</w:t>
        <w:br/>
        <w:t xml:space="preserve">  }'</w:t>
      </w:r>
    </w:p>
    <w:p>
      <w:pPr>
        <w:pStyle w:val="Heading3"/>
      </w:pPr>
      <w:r>
        <w:t>Example 2: Message with an embed</w:t>
      </w:r>
    </w:p>
    <w:p>
      <w:r>
        <w:rPr>
          <w:b/>
          <w:color w:val="666666"/>
          <w:sz w:val="16"/>
        </w:rPr>
        <w:t>[bash]</w:t>
      </w:r>
    </w:p>
    <w:p>
      <w:pPr>
        <w:shd w:fill="F2F2F2" w:val="clear"/>
      </w:pPr>
      <w:r>
        <w:rPr>
          <w:rFonts w:ascii="Courier New" w:hAnsi="Courier New"/>
          <w:sz w:val="17"/>
        </w:rPr>
        <w:t>curl -i --request POST \</w:t>
        <w:br/>
        <w:t xml:space="preserve"> 'https://discord.com/api/v10/channels/123456789012345678/messages' \</w:t>
        <w:br/>
        <w:t xml:space="preserve"> --header 'Accept: application/json' \</w:t>
        <w:br/>
        <w:t xml:space="preserve"> --header 'Content-Type: application/json' \</w:t>
        <w:br/>
        <w:t xml:space="preserve"> --data '{</w:t>
        <w:br/>
        <w:t xml:space="preserve"> "content": null,</w:t>
        <w:br/>
        <w:t xml:space="preserve"> "embeds": [</w:t>
        <w:br/>
        <w:t xml:space="preserve">      {</w:t>
        <w:br/>
        <w:t xml:space="preserve"> "title": "Status",</w:t>
        <w:br/>
        <w:t xml:space="preserve"> "description": "All systems operational",</w:t>
        <w:br/>
        <w:t xml:space="preserve"> "color": 65280</w:t>
        <w:br/>
        <w:t xml:space="preserve">      }</w:t>
        <w:br/>
        <w:t xml:space="preserve">    ]</w:t>
        <w:br/>
        <w:t xml:space="preserve">  }'</w:t>
      </w:r>
    </w:p>
    <w:p>
      <w:pPr>
        <w:pStyle w:val="Heading3"/>
      </w:pPr>
      <w:r>
        <w:t>Example 3: Reply to a message (message_reference)</w:t>
      </w:r>
    </w:p>
    <w:p>
      <w:r>
        <w:rPr>
          <w:b/>
          <w:color w:val="666666"/>
          <w:sz w:val="16"/>
        </w:rPr>
        <w:t>[bash]</w:t>
      </w:r>
    </w:p>
    <w:p>
      <w:pPr>
        <w:shd w:fill="F2F2F2" w:val="clear"/>
      </w:pPr>
      <w:r>
        <w:rPr>
          <w:rFonts w:ascii="Courier New" w:hAnsi="Courier New"/>
          <w:sz w:val="17"/>
        </w:rPr>
        <w:t>curl -i --request POST \</w:t>
        <w:br/>
        <w:t xml:space="preserve"> 'https://discord.com/api/v10/channels/123456789012345678/messages' \</w:t>
        <w:br/>
        <w:t xml:space="preserve"> --header 'Accept: application/json' \</w:t>
        <w:br/>
        <w:t xml:space="preserve"> --header 'Content-Type: application/json' \</w:t>
        <w:br/>
        <w:t xml:space="preserve"> --data '{</w:t>
        <w:br/>
        <w:t xml:space="preserve"> "content": "Replying to your message",</w:t>
        <w:br/>
        <w:t xml:space="preserve"> "message_reference": {</w:t>
        <w:br/>
        <w:t xml:space="preserve"> "message_id": "123456789012345670",</w:t>
        <w:br/>
        <w:t xml:space="preserve"> "fail_if_not_exists": false</w:t>
        <w:br/>
        <w:t xml:space="preserve">    }</w:t>
        <w:br/>
        <w:t xml:space="preserve">  }'</w:t>
      </w:r>
    </w:p>
    <w:p>
      <w:pPr>
        <w:pStyle w:val="Heading3"/>
      </w:pPr>
      <w:r>
        <w:t>Behavior</w:t>
      </w:r>
    </w:p>
    <w:p>
      <w:pPr>
        <w:pStyle w:val="ListBullet"/>
      </w:pPr>
      <w:r>
        <w:t>Validates the channel_id path parameter and the request body according to field constraints (e.g., max lengths).</w:t>
      </w:r>
    </w:p>
    <w:p>
      <w:pPr>
        <w:pStyle w:val="ListBullet"/>
      </w:pPr>
      <w:r>
        <w:t>Creates the message in the specified channel.</w:t>
      </w:r>
    </w:p>
    <w:p>
      <w:pPr>
        <w:pStyle w:val="ListBullet"/>
      </w:pPr>
      <w:r>
        <w:t>Returns the created message object in the response body.</w:t>
      </w:r>
    </w:p>
    <w:p>
      <w:pPr>
        <w:pStyle w:val="ListBullet"/>
      </w:pPr>
      <w:r>
        <w:t>Rate limit headers are returned on responses (e.g., X-RateLimit-Limit, X-RateLimit-Remaining, X-RateLimit-Reset, X-RateLimit-Reset-After, X-RateLimit-Bucket).</w:t>
      </w:r>
    </w:p>
    <w:p>
      <w:pPr>
        <w:pStyle w:val="Heading3"/>
      </w:pPr>
      <w:r>
        <w:t>Notes</w:t>
      </w:r>
    </w:p>
    <w:p>
      <w:pPr>
        <w:pStyle w:val="ListBullet"/>
      </w:pPr>
      <w:r>
        <w:t>The scraped content lists multiple supported request content types (application/json, application/x-www-form-urlencoded, multipart/form-data). This documentation defaults to JSON unless you explicitly need form or multipart.</w:t>
      </w:r>
    </w:p>
    <w:p>
      <w:pPr>
        <w:pStyle w:val="ListBullet"/>
      </w:pPr>
      <w:r>
        <w:t>Many nested schemas are referenced (e.g., &lt;RichEmbedAuthor&gt;, &lt;SnowflakeType&gt;, &lt;MessageComponentTypes&gt;). The scraped content does not provide their full definitions here.</w:t>
      </w:r>
    </w:p>
    <w:p>
      <w:pPr>
        <w:pStyle w:val="Heading3"/>
      </w:pPr>
      <w:r>
        <w:t>Gotchas</w:t>
      </w:r>
    </w:p>
    <w:p>
      <w:pPr>
        <w:pStyle w:val="ListBullet"/>
      </w:pPr>
      <w:r>
        <w:t>content can be null, but the scraped content does not specify what combination of fields is minimally required to create a valid message (e.g., whether at least one of content, embeds, etc. must be present).</w:t>
      </w:r>
    </w:p>
    <w:p>
      <w:pPr>
        <w:pStyle w:val="ListBullet"/>
      </w:pPr>
      <w:r>
        <w:t>content has a maximum length of 4000.</w:t>
      </w:r>
    </w:p>
    <w:p>
      <w:pPr>
        <w:pStyle w:val="Heading3"/>
      </w:pPr>
      <w:r>
        <w:t>Error Handling</w:t>
      </w:r>
    </w:p>
    <w:p>
      <w:pPr>
        <w:pStyle w:val="ListBullet"/>
      </w:pPr>
      <w:r>
        <w:t>429 Too Many Requests: You are rate limited; wait retry_after seconds before retrying.</w:t>
      </w:r>
    </w:p>
    <w:p>
      <w:pPr>
        <w:pStyle w:val="ListBullet"/>
      </w:pPr>
      <w:r>
        <w:t>4XX Client Error: Discord returns an internal code, a human-readable message, and possibly an errors object describing field-level issues.</w:t>
      </w:r>
    </w:p>
    <w:p>
      <w:pPr>
        <w:pStyle w:val="Heading3"/>
      </w:pPr>
      <w:r>
        <w:t>Related messages actions</w:t>
      </w:r>
    </w:p>
    <w:p>
      <w:pPr>
        <w:pStyle w:val="ListBullet"/>
      </w:pPr>
      <w:r>
        <w:t>[POST] Crosspost a Message in a Channel — /channels/{{channelId}}/messages/{{messageId}}/crosspost</w:t>
      </w:r>
    </w:p>
    <w:p>
      <w:r>
        <w:br w:type="page"/>
      </w:r>
    </w:p>
    <w:p>
      <w:pPr>
        <w:pStyle w:val="Heading2"/>
      </w:pPr>
      <w:r>
        <w:t>154. [PUT] Create or Join a Lobby</w:t>
      </w:r>
    </w:p>
    <w:p>
      <w:r>
        <w:rPr>
          <w:b/>
        </w:rPr>
        <w:t xml:space="preserve">Endpoint: </w:t>
      </w:r>
      <w:r>
        <w:rPr>
          <w:rFonts w:ascii="Courier New" w:hAnsi="Courier New"/>
          <w:sz w:val="18"/>
        </w:rPr>
        <w:t>/lobbies</w:t>
      </w:r>
    </w:p>
    <w:p>
      <w:pPr>
        <w:pStyle w:val="Heading3"/>
      </w:pPr>
      <w:r>
        <w:t>Prerequisites</w:t>
      </w:r>
    </w:p>
    <w:p>
      <w:pPr>
        <w:pStyle w:val="ListBullet"/>
      </w:pPr>
      <w:r>
        <w:t>Your application must be allowed to create/join lobbies.</w:t>
      </w:r>
    </w:p>
    <w:p>
      <w:pPr>
        <w:pStyle w:val="ListBullet"/>
      </w:pPr>
      <w:r>
        <w:t>You must have a valid lobby secret value to create or join the lobby.</w:t>
      </w:r>
    </w:p>
    <w:p>
      <w:pPr>
        <w:pStyle w:val="Heading3"/>
      </w:pPr>
      <w:r>
        <w:t>Method</w:t>
      </w:r>
    </w:p>
    <w:p>
      <w:r>
        <w:t>PUT</w:t>
      </w:r>
    </w:p>
    <w:p>
      <w:pPr>
        <w:pStyle w:val="Heading3"/>
      </w:pPr>
      <w:r>
        <w:t>URL</w:t>
      </w:r>
    </w:p>
    <w:p>
      <w:r>
        <w:t>https://discord.com/api/v10/lobbies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lobby or joins an existing lobby using a shared secret. You can optionally configure lobby timeouts and attach metadata for the lobby and/or the joining member.</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Shared secret used to create or join the lobby. Max length: 250.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idle_timeout_seconds</w:t>
            </w:r>
          </w:p>
        </w:tc>
        <w:tc>
          <w:tcPr>
            <w:tcW w:type="dxa" w:w="2880"/>
          </w:tcPr>
          <w:p>
            <w:r>
              <w:t>integer | null</w:t>
            </w:r>
          </w:p>
        </w:tc>
        <w:tc>
          <w:tcPr>
            <w:tcW w:type="dxa" w:w="2880"/>
          </w:tcPr>
          <w:p>
            <w:r>
              <w:t>Idle timeout in seconds. Min: 5. Max: 604800.</w:t>
            </w:r>
          </w:p>
        </w:tc>
      </w:tr>
      <w:tr>
        <w:tc>
          <w:tcPr>
            <w:tcW w:type="dxa" w:w="2880"/>
          </w:tcPr>
          <w:p>
            <w:r>
              <w:t>lobby_metadata</w:t>
            </w:r>
          </w:p>
        </w:tc>
        <w:tc>
          <w:tcPr>
            <w:tcW w:type="dxa" w:w="2880"/>
          </w:tcPr>
          <w:p>
            <w:r>
              <w:t>object | null</w:t>
            </w:r>
          </w:p>
        </w:tc>
        <w:tc>
          <w:tcPr>
            <w:tcW w:type="dxa" w:w="2880"/>
          </w:tcPr>
          <w:p>
            <w:r>
              <w:t>Arbitrary metadata attached to the lobby.</w:t>
            </w:r>
          </w:p>
        </w:tc>
      </w:tr>
      <w:tr>
        <w:tc>
          <w:tcPr>
            <w:tcW w:type="dxa" w:w="2880"/>
          </w:tcPr>
          <w:p>
            <w:r>
              <w:t>member_metadata</w:t>
            </w:r>
          </w:p>
        </w:tc>
        <w:tc>
          <w:tcPr>
            <w:tcW w:type="dxa" w:w="2880"/>
          </w:tcPr>
          <w:p>
            <w:r>
              <w:t>object | null</w:t>
            </w:r>
          </w:p>
        </w:tc>
        <w:tc>
          <w:tcPr>
            <w:tcW w:type="dxa" w:w="2880"/>
          </w:tcPr>
          <w:p>
            <w:r>
              <w:t>Arbitrary metadata attached to the member for this join/create operation.</w:t>
            </w:r>
          </w:p>
        </w:tc>
      </w:tr>
      <w:tr>
        <w:tc>
          <w:tcPr>
            <w:tcW w:type="dxa" w:w="2880"/>
          </w:tcPr>
          <w:p>
            <w:r>
              <w:t>flags</w:t>
            </w:r>
          </w:p>
        </w:tc>
        <w:tc>
          <w:tcPr>
            <w:tcW w:type="dxa" w:w="2880"/>
          </w:tcPr>
          <w:p>
            <w:r>
              <w:t>null | number</w:t>
            </w:r>
          </w:p>
        </w:tc>
        <w:tc>
          <w:tcPr>
            <w:tcW w:type="dxa" w:w="2880"/>
          </w:tcPr>
          <w:p>
            <w:r>
              <w:t>OneOf: null or enum [1]. (Only value documented is 1.)</w:t>
            </w:r>
          </w:p>
        </w:tc>
      </w:tr>
    </w:tbl>
    <w:p/>
    <w:p>
      <w:pPr>
        <w:pStyle w:val="Heading3"/>
      </w:pPr>
      <w:r>
        <w:t>Response</w:t>
      </w:r>
    </w:p>
    <w:p>
      <w:pPr>
        <w:pStyle w:val="Heading3"/>
      </w:pPr>
      <w:r>
        <w:t>Success Response (200 OK)</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"id": "135790246811223344",</w:t>
        <w:br/>
        <w:t xml:space="preserve"> "application_id": "112233445566778899",</w:t>
        <w:br/>
        <w:t xml:space="preserve"> "metadata": null,</w:t>
        <w:br/>
        <w:t xml:space="preserve"> "members": [</w:t>
        <w:br/>
        <w:t xml:space="preserve"> {</w:t>
        <w:br/>
        <w:t xml:space="preserve"> "id": "998877665544332211",</w:t>
        <w:br/>
        <w:t xml:space="preserve"> "metadata": null,</w:t>
        <w:br/>
        <w:t xml:space="preserve"> "flags": 0</w:t>
        <w:br/>
        <w:t xml:space="preserve"> }</w:t>
        <w:br/>
        <w:t xml:space="preserve"> ],</w:t>
        <w:br/>
        <w:t xml:space="preserve"> "linked_channel": {</w:t>
        <w:br/>
        <w:t xml:space="preserve"> "id": "123456789012345678",</w:t>
        <w:br/>
        <w:t xml:space="preserve"> "type": 0,</w:t>
        <w:br/>
        <w:t xml:space="preserve"> "last_message_id": null,</w:t>
        <w:br/>
        <w:t xml:space="preserve"> "flags": 0,</w:t>
        <w:br/>
        <w:t xml:space="preserve"> "last_pin_timestamp": null,</w:t>
        <w:br/>
        <w:t xml:space="preserve"> "guild_id": "223344556677889900",</w:t>
        <w:br/>
        <w:t xml:space="preserve"> "name": "lobby-chat",</w:t>
        <w:br/>
        <w:t xml:space="preserve"> "parent_id": null,</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"topic": null,</w:t>
        <w:br/>
        <w:t xml:space="preserve"> "default_auto_archive_duration": 1440,</w:t>
        <w:br/>
        <w:t xml:space="preserve"> "default_thread_rate_limit_per_user": 0,</w:t>
        <w:br/>
        <w:t xml:space="preserve"> "position": 0,</w:t>
        <w:br/>
        <w:t xml:space="preserve"> "permission_overwrites": [</w:t>
        <w:br/>
        <w:t xml:space="preserve"> {</w:t>
        <w:br/>
        <w:t xml:space="preserve"> "id": "223344556677889900",</w:t>
        <w:br/>
        <w:t xml:space="preserve"> "type": 0,</w:t>
        <w:br/>
        <w:t xml:space="preserve"> "allow": "0",</w:t>
        <w:br/>
        <w:t xml:space="preserve"> "deny": "0"</w:t>
        <w:br/>
        <w:t xml:space="preserve"> }</w:t>
        <w:br/>
        <w:t xml:space="preserve"> ],</w:t>
        <w:br/>
        <w:t xml:space="preserve"> "nsfw": false,</w:t>
        <w:br/>
        <w:t xml:space="preserve"> "available_tags": [</w:t>
        <w:br/>
        <w:t xml:space="preserve"> {</w:t>
        <w:br/>
        <w:t xml:space="preserve"> "id": "333344445555666677",</w:t>
        <w:br/>
        <w:t xml:space="preserve"> "name": "General",</w:t>
        <w:br/>
        <w:t xml:space="preserve"> "moderated": false,</w:t>
        <w:br/>
        <w:t xml:space="preserve"> "emoji_id": null,</w:t>
        <w:br/>
        <w:t xml:space="preserve"> "emoji_name": null</w:t>
        <w:br/>
        <w:t xml:space="preserve"> }</w:t>
        <w:br/>
        <w:t xml:space="preserve"> ],</w:t>
        <w:br/>
        <w:t xml:space="preserve"> "default_reaction_emoji": null,</w:t>
        <w:br/>
        <w:t xml:space="preserve"> "default_sort_order": null,</w:t>
        <w:br/>
        <w:t xml:space="preserve"> "default_forum_layout": null,</w:t>
        <w:br/>
        <w:t xml:space="preserve"> "default_tag_setting": null,</w:t>
        <w:br/>
        <w:t xml:space="preserve"> "hd_streaming_until": "2026-01-15T10:30:00Z",</w:t>
        <w:br/>
        <w:t xml:space="preserve"> "hd_streaming_buyer_id": "998877665544332211"</w:t>
        <w:br/>
        <w:t xml:space="preserve"> },</w:t>
        <w:br/>
        <w:t xml:space="preserve"> "flags": 0,</w:t>
        <w:br/>
        <w:t xml:space="preserve"> "override_event_webhooks_url": null</w:t>
        <w:br/>
        <w:t>}</w:t>
      </w:r>
    </w:p>
    <w:p>
      <w:pPr>
        <w:pStyle w:val="Heading3"/>
      </w:pPr>
      <w:r>
        <w:t>Error Response (429 Too Many Requests)</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t>Response headers include rate limit fields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"Invalid request.",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Lobby ID.</w:t>
            </w:r>
          </w:p>
        </w:tc>
      </w:tr>
      <w:tr>
        <w:tc>
          <w:tcPr>
            <w:tcW w:type="dxa" w:w="2880"/>
          </w:tcPr>
          <w:p>
            <w:r>
              <w:t>application_id</w:t>
            </w:r>
          </w:p>
        </w:tc>
        <w:tc>
          <w:tcPr>
            <w:tcW w:type="dxa" w:w="2880"/>
          </w:tcPr>
          <w:p>
            <w:r>
              <w:t>string</w:t>
            </w:r>
          </w:p>
        </w:tc>
        <w:tc>
          <w:tcPr>
            <w:tcW w:type="dxa" w:w="2880"/>
          </w:tcPr>
          <w:p>
            <w:r>
              <w:t>Application ID that owns the lobby.</w:t>
            </w:r>
          </w:p>
        </w:tc>
      </w:tr>
      <w:tr>
        <w:tc>
          <w:tcPr>
            <w:tcW w:type="dxa" w:w="2880"/>
          </w:tcPr>
          <w:p>
            <w:r>
              <w:t>metadata</w:t>
            </w:r>
          </w:p>
        </w:tc>
        <w:tc>
          <w:tcPr>
            <w:tcW w:type="dxa" w:w="2880"/>
          </w:tcPr>
          <w:p>
            <w:r>
              <w:t>object | null</w:t>
            </w:r>
          </w:p>
        </w:tc>
        <w:tc>
          <w:tcPr>
            <w:tcW w:type="dxa" w:w="2880"/>
          </w:tcPr>
          <w:p>
            <w:r>
              <w:t>Lobby metadata.</w:t>
            </w:r>
          </w:p>
        </w:tc>
      </w:tr>
      <w:tr>
        <w:tc>
          <w:tcPr>
            <w:tcW w:type="dxa" w:w="2880"/>
          </w:tcPr>
          <w:p>
            <w:r>
              <w:t>members</w:t>
            </w:r>
          </w:p>
        </w:tc>
        <w:tc>
          <w:tcPr>
            <w:tcW w:type="dxa" w:w="2880"/>
          </w:tcPr>
          <w:p>
            <w:r>
              <w:t>array</w:t>
            </w:r>
          </w:p>
        </w:tc>
        <w:tc>
          <w:tcPr>
            <w:tcW w:type="dxa" w:w="2880"/>
          </w:tcPr>
          <w:p>
            <w:r>
              <w:t>Members currently in the lobby.</w:t>
            </w:r>
          </w:p>
        </w:tc>
      </w:tr>
      <w:tr>
        <w:tc>
          <w:tcPr>
            <w:tcW w:type="dxa" w:w="2880"/>
          </w:tcPr>
          <w:p>
            <w:r>
              <w:t>members[].id</w:t>
            </w:r>
          </w:p>
        </w:tc>
        <w:tc>
          <w:tcPr>
            <w:tcW w:type="dxa" w:w="2880"/>
          </w:tcPr>
          <w:p>
            <w:r>
              <w:t>snowflake (string)</w:t>
            </w:r>
          </w:p>
        </w:tc>
        <w:tc>
          <w:tcPr>
            <w:tcW w:type="dxa" w:w="2880"/>
          </w:tcPr>
          <w:p>
            <w:r>
              <w:t>Member/user ID.</w:t>
            </w:r>
          </w:p>
        </w:tc>
      </w:tr>
      <w:tr>
        <w:tc>
          <w:tcPr>
            <w:tcW w:type="dxa" w:w="2880"/>
          </w:tcPr>
          <w:p>
            <w:r>
              <w:t>members[].metadata</w:t>
            </w:r>
          </w:p>
        </w:tc>
        <w:tc>
          <w:tcPr>
            <w:tcW w:type="dxa" w:w="2880"/>
          </w:tcPr>
          <w:p>
            <w:r>
              <w:t>object | null</w:t>
            </w:r>
          </w:p>
        </w:tc>
        <w:tc>
          <w:tcPr>
            <w:tcW w:type="dxa" w:w="2880"/>
          </w:tcPr>
          <w:p>
            <w:r>
              <w:t>Member metadata.</w:t>
            </w:r>
          </w:p>
        </w:tc>
      </w:tr>
      <w:tr>
        <w:tc>
          <w:tcPr>
            <w:tcW w:type="dxa" w:w="2880"/>
          </w:tcPr>
          <w:p>
            <w:r>
              <w:t>members[].flags</w:t>
            </w:r>
          </w:p>
        </w:tc>
        <w:tc>
          <w:tcPr>
            <w:tcW w:type="dxa" w:w="2880"/>
          </w:tcPr>
          <w:p>
            <w:r>
              <w:t>integer</w:t>
            </w:r>
          </w:p>
        </w:tc>
        <w:tc>
          <w:tcPr>
            <w:tcW w:type="dxa" w:w="2880"/>
          </w:tcPr>
          <w:p>
            <w:r>
              <w:t>Member flags.</w:t>
            </w:r>
          </w:p>
        </w:tc>
      </w:tr>
      <w:tr>
        <w:tc>
          <w:tcPr>
            <w:tcW w:type="dxa" w:w="2880"/>
          </w:tcPr>
          <w:p>
            <w:r>
              <w:t>linked_channel</w:t>
            </w:r>
          </w:p>
        </w:tc>
        <w:tc>
          <w:tcPr>
            <w:tcW w:type="dxa" w:w="2880"/>
          </w:tcPr>
          <w:p>
            <w:r>
              <w:t>object</w:t>
            </w:r>
          </w:p>
        </w:tc>
        <w:tc>
          <w:tcPr>
            <w:tcW w:type="dxa" w:w="2880"/>
          </w:tcPr>
          <w:p>
            <w:r>
              <w:t>Channel linked to the lobby.</w:t>
            </w:r>
          </w:p>
        </w:tc>
      </w:tr>
      <w:tr>
        <w:tc>
          <w:tcPr>
            <w:tcW w:type="dxa" w:w="2880"/>
          </w:tcPr>
          <w:p>
            <w:r>
              <w:t>linked_channel.id</w:t>
            </w:r>
          </w:p>
        </w:tc>
        <w:tc>
          <w:tcPr>
            <w:tcW w:type="dxa" w:w="2880"/>
          </w:tcPr>
          <w:p>
            <w:r>
              <w:t>snowflake (string)</w:t>
            </w:r>
          </w:p>
        </w:tc>
        <w:tc>
          <w:tcPr>
            <w:tcW w:type="dxa" w:w="2880"/>
          </w:tcPr>
          <w:p>
            <w:r>
              <w:t>Channel ID.</w:t>
            </w:r>
          </w:p>
        </w:tc>
      </w:tr>
      <w:tr>
        <w:tc>
          <w:tcPr>
            <w:tcW w:type="dxa" w:w="2880"/>
          </w:tcPr>
          <w:p>
            <w:r>
              <w:t>linked_channel.type</w:t>
            </w:r>
          </w:p>
        </w:tc>
        <w:tc>
          <w:tcPr>
            <w:tcW w:type="dxa" w:w="2880"/>
          </w:tcPr>
          <w:p>
            <w:r>
              <w:t>number</w:t>
            </w:r>
          </w:p>
        </w:tc>
        <w:tc>
          <w:tcPr>
            <w:tcW w:type="dxa" w:w="2880"/>
          </w:tcPr>
          <w:p>
            <w:r>
              <w:t>Channel type (&lt;ChannelTypes&gt;).</w:t>
            </w:r>
          </w:p>
        </w:tc>
      </w:tr>
      <w:tr>
        <w:tc>
          <w:tcPr>
            <w:tcW w:type="dxa" w:w="2880"/>
          </w:tcPr>
          <w:p>
            <w:r>
              <w:t>linked_channel.last_message_id</w:t>
            </w:r>
          </w:p>
        </w:tc>
        <w:tc>
          <w:tcPr>
            <w:tcW w:type="dxa" w:w="2880"/>
          </w:tcPr>
          <w:p>
            <w:r>
              <w:t>snowflake (string) | null</w:t>
            </w:r>
          </w:p>
        </w:tc>
        <w:tc>
          <w:tcPr>
            <w:tcW w:type="dxa" w:w="2880"/>
          </w:tcPr>
          <w:p>
            <w:r>
              <w:t>ID of the last message, if any.</w:t>
            </w:r>
          </w:p>
        </w:tc>
      </w:tr>
      <w:tr>
        <w:tc>
          <w:tcPr>
            <w:tcW w:type="dxa" w:w="2880"/>
          </w:tcPr>
          <w:p>
            <w:r>
              <w:t>linked_channel.flags</w:t>
            </w:r>
          </w:p>
        </w:tc>
        <w:tc>
          <w:tcPr>
            <w:tcW w:type="dxa" w:w="2880"/>
          </w:tcPr>
          <w:p>
            <w:r>
              <w:t>integer</w:t>
            </w:r>
          </w:p>
        </w:tc>
        <w:tc>
          <w:tcPr>
            <w:tcW w:type="dxa" w:w="2880"/>
          </w:tcPr>
          <w:p>
            <w:r>
              <w:t>Channel flags.</w:t>
            </w:r>
          </w:p>
        </w:tc>
      </w:tr>
      <w:tr>
        <w:tc>
          <w:tcPr>
            <w:tcW w:type="dxa" w:w="2880"/>
          </w:tcPr>
          <w:p>
            <w:r>
              <w:t>linked_channel.last_pin_timestamp</w:t>
            </w:r>
          </w:p>
        </w:tc>
        <w:tc>
          <w:tcPr>
            <w:tcW w:type="dxa" w:w="2880"/>
          </w:tcPr>
          <w:p>
            <w:r>
              <w:t>string | null</w:t>
            </w:r>
          </w:p>
        </w:tc>
        <w:tc>
          <w:tcPr>
            <w:tcW w:type="dxa" w:w="2880"/>
          </w:tcPr>
          <w:p>
            <w:r>
              <w:t>Timestamp of last pin.</w:t>
            </w:r>
          </w:p>
        </w:tc>
      </w:tr>
      <w:tr>
        <w:tc>
          <w:tcPr>
            <w:tcW w:type="dxa" w:w="2880"/>
          </w:tcPr>
          <w:p>
            <w:r>
              <w:t>linked_channel.guild_id</w:t>
            </w:r>
          </w:p>
        </w:tc>
        <w:tc>
          <w:tcPr>
            <w:tcW w:type="dxa" w:w="2880"/>
          </w:tcPr>
          <w:p>
            <w:r>
              <w:t>snowflake (string)</w:t>
            </w:r>
          </w:p>
        </w:tc>
        <w:tc>
          <w:tcPr>
            <w:tcW w:type="dxa" w:w="2880"/>
          </w:tcPr>
          <w:p>
            <w:r>
              <w:t>Guild ID.</w:t>
            </w:r>
          </w:p>
        </w:tc>
      </w:tr>
      <w:tr>
        <w:tc>
          <w:tcPr>
            <w:tcW w:type="dxa" w:w="2880"/>
          </w:tcPr>
          <w:p>
            <w:r>
              <w:t>linked_channel.name</w:t>
            </w:r>
          </w:p>
        </w:tc>
        <w:tc>
          <w:tcPr>
            <w:tcW w:type="dxa" w:w="2880"/>
          </w:tcPr>
          <w:p>
            <w:r>
              <w:t>string</w:t>
            </w:r>
          </w:p>
        </w:tc>
        <w:tc>
          <w:tcPr>
            <w:tcW w:type="dxa" w:w="2880"/>
          </w:tcPr>
          <w:p>
            <w:r>
              <w:t>Channel name.</w:t>
            </w:r>
          </w:p>
        </w:tc>
      </w:tr>
      <w:tr>
        <w:tc>
          <w:tcPr>
            <w:tcW w:type="dxa" w:w="2880"/>
          </w:tcPr>
          <w:p>
            <w:r>
              <w:t>linked_channel.parent_id</w:t>
            </w:r>
          </w:p>
        </w:tc>
        <w:tc>
          <w:tcPr>
            <w:tcW w:type="dxa" w:w="2880"/>
          </w:tcPr>
          <w:p>
            <w:r>
              <w:t>snowflake (string) | null</w:t>
            </w:r>
          </w:p>
        </w:tc>
        <w:tc>
          <w:tcPr>
            <w:tcW w:type="dxa" w:w="2880"/>
          </w:tcPr>
          <w:p>
            <w:r>
              <w:t>Parent channel/category ID.</w:t>
            </w:r>
          </w:p>
        </w:tc>
      </w:tr>
      <w:tr>
        <w:tc>
          <w:tcPr>
            <w:tcW w:type="dxa" w:w="2880"/>
          </w:tcPr>
          <w:p>
            <w:r>
              <w:t>linked_channel.rate_limit_per_user</w:t>
            </w:r>
          </w:p>
        </w:tc>
        <w:tc>
          <w:tcPr>
            <w:tcW w:type="dxa" w:w="2880"/>
          </w:tcPr>
          <w:p>
            <w:r>
              <w:t>integer</w:t>
            </w:r>
          </w:p>
        </w:tc>
        <w:tc>
          <w:tcPr>
            <w:tcW w:type="dxa" w:w="2880"/>
          </w:tcPr>
          <w:p>
            <w:r>
              <w:t>Per-user rate limit (slowmode) in seconds.</w:t>
            </w:r>
          </w:p>
        </w:tc>
      </w:tr>
      <w:tr>
        <w:tc>
          <w:tcPr>
            <w:tcW w:type="dxa" w:w="2880"/>
          </w:tcPr>
          <w:p>
            <w:r>
              <w:t>linked_channel.bitrate</w:t>
            </w:r>
          </w:p>
        </w:tc>
        <w:tc>
          <w:tcPr>
            <w:tcW w:type="dxa" w:w="2880"/>
          </w:tcPr>
          <w:p>
            <w:r>
              <w:t>integer</w:t>
            </w:r>
          </w:p>
        </w:tc>
        <w:tc>
          <w:tcPr>
            <w:tcW w:type="dxa" w:w="2880"/>
          </w:tcPr>
          <w:p>
            <w:r>
              <w:t>Voice bitrate.</w:t>
            </w:r>
          </w:p>
        </w:tc>
      </w:tr>
      <w:tr>
        <w:tc>
          <w:tcPr>
            <w:tcW w:type="dxa" w:w="2880"/>
          </w:tcPr>
          <w:p>
            <w:r>
              <w:t>linked_channel.user_limit</w:t>
            </w:r>
          </w:p>
        </w:tc>
        <w:tc>
          <w:tcPr>
            <w:tcW w:type="dxa" w:w="2880"/>
          </w:tcPr>
          <w:p>
            <w:r>
              <w:t>integer</w:t>
            </w:r>
          </w:p>
        </w:tc>
        <w:tc>
          <w:tcPr>
            <w:tcW w:type="dxa" w:w="2880"/>
          </w:tcPr>
          <w:p>
            <w:r>
              <w:t>Voice user limit.</w:t>
            </w:r>
          </w:p>
        </w:tc>
      </w:tr>
      <w:tr>
        <w:tc>
          <w:tcPr>
            <w:tcW w:type="dxa" w:w="2880"/>
          </w:tcPr>
          <w:p>
            <w:r>
              <w:t>linked_channel.rtc_region</w:t>
            </w:r>
          </w:p>
        </w:tc>
        <w:tc>
          <w:tcPr>
            <w:tcW w:type="dxa" w:w="2880"/>
          </w:tcPr>
          <w:p>
            <w:r>
              <w:t>string | null</w:t>
            </w:r>
          </w:p>
        </w:tc>
        <w:tc>
          <w:tcPr>
            <w:tcW w:type="dxa" w:w="2880"/>
          </w:tcPr>
          <w:p>
            <w:r>
              <w:t>RTC region override.</w:t>
            </w:r>
          </w:p>
        </w:tc>
      </w:tr>
      <w:tr>
        <w:tc>
          <w:tcPr>
            <w:tcW w:type="dxa" w:w="2880"/>
          </w:tcPr>
          <w:p>
            <w:r>
              <w:t>linked_channel.video_quality_mode</w:t>
            </w:r>
          </w:p>
        </w:tc>
        <w:tc>
          <w:tcPr>
            <w:tcW w:type="dxa" w:w="2880"/>
          </w:tcPr>
          <w:p>
            <w:r>
              <w:t>number</w:t>
            </w:r>
          </w:p>
        </w:tc>
        <w:tc>
          <w:tcPr>
            <w:tcW w:type="dxa" w:w="2880"/>
          </w:tcPr>
          <w:p>
            <w:r>
              <w:t>Video quality mode (&lt;VideoQualityModes&gt;).</w:t>
            </w:r>
          </w:p>
        </w:tc>
      </w:tr>
      <w:tr>
        <w:tc>
          <w:tcPr>
            <w:tcW w:type="dxa" w:w="2880"/>
          </w:tcPr>
          <w:p>
            <w:r>
              <w:t>linked_channel.permissions</w:t>
            </w:r>
          </w:p>
        </w:tc>
        <w:tc>
          <w:tcPr>
            <w:tcW w:type="dxa" w:w="2880"/>
          </w:tcPr>
          <w:p>
            <w:r>
              <w:t>string | null</w:t>
            </w:r>
          </w:p>
        </w:tc>
        <w:tc>
          <w:tcPr>
            <w:tcW w:type="dxa" w:w="2880"/>
          </w:tcPr>
          <w:p>
            <w:r>
              <w:t>Computed permissions string, if present.</w:t>
            </w:r>
          </w:p>
        </w:tc>
      </w:tr>
      <w:tr>
        <w:tc>
          <w:tcPr>
            <w:tcW w:type="dxa" w:w="2880"/>
          </w:tcPr>
          <w:p>
            <w:r>
              <w:t>linked_channel.topic</w:t>
            </w:r>
          </w:p>
        </w:tc>
        <w:tc>
          <w:tcPr>
            <w:tcW w:type="dxa" w:w="2880"/>
          </w:tcPr>
          <w:p>
            <w:r>
              <w:t>string | null</w:t>
            </w:r>
          </w:p>
        </w:tc>
        <w:tc>
          <w:tcPr>
            <w:tcW w:type="dxa" w:w="2880"/>
          </w:tcPr>
          <w:p>
            <w:r>
              <w:t>Channel topic, if present.</w:t>
            </w:r>
          </w:p>
        </w:tc>
      </w:tr>
      <w:tr>
        <w:tc>
          <w:tcPr>
            <w:tcW w:type="dxa" w:w="2880"/>
          </w:tcPr>
          <w:p>
            <w:r>
              <w:t>linked_channel.default_auto_archive_duration</w:t>
            </w:r>
          </w:p>
        </w:tc>
        <w:tc>
          <w:tcPr>
            <w:tcW w:type="dxa" w:w="2880"/>
          </w:tcPr>
          <w:p>
            <w:r>
              <w:t>number</w:t>
            </w:r>
          </w:p>
        </w:tc>
        <w:tc>
          <w:tcPr>
            <w:tcW w:type="dxa" w:w="2880"/>
          </w:tcPr>
          <w:p>
            <w:r>
              <w:t>Default auto-archive duration (&lt;ThreadAutoArchiveDuration&gt;).</w:t>
            </w:r>
          </w:p>
        </w:tc>
      </w:tr>
      <w:tr>
        <w:tc>
          <w:tcPr>
            <w:tcW w:type="dxa" w:w="2880"/>
          </w:tcPr>
          <w:p>
            <w:r>
              <w:t>linked_channel.default_thread_rate_limit_per_user</w:t>
            </w:r>
          </w:p>
        </w:tc>
        <w:tc>
          <w:tcPr>
            <w:tcW w:type="dxa" w:w="2880"/>
          </w:tcPr>
          <w:p>
            <w:r>
              <w:t>integer</w:t>
            </w:r>
          </w:p>
        </w:tc>
        <w:tc>
          <w:tcPr>
            <w:tcW w:type="dxa" w:w="2880"/>
          </w:tcPr>
          <w:p>
            <w:r>
              <w:t>Default thread rate limit per user.</w:t>
            </w:r>
          </w:p>
        </w:tc>
      </w:tr>
      <w:tr>
        <w:tc>
          <w:tcPr>
            <w:tcW w:type="dxa" w:w="2880"/>
          </w:tcPr>
          <w:p>
            <w:r>
              <w:t>linked_channel.position</w:t>
            </w:r>
          </w:p>
        </w:tc>
        <w:tc>
          <w:tcPr>
            <w:tcW w:type="dxa" w:w="2880"/>
          </w:tcPr>
          <w:p>
            <w:r>
              <w:t>integer</w:t>
            </w:r>
          </w:p>
        </w:tc>
        <w:tc>
          <w:tcPr>
            <w:tcW w:type="dxa" w:w="2880"/>
          </w:tcPr>
          <w:p>
            <w:r>
              <w:t>Channel position.</w:t>
            </w:r>
          </w:p>
        </w:tc>
      </w:tr>
      <w:tr>
        <w:tc>
          <w:tcPr>
            <w:tcW w:type="dxa" w:w="2880"/>
          </w:tcPr>
          <w:p>
            <w:r>
              <w:t>linked_channel.permission_overwrites</w:t>
            </w:r>
          </w:p>
        </w:tc>
        <w:tc>
          <w:tcPr>
            <w:tcW w:type="dxa" w:w="2880"/>
          </w:tcPr>
          <w:p>
            <w:r>
              <w:t>array</w:t>
            </w:r>
          </w:p>
        </w:tc>
        <w:tc>
          <w:tcPr>
            <w:tcW w:type="dxa" w:w="2880"/>
          </w:tcPr>
          <w:p>
            <w:r>
              <w:t>Permission overwrites.</w:t>
            </w:r>
          </w:p>
        </w:tc>
      </w:tr>
      <w:tr>
        <w:tc>
          <w:tcPr>
            <w:tcW w:type="dxa" w:w="2880"/>
          </w:tcPr>
          <w:p>
            <w:r>
              <w:t>linked_channel.permission_overwrites[].id</w:t>
            </w:r>
          </w:p>
        </w:tc>
        <w:tc>
          <w:tcPr>
            <w:tcW w:type="dxa" w:w="2880"/>
          </w:tcPr>
          <w:p>
            <w:r>
              <w:t>snowflake (string)</w:t>
            </w:r>
          </w:p>
        </w:tc>
        <w:tc>
          <w:tcPr>
            <w:tcW w:type="dxa" w:w="2880"/>
          </w:tcPr>
          <w:p>
            <w:r>
              <w:t>Overwrite target ID.</w:t>
            </w:r>
          </w:p>
        </w:tc>
      </w:tr>
      <w:tr>
        <w:tc>
          <w:tcPr>
            <w:tcW w:type="dxa" w:w="2880"/>
          </w:tcPr>
          <w:p>
            <w:r>
              <w:t>linked_channel.permission_overwrites[].type</w:t>
            </w:r>
          </w:p>
        </w:tc>
        <w:tc>
          <w:tcPr>
            <w:tcW w:type="dxa" w:w="2880"/>
          </w:tcPr>
          <w:p>
            <w:r>
              <w:t>number</w:t>
            </w:r>
          </w:p>
        </w:tc>
        <w:tc>
          <w:tcPr>
            <w:tcW w:type="dxa" w:w="2880"/>
          </w:tcPr>
          <w:p>
            <w:r>
              <w:t>Overwrite type (&lt;ChannelPermissionOverwrites&gt;).</w:t>
            </w:r>
          </w:p>
        </w:tc>
      </w:tr>
      <w:tr>
        <w:tc>
          <w:tcPr>
            <w:tcW w:type="dxa" w:w="2880"/>
          </w:tcPr>
          <w:p>
            <w:r>
              <w:t>linked_channel.permission_overwrites[].allow</w:t>
            </w:r>
          </w:p>
        </w:tc>
        <w:tc>
          <w:tcPr>
            <w:tcW w:type="dxa" w:w="2880"/>
          </w:tcPr>
          <w:p>
            <w:r>
              <w:t>string</w:t>
            </w:r>
          </w:p>
        </w:tc>
        <w:tc>
          <w:tcPr>
            <w:tcW w:type="dxa" w:w="2880"/>
          </w:tcPr>
          <w:p>
            <w:r>
              <w:t>Allowed permissions bitset.</w:t>
            </w:r>
          </w:p>
        </w:tc>
      </w:tr>
      <w:tr>
        <w:tc>
          <w:tcPr>
            <w:tcW w:type="dxa" w:w="2880"/>
          </w:tcPr>
          <w:p>
            <w:r>
              <w:t>linked_channel.permission_overwrites[].deny</w:t>
            </w:r>
          </w:p>
        </w:tc>
        <w:tc>
          <w:tcPr>
            <w:tcW w:type="dxa" w:w="2880"/>
          </w:tcPr>
          <w:p>
            <w:r>
              <w:t>string</w:t>
            </w:r>
          </w:p>
        </w:tc>
        <w:tc>
          <w:tcPr>
            <w:tcW w:type="dxa" w:w="2880"/>
          </w:tcPr>
          <w:p>
            <w:r>
              <w:t>Denied permissions bitset.</w:t>
            </w:r>
          </w:p>
        </w:tc>
      </w:tr>
      <w:tr>
        <w:tc>
          <w:tcPr>
            <w:tcW w:type="dxa" w:w="2880"/>
          </w:tcPr>
          <w:p>
            <w:r>
              <w:t>linked_channel.nsfw</w:t>
            </w:r>
          </w:p>
        </w:tc>
        <w:tc>
          <w:tcPr>
            <w:tcW w:type="dxa" w:w="2880"/>
          </w:tcPr>
          <w:p>
            <w:r>
              <w:t>boolean</w:t>
            </w:r>
          </w:p>
        </w:tc>
        <w:tc>
          <w:tcPr>
            <w:tcW w:type="dxa" w:w="2880"/>
          </w:tcPr>
          <w:p>
            <w:r>
              <w:t>Whether channel is NSFW.</w:t>
            </w:r>
          </w:p>
        </w:tc>
      </w:tr>
      <w:tr>
        <w:tc>
          <w:tcPr>
            <w:tcW w:type="dxa" w:w="2880"/>
          </w:tcPr>
          <w:p>
            <w:r>
              <w:t>linked_channel.available_tags</w:t>
            </w:r>
          </w:p>
        </w:tc>
        <w:tc>
          <w:tcPr>
            <w:tcW w:type="dxa" w:w="2880"/>
          </w:tcPr>
          <w:p>
            <w:r>
              <w:t>array</w:t>
            </w:r>
          </w:p>
        </w:tc>
        <w:tc>
          <w:tcPr>
            <w:tcW w:type="dxa" w:w="2880"/>
          </w:tcPr>
          <w:p>
            <w:r>
              <w:t>Available tags (forum/media).</w:t>
            </w:r>
          </w:p>
        </w:tc>
      </w:tr>
      <w:tr>
        <w:tc>
          <w:tcPr>
            <w:tcW w:type="dxa" w:w="2880"/>
          </w:tcPr>
          <w:p>
            <w:r>
              <w:t>linked_channel.available_tags[].id</w:t>
            </w:r>
          </w:p>
        </w:tc>
        <w:tc>
          <w:tcPr>
            <w:tcW w:type="dxa" w:w="2880"/>
          </w:tcPr>
          <w:p>
            <w:r>
              <w:t>snowflake (string)</w:t>
            </w:r>
          </w:p>
        </w:tc>
        <w:tc>
          <w:tcPr>
            <w:tcW w:type="dxa" w:w="2880"/>
          </w:tcPr>
          <w:p>
            <w:r>
              <w:t>Tag ID.</w:t>
            </w:r>
          </w:p>
        </w:tc>
      </w:tr>
      <w:tr>
        <w:tc>
          <w:tcPr>
            <w:tcW w:type="dxa" w:w="2880"/>
          </w:tcPr>
          <w:p>
            <w:r>
              <w:t>linked_channel.available_tags[].name</w:t>
            </w:r>
          </w:p>
        </w:tc>
        <w:tc>
          <w:tcPr>
            <w:tcW w:type="dxa" w:w="2880"/>
          </w:tcPr>
          <w:p>
            <w:r>
              <w:t>string</w:t>
            </w:r>
          </w:p>
        </w:tc>
        <w:tc>
          <w:tcPr>
            <w:tcW w:type="dxa" w:w="2880"/>
          </w:tcPr>
          <w:p>
            <w:r>
              <w:t>Tag name.</w:t>
            </w:r>
          </w:p>
        </w:tc>
      </w:tr>
      <w:tr>
        <w:tc>
          <w:tcPr>
            <w:tcW w:type="dxa" w:w="2880"/>
          </w:tcPr>
          <w:p>
            <w:r>
              <w:t>linked_channel.available_tags[].moderated</w:t>
            </w:r>
          </w:p>
        </w:tc>
        <w:tc>
          <w:tcPr>
            <w:tcW w:type="dxa" w:w="2880"/>
          </w:tcPr>
          <w:p>
            <w:r>
              <w:t>boolean</w:t>
            </w:r>
          </w:p>
        </w:tc>
        <w:tc>
          <w:tcPr>
            <w:tcW w:type="dxa" w:w="2880"/>
          </w:tcPr>
          <w:p>
            <w:r>
              <w:t>Whether tag is moderated.</w:t>
            </w:r>
          </w:p>
        </w:tc>
      </w:tr>
      <w:tr>
        <w:tc>
          <w:tcPr>
            <w:tcW w:type="dxa" w:w="2880"/>
          </w:tcPr>
          <w:p>
            <w:r>
              <w:t>linked_channel.available_tags[].emoji_id</w:t>
            </w:r>
          </w:p>
        </w:tc>
        <w:tc>
          <w:tcPr>
            <w:tcW w:type="dxa" w:w="2880"/>
          </w:tcPr>
          <w:p>
            <w:r>
              <w:t>snowflake (string) | null</w:t>
            </w:r>
          </w:p>
        </w:tc>
        <w:tc>
          <w:tcPr>
            <w:tcW w:type="dxa" w:w="2880"/>
          </w:tcPr>
          <w:p>
            <w:r>
              <w:t>Emoji ID for tag.</w:t>
            </w:r>
          </w:p>
        </w:tc>
      </w:tr>
      <w:tr>
        <w:tc>
          <w:tcPr>
            <w:tcW w:type="dxa" w:w="2880"/>
          </w:tcPr>
          <w:p>
            <w:r>
              <w:t>linked_channel.available_tags[].emoji_name</w:t>
            </w:r>
          </w:p>
        </w:tc>
        <w:tc>
          <w:tcPr>
            <w:tcW w:type="dxa" w:w="2880"/>
          </w:tcPr>
          <w:p>
            <w:r>
              <w:t>string | null</w:t>
            </w:r>
          </w:p>
        </w:tc>
        <w:tc>
          <w:tcPr>
            <w:tcW w:type="dxa" w:w="2880"/>
          </w:tcPr>
          <w:p>
            <w:r>
              <w:t>Emoji name for tag.</w:t>
            </w:r>
          </w:p>
        </w:tc>
      </w:tr>
      <w:tr>
        <w:tc>
          <w:tcPr>
            <w:tcW w:type="dxa" w:w="2880"/>
          </w:tcPr>
          <w:p>
            <w:r>
              <w:t>linked_channel.default_reaction_emoji</w:t>
            </w:r>
          </w:p>
        </w:tc>
        <w:tc>
          <w:tcPr>
            <w:tcW w:type="dxa" w:w="2880"/>
          </w:tcPr>
          <w:p>
            <w:r>
              <w:t>object | null</w:t>
            </w:r>
          </w:p>
        </w:tc>
        <w:tc>
          <w:tcPr>
            <w:tcW w:type="dxa" w:w="2880"/>
          </w:tcPr>
          <w:p>
            <w:r>
              <w:t>Default reaction emoji (&lt;DefaultReactionEmojiResponse&gt;).</w:t>
            </w:r>
          </w:p>
        </w:tc>
      </w:tr>
      <w:tr>
        <w:tc>
          <w:tcPr>
            <w:tcW w:type="dxa" w:w="2880"/>
          </w:tcPr>
          <w:p>
            <w:r>
              <w:t>linked_channel.default_sort_order</w:t>
            </w:r>
          </w:p>
        </w:tc>
        <w:tc>
          <w:tcPr>
            <w:tcW w:type="dxa" w:w="2880"/>
          </w:tcPr>
          <w:p>
            <w:r>
              <w:t>number | null</w:t>
            </w:r>
          </w:p>
        </w:tc>
        <w:tc>
          <w:tcPr>
            <w:tcW w:type="dxa" w:w="2880"/>
          </w:tcPr>
          <w:p>
            <w:r>
              <w:t>Default sort order (&lt;ThreadSortOrder&gt;).</w:t>
            </w:r>
          </w:p>
        </w:tc>
      </w:tr>
      <w:tr>
        <w:tc>
          <w:tcPr>
            <w:tcW w:type="dxa" w:w="2880"/>
          </w:tcPr>
          <w:p>
            <w:r>
              <w:t>linked_channel.default_forum_layout</w:t>
            </w:r>
          </w:p>
        </w:tc>
        <w:tc>
          <w:tcPr>
            <w:tcW w:type="dxa" w:w="2880"/>
          </w:tcPr>
          <w:p>
            <w:r>
              <w:t>number | null</w:t>
            </w:r>
          </w:p>
        </w:tc>
        <w:tc>
          <w:tcPr>
            <w:tcW w:type="dxa" w:w="2880"/>
          </w:tcPr>
          <w:p>
            <w:r>
              <w:t>Default forum layout (&lt;ForumLayout&gt;).</w:t>
            </w:r>
          </w:p>
        </w:tc>
      </w:tr>
      <w:tr>
        <w:tc>
          <w:tcPr>
            <w:tcW w:type="dxa" w:w="2880"/>
          </w:tcPr>
          <w:p>
            <w:r>
              <w:t>linked_channel.default_tag_setting</w:t>
            </w:r>
          </w:p>
        </w:tc>
        <w:tc>
          <w:tcPr>
            <w:tcW w:type="dxa" w:w="2880"/>
          </w:tcPr>
          <w:p>
            <w:r>
              <w:t>number | null</w:t>
            </w:r>
          </w:p>
        </w:tc>
        <w:tc>
          <w:tcPr>
            <w:tcW w:type="dxa" w:w="2880"/>
          </w:tcPr>
          <w:p>
            <w:r>
              <w:t>Default tag search setting (&lt;ThreadSearchTagSetting&gt;).</w:t>
            </w:r>
          </w:p>
        </w:tc>
      </w:tr>
      <w:tr>
        <w:tc>
          <w:tcPr>
            <w:tcW w:type="dxa" w:w="2880"/>
          </w:tcPr>
          <w:p>
            <w:r>
              <w:t>linked_channel.hd_streaming_until</w:t>
            </w:r>
          </w:p>
        </w:tc>
        <w:tc>
          <w:tcPr>
            <w:tcW w:type="dxa" w:w="2880"/>
          </w:tcPr>
          <w:p>
            <w:r>
              <w:t>string</w:t>
            </w:r>
          </w:p>
        </w:tc>
        <w:tc>
          <w:tcPr>
            <w:tcW w:type="dxa" w:w="2880"/>
          </w:tcPr>
          <w:p>
            <w:r>
              <w:t>Timestamp until HD streaming is available.</w:t>
            </w:r>
          </w:p>
        </w:tc>
      </w:tr>
      <w:tr>
        <w:tc>
          <w:tcPr>
            <w:tcW w:type="dxa" w:w="2880"/>
          </w:tcPr>
          <w:p>
            <w:r>
              <w:t>linked_channel.hd_streaming_buyer_id</w:t>
            </w:r>
          </w:p>
        </w:tc>
        <w:tc>
          <w:tcPr>
            <w:tcW w:type="dxa" w:w="2880"/>
          </w:tcPr>
          <w:p>
            <w:r>
              <w:t>snowflake (string)</w:t>
            </w:r>
          </w:p>
        </w:tc>
        <w:tc>
          <w:tcPr>
            <w:tcW w:type="dxa" w:w="2880"/>
          </w:tcPr>
          <w:p>
            <w:r>
              <w:t>User ID of HD streaming buyer.</w:t>
            </w:r>
          </w:p>
        </w:tc>
      </w:tr>
      <w:tr>
        <w:tc>
          <w:tcPr>
            <w:tcW w:type="dxa" w:w="2880"/>
          </w:tcPr>
          <w:p>
            <w:r>
              <w:t>flags</w:t>
            </w:r>
          </w:p>
        </w:tc>
        <w:tc>
          <w:tcPr>
            <w:tcW w:type="dxa" w:w="2880"/>
          </w:tcPr>
          <w:p>
            <w:r>
              <w:t>integer</w:t>
            </w:r>
          </w:p>
        </w:tc>
        <w:tc>
          <w:tcPr>
            <w:tcW w:type="dxa" w:w="2880"/>
          </w:tcPr>
          <w:p>
            <w:r>
              <w:t>Lobby flags.</w:t>
            </w:r>
          </w:p>
        </w:tc>
      </w:tr>
      <w:tr>
        <w:tc>
          <w:tcPr>
            <w:tcW w:type="dxa" w:w="2880"/>
          </w:tcPr>
          <w:p>
            <w:r>
              <w:t>override_event_webhooks_url</w:t>
            </w:r>
          </w:p>
        </w:tc>
        <w:tc>
          <w:tcPr>
            <w:tcW w:type="dxa" w:w="2880"/>
          </w:tcPr>
          <w:p>
            <w:r>
              <w:t>string | null</w:t>
            </w:r>
          </w:p>
        </w:tc>
        <w:tc>
          <w:tcPr>
            <w:tcW w:type="dxa" w:w="2880"/>
          </w:tcPr>
          <w:p>
            <w:r>
              <w:t>Override URL for event webhooks, if set.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'https://discord.com/api/v10/lobbies' \</w:t>
        <w:br/>
        <w:t xml:space="preserve"> --header 'Accept: application/json' \</w:t>
        <w:br/>
        <w:t xml:space="preserve"> --header 'Content-Type: application/json' \</w:t>
        <w:br/>
        <w:t xml:space="preserve"> --data '{</w:t>
        <w:br/>
        <w:t xml:space="preserve"> "secret": "my-lobby-secret",</w:t>
        <w:br/>
        <w:t xml:space="preserve"> "idle_timeout_seconds": 300,</w:t>
        <w:br/>
        <w:t xml:space="preserve"> "lobby_metadata": {</w:t>
        <w:br/>
        <w:t xml:space="preserve"> "game_mode": "ranked"</w:t>
        <w:br/>
        <w:t xml:space="preserve">    },</w:t>
        <w:br/>
        <w:t xml:space="preserve"> "member_metadata": {</w:t>
        <w:br/>
        <w:t xml:space="preserve"> "loadout": "sniper"</w:t>
        <w:br/>
        <w:t xml:space="preserve">    },</w:t>
        <w:br/>
        <w:t xml:space="preserve"> "flags": 1</w:t>
        <w:br/>
        <w:t xml:space="preserve">  }'</w:t>
      </w:r>
    </w:p>
    <w:p>
      <w:pPr>
        <w:pStyle w:val="Heading3"/>
      </w:pPr>
      <w:r>
        <w:t>Example Usage</w:t>
      </w:r>
    </w:p>
    <w:p>
      <w:pPr>
        <w:pStyle w:val="Heading3"/>
      </w:pPr>
      <w:r>
        <w:t>Example 1: Create/Join with only the required secret</w:t>
      </w:r>
    </w:p>
    <w:p>
      <w:r>
        <w:rPr>
          <w:b/>
          <w:color w:val="666666"/>
          <w:sz w:val="16"/>
        </w:rPr>
        <w:t>[bash]</w:t>
      </w:r>
    </w:p>
    <w:p>
      <w:pPr>
        <w:shd w:fill="F2F2F2" w:val="clear"/>
      </w:pPr>
      <w:r>
        <w:rPr>
          <w:rFonts w:ascii="Courier New" w:hAnsi="Courier New"/>
          <w:sz w:val="17"/>
        </w:rPr>
        <w:t>curl -i --request PUT 'https://discord.com/api/v10/lobbies' \</w:t>
        <w:br/>
        <w:t xml:space="preserve"> --header 'Accept: application/json' \</w:t>
        <w:br/>
        <w:t xml:space="preserve"> --header 'Content-Type: application/json' \</w:t>
        <w:br/>
        <w:t xml:space="preserve"> --data '{</w:t>
        <w:br/>
        <w:t xml:space="preserve"> "secret": "my-lobby-secret"</w:t>
        <w:br/>
        <w:t xml:space="preserve">  }'</w:t>
      </w:r>
    </w:p>
    <w:p>
      <w:pPr>
        <w:pStyle w:val="Heading3"/>
      </w:pPr>
      <w:r>
        <w:t>Example 2: Set an idle timeout and lobby metadata</w:t>
      </w:r>
    </w:p>
    <w:p>
      <w:r>
        <w:rPr>
          <w:b/>
          <w:color w:val="666666"/>
          <w:sz w:val="16"/>
        </w:rPr>
        <w:t>[bash]</w:t>
      </w:r>
    </w:p>
    <w:p>
      <w:pPr>
        <w:shd w:fill="F2F2F2" w:val="clear"/>
      </w:pPr>
      <w:r>
        <w:rPr>
          <w:rFonts w:ascii="Courier New" w:hAnsi="Courier New"/>
          <w:sz w:val="17"/>
        </w:rPr>
        <w:t>curl -i --request PUT 'https://discord.com/api/v10/lobbies' \</w:t>
        <w:br/>
        <w:t xml:space="preserve"> --header 'Accept: application/json' \</w:t>
        <w:br/>
        <w:t xml:space="preserve"> --header 'Content-Type: application/json' \</w:t>
        <w:br/>
        <w:t xml:space="preserve"> --data '{</w:t>
        <w:br/>
        <w:t xml:space="preserve"> "secret": "my-lobby-secret",</w:t>
        <w:br/>
        <w:t xml:space="preserve"> "idle_timeout_seconds": 600,</w:t>
        <w:br/>
        <w:t xml:space="preserve"> "lobby_metadata": {</w:t>
        <w:br/>
        <w:t xml:space="preserve"> "map": "arena_03",</w:t>
        <w:br/>
        <w:t xml:space="preserve"> "region": "us-east"</w:t>
        <w:br/>
        <w:t xml:space="preserve">    }</w:t>
        <w:br/>
        <w:t xml:space="preserve">  }'</w:t>
      </w:r>
    </w:p>
    <w:p>
      <w:pPr>
        <w:pStyle w:val="Heading3"/>
      </w:pPr>
      <w:r>
        <w:t>Example 3: Provide member metadata</w:t>
      </w:r>
    </w:p>
    <w:p>
      <w:r>
        <w:rPr>
          <w:b/>
          <w:color w:val="666666"/>
          <w:sz w:val="16"/>
        </w:rPr>
        <w:t>[bash]</w:t>
      </w:r>
    </w:p>
    <w:p>
      <w:pPr>
        <w:shd w:fill="F2F2F2" w:val="clear"/>
      </w:pPr>
      <w:r>
        <w:rPr>
          <w:rFonts w:ascii="Courier New" w:hAnsi="Courier New"/>
          <w:sz w:val="17"/>
        </w:rPr>
        <w:t>curl -i --request PUT 'https://discord.com/api/v10/lobbies' \</w:t>
        <w:br/>
        <w:t xml:space="preserve"> --header 'Accept: application/json' \</w:t>
        <w:br/>
        <w:t xml:space="preserve"> --header 'Content-Type: application/json' \</w:t>
        <w:br/>
        <w:t xml:space="preserve"> --data '{</w:t>
        <w:br/>
        <w:t xml:space="preserve"> "secret": "my-lobby-secret",</w:t>
        <w:br/>
        <w:t xml:space="preserve"> "member_metadata": {</w:t>
        <w:br/>
        <w:t xml:space="preserve"> "party": "alpha"</w:t>
        <w:br/>
        <w:t xml:space="preserve">    }</w:t>
        <w:br/>
        <w:t xml:space="preserve">  }'</w:t>
      </w:r>
    </w:p>
    <w:p>
      <w:pPr>
        <w:pStyle w:val="Heading3"/>
      </w:pPr>
      <w:r>
        <w:t>Notes</w:t>
      </w:r>
    </w:p>
    <w:p>
      <w:pPr>
        <w:pStyle w:val="ListBullet"/>
      </w:pPr>
      <w:r>
        <w:t>idle_timeout_seconds must be between 5 and 604800 seconds when provided.</w:t>
      </w:r>
    </w:p>
    <w:p>
      <w:pPr>
        <w:pStyle w:val="ListBullet"/>
      </w:pPr>
      <w:r>
        <w:t>Several response fields reference Discord-specific types (e.g., &lt;SnowflakeType&gt;, &lt;ChannelTypes&gt;); the scraped content did not include their enumerations.</w:t>
      </w:r>
    </w:p>
    <w:p>
      <w:pPr>
        <w:pStyle w:val="Heading3"/>
      </w:pPr>
      <w:r>
        <w:t>Error Handling</w:t>
      </w:r>
    </w:p>
    <w:p>
      <w:pPr>
        <w:pStyle w:val="ListBullet"/>
      </w:pPr>
      <w:r>
        <w:t>429 Too Many Requests: You are rate limited. Use retry_after (seconds) to wait before retrying.</w:t>
      </w:r>
    </w:p>
    <w:p>
      <w:pPr>
        <w:pStyle w:val="ListBullet"/>
      </w:pPr>
      <w:r>
        <w:t>4XX Client Error: Returned for invalid requests; includes code, message, and an errors object when available.</w:t>
      </w:r>
    </w:p>
    <w:p>
      <w:pPr>
        <w:pStyle w:val="Heading3"/>
      </w:pPr>
      <w:r>
        <w:t>Related lobbies actions</w:t>
      </w:r>
    </w:p>
    <w:p>
      <w:pPr>
        <w:pStyle w:val="ListBullet"/>
      </w:pPr>
      <w:r>
        <w:t>[PATCH] Edit a Lobby — /lobbies/{{lobbyId}}</w:t>
      </w:r>
    </w:p>
    <w:p>
      <w:pPr>
        <w:pStyle w:val="ListBullet"/>
      </w:pPr>
      <w:r>
        <w:t>[PATCH] Edit a Lobby’s Linked Channel — /lobbies/{{lobbyId}}/channel-linking</w:t>
      </w:r>
    </w:p>
    <w:p>
      <w:pPr>
        <w:pStyle w:val="ListBullet"/>
      </w:pPr>
      <w:r>
        <w:t>[GET] Get a Lobby — /lobbies/{{lobbyId}}</w:t>
      </w:r>
    </w:p>
    <w:p>
      <w:pPr>
        <w:pStyle w:val="ListBullet"/>
      </w:pPr>
      <w:r>
        <w:t>[DELETE] Leave the Current User’s Lobby — /lobbies/{{lobbyId}}/members/@me</w:t>
      </w:r>
    </w:p>
    <w:p>
      <w:pPr>
        <w:pStyle w:val="ListBullet"/>
      </w:pPr>
      <w:r>
        <w:t>[POST] Create a Lobby — /lobbies</w:t>
      </w:r>
    </w:p>
    <w:p>
      <w:r>
        <w:br w:type="page"/>
      </w:r>
    </w:p>
    <w:p>
      <w:pPr>
        <w:pStyle w:val="Heading2"/>
      </w:pPr>
      <w:r>
        <w:t>155. [PUT] Pin a Message in a Channel</w:t>
      </w:r>
    </w:p>
    <w:p>
      <w:r>
        <w:rPr>
          <w:b/>
        </w:rPr>
        <w:t xml:space="preserve">Endpoint: </w:t>
      </w:r>
      <w:r>
        <w:rPr>
          <w:rFonts w:ascii="Courier New" w:hAnsi="Courier New"/>
          <w:sz w:val="18"/>
        </w:rPr>
        <w:t>/channels/{{channelId}}/messages/pins/{{messageId}}</w:t>
      </w:r>
    </w:p>
    <w:p>
      <w:pPr>
        <w:pStyle w:val="Heading3"/>
      </w:pPr>
      <w:r>
        <w:t>Prerequisites</w:t>
      </w:r>
    </w:p>
    <w:p>
      <w:pPr>
        <w:pStyle w:val="ListBullet"/>
      </w:pPr>
      <w:r>
        <w:t>You must have permission to manage or pin messages in the target channel (per Discord server/channel permissions).</w:t>
      </w:r>
    </w:p>
    <w:p>
      <w:pPr>
        <w:pStyle w:val="Heading3"/>
      </w:pPr>
      <w:r>
        <w:t>Method</w:t>
      </w:r>
    </w:p>
    <w:p>
      <w:r>
        <w:t>PUT</w:t>
      </w:r>
    </w:p>
    <w:p>
      <w:pPr>
        <w:pStyle w:val="Heading3"/>
      </w:pPr>
      <w:r>
        <w:t>URL</w:t>
      </w:r>
    </w:p>
    <w:p>
      <w:r>
        <w:t>https://discord.com/api/v10/channels/{{channel_id}}/messages/pins/{{message_id}}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Pins a specific message in a channel. On success, the API returns 204 No Content (no response body).</w:t>
      </w:r>
    </w:p>
    <w:p>
      <w:pPr>
        <w:pStyle w:val="Heading3"/>
      </w:pPr>
      <w:r>
        <w:t>Enforcement Rules</w:t>
      </w:r>
    </w:p>
    <w:p>
      <w:pPr>
        <w:pStyle w:val="ListBullet"/>
      </w:pPr>
      <w:r>
        <w:t>The channel_id path parameter must always be present.</w:t>
      </w:r>
    </w:p>
    <w:p>
      <w:pPr>
        <w:pStyle w:val="ListBullet"/>
      </w:pPr>
      <w:r>
        <w:t>The message_id path parameter must always be present.</w:t>
      </w:r>
    </w:p>
    <w:p>
      <w:pPr>
        <w:pStyle w:val="ListBullet"/>
      </w:pPr>
      <w:r>
        <w:t>If the user provides channel_id and/or message_id, use those values directly.</w:t>
      </w:r>
    </w:p>
    <w:p>
      <w:pPr>
        <w:pStyle w:val="ListBullet"/>
      </w:pPr>
      <w:r>
        <w:t>Do not call the API with missing or empty path parameters (e.g., avoid /channels//messages/pins/).</w:t>
      </w:r>
    </w:p>
    <w:p>
      <w:pPr>
        <w:pStyle w:val="ListBullet"/>
      </w:pPr>
      <w:r>
        <w:t>Always construct the path as /channels/{{channel_id}}/messages/pins/{{message_id}}, where both {{channel_id}} and {{message_id}}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/channels/123456789012345678/messages/pins/234567890123456789</w:t>
      </w:r>
    </w:p>
    <w:p>
      <w:pPr>
        <w:pStyle w:val="Heading3"/>
      </w:pPr>
      <w:r>
        <w:t>Invalid Examples</w:t>
      </w:r>
    </w:p>
    <w:p>
      <w:r>
        <w:rPr>
          <w:b/>
          <w:color w:val="666666"/>
          <w:sz w:val="16"/>
        </w:rPr>
        <w:t>[http]</w:t>
      </w:r>
    </w:p>
    <w:p>
      <w:pPr>
        <w:shd w:fill="F2F2F2" w:val="clear"/>
      </w:pPr>
      <w:r>
        <w:rPr>
          <w:rFonts w:ascii="Courier New" w:hAnsi="Courier New"/>
          <w:sz w:val="17"/>
        </w:rPr>
        <w:t>/channels//messages/pins/234567890123456789</w:t>
        <w:br/>
        <w:t>/channels/123456789012345678/messages/pins/</w:t>
        <w:br/>
        <w:t>/channels/123456789012345678/messages/pins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message to pin.</w:t>
            </w:r>
          </w:p>
        </w:tc>
      </w:tr>
      <w:tr>
        <w:tc>
          <w:tcPr>
            <w:tcW w:type="dxa" w:w="2880"/>
          </w:tcPr>
          <w:p>
            <w:r>
              <w:t>message_id</w:t>
            </w:r>
          </w:p>
        </w:tc>
        <w:tc>
          <w:tcPr>
            <w:tcW w:type="dxa" w:w="2880"/>
          </w:tcPr>
          <w:p>
            <w:r>
              <w:t>string</w:t>
            </w:r>
          </w:p>
        </w:tc>
        <w:tc>
          <w:tcPr>
            <w:tcW w:type="dxa" w:w="2880"/>
          </w:tcPr>
          <w:p>
            <w:r>
              <w:t>ID of the message to pin.</w:t>
            </w:r>
          </w:p>
        </w:tc>
      </w:tr>
    </w:tbl>
    <w:p/>
    <w:p>
      <w:pPr>
        <w:pStyle w:val="Heading3"/>
      </w:pPr>
      <w:r>
        <w:t>Response</w:t>
      </w:r>
    </w:p>
    <w:p>
      <w:pPr>
        <w:pStyle w:val="Heading3"/>
      </w:pPr>
      <w:r>
        <w:t>Success Response (204 No Content)</w:t>
      </w:r>
    </w:p>
    <w:p>
      <w:r>
        <w:t>No response body.</w:t>
      </w:r>
    </w:p>
    <w:p>
      <w:r>
        <w:t>Response headers may include rate limit metadata, for example: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Response headers may include rate limit metadata (same header names as above).</w:t>
      </w:r>
    </w:p>
    <w:p>
      <w:r>
        <w:rPr>
          <w:b/>
          <w:color w:val="666666"/>
          <w:sz w:val="16"/>
        </w:rPr>
        <w:t>[json]</w:t>
      </w:r>
    </w:p>
    <w:p>
      <w:pPr>
        <w:shd w:fill="F2F2F2" w:val="clear"/>
      </w:pPr>
      <w:r>
        <w:rPr>
          <w:rFonts w:ascii="Courier New" w:hAnsi="Courier New"/>
          <w:sz w:val="17"/>
        </w:rPr>
        <w:t>{</w:t>
        <w:br/>
        <w:t xml:space="preserve"> "code": 20001,</w:t>
        <w:br/>
        <w:t xml:space="preserve"> "message": "You are being rate limited.",</w:t>
        <w:br/>
        <w:t xml:space="preserve"> "retry_after": 1.234,</w:t>
        <w:br/>
        <w:t xml:space="preserve"> "global": false</w:t>
        <w:br/>
        <w:t>}</w:t>
      </w:r>
    </w:p>
    <w:p>
      <w:pPr>
        <w:pStyle w:val="Heading3"/>
      </w:pPr>
      <w:r>
        <w:t>Error Response (4XX Client Error)</w:t>
      </w:r>
    </w:p>
    <w:p>
      <w:r>
        <w:t>Response headers may include rate limit metadata (same header names as above).</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r>
        <w:rPr>
          <w:b/>
        </w:rPr>
        <w:t>Note: Note: The errors field is documented as OneOf({[key: string]: &lt;circular:ErrorDetails&gt;} | &lt;InnerErrors&gt;), so its structure may vary.</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Additional error details; structure varies.</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'https://discord.com/api/v10/channels/123456789012345678/messages/pins/234567890123456789' \</w:t>
        <w:br/>
        <w:t xml:space="preserve"> -H 'Accept: application/json'</w:t>
      </w:r>
    </w:p>
    <w:p>
      <w:pPr>
        <w:pStyle w:val="Heading3"/>
      </w:pPr>
      <w:r>
        <w:t>Example Usage</w:t>
      </w:r>
    </w:p>
    <w:p>
      <w:pPr>
        <w:pStyle w:val="Heading3"/>
      </w:pPr>
      <w:r>
        <w:t>Example 1: Pin a message</w:t>
      </w:r>
    </w:p>
    <w:p>
      <w:pPr>
        <w:pStyle w:val="Heading3"/>
      </w:pPr>
      <w:r>
        <w:t>Example 2: Handle rate limiting (429) by retrying after retry_after</w:t>
      </w:r>
    </w:p>
    <w:p>
      <w:pPr>
        <w:pStyle w:val="Heading3"/>
      </w:pPr>
      <w:r>
        <w:t>Behavior</w:t>
      </w:r>
    </w:p>
    <w:p>
      <w:pPr>
        <w:pStyle w:val="ListBullet"/>
      </w:pPr>
      <w:r>
        <w:t>Validation: Confirms channel_id and message_id are present and valid.</w:t>
      </w:r>
    </w:p>
    <w:p>
      <w:pPr>
        <w:pStyle w:val="ListBullet"/>
      </w:pPr>
      <w:r>
        <w:t>Pin Action: Pins the referenced message in the specified channel.</w:t>
      </w:r>
    </w:p>
    <w:p>
      <w:pPr>
        <w:pStyle w:val="ListBullet"/>
      </w:pPr>
      <w:r>
        <w:t>Response: Returns 204 No Content if successful; returns a JSON error body for rate limiting (429) and other client errors (4XX).</w:t>
      </w:r>
    </w:p>
    <w:p>
      <w:pPr>
        <w:pStyle w:val="Heading3"/>
      </w:pPr>
      <w:r>
        <w:t>Error Handling</w:t>
      </w:r>
    </w:p>
    <w:p>
      <w:pPr>
        <w:pStyle w:val="ListBullet"/>
      </w:pPr>
      <w:r>
        <w:t>429 Too Many Requests: You are rate limited. Use retry_after (seconds) before retrying. The global field indicates whether it’s a global or per-endpoint limit.</w:t>
      </w:r>
    </w:p>
    <w:p>
      <w:pPr>
        <w:pStyle w:val="ListBullet"/>
      </w:pPr>
      <w:r>
        <w:t>4XX Client Error: Request is invalid or not permitted; response includes code, message, and may include errors with additional details.</w:t>
      </w:r>
    </w:p>
    <w:p>
      <w:pPr>
        <w:pStyle w:val="Heading3"/>
      </w:pPr>
      <w:r>
        <w:t>Related channelMessagePins actions</w:t>
      </w:r>
    </w:p>
    <w:p>
      <w:pPr>
        <w:pStyle w:val="ListBullet"/>
      </w:pPr>
      <w:r>
        <w:t>[DELETE] Delete a Channel Message Pin — /channels/{{channelId}}/messages/pins/{{messageId}}</w:t>
      </w:r>
    </w:p>
    <w:p>
      <w:r>
        <w:br w:type="page"/>
      </w:r>
    </w:p>
    <w:p>
      <w:pPr>
        <w:pStyle w:val="Heading2"/>
      </w:pPr>
      <w:r>
        <w:t>156. [POST] Crosspost a Message in a Channel</w:t>
      </w:r>
    </w:p>
    <w:p>
      <w:r>
        <w:rPr>
          <w:b/>
        </w:rPr>
        <w:t xml:space="preserve">Endpoint: </w:t>
      </w:r>
      <w:r>
        <w:rPr>
          <w:rFonts w:ascii="Courier New" w:hAnsi="Courier New"/>
          <w:sz w:val="18"/>
        </w:rPr>
        <w:t>/channels/{{channelId}}/messages/{{messageId}}/crosspost</w:t>
      </w:r>
    </w:p>
    <w:p>
      <w:pPr>
        <w:pStyle w:val="Heading3"/>
      </w:pPr>
      <w:r>
        <w:t>Prerequisites</w:t>
      </w:r>
    </w:p>
    <w:p>
      <w:pPr>
        <w:pStyle w:val="ListBullet"/>
      </w:pPr>
      <w:r>
        <w:t>The target message must exist in the specified channel.</w:t>
      </w:r>
    </w:p>
    <w:p>
      <w:pPr>
        <w:pStyle w:val="ListBullet"/>
      </w:pPr>
      <w:r>
        <w:t>The caller must have the appropriate Discord permissions to crosspost messages in the channel.</w:t>
      </w:r>
    </w:p>
    <w:p>
      <w:pPr>
        <w:pStyle w:val="Heading3"/>
      </w:pPr>
      <w:r>
        <w:t>Method</w:t>
      </w:r>
    </w:p>
    <w:p>
      <w:r>
        <w:t>POST</w:t>
      </w:r>
    </w:p>
    <w:p>
      <w:pPr>
        <w:pStyle w:val="Heading3"/>
      </w:pPr>
      <w:r>
        <w:t>URL</w:t>
      </w:r>
    </w:p>
    <w:p>
      <w:r>
        <w:t>https://discord.com/api/v10/channels/{{channel_id}}/messages/{{message_id}}/crosspost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Crossposts (publishes) an existing message from a channel by message ID. On success, returns the message object as JSON.</w:t>
      </w:r>
    </w:p>
    <w:p>
      <w:pPr>
        <w:pStyle w:val="Heading3"/>
      </w:pPr>
      <w:r>
        <w:t>Enforcement Rules</w:t>
      </w:r>
    </w:p>
    <w:p>
      <w:pPr>
        <w:pStyle w:val="ListBullet"/>
      </w:pPr>
      <w:r>
        <w:t>The channel_id path parameter must always be present and must be a non-empty string.</w:t>
      </w:r>
    </w:p>
    <w:p>
      <w:pPr>
        <w:pStyle w:val="ListBullet"/>
      </w:pPr>
      <w:r>
        <w:t>The message_id path parameter must always be present and must be a non-empty string.</w:t>
      </w:r>
    </w:p>
    <w:p>
      <w:pPr>
        <w:pStyle w:val="ListBullet"/>
      </w:pPr>
      <w:r>
        <w:t>Always construct the path as /channels/{{channel_id}}/messages/{{message_id}}/crosspost.</w:t>
      </w:r>
    </w:p>
    <w:p>
      <w:pPr>
        <w:pStyle w:val="ListBullet"/>
      </w:pPr>
      <w:r>
        <w:t>Do not call the API with missing or empty path parameters (e.g., avoid /channels//messages//crosspost).</w:t>
      </w:r>
    </w:p>
    <w:p>
      <w:pPr>
        <w:pStyle w:val="ListBullet"/>
      </w:pPr>
      <w:r>
        <w:t>Do not infer or guess IDs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none).</w:t>
      </w:r>
    </w:p>
    <w:p>
      <w:pPr>
        <w:pStyle w:val="Heading3"/>
      </w:pPr>
      <w:r>
        <w:t>Valid Examples</w:t>
      </w:r>
    </w:p>
    <w:p>
      <w:r>
        <w:rPr>
          <w:b/>
          <w:color w:val="666666"/>
          <w:sz w:val="16"/>
        </w:rPr>
        <w:t>[http]</w:t>
      </w:r>
    </w:p>
    <w:p>
      <w:pPr>
        <w:shd w:fill="F2F2F2" w:val="clear"/>
      </w:pPr>
      <w:r>
        <w:rPr>
          <w:rFonts w:ascii="Courier New" w:hAnsi="Courier New"/>
          <w:sz w:val="17"/>
        </w:rPr>
        <w:t>/channels/123456789012345678/messages/234567890123456789/crosspost</w:t>
      </w:r>
    </w:p>
    <w:p>
      <w:pPr>
        <w:pStyle w:val="Heading3"/>
      </w:pPr>
      <w:r>
        <w:t>Invalid Examples</w:t>
      </w:r>
    </w:p>
    <w:p>
      <w:r>
        <w:rPr>
          <w:b/>
          <w:color w:val="666666"/>
          <w:sz w:val="16"/>
        </w:rPr>
        <w:t>[http]</w:t>
      </w:r>
    </w:p>
    <w:p>
      <w:pPr>
        <w:shd w:fill="F2F2F2" w:val="clear"/>
      </w:pPr>
      <w:r>
        <w:rPr>
          <w:rFonts w:ascii="Courier New" w:hAnsi="Courier New"/>
          <w:sz w:val="17"/>
        </w:rPr>
        <w:t>/channels//messages/234567890123456789/crosspost</w:t>
        <w:br/>
        <w:t>/channels/123456789012345678/messages//crosspost</w:t>
        <w:br/>
        <w:t>/channels/123456789012345678/messages/234567890123456789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message to crosspost.</w:t>
            </w:r>
          </w:p>
        </w:tc>
      </w:tr>
      <w:tr>
        <w:tc>
          <w:tcPr>
            <w:tcW w:type="dxa" w:w="2880"/>
          </w:tcPr>
          <w:p>
            <w:r>
              <w:t>message_id</w:t>
            </w:r>
          </w:p>
        </w:tc>
        <w:tc>
          <w:tcPr>
            <w:tcW w:type="dxa" w:w="2880"/>
          </w:tcPr>
          <w:p>
            <w:r>
              <w:t>string</w:t>
            </w:r>
          </w:p>
        </w:tc>
        <w:tc>
          <w:tcPr>
            <w:tcW w:type="dxa" w:w="2880"/>
          </w:tcPr>
          <w:p>
            <w:r>
              <w:t>ID of the message to crosspost.</w:t>
            </w:r>
          </w:p>
        </w:tc>
      </w:tr>
    </w:tbl>
    <w:p/>
    <w:p>
      <w:pPr>
        <w:pStyle w:val="Heading3"/>
      </w:pPr>
      <w:r>
        <w:t>Response</w:t>
      </w:r>
    </w:p>
    <w:p>
      <w:pPr>
        <w:pStyle w:val="Heading3"/>
      </w:pPr>
      <w:r>
        <w:t>Success Response (200 OK)</w:t>
      </w:r>
    </w:p>
    <w:p>
      <w:r>
        <w:t>Returns a Message object.</w:t>
      </w:r>
    </w:p>
    <w:p>
      <w:r>
        <w:rPr>
          <w:b/>
          <w:color w:val="666666"/>
          <w:sz w:val="16"/>
        </w:rPr>
        <w:t>[json]</w:t>
      </w:r>
    </w:p>
    <w:p>
      <w:pPr>
        <w:shd w:fill="F2F2F2" w:val="clear"/>
      </w:pPr>
      <w:r>
        <w:rPr>
          <w:rFonts w:ascii="Courier New" w:hAnsi="Courier New"/>
          <w:sz w:val="17"/>
        </w:rPr>
        <w:t>{</w:t>
        <w:br/>
        <w:t xml:space="preserve"> "id": "234567890123456789",</w:t>
        <w:br/>
        <w:t xml:space="preserve"> "channel_id": "123456789012345678",</w:t>
        <w:br/>
        <w:t xml:space="preserve"> "type": 0,</w:t>
        <w:br/>
        <w:t xml:space="preserve"> "content": "Hello, world!",</w:t>
        <w:br/>
        <w:t xml:space="preserve"> "mentions": [</w:t>
        <w:br/>
        <w:t xml:space="preserve"> {</w:t>
        <w:br/>
        <w:t xml:space="preserve"> "id": "345678901234567890",</w:t>
        <w:br/>
        <w:t xml:space="preserve"> "username": "someuser",</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"Some User",</w:t>
        <w:br/>
        <w:t xml:space="preserve"> "avatar_decoration_data": null,</w:t>
        <w:br/>
        <w:t xml:space="preserve"> "collectibles": null,</w:t>
        <w:br/>
        <w:t xml:space="preserve"> "primary_guild": null</w:t>
        <w:br/>
        <w:t xml:space="preserve"> }</w:t>
        <w:br/>
        <w:t xml:space="preserve"> ],</w:t>
        <w:br/>
        <w:t xml:space="preserve"> "mention_roles": [],</w:t>
        <w:br/>
        <w:t xml:space="preserve"> "attachments": [],</w:t>
        <w:br/>
        <w:t xml:space="preserve"> "embeds": [],</w:t>
        <w:br/>
        <w:t xml:space="preserve"> "timestamp": "2026-03-14T12:00:00.000000+00:00",</w:t>
        <w:br/>
        <w:t xml:space="preserve"> "edited_timestamp": null,</w:t>
        <w:br/>
        <w:t xml:space="preserve"> "flags": 0,</w:t>
        <w:br/>
        <w:t xml:space="preserve"> "components": [],</w:t>
        <w:br/>
        <w:t xml:space="preserve"> "stickers": [],</w:t>
        <w:br/>
        <w:t xml:space="preserve"> "sticker_items": [],</w:t>
        <w:br/>
        <w:t xml:space="preserve"> "author": {</w:t>
        <w:br/>
        <w:t xml:space="preserve"> "id": "456789012345678901",</w:t>
        <w:br/>
        <w:t xml:space="preserve"> "username": "authoruser",</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"Author User",</w:t>
        <w:br/>
        <w:t xml:space="preserve"> "avatar_decoration_data": null,</w:t>
        <w:br/>
        <w:t xml:space="preserve"> "collectibles": null,</w:t>
        <w:br/>
        <w:t xml:space="preserve"> "primary_guild": null</w:t>
        <w:br/>
        <w:t xml:space="preserve"> },</w:t>
        <w:br/>
        <w:t xml:space="preserve"> "pinned": false,</w:t>
        <w:br/>
        <w:t xml:space="preserve"> "mention_everyone": false,</w:t>
        <w:br/>
        <w:t xml:space="preserve"> "tts": false,</w:t>
        <w:br/>
        <w:t xml:space="preserve"> "call": {</w:t>
        <w:br/>
        <w:t xml:space="preserve"> "ended_timestamp": null,</w:t>
        <w:br/>
        <w:t xml:space="preserve"> "participants": []</w:t>
        <w:br/>
        <w:t xml:space="preserve"> },</w:t>
        <w:br/>
        <w:t xml:space="preserve"> "activity": {},</w:t>
        <w:br/>
        <w:t xml:space="preserve"> "application": {</w:t>
        <w:br/>
        <w:t xml:space="preserve"> "id": "567890123456789012",</w:t>
        <w:br/>
        <w:t xml:space="preserve"> "name": "Example App",</w:t>
        <w:br/>
        <w:t xml:space="preserve"> "icon": null,</w:t>
        <w:br/>
        <w:t xml:space="preserve"> "description": "Example description",</w:t>
        <w:br/>
        <w:t xml:space="preserve"> "type": null,</w:t>
        <w:br/>
        <w:t xml:space="preserve"> "cover_image": "cover_image_hash",</w:t>
        <w:br/>
        <w:t xml:space="preserve"> "primary_sku_id": "678901234567890123",</w:t>
        <w:br/>
        <w:t xml:space="preserve"> "bot": {</w:t>
        <w:br/>
        <w:t xml:space="preserve"> "id": "789012345678901234",</w:t>
        <w:br/>
        <w:t xml:space="preserve"> "username": "examplebot",</w:t>
        <w:br/>
        <w:t xml:space="preserve"> "avatar": null,</w:t>
        <w:br/>
        <w:t xml:space="preserve"> "discriminator": "0",</w:t>
        <w:br/>
        <w:t xml:space="preserve"> "public_flags": 0,</w:t>
        <w:br/>
        <w:t xml:space="preserve"> "flags": 0,</w:t>
        <w:br/>
        <w:t xml:space="preserve"> "bot": true,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w:t>
        <w:br/>
        <w:t xml:space="preserve"> "application_id": "567890123456789012",</w:t>
        <w:br/>
        <w:t xml:space="preserve"> "interaction": {</w:t>
        <w:br/>
        <w:t xml:space="preserve"> "id": "890123456789012345",</w:t>
        <w:br/>
        <w:t xml:space="preserve"> "type": 2,</w:t>
        <w:br/>
        <w:t xml:space="preserve"> "name": "command-name",</w:t>
        <w:br/>
        <w:t xml:space="preserve"> "user": {</w:t>
        <w:br/>
        <w:t xml:space="preserve"> "id": "901234567890123456",</w:t>
        <w:br/>
        <w:t xml:space="preserve"> "username": "invoker",</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"Invoker",</w:t>
        <w:br/>
        <w:t xml:space="preserve"> "avatar_decoration_data": null,</w:t>
        <w:br/>
        <w:t xml:space="preserve"> "collectibles": null,</w:t>
        <w:br/>
        <w:t xml:space="preserve"> "primary_guild": null</w:t>
        <w:br/>
        <w:t xml:space="preserve"> },</w:t>
        <w:br/>
        <w:t xml:space="preserve"> "name_localized": "command-name"</w:t>
        <w:br/>
        <w:t xml:space="preserve"> },</w:t>
        <w:br/>
        <w:t xml:space="preserve"> "nonce": null,</w:t>
        <w:br/>
        <w:t xml:space="preserve"> "webhook_id": "912345678901234567",</w:t>
        <w:br/>
        <w:t xml:space="preserve"> "message_reference": {</w:t>
        <w:br/>
        <w:t xml:space="preserve"> "type": 0,</w:t>
        <w:br/>
        <w:t xml:space="preserve"> "channel_id": "123456789012345678",</w:t>
        <w:br/>
        <w:t xml:space="preserve"> "message_id": "234567890123456789",</w:t>
        <w:br/>
        <w:t xml:space="preserve"> "guild_id": "112345678901234567"</w:t>
        <w:br/>
        <w:t xml:space="preserve"> },</w:t>
        <w:br/>
        <w:t xml:space="preserve"> "thread": {</w:t>
        <w:br/>
        <w:t xml:space="preserve"> "id": "122345678901234567",</w:t>
        <w:br/>
        <w:t xml:space="preserve"> "type": 11,</w:t>
        <w:br/>
        <w:t xml:space="preserve"> "last_message_id": null,</w:t>
        <w:br/>
        <w:t xml:space="preserve"> "flags": 0,</w:t>
        <w:br/>
        <w:t xml:space="preserve"> "last_pin_timestamp": null,</w:t>
        <w:br/>
        <w:t xml:space="preserve"> "guild_id": "112345678901234567",</w:t>
        <w:br/>
        <w:t xml:space="preserve"> "name": "Example Thread",</w:t>
        <w:br/>
        <w:t xml:space="preserve"> "parent_id": "123456789012345678",</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"owner_id": "456789012345678901",</w:t>
        <w:br/>
        <w:t xml:space="preserve"> "thread_metadata": {},</w:t>
        <w:br/>
        <w:t xml:space="preserve"> "message_count": 0,</w:t>
        <w:br/>
        <w:t xml:space="preserve"> "member_count": 1,</w:t>
        <w:br/>
        <w:t xml:space="preserve"> "total_message_sent": 0,</w:t>
        <w:br/>
        <w:t xml:space="preserve"> "applied_tags": [],</w:t>
        <w:br/>
        <w:t xml:space="preserve"> "member": {}</w:t>
        <w:br/>
        <w:t xml:space="preserve"> },</w:t>
        <w:br/>
        <w:t xml:space="preserve"> "mention_channels": null,</w:t>
        <w:br/>
        <w:t xml:space="preserve"> "role_subscription_data": {</w:t>
        <w:br/>
        <w:t xml:space="preserve"> "role_subscription_listing_id": "132345678901234567",</w:t>
        <w:br/>
        <w:t xml:space="preserve"> "tier_name": "Gold",</w:t>
        <w:br/>
        <w:t xml:space="preserve"> "total_months_subscribed": 1,</w:t>
        <w:br/>
        <w:t xml:space="preserve"> "is_renewal": false</w:t>
        <w:br/>
        <w:t xml:space="preserve"> },</w:t>
        <w:br/>
        <w:t xml:space="preserve"> "purchase_notification": {</w:t>
        <w:br/>
        <w:t xml:space="preserve"> "type": 0,</w:t>
        <w:br/>
        <w:t xml:space="preserve"> "guild_product_purchase": {}</w:t>
        <w:br/>
        <w:t xml:space="preserve"> },</w:t>
        <w:br/>
        <w:t xml:space="preserve"> "position": 0,</w:t>
        <w:br/>
        <w:t xml:space="preserve"> "resolved": {</w:t>
        <w:br/>
        <w:t xml:space="preserve"> "users": null,</w:t>
        <w:br/>
        <w:t xml:space="preserve"> "members": null,</w:t>
        <w:br/>
        <w:t xml:space="preserve"> "channels": null,</w:t>
        <w:br/>
        <w:t xml:space="preserve"> "roles": null</w:t>
        <w:br/>
        <w:t xml:space="preserve"> },</w:t>
        <w:br/>
        <w:t xml:space="preserve"> "poll": {</w:t>
        <w:br/>
        <w:t xml:space="preserve"> "question": {},</w:t>
        <w:br/>
        <w:t xml:space="preserve"> "answers": [],</w:t>
        <w:br/>
        <w:t xml:space="preserve"> "expiry": "2026-03-15T12:00:00Z",</w:t>
        <w:br/>
        <w:t xml:space="preserve"> "allow_multiselect": false,</w:t>
        <w:br/>
        <w:t xml:space="preserve"> "layout_type": 1,</w:t>
        <w:br/>
        <w:t xml:space="preserve"> "results": {}</w:t>
        <w:br/>
        <w:t xml:space="preserve"> },</w:t>
        <w:br/>
        <w:t xml:space="preserve"> "shared_client_theme": null,</w:t>
        <w:br/>
        <w:t xml:space="preserve"> "interaction_metadata": {</w:t>
        <w:br/>
        <w:t xml:space="preserve"> "id": "142345678901234567",</w:t>
        <w:br/>
        <w:t xml:space="preserve"> "type": 2,</w:t>
        <w:br/>
        <w:t xml:space="preserve"> "user": {</w:t>
        <w:br/>
        <w:t xml:space="preserve"> "id": "901234567890123456",</w:t>
        <w:br/>
        <w:t xml:space="preserve"> "username": "invoker",</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"Invoker",</w:t>
        <w:br/>
        <w:t xml:space="preserve"> "avatar_decoration_data": null,</w:t>
        <w:br/>
        <w:t xml:space="preserve"> "collectibles": null,</w:t>
        <w:br/>
        <w:t xml:space="preserve"> "primary_guild": null</w:t>
        <w:br/>
        <w:t xml:space="preserve"> },</w:t>
        <w:br/>
        <w:t xml:space="preserve"> "authorizing_integration_owners": {},</w:t>
        <w:br/>
        <w:t xml:space="preserve"> "original_response_message_id": "152345678901234567",</w:t>
        <w:br/>
        <w:t xml:space="preserve"> "triggering_interaction_metadata": {}</w:t>
        <w:br/>
        <w:t xml:space="preserve"> },</w:t>
        <w:br/>
        <w:t xml:space="preserve"> "message_snapshots": [</w:t>
        <w:br/>
        <w:t xml:space="preserve"> {</w:t>
        <w:br/>
        <w:t xml:space="preserve"> "message": {}</w:t>
        <w:br/>
        <w:t xml:space="preserve"> }</w:t>
        <w:br/>
        <w:t xml:space="preserve"> ],</w:t>
        <w:br/>
        <w:t xml:space="preserve"> "reactions": [],</w:t>
        <w:br/>
        <w:t xml:space="preserve"> "referenced_message":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p>
      <w:r>
        <w:t>The success response is a Discord Message object. Key top-level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Message ID.</w:t>
            </w:r>
          </w:p>
        </w:tc>
      </w:tr>
      <w:tr>
        <w:tc>
          <w:tcPr>
            <w:tcW w:type="dxa" w:w="2880"/>
          </w:tcPr>
          <w:p>
            <w:r>
              <w:t>channel_id</w:t>
            </w:r>
          </w:p>
        </w:tc>
        <w:tc>
          <w:tcPr>
            <w:tcW w:type="dxa" w:w="2880"/>
          </w:tcPr>
          <w:p>
            <w:r>
              <w:t>string</w:t>
            </w:r>
          </w:p>
        </w:tc>
        <w:tc>
          <w:tcPr>
            <w:tcW w:type="dxa" w:w="2880"/>
          </w:tcPr>
          <w:p>
            <w:r>
              <w:t>Channel ID where the message resides.</w:t>
            </w:r>
          </w:p>
        </w:tc>
      </w:tr>
      <w:tr>
        <w:tc>
          <w:tcPr>
            <w:tcW w:type="dxa" w:w="2880"/>
          </w:tcPr>
          <w:p>
            <w:r>
              <w:t>type</w:t>
            </w:r>
          </w:p>
        </w:tc>
        <w:tc>
          <w:tcPr>
            <w:tcW w:type="dxa" w:w="2880"/>
          </w:tcPr>
          <w:p>
            <w:r>
              <w:t>integer</w:t>
            </w:r>
          </w:p>
        </w:tc>
        <w:tc>
          <w:tcPr>
            <w:tcW w:type="dxa" w:w="2880"/>
          </w:tcPr>
          <w:p>
            <w:r>
              <w:t>Message type. Allowed values are a fixed set of integers (as documented).</w:t>
            </w:r>
          </w:p>
        </w:tc>
      </w:tr>
      <w:tr>
        <w:tc>
          <w:tcPr>
            <w:tcW w:type="dxa" w:w="2880"/>
          </w:tcPr>
          <w:p>
            <w:r>
              <w:t>content</w:t>
            </w:r>
          </w:p>
        </w:tc>
        <w:tc>
          <w:tcPr>
            <w:tcW w:type="dxa" w:w="2880"/>
          </w:tcPr>
          <w:p>
            <w:r>
              <w:t>string</w:t>
            </w:r>
          </w:p>
        </w:tc>
        <w:tc>
          <w:tcPr>
            <w:tcW w:type="dxa" w:w="2880"/>
          </w:tcPr>
          <w:p>
            <w:r>
              <w:t>Message contents.</w:t>
            </w:r>
          </w:p>
        </w:tc>
      </w:tr>
      <w:tr>
        <w:tc>
          <w:tcPr>
            <w:tcW w:type="dxa" w:w="2880"/>
          </w:tcPr>
          <w:p>
            <w:r>
              <w:t>mentions</w:t>
            </w:r>
          </w:p>
        </w:tc>
        <w:tc>
          <w:tcPr>
            <w:tcW w:type="dxa" w:w="2880"/>
          </w:tcPr>
          <w:p>
            <w:r>
              <w:t>array</w:t>
            </w:r>
          </w:p>
        </w:tc>
        <w:tc>
          <w:tcPr>
            <w:tcW w:type="dxa" w:w="2880"/>
          </w:tcPr>
          <w:p>
            <w:r>
              <w:t>Array of user objects mentioned in the message.</w:t>
            </w:r>
          </w:p>
        </w:tc>
      </w:tr>
      <w:tr>
        <w:tc>
          <w:tcPr>
            <w:tcW w:type="dxa" w:w="2880"/>
          </w:tcPr>
          <w:p>
            <w:r>
              <w:t>mention_roles</w:t>
            </w:r>
          </w:p>
        </w:tc>
        <w:tc>
          <w:tcPr>
            <w:tcW w:type="dxa" w:w="2880"/>
          </w:tcPr>
          <w:p>
            <w:r>
              <w:t>array</w:t>
            </w:r>
          </w:p>
        </w:tc>
        <w:tc>
          <w:tcPr>
            <w:tcW w:type="dxa" w:w="2880"/>
          </w:tcPr>
          <w:p>
            <w:r>
              <w:t>Array of role IDs mentioned in the message.</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embeds</w:t>
            </w:r>
          </w:p>
        </w:tc>
        <w:tc>
          <w:tcPr>
            <w:tcW w:type="dxa" w:w="2880"/>
          </w:tcPr>
          <w:p>
            <w:r>
              <w:t>array</w:t>
            </w:r>
          </w:p>
        </w:tc>
        <w:tc>
          <w:tcPr>
            <w:tcW w:type="dxa" w:w="2880"/>
          </w:tcPr>
          <w:p>
            <w:r>
              <w:t>Array of embed objects.</w:t>
            </w:r>
          </w:p>
        </w:tc>
      </w:tr>
      <w:tr>
        <w:tc>
          <w:tcPr>
            <w:tcW w:type="dxa" w:w="2880"/>
          </w:tcPr>
          <w:p>
            <w:r>
              <w:t>timestamp</w:t>
            </w:r>
          </w:p>
        </w:tc>
        <w:tc>
          <w:tcPr>
            <w:tcW w:type="dxa" w:w="2880"/>
          </w:tcPr>
          <w:p>
            <w:r>
              <w:t>string</w:t>
            </w:r>
          </w:p>
        </w:tc>
        <w:tc>
          <w:tcPr>
            <w:tcW w:type="dxa" w:w="2880"/>
          </w:tcPr>
          <w:p>
            <w:r>
              <w:t>Message creation timestamp.</w:t>
            </w:r>
          </w:p>
        </w:tc>
      </w:tr>
      <w:tr>
        <w:tc>
          <w:tcPr>
            <w:tcW w:type="dxa" w:w="2880"/>
          </w:tcPr>
          <w:p>
            <w:r>
              <w:t>edited_timestamp</w:t>
            </w:r>
          </w:p>
        </w:tc>
        <w:tc>
          <w:tcPr>
            <w:tcW w:type="dxa" w:w="2880"/>
          </w:tcPr>
          <w:p>
            <w:r>
              <w:t>string | null</w:t>
            </w:r>
          </w:p>
        </w:tc>
        <w:tc>
          <w:tcPr>
            <w:tcW w:type="dxa" w:w="2880"/>
          </w:tcPr>
          <w:p>
            <w:r>
              <w:t>Message edit timestamp, if edited.</w:t>
            </w:r>
          </w:p>
        </w:tc>
      </w:tr>
      <w:tr>
        <w:tc>
          <w:tcPr>
            <w:tcW w:type="dxa" w:w="2880"/>
          </w:tcPr>
          <w:p>
            <w:r>
              <w:t>flags</w:t>
            </w:r>
          </w:p>
        </w:tc>
        <w:tc>
          <w:tcPr>
            <w:tcW w:type="dxa" w:w="2880"/>
          </w:tcPr>
          <w:p>
            <w:r>
              <w:t>integer</w:t>
            </w:r>
          </w:p>
        </w:tc>
        <w:tc>
          <w:tcPr>
            <w:tcW w:type="dxa" w:w="2880"/>
          </w:tcPr>
          <w:p>
            <w:r>
              <w:t>Message flags bitfield.</w:t>
            </w:r>
          </w:p>
        </w:tc>
      </w:tr>
      <w:tr>
        <w:tc>
          <w:tcPr>
            <w:tcW w:type="dxa" w:w="2880"/>
          </w:tcPr>
          <w:p>
            <w:r>
              <w:t>components</w:t>
            </w:r>
          </w:p>
        </w:tc>
        <w:tc>
          <w:tcPr>
            <w:tcW w:type="dxa" w:w="2880"/>
          </w:tcPr>
          <w:p>
            <w:r>
              <w:t>array</w:t>
            </w:r>
          </w:p>
        </w:tc>
        <w:tc>
          <w:tcPr>
            <w:tcW w:type="dxa" w:w="2880"/>
          </w:tcPr>
          <w:p>
            <w:r>
              <w:t>Message components payload (interactive UI components).</w:t>
            </w:r>
          </w:p>
        </w:tc>
      </w:tr>
      <w:tr>
        <w:tc>
          <w:tcPr>
            <w:tcW w:type="dxa" w:w="2880"/>
          </w:tcPr>
          <w:p>
            <w:r>
              <w:t>stickers</w:t>
            </w:r>
          </w:p>
        </w:tc>
        <w:tc>
          <w:tcPr>
            <w:tcW w:type="dxa" w:w="2880"/>
          </w:tcPr>
          <w:p>
            <w:r>
              <w:t>array</w:t>
            </w:r>
          </w:p>
        </w:tc>
        <w:tc>
          <w:tcPr>
            <w:tcW w:type="dxa" w:w="2880"/>
          </w:tcPr>
          <w:p>
            <w:r>
              <w:t>Sticker objects associated with the message.</w:t>
            </w:r>
          </w:p>
        </w:tc>
      </w:tr>
      <w:tr>
        <w:tc>
          <w:tcPr>
            <w:tcW w:type="dxa" w:w="2880"/>
          </w:tcPr>
          <w:p>
            <w:r>
              <w:t>sticker_items</w:t>
            </w:r>
          </w:p>
        </w:tc>
        <w:tc>
          <w:tcPr>
            <w:tcW w:type="dxa" w:w="2880"/>
          </w:tcPr>
          <w:p>
            <w:r>
              <w:t>array</w:t>
            </w:r>
          </w:p>
        </w:tc>
        <w:tc>
          <w:tcPr>
            <w:tcW w:type="dxa" w:w="2880"/>
          </w:tcPr>
          <w:p>
            <w:r>
              <w:t>Sticker item objects associated with the message.</w:t>
            </w:r>
          </w:p>
        </w:tc>
      </w:tr>
      <w:tr>
        <w:tc>
          <w:tcPr>
            <w:tcW w:type="dxa" w:w="2880"/>
          </w:tcPr>
          <w:p>
            <w:r>
              <w:t>author</w:t>
            </w:r>
          </w:p>
        </w:tc>
        <w:tc>
          <w:tcPr>
            <w:tcW w:type="dxa" w:w="2880"/>
          </w:tcPr>
          <w:p>
            <w:r>
              <w:t>object</w:t>
            </w:r>
          </w:p>
        </w:tc>
        <w:tc>
          <w:tcPr>
            <w:tcW w:type="dxa" w:w="2880"/>
          </w:tcPr>
          <w:p>
            <w:r>
              <w:t>User object for the message author.</w:t>
            </w:r>
          </w:p>
        </w:tc>
      </w:tr>
      <w:tr>
        <w:tc>
          <w:tcPr>
            <w:tcW w:type="dxa" w:w="2880"/>
          </w:tcPr>
          <w:p>
            <w:r>
              <w:t>pinned</w:t>
            </w:r>
          </w:p>
        </w:tc>
        <w:tc>
          <w:tcPr>
            <w:tcW w:type="dxa" w:w="2880"/>
          </w:tcPr>
          <w:p>
            <w:r>
              <w:t>boolean</w:t>
            </w:r>
          </w:p>
        </w:tc>
        <w:tc>
          <w:tcPr>
            <w:tcW w:type="dxa" w:w="2880"/>
          </w:tcPr>
          <w:p>
            <w:r>
              <w:t>Whether the message is pinned.</w:t>
            </w:r>
          </w:p>
        </w:tc>
      </w:tr>
      <w:tr>
        <w:tc>
          <w:tcPr>
            <w:tcW w:type="dxa" w:w="2880"/>
          </w:tcPr>
          <w:p>
            <w:r>
              <w:t>mention_everyone</w:t>
            </w:r>
          </w:p>
        </w:tc>
        <w:tc>
          <w:tcPr>
            <w:tcW w:type="dxa" w:w="2880"/>
          </w:tcPr>
          <w:p>
            <w:r>
              <w:t>boolean</w:t>
            </w:r>
          </w:p>
        </w:tc>
        <w:tc>
          <w:tcPr>
            <w:tcW w:type="dxa" w:w="2880"/>
          </w:tcPr>
          <w:p>
            <w:r>
              <w:t>Whether @everyone was mentioned.</w:t>
            </w:r>
          </w:p>
        </w:tc>
      </w:tr>
      <w:tr>
        <w:tc>
          <w:tcPr>
            <w:tcW w:type="dxa" w:w="2880"/>
          </w:tcPr>
          <w:p>
            <w:r>
              <w:t>tts</w:t>
            </w:r>
          </w:p>
        </w:tc>
        <w:tc>
          <w:tcPr>
            <w:tcW w:type="dxa" w:w="2880"/>
          </w:tcPr>
          <w:p>
            <w:r>
              <w:t>boolean</w:t>
            </w:r>
          </w:p>
        </w:tc>
        <w:tc>
          <w:tcPr>
            <w:tcW w:type="dxa" w:w="2880"/>
          </w:tcPr>
          <w:p>
            <w:r>
              <w:t>Whether this is a TTS message.</w:t>
            </w:r>
          </w:p>
        </w:tc>
      </w:tr>
      <w:tr>
        <w:tc>
          <w:tcPr>
            <w:tcW w:type="dxa" w:w="2880"/>
          </w:tcPr>
          <w:p>
            <w:r>
              <w:t>webhook_id</w:t>
            </w:r>
          </w:p>
        </w:tc>
        <w:tc>
          <w:tcPr>
            <w:tcW w:type="dxa" w:w="2880"/>
          </w:tcPr>
          <w:p>
            <w:r>
              <w:t>string</w:t>
            </w:r>
          </w:p>
        </w:tc>
        <w:tc>
          <w:tcPr>
            <w:tcW w:type="dxa" w:w="2880"/>
          </w:tcPr>
          <w:p>
            <w:r>
              <w:t>Webhook ID if sent by a webhook.</w:t>
            </w:r>
          </w:p>
        </w:tc>
      </w:tr>
      <w:tr>
        <w:tc>
          <w:tcPr>
            <w:tcW w:type="dxa" w:w="2880"/>
          </w:tcPr>
          <w:p>
            <w:r>
              <w:t>message_reference</w:t>
            </w:r>
          </w:p>
        </w:tc>
        <w:tc>
          <w:tcPr>
            <w:tcW w:type="dxa" w:w="2880"/>
          </w:tcPr>
          <w:p>
            <w:r>
              <w:t>object</w:t>
            </w:r>
          </w:p>
        </w:tc>
        <w:tc>
          <w:tcPr>
            <w:tcW w:type="dxa" w:w="2880"/>
          </w:tcPr>
          <w:p>
            <w:r>
              <w:t>Reference information if this message references another message.</w:t>
            </w:r>
          </w:p>
        </w:tc>
      </w:tr>
      <w:tr>
        <w:tc>
          <w:tcPr>
            <w:tcW w:type="dxa" w:w="2880"/>
          </w:tcPr>
          <w:p>
            <w:r>
              <w:t>thread</w:t>
            </w:r>
          </w:p>
        </w:tc>
        <w:tc>
          <w:tcPr>
            <w:tcW w:type="dxa" w:w="2880"/>
          </w:tcPr>
          <w:p>
            <w:r>
              <w:t>object</w:t>
            </w:r>
          </w:p>
        </w:tc>
        <w:tc>
          <w:tcPr>
            <w:tcW w:type="dxa" w:w="2880"/>
          </w:tcPr>
          <w:p>
            <w:r>
              <w:t>Thread object if message is associated with a thread.</w:t>
            </w:r>
          </w:p>
        </w:tc>
      </w:tr>
      <w:tr>
        <w:tc>
          <w:tcPr>
            <w:tcW w:type="dxa" w:w="2880"/>
          </w:tcPr>
          <w:p>
            <w:r>
              <w:t>reactions</w:t>
            </w:r>
          </w:p>
        </w:tc>
        <w:tc>
          <w:tcPr>
            <w:tcW w:type="dxa" w:w="2880"/>
          </w:tcPr>
          <w:p>
            <w:r>
              <w:t>array</w:t>
            </w:r>
          </w:p>
        </w:tc>
        <w:tc>
          <w:tcPr>
            <w:tcW w:type="dxa" w:w="2880"/>
          </w:tcPr>
          <w:p>
            <w:r>
              <w:t>Reactions present on the message.</w:t>
            </w:r>
          </w:p>
        </w:tc>
      </w:tr>
      <w:tr>
        <w:tc>
          <w:tcPr>
            <w:tcW w:type="dxa" w:w="2880"/>
          </w:tcPr>
          <w:p>
            <w:r>
              <w:t>referenced_message</w:t>
            </w:r>
          </w:p>
        </w:tc>
        <w:tc>
          <w:tcPr>
            <w:tcW w:type="dxa" w:w="2880"/>
          </w:tcPr>
          <w:p>
            <w:r>
              <w:t>object | null</w:t>
            </w:r>
          </w:p>
        </w:tc>
        <w:tc>
          <w:tcPr>
            <w:tcW w:type="dxa" w:w="2880"/>
          </w:tcPr>
          <w:p>
            <w:r>
              <w:t>The referenced message object,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'https://discord.com/api/v10/channels/123456789012345678/messages/234567890123456789/crosspost' \</w:t>
        <w:br/>
        <w:t xml:space="preserve"> -H 'Accept: application/json' \</w:t>
        <w:br/>
        <w:t xml:space="preserve"> -H 'Content-Type: application/json'</w:t>
      </w:r>
    </w:p>
    <w:p>
      <w:pPr>
        <w:pStyle w:val="Heading3"/>
      </w:pPr>
      <w:r>
        <w:t>Example Usage</w:t>
      </w:r>
    </w:p>
    <w:p>
      <w:pPr>
        <w:pStyle w:val="Heading3"/>
      </w:pPr>
      <w:r>
        <w:t>Example 1: Crosspost a message</w:t>
      </w:r>
    </w:p>
    <w:p>
      <w:r>
        <w:rPr>
          <w:b/>
          <w:color w:val="666666"/>
          <w:sz w:val="16"/>
        </w:rPr>
        <w:t>[bash]</w:t>
      </w:r>
    </w:p>
    <w:p>
      <w:pPr>
        <w:shd w:fill="F2F2F2" w:val="clear"/>
      </w:pPr>
      <w:r>
        <w:rPr>
          <w:rFonts w:ascii="Courier New" w:hAnsi="Courier New"/>
          <w:sz w:val="17"/>
        </w:rPr>
        <w:t>curl -i -X POST \</w:t>
        <w:br/>
        <w:t xml:space="preserve"> 'https://discord.com/api/v10/channels/123456789012345678/messages/234567890123456789/crosspost' \</w:t>
        <w:br/>
        <w:t xml:space="preserve"> -H 'Accept: application/json' \</w:t>
        <w:br/>
        <w:t xml:space="preserve"> -H 'Content-Type: application/json'</w:t>
      </w:r>
    </w:p>
    <w:p>
      <w:pPr>
        <w:pStyle w:val="Heading3"/>
      </w:pPr>
      <w:r>
        <w:t>Behavior</w:t>
      </w:r>
    </w:p>
    <w:p>
      <w:pPr>
        <w:pStyle w:val="ListBullet"/>
      </w:pPr>
      <w:r>
        <w:t>Receives channel_id and message_id in the URL path.</w:t>
      </w:r>
    </w:p>
    <w:p>
      <w:pPr>
        <w:pStyle w:val="ListBullet"/>
      </w:pPr>
      <w:r>
        <w:t>Attempts to crosspost the referenced message.</w:t>
      </w:r>
    </w:p>
    <w:p>
      <w:pPr>
        <w:pStyle w:val="ListBullet"/>
      </w:pPr>
      <w:r>
        <w:t>Returns the resulting Message object on success.</w:t>
      </w:r>
    </w:p>
    <w:p>
      <w:pPr>
        <w:pStyle w:val="ListBullet"/>
      </w:pPr>
      <w:r>
        <w:t>If rate limited, returns a 429 response including retry_after.</w:t>
      </w:r>
    </w:p>
    <w:p>
      <w:pPr>
        <w:pStyle w:val="Heading3"/>
      </w:pPr>
      <w:r>
        <w:t>Notes</w:t>
      </w:r>
    </w:p>
    <w:p>
      <w:pPr>
        <w:pStyle w:val="ListBullet"/>
      </w:pPr>
      <w:r>
        <w:t>Response headers may include rate limit metadata: X-RateLimit-Limit, X-RateLimit-Remaining, X-RateLimit-Reset, X-RateLimit-Reset-After, X-RateLimit-Bucket.</w:t>
      </w:r>
    </w:p>
    <w:p>
      <w:pPr>
        <w:pStyle w:val="Heading3"/>
      </w:pPr>
      <w:r>
        <w:t>Error Handling</w:t>
      </w:r>
    </w:p>
    <w:p>
      <w:pPr>
        <w:pStyle w:val="ListBullet"/>
      </w:pPr>
      <w:r>
        <w:t>429 Too Many Requests: You are rate limited; use retry_after seconds before retrying.</w:t>
      </w:r>
    </w:p>
    <w:p>
      <w:pPr>
        <w:pStyle w:val="ListBullet"/>
      </w:pPr>
      <w:r>
        <w:t>4XX Client Error: General client-side error response with Discord internal code, human-readable message, and optional errors details.</w:t>
      </w:r>
    </w:p>
    <w:p>
      <w:pPr>
        <w:pStyle w:val="Heading3"/>
      </w:pPr>
      <w:r>
        <w:t>Related messages actions</w:t>
      </w:r>
    </w:p>
    <w:p>
      <w:pPr>
        <w:pStyle w:val="ListBullet"/>
      </w:pPr>
      <w:r>
        <w:t>[POST] Create a Message in a Channel — /channels/{{channelId}}/messages</w:t>
      </w:r>
    </w:p>
    <w:p>
      <w:r>
        <w:br w:type="page"/>
      </w:r>
    </w:p>
    <w:p>
      <w:pPr>
        <w:pStyle w:val="Heading2"/>
      </w:pPr>
      <w:r>
        <w:t>157. [DELETE] Delete All Reactions for a Channel Message</w:t>
      </w:r>
    </w:p>
    <w:p>
      <w:r>
        <w:rPr>
          <w:b/>
        </w:rPr>
        <w:t xml:space="preserve">Endpoint: </w:t>
      </w:r>
      <w:r>
        <w:rPr>
          <w:rFonts w:ascii="Courier New" w:hAnsi="Courier New"/>
          <w:sz w:val="18"/>
        </w:rPr>
        <w:t>/channels/{{channelId}}/messages/{{messageId}}/reactions</w:t>
      </w:r>
    </w:p>
    <w:p>
      <w:pPr>
        <w:pStyle w:val="Heading3"/>
      </w:pPr>
      <w:r>
        <w:t>Method</w:t>
      </w:r>
    </w:p>
    <w:p>
      <w:r>
        <w:t>DELETE</w:t>
      </w:r>
    </w:p>
    <w:p>
      <w:pPr>
        <w:pStyle w:val="Heading3"/>
      </w:pPr>
      <w:r>
        <w:t>URL</w:t>
      </w:r>
    </w:p>
    <w:p>
      <w:r>
        <w:t>https://discord.com/api/v10/channels/{{channel_id}}/messages/{{message_id}}/reactions</w:t>
      </w:r>
    </w:p>
    <w:p>
      <w:pPr>
        <w:pStyle w:val="Heading3"/>
      </w:pPr>
      <w:r>
        <w:t>Description</w:t>
      </w:r>
    </w:p>
    <w:p>
      <w:r>
        <w:t>Deletes all reactions from a specific message in a channel.</w:t>
      </w:r>
    </w:p>
    <w:p>
      <w:pPr>
        <w:pStyle w:val="Heading3"/>
      </w:pPr>
      <w:r>
        <w:t>Enforcement Rules</w:t>
      </w:r>
    </w:p>
    <w:p>
      <w:pPr>
        <w:pStyle w:val="ListBullet"/>
      </w:pPr>
      <w:r>
        <w:t>The channel_id path parameter must always be present.</w:t>
      </w:r>
    </w:p>
    <w:p>
      <w:pPr>
        <w:pStyle w:val="ListBullet"/>
      </w:pPr>
      <w:r>
        <w:t>The message_id path parameter must always be present.</w:t>
      </w:r>
    </w:p>
    <w:p>
      <w:pPr>
        <w:pStyle w:val="ListBullet"/>
      </w:pPr>
      <w:r>
        <w:t>Always construct the path as /channels/{{channel_id}}/messages/{{message_id}}/reactions, where each path parameter is a non-empty string.</w:t>
      </w:r>
    </w:p>
    <w:p>
      <w:pPr>
        <w:pStyle w:val="ListBullet"/>
      </w:pPr>
      <w:r>
        <w:t>Do not call the API with missing or empty path parameters (e.g., avoid /channels//messages/123/reactions or /channels/123/messages//reactions).</w:t>
      </w:r>
    </w:p>
    <w:p>
      <w:pPr>
        <w:pStyle w:val="ListBullet"/>
      </w:pPr>
      <w:r>
        <w:t>Do not infer or guess IDs beyond what the user provides.</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/channels/123456789012345678/messages/987654321098765432/reactions</w:t>
      </w:r>
    </w:p>
    <w:p>
      <w:pPr>
        <w:pStyle w:val="Heading3"/>
      </w:pPr>
      <w:r>
        <w:t>Invalid Examples</w:t>
      </w:r>
    </w:p>
    <w:p>
      <w:r>
        <w:rPr>
          <w:b/>
          <w:color w:val="666666"/>
          <w:sz w:val="16"/>
        </w:rPr>
        <w:t>[http]</w:t>
      </w:r>
    </w:p>
    <w:p>
      <w:pPr>
        <w:shd w:fill="F2F2F2" w:val="clear"/>
      </w:pPr>
      <w:r>
        <w:rPr>
          <w:rFonts w:ascii="Courier New" w:hAnsi="Courier New"/>
          <w:sz w:val="17"/>
        </w:rPr>
        <w:t>/channels//messages/987654321098765432/reactions</w:t>
        <w:br/>
        <w:t>/channels/123456789012345678/messages//reactions</w:t>
        <w:br/>
        <w:t>/channels/123456789012345678/messages/987654321098765432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message. Sent in the URL path.</w:t>
            </w:r>
          </w:p>
        </w:tc>
      </w:tr>
      <w:tr>
        <w:tc>
          <w:tcPr>
            <w:tcW w:type="dxa" w:w="2880"/>
          </w:tcPr>
          <w:p>
            <w:r>
              <w:t>message_id</w:t>
            </w:r>
          </w:p>
        </w:tc>
        <w:tc>
          <w:tcPr>
            <w:tcW w:type="dxa" w:w="2880"/>
          </w:tcPr>
          <w:p>
            <w:r>
              <w:t>string</w:t>
            </w:r>
          </w:p>
        </w:tc>
        <w:tc>
          <w:tcPr>
            <w:tcW w:type="dxa" w:w="2880"/>
          </w:tcPr>
          <w:p>
            <w:r>
              <w:t>ID of the message whose reactions will be deleted. Sent in the URL path.</w:t>
            </w:r>
          </w:p>
        </w:tc>
      </w:tr>
    </w:tbl>
    <w:p/>
    <w:p>
      <w:pPr>
        <w:pStyle w:val="Heading3"/>
      </w:pPr>
      <w:r>
        <w:t>Response</w:t>
      </w:r>
    </w:p>
    <w:p>
      <w:pPr>
        <w:pStyle w:val="Heading3"/>
      </w:pPr>
      <w:r>
        <w:t>Success Response (204 No Content)</w:t>
      </w:r>
    </w:p>
    <w:p>
      <w:r>
        <w:t>No response body.</w:t>
      </w:r>
    </w:p>
    <w:p>
      <w:pPr>
        <w:pStyle w:val="Heading3"/>
      </w:pPr>
      <w:r>
        <w:t>Error Response (429 Too Many Requests)</w:t>
      </w:r>
    </w:p>
    <w:p>
      <w:r>
        <w:t>Headers include rate limit metadata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0.5,</w:t>
        <w:br/>
        <w:t xml:space="preserve"> "global": false</w:t>
        <w:br/>
        <w:t>}</w:t>
      </w:r>
    </w:p>
    <w:p>
      <w:pPr>
        <w:pStyle w:val="Heading3"/>
      </w:pPr>
      <w:r>
        <w:t>Error Response (4XX Client Error)</w:t>
      </w:r>
    </w:p>
    <w:p>
      <w:r>
        <w:t>Headers include rate limit metadata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ratelimit is global (true) or per-endpoint (false).</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object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'https://discord.com/api/v10/channels/123456789012345678/messages/987654321098765432/reactions' \</w:t>
        <w:br/>
        <w:t xml:space="preserve"> --header 'Accept: application/json'</w:t>
      </w:r>
    </w:p>
    <w:p>
      <w:pPr>
        <w:pStyle w:val="Heading3"/>
      </w:pPr>
      <w:r>
        <w:t>Notes</w:t>
      </w:r>
    </w:p>
    <w:p>
      <w:pPr>
        <w:pStyle w:val="ListBullet"/>
      </w:pPr>
      <w:r>
        <w:t>The documentation indicates rate limit headers may be returned on both success and error responses.</w:t>
      </w:r>
    </w:p>
    <w:p>
      <w:pPr>
        <w:pStyle w:val="Heading3"/>
      </w:pPr>
      <w:r>
        <w:t>Related messageReactions actions</w:t>
      </w:r>
    </w:p>
    <w:p>
      <w:pPr>
        <w:pStyle w:val="ListBullet"/>
      </w:pPr>
      <w:r>
        <w:t>[DELETE] Delete All Reactions for an Emoji on a Message (Channel) — /channels/{{channelId}}/messages/{{messageId}}/reactions/{{emojiName}}</w:t>
      </w:r>
    </w:p>
    <w:p>
      <w:pPr>
        <w:pStyle w:val="ListBullet"/>
      </w:pPr>
      <w:r>
        <w:t>[GET] List Message Reactions by Emoji (for a Channel Message) — /channels/{{channelId}}/messages/{{messageId}}/reactions/{{emojiName}}</w:t>
      </w:r>
    </w:p>
    <w:p>
      <w:r>
        <w:br w:type="page"/>
      </w:r>
    </w:p>
    <w:p>
      <w:pPr>
        <w:pStyle w:val="Heading2"/>
      </w:pPr>
      <w:r>
        <w:t>158. [DELETE] Delete an Application Command</w:t>
      </w:r>
    </w:p>
    <w:p>
      <w:r>
        <w:rPr>
          <w:b/>
        </w:rPr>
        <w:t xml:space="preserve">Endpoint: </w:t>
      </w:r>
      <w:r>
        <w:rPr>
          <w:rFonts w:ascii="Courier New" w:hAnsi="Courier New"/>
          <w:sz w:val="18"/>
        </w:rPr>
        <w:t>/applications/{{applicationId}}/commands/{{commandId}}</w:t>
      </w:r>
    </w:p>
    <w:p>
      <w:pPr>
        <w:pStyle w:val="Heading3"/>
      </w:pPr>
      <w:r>
        <w:t>Prerequisites</w:t>
      </w:r>
    </w:p>
    <w:p>
      <w:pPr>
        <w:pStyle w:val="ListBullet"/>
      </w:pPr>
      <w:r>
        <w:t>You must know the target application_id and command_id.</w:t>
      </w:r>
    </w:p>
    <w:p>
      <w:pPr>
        <w:pStyle w:val="Heading3"/>
      </w:pPr>
      <w:r>
        <w:t>Method</w:t>
      </w:r>
    </w:p>
    <w:p>
      <w:r>
        <w:t>DELETE</w:t>
      </w:r>
    </w:p>
    <w:p>
      <w:pPr>
        <w:pStyle w:val="Heading3"/>
      </w:pPr>
      <w:r>
        <w:t>URL</w:t>
      </w:r>
    </w:p>
    <w:p>
      <w:r>
        <w:t>https://discord.com/api/v10/applications/{{application_id}}/commands/{{command_id}}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application command belonging to an application.</w:t>
      </w:r>
    </w:p>
    <w:p>
      <w:pPr>
        <w:pStyle w:val="Heading3"/>
      </w:pPr>
      <w:r>
        <w:t>Enforcement Rules</w:t>
      </w:r>
    </w:p>
    <w:p>
      <w:pPr>
        <w:pStyle w:val="ListBullet"/>
      </w:pPr>
      <w:r>
        <w:t>The application_id path parameter must always be present.</w:t>
      </w:r>
    </w:p>
    <w:p>
      <w:pPr>
        <w:pStyle w:val="ListBullet"/>
      </w:pPr>
      <w:r>
        <w:t>The command_id path parameter must always be present.</w:t>
      </w:r>
    </w:p>
    <w:p>
      <w:pPr>
        <w:pStyle w:val="ListBullet"/>
      </w:pPr>
      <w:r>
        <w:t>If the user provides application_id and/or command_id, use those values directly.</w:t>
      </w:r>
    </w:p>
    <w:p>
      <w:pPr>
        <w:pStyle w:val="ListBullet"/>
      </w:pPr>
      <w:r>
        <w:t>Do not call the API with missing or empty path parameters (e.g., avoid /applications//commands/{{command_id}} or /applications/{{application_id}}/commands/).</w:t>
      </w:r>
    </w:p>
    <w:p>
      <w:pPr>
        <w:pStyle w:val="ListBullet"/>
      </w:pPr>
      <w:r>
        <w:t>Always construct the path as /applications/{{application_id}}/commands/{{command_id}}, where both variables are non-empty strings.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/applications/123456789012345678/commands/987654321098765432</w:t>
      </w:r>
    </w:p>
    <w:p>
      <w:pPr>
        <w:pStyle w:val="Heading3"/>
      </w:pPr>
      <w:r>
        <w:t>Invalid Examples</w:t>
      </w:r>
    </w:p>
    <w:p>
      <w:r>
        <w:rPr>
          <w:b/>
          <w:color w:val="666666"/>
          <w:sz w:val="16"/>
        </w:rPr>
        <w:t>[http]</w:t>
      </w:r>
    </w:p>
    <w:p>
      <w:pPr>
        <w:shd w:fill="F2F2F2" w:val="clear"/>
      </w:pPr>
      <w:r>
        <w:rPr>
          <w:rFonts w:ascii="Courier New" w:hAnsi="Courier New"/>
          <w:sz w:val="17"/>
        </w:rPr>
        <w:t>/applications//commands/987654321098765432</w:t>
        <w:br/>
        <w:t>/applications/123456789012345678/commands/</w:t>
        <w:br/>
        <w:t>/applications/123456789012345678/commands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application that owns the command. (Send in URL path)</w:t>
            </w:r>
          </w:p>
        </w:tc>
      </w:tr>
      <w:tr>
        <w:tc>
          <w:tcPr>
            <w:tcW w:type="dxa" w:w="2880"/>
          </w:tcPr>
          <w:p>
            <w:r>
              <w:t>command_id</w:t>
            </w:r>
          </w:p>
        </w:tc>
        <w:tc>
          <w:tcPr>
            <w:tcW w:type="dxa" w:w="2880"/>
          </w:tcPr>
          <w:p>
            <w:r>
              <w:t>string</w:t>
            </w:r>
          </w:p>
        </w:tc>
        <w:tc>
          <w:tcPr>
            <w:tcW w:type="dxa" w:w="2880"/>
          </w:tcPr>
          <w:p>
            <w:r>
              <w:t>ID of the command to delete. (Send in URL path)</w:t>
            </w:r>
          </w:p>
        </w:tc>
      </w:tr>
    </w:tbl>
    <w:p/>
    <w:p>
      <w:pPr>
        <w:pStyle w:val="Heading3"/>
      </w:pPr>
      <w:r>
        <w:t>Response</w:t>
      </w:r>
    </w:p>
    <w:p>
      <w:pPr>
        <w:pStyle w:val="Heading3"/>
      </w:pPr>
      <w:r>
        <w:t>Success Response (204 No Content)</w:t>
      </w:r>
    </w:p>
    <w:p>
      <w:r>
        <w:t>No response body is returned.</w:t>
      </w:r>
    </w:p>
    <w:p>
      <w:r>
        <w:t>Response headers may include rate limit metadata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Response headers may include rate limit metadata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20001,</w:t>
        <w:br/>
        <w:t xml:space="preserve"> "message": "You are being rate limited.",</w:t>
        <w:br/>
        <w:t xml:space="preserve"> "retry_after": 1.234,</w:t>
        <w:br/>
        <w:t xml:space="preserve"> "global": false</w:t>
        <w:br/>
        <w:t>}</w:t>
      </w:r>
    </w:p>
    <w:p>
      <w:pPr>
        <w:pStyle w:val="Heading3"/>
      </w:pPr>
      <w:r>
        <w:t>Error Response (4XX Client Error)</w:t>
      </w:r>
    </w:p>
    <w:p>
      <w:r>
        <w:t>Response headers may include rate limit metadata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(Schema varies: one of a keyed error-details map or inner error structure.)</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'https://discord.com/api/v10/applications/123456789012345678/commands/987654321098765432' \</w:t>
        <w:br/>
        <w:t xml:space="preserve"> -H 'Accept: application/json'</w:t>
      </w:r>
    </w:p>
    <w:p>
      <w:pPr>
        <w:pStyle w:val="Heading3"/>
      </w:pPr>
      <w:r>
        <w:t>Example Usage</w:t>
      </w:r>
    </w:p>
    <w:p>
      <w:pPr>
        <w:pStyle w:val="Heading3"/>
      </w:pPr>
      <w:r>
        <w:t>Example 1: Delete a Command</w:t>
      </w:r>
    </w:p>
    <w:p>
      <w:pPr>
        <w:pStyle w:val="Heading3"/>
      </w:pPr>
      <w:r>
        <w:t>Error Handling</w:t>
      </w:r>
    </w:p>
    <w:p>
      <w:pPr>
        <w:pStyle w:val="ListBullet"/>
      </w:pPr>
      <w:r>
        <w:t>204 No Content: Command deleted successfully.</w:t>
      </w:r>
    </w:p>
    <w:p>
      <w:pPr>
        <w:pStyle w:val="ListBullet"/>
      </w:pPr>
      <w:r>
        <w:t>429 Too Many Requests: You are rate limited. Wait retry_after seconds before retrying.</w:t>
      </w:r>
    </w:p>
    <w:p>
      <w:pPr>
        <w:pStyle w:val="ListBullet"/>
      </w:pPr>
      <w:r>
        <w:t>4XX Client Error: The request was invalid or not allowed; response includes code, message, and possibly errors for more detail.</w:t>
      </w:r>
    </w:p>
    <w:p>
      <w:pPr>
        <w:pStyle w:val="Heading3"/>
      </w:pPr>
      <w:r>
        <w:t>Related applicationCommands actions</w:t>
      </w:r>
    </w:p>
    <w:p>
      <w:pPr>
        <w:pStyle w:val="ListBullet"/>
      </w:pPr>
      <w:r>
        <w:t>[PUT] Bulk Set an Application’s Commands — /applications/{{applicationId}}/commands</w:t>
      </w:r>
    </w:p>
    <w:p>
      <w:pPr>
        <w:pStyle w:val="ListBullet"/>
      </w:pPr>
      <w:r>
        <w:t>[POST] Create an Application Command — /applications/{{applicationId}}/commands</w:t>
      </w:r>
    </w:p>
    <w:p>
      <w:pPr>
        <w:pStyle w:val="ListBullet"/>
      </w:pPr>
      <w:r>
        <w:t>[POST] Create a Guild Application Command — /applications/{{applicationId}}/guilds/{{guildId}}/commands</w:t>
      </w:r>
    </w:p>
    <w:p>
      <w:pPr>
        <w:pStyle w:val="ListBullet"/>
      </w:pPr>
      <w:r>
        <w:t>[PATCH] Update an Application Command — /applications/{{applicationId}}/commands/{{commandId}}</w:t>
      </w:r>
    </w:p>
    <w:p>
      <w:pPr>
        <w:pStyle w:val="ListBullet"/>
      </w:pPr>
      <w:r>
        <w:t>[GET] List an Application's Commands — /applications/{{applicationId}}/commands</w:t>
      </w:r>
    </w:p>
    <w:p>
      <w:pPr>
        <w:pStyle w:val="ListBullet"/>
      </w:pPr>
      <w:r>
        <w:t>[GET] List a Guild's Application Commands — /applications/{{applicationId}}/guilds/{{guildId}}/commands</w:t>
      </w:r>
    </w:p>
    <w:p>
      <w:r>
        <w:br w:type="page"/>
      </w:r>
    </w:p>
    <w:p>
      <w:pPr>
        <w:pStyle w:val="Heading2"/>
      </w:pPr>
      <w:r>
        <w:t>159. [DELETE] Delete a User's Application Role Connection</w:t>
      </w:r>
    </w:p>
    <w:p>
      <w:r>
        <w:rPr>
          <w:b/>
        </w:rPr>
        <w:t xml:space="preserve">Endpoint: </w:t>
      </w:r>
      <w:r>
        <w:rPr>
          <w:rFonts w:ascii="Courier New" w:hAnsi="Courier New"/>
          <w:sz w:val="18"/>
        </w:rPr>
        <w:t>/users/@me/applications/{{applicationId}}/role-connection</w:t>
      </w:r>
    </w:p>
    <w:p>
      <w:pPr>
        <w:pStyle w:val="Heading3"/>
      </w:pPr>
      <w:r>
        <w:t>Prerequisites</w:t>
      </w:r>
    </w:p>
    <w:p>
      <w:pPr>
        <w:pStyle w:val="ListBullet"/>
      </w:pPr>
      <w:r>
        <w:t>Must have the required permissions/scopes to manage the authenticated user’s application role connection for the specified application</w:t>
      </w:r>
    </w:p>
    <w:p>
      <w:pPr>
        <w:pStyle w:val="Heading3"/>
      </w:pPr>
      <w:r>
        <w:t>Method</w:t>
      </w:r>
    </w:p>
    <w:p>
      <w:r>
        <w:t>DELETE</w:t>
      </w:r>
    </w:p>
    <w:p>
      <w:pPr>
        <w:pStyle w:val="Heading3"/>
      </w:pPr>
      <w:r>
        <w:t>URL</w:t>
      </w:r>
    </w:p>
    <w:p>
      <w:r>
        <w:t>https://discord.com/api/v10/users/@me/applications/{{application_id}}/role-connection</w:t>
      </w:r>
    </w:p>
    <w:p>
      <w:pPr>
        <w:pStyle w:val="Heading3"/>
      </w:pPr>
      <w:r>
        <w:t>Description</w:t>
      </w:r>
    </w:p>
    <w:p>
      <w:r>
        <w:t>Deletes the authenticated user’s role connection for a specified application.</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/applications//role-connection).</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/users/@me/applications/123456789012345678/role-connection</w:t>
      </w:r>
    </w:p>
    <w:p>
      <w:pPr>
        <w:pStyle w:val="Heading3"/>
      </w:pPr>
      <w:r>
        <w:t>Invalid Examples</w:t>
      </w:r>
    </w:p>
    <w:p>
      <w:r>
        <w:rPr>
          <w:b/>
          <w:color w:val="666666"/>
          <w:sz w:val="16"/>
        </w:rPr>
        <w:t>[http]</w:t>
      </w:r>
    </w:p>
    <w:p>
      <w:pPr>
        <w:shd w:fill="F2F2F2" w:val="clear"/>
      </w:pPr>
      <w:r>
        <w:rPr>
          <w:rFonts w:ascii="Courier New" w:hAnsi="Courier New"/>
          <w:sz w:val="17"/>
        </w:rPr>
        <w:t>/users/@me/applications//role-connection</w:t>
        <w:br/>
        <w:t>/users/@me/applications/role-connection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Application ID.</w:t>
            </w:r>
          </w:p>
        </w:tc>
      </w:tr>
    </w:tbl>
    <w:p/>
    <w:p>
      <w:pPr>
        <w:pStyle w:val="Heading3"/>
      </w:pPr>
      <w:r>
        <w:t>Response</w:t>
      </w:r>
    </w:p>
    <w:p>
      <w:pPr>
        <w:pStyle w:val="Heading3"/>
      </w:pPr>
      <w:r>
        <w:t>Success Response (204 No Content)</w:t>
      </w:r>
    </w:p>
    <w:p>
      <w:r>
        <w:t>No response body is returned.</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"Some error message",</w:t>
        <w:br/>
        <w:t xml:space="preserve"> "errors": {}</w:t>
        <w:br/>
        <w:t>}</w:t>
      </w:r>
    </w:p>
    <w:p>
      <w:pPr>
        <w:pStyle w:val="Heading3"/>
      </w:pPr>
      <w:r>
        <w:t>Response Fields</w:t>
      </w:r>
    </w:p>
    <w:p>
      <w:pPr>
        <w:pStyle w:val="Heading3"/>
      </w:pPr>
      <w:r>
        <w:t>429 Response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OneOf: {[key: string]: ErrorDetails} or InnerErrors (structure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'https://discord.com/api/v10/users/@me/applications/123456789012345678/role-connection' \</w:t>
        <w:br/>
        <w:t xml:space="preserve"> -H 'Accept: application/json'</w:t>
      </w:r>
    </w:p>
    <w:p>
      <w:pPr>
        <w:pStyle w:val="Heading3"/>
      </w:pPr>
      <w:r>
        <w:t>Error Handling</w:t>
      </w:r>
    </w:p>
    <w:p>
      <w:pPr>
        <w:pStyle w:val="ListBullet"/>
      </w:pPr>
      <w:r>
        <w:t>204 No Content: Successfully deleted the user’s application role connection; no body is returned.</w:t>
      </w:r>
    </w:p>
    <w:p>
      <w:pPr>
        <w:pStyle w:val="ListBullet"/>
      </w:pPr>
      <w:r>
        <w:t>429 Too Many Requests: You are rate limited; wait retry_after seconds before retrying.</w:t>
      </w:r>
    </w:p>
    <w:p>
      <w:pPr>
        <w:pStyle w:val="ListBullet"/>
      </w:pPr>
      <w:r>
        <w:t>4XX Client Error: Other client-side errors; response includes code, message, and possibly errors with additional details.</w:t>
      </w:r>
    </w:p>
    <w:p>
      <w:pPr>
        <w:pStyle w:val="Heading3"/>
      </w:pPr>
      <w:r>
        <w:t>Related userApplicationRoleConnections actions</w:t>
      </w:r>
    </w:p>
    <w:p>
      <w:pPr>
        <w:pStyle w:val="ListBullet"/>
      </w:pPr>
      <w:r>
        <w:t>[PUT] Update Current User Application Role Connection — /users/@me/applications/{{applicationId}}/role-connection</w:t>
      </w:r>
    </w:p>
    <w:p>
      <w:r>
        <w:br w:type="page"/>
      </w:r>
    </w:p>
    <w:p>
      <w:pPr>
        <w:pStyle w:val="Heading2"/>
      </w:pPr>
      <w:r>
        <w:t>160. [DELETE] Delete a Channel Permission Overwrite</w:t>
      </w:r>
    </w:p>
    <w:p>
      <w:r>
        <w:rPr>
          <w:b/>
        </w:rPr>
        <w:t xml:space="preserve">Endpoint: </w:t>
      </w:r>
      <w:r>
        <w:rPr>
          <w:rFonts w:ascii="Courier New" w:hAnsi="Courier New"/>
          <w:sz w:val="18"/>
        </w:rPr>
        <w:t>/channels/{{channelId}}/permissions/{{overwriteId}}</w:t>
      </w:r>
    </w:p>
    <w:p>
      <w:pPr>
        <w:pStyle w:val="Heading3"/>
      </w:pPr>
      <w:r>
        <w:t>Prerequisites</w:t>
      </w:r>
    </w:p>
    <w:p>
      <w:pPr>
        <w:pStyle w:val="ListBullet"/>
      </w:pPr>
      <w:r>
        <w:t>You must have permission to manage channel permission overwrites for the target channel.</w:t>
      </w:r>
    </w:p>
    <w:p>
      <w:pPr>
        <w:pStyle w:val="Heading3"/>
      </w:pPr>
      <w:r>
        <w:t>Method</w:t>
      </w:r>
    </w:p>
    <w:p>
      <w:r>
        <w:t>DELETE</w:t>
      </w:r>
    </w:p>
    <w:p>
      <w:pPr>
        <w:pStyle w:val="Heading3"/>
      </w:pPr>
      <w:r>
        <w:t>URL</w:t>
      </w:r>
    </w:p>
    <w:p>
      <w:r>
        <w:t>https://discord.com/api/v10/channels/{{channel_id}}/permissions/{{overwrite_id}}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permission overwrite from a channel. This removes the overwrite entry identified by overwrite_id from the channel’s permission overwrites.</w:t>
      </w:r>
    </w:p>
    <w:p>
      <w:pPr>
        <w:pStyle w:val="Heading3"/>
      </w:pPr>
      <w:r>
        <w:t>Enforcement Rules</w:t>
      </w:r>
    </w:p>
    <w:p>
      <w:pPr>
        <w:pStyle w:val="ListBullet"/>
      </w:pPr>
      <w:r>
        <w:t>The channel_id path parameter must always be present and non-empty.</w:t>
      </w:r>
    </w:p>
    <w:p>
      <w:pPr>
        <w:pStyle w:val="ListBullet"/>
      </w:pPr>
      <w:r>
        <w:t>The overwrite_id path parameter must always be present and non-empty.</w:t>
      </w:r>
    </w:p>
    <w:p>
      <w:pPr>
        <w:pStyle w:val="ListBullet"/>
      </w:pPr>
      <w:r>
        <w:t>Always construct the path as /channels/{{channel_id}}/permissions/{{overwrite_id}}.</w:t>
      </w:r>
    </w:p>
    <w:p>
      <w:pPr>
        <w:pStyle w:val="ListBullet"/>
      </w:pPr>
      <w:r>
        <w:t>Do not call the API with missing or empty path parameters (e.g., avoid /channels//permissions/).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/channels/123456789012345678/permissions/987654321098765432</w:t>
      </w:r>
    </w:p>
    <w:p>
      <w:pPr>
        <w:pStyle w:val="Heading3"/>
      </w:pPr>
      <w:r>
        <w:t>Invalid Examples</w:t>
      </w:r>
    </w:p>
    <w:p>
      <w:r>
        <w:rPr>
          <w:b/>
          <w:color w:val="666666"/>
          <w:sz w:val="16"/>
        </w:rPr>
        <w:t>[http]</w:t>
      </w:r>
    </w:p>
    <w:p>
      <w:pPr>
        <w:shd w:fill="F2F2F2" w:val="clear"/>
      </w:pPr>
      <w:r>
        <w:rPr>
          <w:rFonts w:ascii="Courier New" w:hAnsi="Courier New"/>
          <w:sz w:val="17"/>
        </w:rPr>
        <w:t>/channels//permissions/987654321098765432</w:t>
        <w:br/>
        <w:t>/channels/123456789012345678/permissions/</w:t>
        <w:br/>
        <w:t>/channels/123456789012345678/permissions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permission overwrite to delete.</w:t>
            </w:r>
          </w:p>
        </w:tc>
      </w:tr>
      <w:tr>
        <w:tc>
          <w:tcPr>
            <w:tcW w:type="dxa" w:w="2880"/>
          </w:tcPr>
          <w:p>
            <w:r>
              <w:t>overwrite_id</w:t>
            </w:r>
          </w:p>
        </w:tc>
        <w:tc>
          <w:tcPr>
            <w:tcW w:type="dxa" w:w="2880"/>
          </w:tcPr>
          <w:p>
            <w:r>
              <w:t>string</w:t>
            </w:r>
          </w:p>
        </w:tc>
        <w:tc>
          <w:tcPr>
            <w:tcW w:type="dxa" w:w="2880"/>
          </w:tcPr>
          <w:p>
            <w:r>
              <w:t>ID of the permission overwrite to delete.</w:t>
            </w:r>
          </w:p>
        </w:tc>
      </w:tr>
    </w:tbl>
    <w:p/>
    <w:p>
      <w:pPr>
        <w:pStyle w:val="Heading3"/>
      </w:pPr>
      <w:r>
        <w:t>Response</w:t>
      </w:r>
    </w:p>
    <w:p>
      <w:pPr>
        <w:pStyle w:val="Heading3"/>
      </w:pPr>
      <w:r>
        <w:t>Success Response (204 No Content)</w:t>
      </w:r>
    </w:p>
    <w:p>
      <w:pPr>
        <w:pStyle w:val="ListBullet"/>
      </w:pPr>
      <w:r>
        <w:t>No response body is returned.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 the request.</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Additional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'https://discord.com/api/v10/channels/123456789012345678/permissions/987654321098765432' \</w:t>
        <w:br/>
        <w:t xml:space="preserve"> --header 'Accept: application/json'</w:t>
      </w:r>
    </w:p>
    <w:p>
      <w:pPr>
        <w:pStyle w:val="Heading3"/>
      </w:pPr>
      <w:r>
        <w:t>Notes</w:t>
      </w:r>
    </w:p>
    <w:p>
      <w:pPr>
        <w:pStyle w:val="ListBullet"/>
      </w:pPr>
      <w:r>
        <w:t>Rate limit headers may be returned (e.g., X-RateLimit-Limit, X-RateLimit-Remaining, X-RateLimit-Reset, X-RateLimit-Reset-After, X-RateLimit-Bucket).</w:t>
      </w:r>
    </w:p>
    <w:p>
      <w:pPr>
        <w:pStyle w:val="ListBullet"/>
      </w:pPr>
      <w:r>
        <w:t>A 204 response indicates the overwrite was deleted successfully and no content is returned.</w:t>
      </w:r>
    </w:p>
    <w:p>
      <w:pPr>
        <w:pStyle w:val="Heading3"/>
      </w:pPr>
      <w:r>
        <w:t>Error Handling</w:t>
      </w:r>
    </w:p>
    <w:p>
      <w:pPr>
        <w:pStyle w:val="ListBullet"/>
      </w:pPr>
      <w:r>
        <w:t>204 No Content: Success; overwrite deleted.</w:t>
      </w:r>
    </w:p>
    <w:p>
      <w:pPr>
        <w:pStyle w:val="ListBullet"/>
      </w:pPr>
      <w:r>
        <w:t>429 Too Many Requests: You are rate limited; wait retry_after seconds before retrying.</w:t>
      </w:r>
    </w:p>
    <w:p>
      <w:pPr>
        <w:pStyle w:val="ListBullet"/>
      </w:pPr>
      <w:r>
        <w:t>4XX Client Error: Request is invalid or not permitted; response includes code, message, and possibly errors.</w:t>
      </w:r>
    </w:p>
    <w:p>
      <w:pPr>
        <w:pStyle w:val="Heading3"/>
      </w:pPr>
      <w:r>
        <w:t>Related channelPermissionOverwrites actions</w:t>
      </w:r>
    </w:p>
    <w:p>
      <w:pPr>
        <w:pStyle w:val="ListBullet"/>
      </w:pPr>
      <w:r>
        <w:t>[PUT] Set a Channel Permission Overwrite — /channels/{{channelId}}/permissions/{{overwriteId}}</w:t>
      </w:r>
    </w:p>
    <w:p>
      <w:r>
        <w:br w:type="page"/>
      </w:r>
    </w:p>
    <w:p>
      <w:pPr>
        <w:pStyle w:val="Heading2"/>
      </w:pPr>
      <w:r>
        <w:t>161. [DELETE] Delete an Application Entitlement</w:t>
      </w:r>
    </w:p>
    <w:p>
      <w:r>
        <w:rPr>
          <w:b/>
        </w:rPr>
        <w:t xml:space="preserve">Endpoint: </w:t>
      </w:r>
      <w:r>
        <w:rPr>
          <w:rFonts w:ascii="Courier New" w:hAnsi="Courier New"/>
          <w:sz w:val="18"/>
        </w:rPr>
        <w:t>/applications/{{applicationId}}/entitlements/{{entitlementId}}</w:t>
      </w:r>
    </w:p>
    <w:p>
      <w:pPr>
        <w:pStyle w:val="Heading3"/>
      </w:pPr>
      <w:r>
        <w:t>Prerequisites</w:t>
      </w:r>
    </w:p>
    <w:p>
      <w:pPr>
        <w:pStyle w:val="ListBullet"/>
      </w:pPr>
      <w:r>
        <w:t>You must have access to the target Application and its Entitlements.</w:t>
      </w:r>
    </w:p>
    <w:p>
      <w:pPr>
        <w:pStyle w:val="ListBullet"/>
      </w:pPr>
      <w:r>
        <w:t>You must know the application_id and entitlement_id you want to delete.</w:t>
      </w:r>
    </w:p>
    <w:p>
      <w:pPr>
        <w:pStyle w:val="Heading3"/>
      </w:pPr>
      <w:r>
        <w:t>Method</w:t>
      </w:r>
    </w:p>
    <w:p>
      <w:r>
        <w:t>DELETE</w:t>
      </w:r>
    </w:p>
    <w:p>
      <w:pPr>
        <w:pStyle w:val="Heading3"/>
      </w:pPr>
      <w:r>
        <w:t>URL</w:t>
      </w:r>
    </w:p>
    <w:p>
      <w:r>
        <w:t>https://discord.com/api/v10/applications/{{application_id}}/entitlements/{{entitlement_id}}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entitlement belonging to a specific application.</w:t>
      </w:r>
    </w:p>
    <w:p>
      <w:pPr>
        <w:pStyle w:val="Heading3"/>
      </w:pPr>
      <w:r>
        <w:t>Enforcement Rules</w:t>
      </w:r>
    </w:p>
    <w:p>
      <w:pPr>
        <w:pStyle w:val="ListBullet"/>
      </w:pPr>
      <w:r>
        <w:t>The application_id path parameter must always be present and must be a non-empty string.</w:t>
      </w:r>
    </w:p>
    <w:p>
      <w:pPr>
        <w:pStyle w:val="ListBullet"/>
      </w:pPr>
      <w:r>
        <w:t>The entitlement_id path parameter must always be present and must be a non-empty string.</w:t>
      </w:r>
    </w:p>
    <w:p>
      <w:pPr>
        <w:pStyle w:val="ListBullet"/>
      </w:pPr>
      <w:r>
        <w:t>Always construct the path as /applications/{{application_id}}/entitlements/{{entitlement_id}}.</w:t>
      </w:r>
    </w:p>
    <w:p>
      <w:pPr>
        <w:pStyle w:val="ListBullet"/>
      </w:pPr>
      <w:r>
        <w:t>Do not call the API with missing or empty path parameters (e.g., avoid /applications//entitlements/{{entitlement_id}} or /applications/{{application_id}}/entitlements/).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/applications/123456789012345678/entitlements/987654321098765432</w:t>
      </w:r>
    </w:p>
    <w:p>
      <w:pPr>
        <w:pStyle w:val="Heading3"/>
      </w:pPr>
      <w:r>
        <w:t>Invalid Examples</w:t>
      </w:r>
    </w:p>
    <w:p>
      <w:r>
        <w:rPr>
          <w:b/>
          <w:color w:val="666666"/>
          <w:sz w:val="16"/>
        </w:rPr>
        <w:t>[http]</w:t>
      </w:r>
    </w:p>
    <w:p>
      <w:pPr>
        <w:shd w:fill="F2F2F2" w:val="clear"/>
      </w:pPr>
      <w:r>
        <w:rPr>
          <w:rFonts w:ascii="Courier New" w:hAnsi="Courier New"/>
          <w:sz w:val="17"/>
        </w:rPr>
        <w:t>/applications//entitlements/987654321098765432</w:t>
        <w:br/>
        <w:t>/applications/123456789012345678/entitlements/</w:t>
        <w:br/>
        <w:t>/applications/123456789012345678/entitlements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application that owns the entitlement. (Send in URL path.)</w:t>
            </w:r>
          </w:p>
        </w:tc>
      </w:tr>
      <w:tr>
        <w:tc>
          <w:tcPr>
            <w:tcW w:type="dxa" w:w="2880"/>
          </w:tcPr>
          <w:p>
            <w:r>
              <w:t>entitlement_id</w:t>
            </w:r>
          </w:p>
        </w:tc>
        <w:tc>
          <w:tcPr>
            <w:tcW w:type="dxa" w:w="2880"/>
          </w:tcPr>
          <w:p>
            <w:r>
              <w:t>string</w:t>
            </w:r>
          </w:p>
        </w:tc>
        <w:tc>
          <w:tcPr>
            <w:tcW w:type="dxa" w:w="2880"/>
          </w:tcPr>
          <w:p>
            <w:r>
              <w:t>ID of the entitlement to delete. (Send in URL path.)</w:t>
            </w:r>
          </w:p>
        </w:tc>
      </w:tr>
    </w:tbl>
    <w:p/>
    <w:p>
      <w:pPr>
        <w:pStyle w:val="Heading3"/>
      </w:pPr>
      <w:r>
        <w:t>Response</w:t>
      </w:r>
    </w:p>
    <w:p>
      <w:pPr>
        <w:pStyle w:val="Heading3"/>
      </w:pPr>
      <w:r>
        <w:t>Success Response (204 No Content)</w:t>
      </w:r>
    </w:p>
    <w:p>
      <w:pPr>
        <w:pStyle w:val="ListBullet"/>
      </w:pPr>
      <w:r>
        <w:t>No response body is returned.</w:t>
      </w:r>
    </w:p>
    <w:p>
      <w:pPr>
        <w:pStyle w:val="ListBullet"/>
      </w:pPr>
      <w:r>
        <w:t>Rate limit headers may be returned, including: X-RateLimit-Limit, X-RateLimit-Remaining, X-RateLimit-Reset, X-RateLimit-Reset-After, 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 xml:space="preserve"> "some_field": {</w:t>
        <w:br/>
        <w:t xml:space="preserve"> "_errors": [</w:t>
        <w:br/>
        <w:t xml:space="preserve"> {</w:t>
        <w:br/>
        <w:t xml:space="preserve"> "code": "SOME_ERROR_CODE",</w:t>
        <w:br/>
        <w:t xml:space="preserve"> "message": "Some human-readable error message"</w:t>
        <w:br/>
        <w:t xml:space="preserve"> }</w:t>
        <w:br/>
        <w:t xml:space="preserve"> ]</w:t>
        <w:br/>
        <w:t xml:space="preserve"> }</w:t>
        <w:br/>
        <w:t xml:space="preserve">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object (schema varies; may contain nested error structures).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'https://discord.com/api/v10/applications/123456789012345678/entitlements/987654321098765432' \</w:t>
        <w:br/>
        <w:t xml:space="preserve"> -H 'Accept: application/json'</w:t>
      </w:r>
    </w:p>
    <w:p>
      <w:pPr>
        <w:pStyle w:val="Heading3"/>
      </w:pPr>
      <w:r>
        <w:t>Behavior</w:t>
      </w:r>
    </w:p>
    <w:p>
      <w:pPr>
        <w:pStyle w:val="ListBullet"/>
      </w:pPr>
      <w:r>
        <w:t>Receives the target application_id and entitlement_id from the URL path.</w:t>
      </w:r>
    </w:p>
    <w:p>
      <w:pPr>
        <w:pStyle w:val="ListBullet"/>
      </w:pPr>
      <w:r>
        <w:t>Attempts to delete the specified entitlement.</w:t>
      </w:r>
    </w:p>
    <w:p>
      <w:pPr>
        <w:pStyle w:val="ListBullet"/>
      </w:pPr>
      <w:r>
        <w:t>Returns 204 No Content on success.</w:t>
      </w:r>
    </w:p>
    <w:p>
      <w:pPr>
        <w:pStyle w:val="ListBullet"/>
      </w:pPr>
      <w:r>
        <w:t>If rate limited, returns 429 with retry_after and rate limit headers.</w:t>
      </w:r>
    </w:p>
    <w:p>
      <w:pPr>
        <w:pStyle w:val="ListBullet"/>
      </w:pPr>
      <w:r>
        <w:t>For other client-side errors, returns a 4XX JSON error payload.</w:t>
      </w:r>
    </w:p>
    <w:p>
      <w:pPr>
        <w:pStyle w:val="Heading3"/>
      </w:pPr>
      <w:r>
        <w:t>Error Handling</w:t>
      </w:r>
    </w:p>
    <w:p>
      <w:pPr>
        <w:pStyle w:val="ListBullet"/>
      </w:pPr>
      <w:r>
        <w:t>204 No Content: Deleted successfully; no response body.</w:t>
      </w:r>
    </w:p>
    <w:p>
      <w:pPr>
        <w:pStyle w:val="ListBullet"/>
      </w:pPr>
      <w:r>
        <w:t>429 Too Many Requests: You are rate limited; wait retry_after seconds before retrying.</w:t>
      </w:r>
    </w:p>
    <w:p>
      <w:pPr>
        <w:pStyle w:val="ListBullet"/>
      </w:pPr>
      <w:r>
        <w:t>4XX Client Error: The request is invalid or not permitted; response includes Discord code, message, and possibly errors.</w:t>
      </w:r>
    </w:p>
    <w:p>
      <w:pPr>
        <w:pStyle w:val="Heading3"/>
      </w:pPr>
      <w:r>
        <w:t>Related applicationEntitlements actions</w:t>
      </w:r>
    </w:p>
    <w:p>
      <w:pPr>
        <w:pStyle w:val="ListBullet"/>
      </w:pPr>
      <w:r>
        <w:t>[GET] List the Current User Application Entitlements — /users/@me/applications/{{applicationId}}/entitlements</w:t>
      </w:r>
    </w:p>
    <w:p>
      <w:pPr>
        <w:pStyle w:val="ListBullet"/>
      </w:pPr>
      <w:r>
        <w:t>[POST] Consume an Application Entitlement — /applications/{{applicationId}}/entitlements/{{entitlementId}}/consume</w:t>
      </w:r>
    </w:p>
    <w:p>
      <w:pPr>
        <w:pStyle w:val="ListBullet"/>
      </w:pPr>
      <w:r>
        <w:t>[POST] Create an Application Entitlement — /applications/{{applicationId}}/entitlements</w:t>
      </w:r>
    </w:p>
    <w:p>
      <w:pPr>
        <w:pStyle w:val="ListBullet"/>
      </w:pPr>
      <w:r>
        <w:t>[GET] Get an Application Entitlement — /applications/{{applicationId}}/entitlements/{{entitlementId}}</w:t>
      </w:r>
    </w:p>
    <w:p>
      <w:r>
        <w:br w:type="page"/>
      </w:r>
    </w:p>
    <w:p>
      <w:pPr>
        <w:pStyle w:val="Heading2"/>
      </w:pPr>
      <w:r>
        <w:t>162. [DELETE] Remove a Recipient from a Group DM Channel</w:t>
      </w:r>
    </w:p>
    <w:p>
      <w:r>
        <w:rPr>
          <w:b/>
        </w:rPr>
        <w:t xml:space="preserve">Endpoint: </w:t>
      </w:r>
      <w:r>
        <w:rPr>
          <w:rFonts w:ascii="Courier New" w:hAnsi="Courier New"/>
          <w:sz w:val="18"/>
        </w:rPr>
        <w:t>/channels/{{channelId}}/recipients/{{userId}}</w:t>
      </w:r>
    </w:p>
    <w:p>
      <w:pPr>
        <w:pStyle w:val="Heading3"/>
      </w:pPr>
      <w:r>
        <w:t>Prerequisites</w:t>
      </w:r>
    </w:p>
    <w:p>
      <w:pPr>
        <w:pStyle w:val="ListBullet"/>
      </w:pPr>
      <w:r>
        <w:t>You must have access to the target group DM channel and permission to remove the specified recipient from it.</w:t>
      </w:r>
    </w:p>
    <w:p>
      <w:pPr>
        <w:pStyle w:val="Heading3"/>
      </w:pPr>
      <w:r>
        <w:t>Method</w:t>
      </w:r>
    </w:p>
    <w:p>
      <w:r>
        <w:t>DELETE</w:t>
      </w:r>
    </w:p>
    <w:p>
      <w:pPr>
        <w:pStyle w:val="Heading3"/>
      </w:pPr>
      <w:r>
        <w:t>URL</w:t>
      </w:r>
    </w:p>
    <w:p>
      <w:r>
        <w:t>https://discord.com/api/v10/channels/{{channel_id}}/recipients/{{user_id}}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user (recipient) from a group DM channel by channel ID and user ID. On success, the API returns no content (204).</w:t>
      </w:r>
    </w:p>
    <w:p>
      <w:pPr>
        <w:pStyle w:val="Heading3"/>
      </w:pPr>
      <w:r>
        <w:t>Enforcement Rules</w:t>
      </w:r>
    </w:p>
    <w:p>
      <w:pPr>
        <w:pStyle w:val="ListBullet"/>
      </w:pPr>
      <w:r>
        <w:t>The channel_id path parameter must always be present.</w:t>
      </w:r>
    </w:p>
    <w:p>
      <w:pPr>
        <w:pStyle w:val="ListBullet"/>
      </w:pPr>
      <w:r>
        <w:t>The user_id path parameter must always be present.</w:t>
      </w:r>
    </w:p>
    <w:p>
      <w:pPr>
        <w:pStyle w:val="ListBullet"/>
      </w:pPr>
      <w:r>
        <w:t>If the user provides channel_id and/or user_id, use those values directly.</w:t>
      </w:r>
    </w:p>
    <w:p>
      <w:pPr>
        <w:pStyle w:val="ListBullet"/>
      </w:pPr>
      <w:r>
        <w:t>Do not call the API with a missing or empty channel_id or user_id (e.g., avoid /channels//recipients/{{user_id}}).</w:t>
      </w:r>
    </w:p>
    <w:p>
      <w:pPr>
        <w:pStyle w:val="ListBullet"/>
      </w:pPr>
      <w:r>
        <w:t>Always construct the path as /channels/{{channel_id}}/recipients/{{user_id}}, where both variables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/channels/123456789012345678/recipients/234567890123456789</w:t>
      </w:r>
    </w:p>
    <w:p>
      <w:pPr>
        <w:pStyle w:val="Heading3"/>
      </w:pPr>
      <w:r>
        <w:t>Invalid Examples</w:t>
      </w:r>
    </w:p>
    <w:p>
      <w:r>
        <w:rPr>
          <w:b/>
          <w:color w:val="666666"/>
          <w:sz w:val="16"/>
        </w:rPr>
        <w:t>[http]</w:t>
      </w:r>
    </w:p>
    <w:p>
      <w:pPr>
        <w:shd w:fill="F2F2F2" w:val="clear"/>
      </w:pPr>
      <w:r>
        <w:rPr>
          <w:rFonts w:ascii="Courier New" w:hAnsi="Courier New"/>
          <w:sz w:val="17"/>
        </w:rPr>
        <w:t>/channels//recipients/234567890123456789</w:t>
        <w:br/>
        <w:t>/channels/123456789012345678/recipients/</w:t>
        <w:br/>
        <w:t>/channels/123456789012345678/recipients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group DM channel containing the recipient to remove.</w:t>
            </w:r>
          </w:p>
        </w:tc>
      </w:tr>
      <w:tr>
        <w:tc>
          <w:tcPr>
            <w:tcW w:type="dxa" w:w="2880"/>
          </w:tcPr>
          <w:p>
            <w:r>
              <w:t>user_id</w:t>
            </w:r>
          </w:p>
        </w:tc>
        <w:tc>
          <w:tcPr>
            <w:tcW w:type="dxa" w:w="2880"/>
          </w:tcPr>
          <w:p>
            <w:r>
              <w:t>string</w:t>
            </w:r>
          </w:p>
        </w:tc>
        <w:tc>
          <w:tcPr>
            <w:tcW w:type="dxa" w:w="2880"/>
          </w:tcPr>
          <w:p>
            <w:r>
              <w:t>ID of the user (recipient) to remove from the group DM channel.</w:t>
            </w:r>
          </w:p>
        </w:tc>
      </w:tr>
    </w:tbl>
    <w:p/>
    <w:p>
      <w:pPr>
        <w:pStyle w:val="Heading3"/>
      </w:pPr>
      <w:r>
        <w:t>Response</w:t>
      </w:r>
    </w:p>
    <w:p>
      <w:pPr>
        <w:pStyle w:val="Heading3"/>
      </w:pPr>
      <w:r>
        <w:t>Success Response (204 No Content)</w:t>
      </w:r>
    </w:p>
    <w:p>
      <w:r>
        <w:t>No response body.</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20001,</w:t>
        <w:br/>
        <w:t xml:space="preserve"> "message": "You are being rate limited.",</w:t>
        <w:br/>
        <w:t xml:space="preserve"> "retry_after": 1.5,</w:t>
        <w:br/>
        <w:t xml:space="preserve"> "global": false</w:t>
        <w:br/>
        <w:t>}</w:t>
      </w:r>
    </w:p>
    <w:p>
      <w:pPr>
        <w:pStyle w:val="Heading3"/>
      </w:pPr>
      <w:r>
        <w:t>Error Response (4XX Client Error)</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(Schema varies; documented as `OneOf({[key: string]: circular:ErrorDetails}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'https://discord.com/api/v10/channels/123456789012345678/recipients/234567890123456789' \</w:t>
        <w:br/>
        <w:t xml:space="preserve"> --header 'Accept: application/json'</w:t>
      </w:r>
    </w:p>
    <w:p>
      <w:pPr>
        <w:pStyle w:val="Heading3"/>
      </w:pPr>
      <w:r>
        <w:t>Example Usage</w:t>
      </w:r>
    </w:p>
    <w:p>
      <w:pPr>
        <w:pStyle w:val="Heading3"/>
      </w:pPr>
      <w:r>
        <w:t>Example 1: Remove a user from a group DM</w:t>
      </w:r>
    </w:p>
    <w:p>
      <w:r>
        <w:rPr>
          <w:b/>
          <w:color w:val="666666"/>
          <w:sz w:val="16"/>
        </w:rPr>
        <w:t>[bash]</w:t>
      </w:r>
    </w:p>
    <w:p>
      <w:pPr>
        <w:shd w:fill="F2F2F2" w:val="clear"/>
      </w:pPr>
      <w:r>
        <w:rPr>
          <w:rFonts w:ascii="Courier New" w:hAnsi="Courier New"/>
          <w:sz w:val="17"/>
        </w:rPr>
        <w:t>curl -i -X DELETE \</w:t>
        <w:br/>
        <w:t xml:space="preserve"> 'https://discord.com/api/v10/channels/123456789012345678/recipients/234567890123456789' \</w:t>
        <w:br/>
        <w:t xml:space="preserve"> -H 'Accept: application/json'</w:t>
      </w:r>
    </w:p>
    <w:p>
      <w:pPr>
        <w:pStyle w:val="Heading3"/>
      </w:pPr>
      <w:r>
        <w:t>Example 2: Handle rate limiting (429) by waiting retry_after</w:t>
      </w:r>
    </w:p>
    <w:p>
      <w:r>
        <w:rPr>
          <w:b/>
          <w:color w:val="666666"/>
          <w:sz w:val="16"/>
        </w:rPr>
        <w:t>[bash]</w:t>
      </w:r>
    </w:p>
    <w:p>
      <w:pPr>
        <w:shd w:fill="F2F2F2" w:val="clear"/>
      </w:pPr>
      <w:r>
        <w:rPr>
          <w:rFonts w:ascii="Courier New" w:hAnsi="Courier New"/>
          <w:sz w:val="17"/>
        </w:rPr>
        <w:t># If you receive a 429 with retry_after, wait that many seconds before retrying.</w:t>
        <w:br/>
        <w:t>curl -i -X DELETE \</w:t>
        <w:br/>
        <w:t xml:space="preserve"> 'https://discord.com/api/v10/channels/123456789012345678/recipients/234567890123456789' \</w:t>
        <w:br/>
        <w:t xml:space="preserve"> -H 'Accept: application/json'</w:t>
      </w:r>
    </w:p>
    <w:p>
      <w:pPr>
        <w:pStyle w:val="Heading3"/>
      </w:pPr>
      <w:r>
        <w:t>Behavior</w:t>
      </w:r>
    </w:p>
    <w:p>
      <w:pPr>
        <w:pStyle w:val="ListBullet"/>
      </w:pPr>
      <w:r>
        <w:t>The server validates channel_id and user_id.</w:t>
      </w:r>
    </w:p>
    <w:p>
      <w:pPr>
        <w:pStyle w:val="ListBullet"/>
      </w:pPr>
      <w:r>
        <w:t>If allowed, the specified recipient is removed from the group DM channel.</w:t>
      </w:r>
    </w:p>
    <w:p>
      <w:pPr>
        <w:pStyle w:val="ListBullet"/>
      </w:pPr>
      <w:r>
        <w:t>On success, the server returns 204 No Content.</w:t>
      </w:r>
    </w:p>
    <w:p>
      <w:pPr>
        <w:pStyle w:val="ListBullet"/>
      </w:pPr>
      <w:r>
        <w:t>If rate limited, the server returns 429 with retry_after indicating when to retry.</w:t>
      </w:r>
    </w:p>
    <w:p>
      <w:pPr>
        <w:pStyle w:val="Heading3"/>
      </w:pPr>
      <w:r>
        <w:t>Notes</w:t>
      </w:r>
    </w:p>
    <w:p>
      <w:pPr>
        <w:pStyle w:val="ListBullet"/>
      </w:pPr>
      <w:r>
        <w:t>This endpoint returns no body on success (204).</w:t>
      </w:r>
    </w:p>
    <w:p>
      <w:pPr>
        <w:pStyle w:val="ListBullet"/>
      </w:pPr>
      <w:r>
        <w:t>Rate limit headers are returned on both success and error responses.</w:t>
      </w:r>
    </w:p>
    <w:p>
      <w:pPr>
        <w:pStyle w:val="Heading3"/>
      </w:pPr>
      <w:r>
        <w:t>Error Handling</w:t>
      </w:r>
    </w:p>
    <w:p>
      <w:pPr>
        <w:pStyle w:val="ListBullet"/>
      </w:pPr>
      <w:r>
        <w:t>204 No Content: Recipient removed successfully.</w:t>
      </w:r>
    </w:p>
    <w:p>
      <w:pPr>
        <w:pStyle w:val="ListBullet"/>
      </w:pPr>
      <w:r>
        <w:t>429 Too Many Requests: You are rate limited; wait retry_after seconds before retrying.</w:t>
      </w:r>
    </w:p>
    <w:p>
      <w:pPr>
        <w:pStyle w:val="ListBullet"/>
      </w:pPr>
      <w:r>
        <w:t>4XX Client Error: Other client-side errors; response includes code, message, and possibly errors.</w:t>
      </w:r>
    </w:p>
    <w:p>
      <w:pPr>
        <w:pStyle w:val="Heading3"/>
      </w:pPr>
      <w:r>
        <w:t>Related channels actions</w:t>
      </w:r>
    </w:p>
    <w:p>
      <w:pPr>
        <w:pStyle w:val="ListBullet"/>
      </w:pPr>
      <w:r>
        <w:t>[PUT] Add a User to a Group DM (Channel Recipient) — /channels/{{channelId}}/recipients/{{userId}}</w:t>
      </w:r>
    </w:p>
    <w:p>
      <w:pPr>
        <w:pStyle w:val="ListBullet"/>
      </w:pPr>
      <w:r>
        <w:t>[DELETE] Delete a Channel — /channels/{{channelId}}</w:t>
      </w:r>
    </w:p>
    <w:p>
      <w:pPr>
        <w:pStyle w:val="ListBullet"/>
      </w:pPr>
      <w:r>
        <w:t>[PATCH] Update a Channel — /channels/{{channelId}}</w:t>
      </w:r>
    </w:p>
    <w:p>
      <w:pPr>
        <w:pStyle w:val="ListBullet"/>
      </w:pPr>
      <w:r>
        <w:t>[POST] Create DM Channel for Current User — /users/@me/channels</w:t>
      </w:r>
    </w:p>
    <w:p>
      <w:pPr>
        <w:pStyle w:val="ListBullet"/>
      </w:pPr>
      <w:r>
        <w:t>[GET] Get a Channel — /channels/{{channelId}}</w:t>
      </w:r>
    </w:p>
    <w:p>
      <w:pPr>
        <w:pStyle w:val="ListBullet"/>
      </w:pPr>
      <w:r>
        <w:t>[GET] List a Guild’s Channels — /guilds/{{guildId}}/channels</w:t>
      </w:r>
    </w:p>
    <w:p>
      <w:r>
        <w:br w:type="page"/>
      </w:r>
    </w:p>
    <w:p>
      <w:pPr>
        <w:pStyle w:val="Heading2"/>
      </w:pPr>
      <w:r>
        <w:t>163. [DELETE] Delete a Guild Application Command</w:t>
      </w:r>
    </w:p>
    <w:p>
      <w:r>
        <w:rPr>
          <w:b/>
        </w:rPr>
        <w:t xml:space="preserve">Endpoint: </w:t>
      </w:r>
      <w:r>
        <w:rPr>
          <w:rFonts w:ascii="Courier New" w:hAnsi="Courier New"/>
          <w:sz w:val="18"/>
        </w:rPr>
        <w:t>/applications/{{applicationId}}/guilds/{{guildId}}/commands/{{commandId}}</w:t>
      </w:r>
    </w:p>
    <w:p>
      <w:pPr>
        <w:pStyle w:val="Heading3"/>
      </w:pPr>
      <w:r>
        <w:t>Prerequisites</w:t>
      </w:r>
    </w:p>
    <w:p>
      <w:pPr>
        <w:pStyle w:val="ListBullet"/>
      </w:pPr>
      <w:r>
        <w:t>You must know the target application_id, guild_id, and command_id.</w:t>
      </w:r>
    </w:p>
    <w:p>
      <w:pPr>
        <w:pStyle w:val="Heading3"/>
      </w:pPr>
      <w:r>
        <w:t>Method</w:t>
      </w:r>
    </w:p>
    <w:p>
      <w:r>
        <w:t>DELETE</w:t>
      </w:r>
    </w:p>
    <w:p>
      <w:pPr>
        <w:pStyle w:val="Heading3"/>
      </w:pPr>
      <w:r>
        <w:t>URL</w:t>
      </w:r>
    </w:p>
    <w:p>
      <w:r>
        <w:t>https://discord.com/api/v10/applications/{{application_id}}/guilds/{{guild_id}}/commands/{{command_id}}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application command from a specific guild for the given application.</w:t>
      </w:r>
    </w:p>
    <w:p>
      <w:pPr>
        <w:pStyle w:val="Heading3"/>
      </w:pPr>
      <w:r>
        <w:t>Enforcement Rules</w:t>
      </w:r>
    </w:p>
    <w:p>
      <w:pPr>
        <w:pStyle w:val="ListBullet"/>
      </w:pPr>
      <w:r>
        <w:t>The application_id path parameter must always be present.</w:t>
      </w:r>
    </w:p>
    <w:p>
      <w:pPr>
        <w:pStyle w:val="ListBullet"/>
      </w:pPr>
      <w:r>
        <w:t>The guild_id path parameter must always be present.</w:t>
      </w:r>
    </w:p>
    <w:p>
      <w:pPr>
        <w:pStyle w:val="ListBullet"/>
      </w:pPr>
      <w:r>
        <w:t>The command_id path parameter must always be present.</w:t>
      </w:r>
    </w:p>
    <w:p>
      <w:pPr>
        <w:pStyle w:val="ListBullet"/>
      </w:pPr>
      <w:r>
        <w:t>Always construct the path as /applications/{{application_id}}/guilds/{{guild_id}}/commands/{{command_id}}, where each path parameter is a non-empty string.</w:t>
      </w:r>
    </w:p>
    <w:p>
      <w:pPr>
        <w:pStyle w:val="ListBullet"/>
      </w:pPr>
      <w:r>
        <w:t>Do not call the API with missing or empty path parameters (e.g., avoid double slashes or truncated paths).</w:t>
      </w:r>
    </w:p>
    <w:p>
      <w:pPr>
        <w:pStyle w:val="ListBullet"/>
      </w:pPr>
      <w:r>
        <w:t>Do not infer or guess any ID values; use only values provided by the user.</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/applications/123456789012345678/guilds/987654321098765432/commands/112233445566778899</w:t>
      </w:r>
    </w:p>
    <w:p>
      <w:pPr>
        <w:pStyle w:val="Heading3"/>
      </w:pPr>
      <w:r>
        <w:t>Invalid Examples</w:t>
      </w:r>
    </w:p>
    <w:p>
      <w:r>
        <w:rPr>
          <w:b/>
          <w:color w:val="666666"/>
          <w:sz w:val="16"/>
        </w:rPr>
        <w:t>[http]</w:t>
      </w:r>
    </w:p>
    <w:p>
      <w:pPr>
        <w:shd w:fill="F2F2F2" w:val="clear"/>
      </w:pPr>
      <w:r>
        <w:rPr>
          <w:rFonts w:ascii="Courier New" w:hAnsi="Courier New"/>
          <w:sz w:val="17"/>
        </w:rPr>
        <w:t>/applications//guilds/987654321098765432/commands/112233445566778899</w:t>
        <w:br/>
        <w:t>/applications/123456789012345678/guilds//commands/112233445566778899</w:t>
        <w:br/>
        <w:t>/applications/123456789012345678/guilds/987654321098765432/commands/</w:t>
        <w:br/>
        <w:t>/applications/123456789012345678/guilds/987654321098765432/commands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application that owns the command. (Send in URL path.)</w:t>
            </w:r>
          </w:p>
        </w:tc>
      </w:tr>
      <w:tr>
        <w:tc>
          <w:tcPr>
            <w:tcW w:type="dxa" w:w="2880"/>
          </w:tcPr>
          <w:p>
            <w:r>
              <w:t>guild_id</w:t>
            </w:r>
          </w:p>
        </w:tc>
        <w:tc>
          <w:tcPr>
            <w:tcW w:type="dxa" w:w="2880"/>
          </w:tcPr>
          <w:p>
            <w:r>
              <w:t>string</w:t>
            </w:r>
          </w:p>
        </w:tc>
        <w:tc>
          <w:tcPr>
            <w:tcW w:type="dxa" w:w="2880"/>
          </w:tcPr>
          <w:p>
            <w:r>
              <w:t>ID of the guild where the command is registered. (Send in URL path.)</w:t>
            </w:r>
          </w:p>
        </w:tc>
      </w:tr>
      <w:tr>
        <w:tc>
          <w:tcPr>
            <w:tcW w:type="dxa" w:w="2880"/>
          </w:tcPr>
          <w:p>
            <w:r>
              <w:t>command_id</w:t>
            </w:r>
          </w:p>
        </w:tc>
        <w:tc>
          <w:tcPr>
            <w:tcW w:type="dxa" w:w="2880"/>
          </w:tcPr>
          <w:p>
            <w:r>
              <w:t>string</w:t>
            </w:r>
          </w:p>
        </w:tc>
        <w:tc>
          <w:tcPr>
            <w:tcW w:type="dxa" w:w="2880"/>
          </w:tcPr>
          <w:p>
            <w:r>
              <w:t>ID of the command to delete. (Send in URL path.)</w:t>
            </w:r>
          </w:p>
        </w:tc>
      </w:tr>
    </w:tbl>
    <w:p/>
    <w:p>
      <w:pPr>
        <w:pStyle w:val="Heading3"/>
      </w:pPr>
      <w:r>
        <w:t>Response</w:t>
      </w:r>
    </w:p>
    <w:p>
      <w:pPr>
        <w:pStyle w:val="Heading3"/>
      </w:pPr>
      <w:r>
        <w:t>Success Response (204 No Content)</w:t>
      </w:r>
    </w:p>
    <w:p>
      <w:pPr>
        <w:pStyle w:val="ListBullet"/>
      </w:pPr>
      <w:r>
        <w:t>No response body is returned.</w:t>
      </w:r>
    </w:p>
    <w:p>
      <w:r>
        <w:t>Response headers may include rate limit metadata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Response headers may include rate limit metadata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t>Response headers may include rate limit metadata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Validation/error details. Schema is one of: a keyed object of error details, or inner errors (as returned by Discord).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'https://discord.com/api/v10/applications/123456789012345678/guilds/987654321098765432/commands/112233445566778899' \</w:t>
        <w:br/>
        <w:t xml:space="preserve"> --header 'Accept: application/json'</w:t>
      </w:r>
    </w:p>
    <w:p>
      <w:pPr>
        <w:pStyle w:val="Heading3"/>
      </w:pPr>
      <w:r>
        <w:t>Error Handling</w:t>
      </w:r>
    </w:p>
    <w:p>
      <w:pPr>
        <w:pStyle w:val="ListBullet"/>
      </w:pPr>
      <w:r>
        <w:t>204 No Content: Command deleted successfully; no response body.</w:t>
      </w:r>
    </w:p>
    <w:p>
      <w:pPr>
        <w:pStyle w:val="ListBullet"/>
      </w:pPr>
      <w:r>
        <w:t>429 Too Many Requests: You are rate limited. Wait retry_after seconds before retrying.</w:t>
      </w:r>
    </w:p>
    <w:p>
      <w:pPr>
        <w:pStyle w:val="ListBullet"/>
      </w:pPr>
      <w:r>
        <w:t>4XX Client Error: The request was invalid or not allowed; response includes code, message, and possibly errors with additional details.</w:t>
      </w:r>
    </w:p>
    <w:p>
      <w:pPr>
        <w:pStyle w:val="Heading3"/>
      </w:pPr>
      <w:r>
        <w:t>Related guildApplicationCommands actions</w:t>
      </w:r>
    </w:p>
    <w:p>
      <w:pPr>
        <w:pStyle w:val="ListBullet"/>
      </w:pPr>
      <w:r>
        <w:t>[PATCH] Update a Guild Application Command — /applications/{{applicationId}}/guilds/{{guildId}}/commands/{{commandId}}</w:t>
      </w:r>
    </w:p>
    <w:p>
      <w:r>
        <w:br w:type="page"/>
      </w:r>
    </w:p>
    <w:p>
      <w:pPr>
        <w:pStyle w:val="Heading2"/>
      </w:pPr>
      <w:r>
        <w:t>164. [DELETE] Delete a Guild Emoji</w:t>
      </w:r>
    </w:p>
    <w:p>
      <w:r>
        <w:rPr>
          <w:b/>
        </w:rPr>
        <w:t xml:space="preserve">Endpoint: </w:t>
      </w:r>
      <w:r>
        <w:rPr>
          <w:rFonts w:ascii="Courier New" w:hAnsi="Courier New"/>
          <w:sz w:val="18"/>
        </w:rPr>
        <w:t>/guilds/{{guildId}}/emojis/{{emojiId}}</w:t>
      </w:r>
    </w:p>
    <w:p>
      <w:pPr>
        <w:pStyle w:val="Heading3"/>
      </w:pPr>
      <w:r>
        <w:t>Prerequisites</w:t>
      </w:r>
    </w:p>
    <w:p>
      <w:pPr>
        <w:pStyle w:val="ListBullet"/>
      </w:pPr>
      <w:r>
        <w:t>You must have permission to manage emojis for the target guild.</w:t>
      </w:r>
    </w:p>
    <w:p>
      <w:pPr>
        <w:pStyle w:val="Heading3"/>
      </w:pPr>
      <w:r>
        <w:t>Method</w:t>
      </w:r>
    </w:p>
    <w:p>
      <w:r>
        <w:t>DELETE</w:t>
      </w:r>
    </w:p>
    <w:p>
      <w:pPr>
        <w:pStyle w:val="Heading3"/>
      </w:pPr>
      <w:r>
        <w:t>URL</w:t>
      </w:r>
    </w:p>
    <w:p>
      <w:r>
        <w:t>https://discord.com/api/v10/guilds/{{guild_id}}/emojis/{{emoji_id}}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custom emoji from a guild.</w:t>
      </w:r>
    </w:p>
    <w:p>
      <w:pPr>
        <w:pStyle w:val="Heading3"/>
      </w:pPr>
      <w:r>
        <w:t>Enforcement Rules</w:t>
      </w:r>
    </w:p>
    <w:p>
      <w:pPr>
        <w:pStyle w:val="ListBullet"/>
      </w:pPr>
      <w:r>
        <w:t>The guild_id path parameter must always be present.</w:t>
      </w:r>
    </w:p>
    <w:p>
      <w:pPr>
        <w:pStyle w:val="ListBullet"/>
      </w:pPr>
      <w:r>
        <w:t>The emoji_id path parameter must always be present.</w:t>
      </w:r>
    </w:p>
    <w:p>
      <w:pPr>
        <w:pStyle w:val="ListBullet"/>
      </w:pPr>
      <w:r>
        <w:t>If the user provides guild_id and/or emoji_id, use those values directly.</w:t>
      </w:r>
    </w:p>
    <w:p>
      <w:pPr>
        <w:pStyle w:val="ListBullet"/>
      </w:pPr>
      <w:r>
        <w:t>Do not call the API with a missing or empty guild_id or emoji_id.</w:t>
      </w:r>
    </w:p>
    <w:p>
      <w:pPr>
        <w:pStyle w:val="ListBullet"/>
      </w:pPr>
      <w:r>
        <w:t>Always construct the path as /guilds/{{guild_id}}/emojis/{{emoji_id}},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/guilds/123456789012345678/emojis/987654321098765432</w:t>
      </w:r>
    </w:p>
    <w:p>
      <w:pPr>
        <w:pStyle w:val="Heading3"/>
      </w:pPr>
      <w:r>
        <w:t>Invalid Examples</w:t>
      </w:r>
    </w:p>
    <w:p>
      <w:r>
        <w:rPr>
          <w:b/>
          <w:color w:val="666666"/>
          <w:sz w:val="16"/>
        </w:rPr>
        <w:t>[http]</w:t>
      </w:r>
    </w:p>
    <w:p>
      <w:pPr>
        <w:shd w:fill="F2F2F2" w:val="clear"/>
      </w:pPr>
      <w:r>
        <w:rPr>
          <w:rFonts w:ascii="Courier New" w:hAnsi="Courier New"/>
          <w:sz w:val="17"/>
        </w:rPr>
        <w:t>/guilds//emojis/987654321098765432</w:t>
        <w:br/>
        <w:t>/guilds/123456789012345678/emojis/</w:t>
        <w:br/>
        <w:t>/guilds/123456789012345678/emojis</w:t>
        <w:br/>
        <w:t>/guilds/123456789012345678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containing the emoji.</w:t>
            </w:r>
          </w:p>
        </w:tc>
      </w:tr>
      <w:tr>
        <w:tc>
          <w:tcPr>
            <w:tcW w:type="dxa" w:w="2880"/>
          </w:tcPr>
          <w:p>
            <w:r>
              <w:t>emoji_id</w:t>
            </w:r>
          </w:p>
        </w:tc>
        <w:tc>
          <w:tcPr>
            <w:tcW w:type="dxa" w:w="2880"/>
          </w:tcPr>
          <w:p>
            <w:r>
              <w:t>string</w:t>
            </w:r>
          </w:p>
        </w:tc>
        <w:tc>
          <w:tcPr>
            <w:tcW w:type="dxa" w:w="2880"/>
          </w:tcPr>
          <w:p>
            <w:r>
              <w:t>ID of the emoji to delete.</w:t>
            </w:r>
          </w:p>
        </w:tc>
      </w:tr>
    </w:tbl>
    <w:p/>
    <w:p>
      <w:pPr>
        <w:pStyle w:val="Heading3"/>
      </w:pPr>
      <w:r>
        <w:t>Response</w:t>
      </w:r>
    </w:p>
    <w:p>
      <w:pPr>
        <w:pStyle w:val="Heading3"/>
      </w:pPr>
      <w:r>
        <w:t>Success Response (204 No Content)</w:t>
      </w:r>
    </w:p>
    <w:p>
      <w:r>
        <w:t>No response body.</w:t>
      </w:r>
    </w:p>
    <w:p>
      <w:r>
        <w:t>Response headers may include rate limit metadata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(schema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'https://discord.com/api/v10/guilds/123456789012345678/emojis/987654321098765432' \</w:t>
        <w:br/>
        <w:t xml:space="preserve"> --header 'Accept: application/json'</w:t>
      </w:r>
    </w:p>
    <w:p>
      <w:pPr>
        <w:pStyle w:val="Heading3"/>
      </w:pPr>
      <w:r>
        <w:t>Behavior</w:t>
      </w:r>
    </w:p>
    <w:p>
      <w:pPr>
        <w:pStyle w:val="ListBullet"/>
      </w:pPr>
      <w:r>
        <w:t>The server validates guild_id and emoji_id.</w:t>
      </w:r>
    </w:p>
    <w:p>
      <w:pPr>
        <w:pStyle w:val="ListBullet"/>
      </w:pPr>
      <w:r>
        <w:t>If the emoji exists and the caller has sufficient permissions, the emoji is deleted.</w:t>
      </w:r>
    </w:p>
    <w:p>
      <w:pPr>
        <w:pStyle w:val="ListBullet"/>
      </w:pPr>
      <w:r>
        <w:t>On success, the API returns 204 No Content.</w:t>
      </w:r>
    </w:p>
    <w:p>
      <w:pPr>
        <w:pStyle w:val="ListBullet"/>
      </w:pPr>
      <w:r>
        <w:t>If rate limited, the API returns 429 with retry_after guidance and rate limit headers.</w:t>
      </w:r>
    </w:p>
    <w:p>
      <w:pPr>
        <w:pStyle w:val="Heading3"/>
      </w:pPr>
      <w:r>
        <w:t>Notes</w:t>
      </w:r>
    </w:p>
    <w:p>
      <w:pPr>
        <w:pStyle w:val="ListBullet"/>
      </w:pPr>
      <w:r>
        <w:t>This endpoint has no documented query parameters and no request body.</w:t>
      </w:r>
    </w:p>
    <w:p>
      <w:pPr>
        <w:pStyle w:val="ListBullet"/>
      </w:pPr>
      <w:r>
        <w:t>Rate limit headers may be present on both success and error responses.</w:t>
      </w:r>
    </w:p>
    <w:p>
      <w:pPr>
        <w:pStyle w:val="Heading3"/>
      </w:pPr>
      <w:r>
        <w:t>Error Handling</w:t>
      </w:r>
    </w:p>
    <w:p>
      <w:pPr>
        <w:pStyle w:val="ListBullet"/>
      </w:pPr>
      <w:r>
        <w:t>204 No Content: Emoji deleted successfully.</w:t>
      </w:r>
    </w:p>
    <w:p>
      <w:pPr>
        <w:pStyle w:val="ListBullet"/>
      </w:pPr>
      <w:r>
        <w:t>429 Too Many Requests: You are rate limited; wait retry_after seconds before retrying.</w:t>
      </w:r>
    </w:p>
    <w:p>
      <w:pPr>
        <w:pStyle w:val="ListBullet"/>
      </w:pPr>
      <w:r>
        <w:t>4XX Client Error: A client-side error occurred (e.g., invalid IDs, missing permissions); response includes code, message, and possibly errors.</w:t>
      </w:r>
    </w:p>
    <w:p>
      <w:pPr>
        <w:pStyle w:val="Heading3"/>
      </w:pPr>
      <w:r>
        <w:t>Related guildEmojis actions</w:t>
      </w:r>
    </w:p>
    <w:p>
      <w:pPr>
        <w:pStyle w:val="ListBullet"/>
      </w:pPr>
      <w:r>
        <w:t>[GET] Get a Guild Emoji — /guilds/{{guildId}}/emojis/{{emojiId}}</w:t>
      </w:r>
    </w:p>
    <w:p>
      <w:pPr>
        <w:pStyle w:val="ListBullet"/>
      </w:pPr>
      <w:r>
        <w:t>[POST] Create a Guild Emoji — /guilds/{{guildId}}/emojis</w:t>
      </w:r>
    </w:p>
    <w:p>
      <w:pPr>
        <w:pStyle w:val="ListBullet"/>
      </w:pPr>
      <w:r>
        <w:t>[GET] List a Guild’s Emojis — /guilds/{{guildId}}/emojis</w:t>
      </w:r>
    </w:p>
    <w:p>
      <w:pPr>
        <w:pStyle w:val="ListBullet"/>
      </w:pPr>
      <w:r>
        <w:t>[PATCH] Update a Guild Emoji — /guilds/{{guildId}}/emojis/{{emojiId}}</w:t>
      </w:r>
    </w:p>
    <w:p>
      <w:r>
        <w:br w:type="page"/>
      </w:r>
    </w:p>
    <w:p>
      <w:pPr>
        <w:pStyle w:val="Heading2"/>
      </w:pPr>
      <w:r>
        <w:t>165. [DELETE] Delete a Guild Integration</w:t>
      </w:r>
    </w:p>
    <w:p>
      <w:r>
        <w:rPr>
          <w:b/>
        </w:rPr>
        <w:t xml:space="preserve">Endpoint: </w:t>
      </w:r>
      <w:r>
        <w:rPr>
          <w:rFonts w:ascii="Courier New" w:hAnsi="Courier New"/>
          <w:sz w:val="18"/>
        </w:rPr>
        <w:t>/guilds/{{guildId}}/integrations/{{integrationId}}</w:t>
      </w:r>
    </w:p>
    <w:p>
      <w:pPr>
        <w:pStyle w:val="Heading3"/>
      </w:pPr>
      <w:r>
        <w:t>Prerequisites</w:t>
      </w:r>
    </w:p>
    <w:p>
      <w:pPr>
        <w:pStyle w:val="ListBullet"/>
      </w:pPr>
      <w:r>
        <w:t>You must have access to the target guild and integration ID.</w:t>
      </w:r>
    </w:p>
    <w:p>
      <w:pPr>
        <w:pStyle w:val="Heading3"/>
      </w:pPr>
      <w:r>
        <w:t>Method</w:t>
      </w:r>
    </w:p>
    <w:p>
      <w:r>
        <w:t>DELETE</w:t>
      </w:r>
    </w:p>
    <w:p>
      <w:pPr>
        <w:pStyle w:val="Heading3"/>
      </w:pPr>
      <w:r>
        <w:t>URL</w:t>
      </w:r>
    </w:p>
    <w:p>
      <w:r>
        <w:t>https://discord.com/api/v10/guilds/{{guild_id}}/integrations/{{integration_id}}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integration from a specified guild.</w:t>
      </w:r>
    </w:p>
    <w:p>
      <w:pPr>
        <w:pStyle w:val="Heading3"/>
      </w:pPr>
      <w:r>
        <w:t>Enforcement Rules</w:t>
      </w:r>
    </w:p>
    <w:p>
      <w:pPr>
        <w:pStyle w:val="ListBullet"/>
      </w:pPr>
      <w:r>
        <w:t>The guild_id path parameter must always be present and non-empty.</w:t>
      </w:r>
    </w:p>
    <w:p>
      <w:pPr>
        <w:pStyle w:val="ListBullet"/>
      </w:pPr>
      <w:r>
        <w:t>The integration_id path parameter must always be present and non-empty.</w:t>
      </w:r>
    </w:p>
    <w:p>
      <w:pPr>
        <w:pStyle w:val="ListBullet"/>
      </w:pPr>
      <w:r>
        <w:t>Always construct the path as /guilds/{{guild_id}}/integrations/{{integration_id}}.</w:t>
      </w:r>
    </w:p>
    <w:p>
      <w:pPr>
        <w:pStyle w:val="ListBullet"/>
      </w:pPr>
      <w:r>
        <w:t>Do not call the API with missing or empty path parameters (e.g., avoid /guilds//integrations/).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 do not move path parameters into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/guilds/123456789012345678/integrations/987654321098765432</w:t>
      </w:r>
    </w:p>
    <w:p>
      <w:pPr>
        <w:pStyle w:val="Heading3"/>
      </w:pPr>
      <w:r>
        <w:t>Invalid Examples</w:t>
      </w:r>
    </w:p>
    <w:p>
      <w:r>
        <w:rPr>
          <w:b/>
          <w:color w:val="666666"/>
          <w:sz w:val="16"/>
        </w:rPr>
        <w:t>[http]</w:t>
      </w:r>
    </w:p>
    <w:p>
      <w:pPr>
        <w:shd w:fill="F2F2F2" w:val="clear"/>
      </w:pPr>
      <w:r>
        <w:rPr>
          <w:rFonts w:ascii="Courier New" w:hAnsi="Courier New"/>
          <w:sz w:val="17"/>
        </w:rPr>
        <w:t>/guilds//integrations/987654321098765432</w:t>
        <w:br/>
        <w:t>/guilds/123456789012345678/integrations/</w:t>
        <w:br/>
        <w:t>/guilds//integrations/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Sent as a path parameter in the URL.</w:t>
            </w:r>
          </w:p>
        </w:tc>
      </w:tr>
      <w:tr>
        <w:tc>
          <w:tcPr>
            <w:tcW w:type="dxa" w:w="2880"/>
          </w:tcPr>
          <w:p>
            <w:r>
              <w:t>integration_id</w:t>
            </w:r>
          </w:p>
        </w:tc>
        <w:tc>
          <w:tcPr>
            <w:tcW w:type="dxa" w:w="2880"/>
          </w:tcPr>
          <w:p>
            <w:r>
              <w:t>string</w:t>
            </w:r>
          </w:p>
        </w:tc>
        <w:tc>
          <w:tcPr>
            <w:tcW w:type="dxa" w:w="2880"/>
          </w:tcPr>
          <w:p>
            <w:r>
              <w:t>ID of the integration to delete. Sent as a path parameter in the URL.</w:t>
            </w:r>
          </w:p>
        </w:tc>
      </w:tr>
    </w:tbl>
    <w:p/>
    <w:p>
      <w:pPr>
        <w:pStyle w:val="Heading3"/>
      </w:pPr>
      <w:r>
        <w:t>Response</w:t>
      </w:r>
    </w:p>
    <w:p>
      <w:pPr>
        <w:pStyle w:val="Heading3"/>
      </w:pPr>
      <w:r>
        <w:t>Success Response (204 No Content)</w:t>
      </w:r>
    </w:p>
    <w:p>
      <w:pPr>
        <w:pStyle w:val="ListBullet"/>
      </w:pPr>
      <w:r>
        <w:t>No response body is returned.</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20001,</w:t>
        <w:br/>
        <w:t xml:space="preserve"> "message": "You are being rate limited.",</w:t>
        <w:br/>
        <w:t xml:space="preserve"> "retry_after": 0.5,</w:t>
        <w:br/>
        <w:t xml:space="preserve"> "global": false</w:t>
        <w:br/>
        <w:t>}</w:t>
      </w:r>
    </w:p>
    <w:p>
      <w:pPr>
        <w:pStyle w:val="Heading3"/>
      </w:pPr>
      <w:r>
        <w:t>Error Response (4XX Client Error)</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(structure varies; may be a map of error details or “InnerErrors”).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'https://discord.com/api/v10/guilds/123456789012345678/integrations/987654321098765432' \</w:t>
        <w:br/>
        <w:t xml:space="preserve"> --header 'Accept: application/json'</w:t>
      </w:r>
    </w:p>
    <w:p>
      <w:pPr>
        <w:pStyle w:val="Heading3"/>
      </w:pPr>
      <w:r>
        <w:t>Example Usage</w:t>
      </w:r>
    </w:p>
    <w:p>
      <w:pPr>
        <w:pStyle w:val="Heading3"/>
      </w:pPr>
      <w:r>
        <w:t>Example 1: Delete an Integration from a Guild</w:t>
      </w:r>
    </w:p>
    <w:p>
      <w:r>
        <w:rPr>
          <w:b/>
          <w:color w:val="666666"/>
          <w:sz w:val="16"/>
        </w:rPr>
        <w:t>[bash]</w:t>
      </w:r>
    </w:p>
    <w:p>
      <w:pPr>
        <w:shd w:fill="F2F2F2" w:val="clear"/>
      </w:pPr>
      <w:r>
        <w:rPr>
          <w:rFonts w:ascii="Courier New" w:hAnsi="Courier New"/>
          <w:sz w:val="17"/>
        </w:rPr>
        <w:t>curl -i -X DELETE \</w:t>
        <w:br/>
        <w:t xml:space="preserve"> 'https://discord.com/api/v10/guilds/123456789012345678/integrations/987654321098765432' \</w:t>
        <w:br/>
        <w:t xml:space="preserve"> -H 'Accept: application/json'</w:t>
      </w:r>
    </w:p>
    <w:p>
      <w:pPr>
        <w:pStyle w:val="Heading3"/>
      </w:pPr>
      <w:r>
        <w:t>Example 2: Handling Rate Limits (429)</w:t>
      </w:r>
    </w:p>
    <w:p>
      <w:r>
        <w:rPr>
          <w:b/>
          <w:color w:val="666666"/>
          <w:sz w:val="16"/>
        </w:rPr>
        <w:t>[bash]</w:t>
      </w:r>
    </w:p>
    <w:p>
      <w:pPr>
        <w:shd w:fill="F2F2F2" w:val="clear"/>
      </w:pPr>
      <w:r>
        <w:rPr>
          <w:rFonts w:ascii="Courier New" w:hAnsi="Courier New"/>
          <w:sz w:val="17"/>
        </w:rPr>
        <w:t>curl -i -X DELETE \</w:t>
        <w:br/>
        <w:t xml:space="preserve"> 'https://discord.com/api/v10/guilds/123456789012345678/integrations/987654321098765432' \</w:t>
        <w:br/>
        <w:t xml:space="preserve"> -H 'Accept: application/json'</w:t>
        <w:br/>
        <w:t># If 429 is returned, wait the number of seconds in `retry_after` before retrying.</w:t>
      </w:r>
    </w:p>
    <w:p>
      <w:pPr>
        <w:pStyle w:val="Heading3"/>
      </w:pPr>
      <w:r>
        <w:t>Notes</w:t>
      </w:r>
    </w:p>
    <w:p>
      <w:pPr>
        <w:pStyle w:val="ListBullet"/>
      </w:pPr>
      <w:r>
        <w:t>A successful deletion returns 204 No Content (no JSON body).</w:t>
      </w:r>
    </w:p>
    <w:p>
      <w:pPr>
        <w:pStyle w:val="ListBullet"/>
      </w:pPr>
      <w:r>
        <w:t>Rate limit headers may be returned on both success and error responses.</w:t>
      </w:r>
    </w:p>
    <w:p>
      <w:pPr>
        <w:pStyle w:val="Heading3"/>
      </w:pPr>
      <w:r>
        <w:t>Related guildIntegrations actions</w:t>
      </w:r>
    </w:p>
    <w:p>
      <w:pPr>
        <w:pStyle w:val="ListBullet"/>
      </w:pPr>
      <w:r>
        <w:t>[GET] List a Guild's Integrations — /guilds/{{guildId}}/integrations</w:t>
      </w:r>
    </w:p>
    <w:p>
      <w:r>
        <w:br w:type="page"/>
      </w:r>
    </w:p>
    <w:p>
      <w:pPr>
        <w:pStyle w:val="Heading2"/>
      </w:pPr>
      <w:r>
        <w:t>166. [DELETE] Remove a Guild Member</w:t>
      </w:r>
    </w:p>
    <w:p>
      <w:r>
        <w:rPr>
          <w:b/>
        </w:rPr>
        <w:t xml:space="preserve">Endpoint: </w:t>
      </w:r>
      <w:r>
        <w:rPr>
          <w:rFonts w:ascii="Courier New" w:hAnsi="Courier New"/>
          <w:sz w:val="18"/>
        </w:rPr>
        <w:t>/guilds/{{guildId}}/members/{{userId}}</w:t>
      </w:r>
    </w:p>
    <w:p>
      <w:pPr>
        <w:pStyle w:val="Heading3"/>
      </w:pPr>
      <w:r>
        <w:t>Prerequisites</w:t>
      </w:r>
    </w:p>
    <w:p>
      <w:pPr>
        <w:pStyle w:val="ListBullet"/>
      </w:pPr>
      <w:r>
        <w:t>You must have permission to remove (kick) members from the guild.</w:t>
      </w:r>
    </w:p>
    <w:p>
      <w:pPr>
        <w:pStyle w:val="Heading3"/>
      </w:pPr>
      <w:r>
        <w:t>Method</w:t>
      </w:r>
    </w:p>
    <w:p>
      <w:r>
        <w:t>DELETE</w:t>
      </w:r>
    </w:p>
    <w:p>
      <w:pPr>
        <w:pStyle w:val="Heading3"/>
      </w:pPr>
      <w:r>
        <w:t>URL</w:t>
      </w:r>
    </w:p>
    <w:p>
      <w:r>
        <w:t>https://discord.com/api/v10/guilds/{{guild_id}}/members/{{user_id}}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(kicks) a specified user from a specified guild.</w:t>
      </w:r>
    </w:p>
    <w:p>
      <w:pPr>
        <w:pStyle w:val="Heading3"/>
      </w:pPr>
      <w:r>
        <w:t>Enforcement Rules</w:t>
      </w:r>
    </w:p>
    <w:p>
      <w:pPr>
        <w:pStyle w:val="ListBullet"/>
      </w:pPr>
      <w:r>
        <w:t>The guild_id path parameter must always be present and must be a non-empty string.</w:t>
      </w:r>
    </w:p>
    <w:p>
      <w:pPr>
        <w:pStyle w:val="ListBullet"/>
      </w:pPr>
      <w:r>
        <w:t>The user_id path parameter must always be present and must be a non-empty string.</w:t>
      </w:r>
    </w:p>
    <w:p>
      <w:pPr>
        <w:pStyle w:val="ListBullet"/>
      </w:pPr>
      <w:r>
        <w:t>Always construct the path as /guilds/{{guild_id}}/members/{{user_id}}.</w:t>
      </w:r>
    </w:p>
    <w:p>
      <w:pPr>
        <w:pStyle w:val="ListBullet"/>
      </w:pPr>
      <w:r>
        <w:t>Do not call the API with missing or empty path parameters (e.g., avoid /guilds//members/{{user_id}}, /guilds/{{guild_id}}/members/, or /guilds/{{guild_id}}/members).</w:t>
      </w:r>
    </w:p>
    <w:p>
      <w:pPr>
        <w:pStyle w:val="ListBullet"/>
      </w:pPr>
      <w:r>
        <w:t>Do not infer or guess guild_id or user_id.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/guilds/123456789012345678/members/234567890123456789</w:t>
      </w:r>
    </w:p>
    <w:p>
      <w:pPr>
        <w:pStyle w:val="Heading3"/>
      </w:pPr>
      <w:r>
        <w:t>Invalid Examples</w:t>
      </w:r>
    </w:p>
    <w:p>
      <w:r>
        <w:rPr>
          <w:b/>
          <w:color w:val="666666"/>
          <w:sz w:val="16"/>
        </w:rPr>
        <w:t>[http]</w:t>
      </w:r>
    </w:p>
    <w:p>
      <w:pPr>
        <w:shd w:fill="F2F2F2" w:val="clear"/>
      </w:pPr>
      <w:r>
        <w:rPr>
          <w:rFonts w:ascii="Courier New" w:hAnsi="Courier New"/>
          <w:sz w:val="17"/>
        </w:rPr>
        <w:t>/guilds//members/234567890123456789</w:t>
        <w:br/>
        <w:t>/guilds/123456789012345678/members/</w:t>
        <w:br/>
        <w:t>/guilds/123456789012345678/members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Sent in the URL path.</w:t>
            </w:r>
          </w:p>
        </w:tc>
      </w:tr>
      <w:tr>
        <w:tc>
          <w:tcPr>
            <w:tcW w:type="dxa" w:w="2880"/>
          </w:tcPr>
          <w:p>
            <w:r>
              <w:t>user_id</w:t>
            </w:r>
          </w:p>
        </w:tc>
        <w:tc>
          <w:tcPr>
            <w:tcW w:type="dxa" w:w="2880"/>
          </w:tcPr>
          <w:p>
            <w:r>
              <w:t>string</w:t>
            </w:r>
          </w:p>
        </w:tc>
        <w:tc>
          <w:tcPr>
            <w:tcW w:type="dxa" w:w="2880"/>
          </w:tcPr>
          <w:p>
            <w:r>
              <w:t>ID of the user to remove from the guild. Sent in the URL path.</w:t>
            </w:r>
          </w:p>
        </w:tc>
      </w:tr>
    </w:tbl>
    <w:p/>
    <w:p>
      <w:pPr>
        <w:pStyle w:val="Heading3"/>
      </w:pPr>
      <w:r>
        <w:t>Response</w:t>
      </w:r>
    </w:p>
    <w:p>
      <w:pPr>
        <w:pStyle w:val="Heading3"/>
      </w:pPr>
      <w:r>
        <w:t>Success Response (204 No Content)</w:t>
      </w:r>
    </w:p>
    <w:p>
      <w:pPr>
        <w:pStyle w:val="ListBullet"/>
      </w:pPr>
      <w:r>
        <w:t>No response body is returned.</w:t>
      </w:r>
    </w:p>
    <w:p>
      <w:pPr>
        <w:pStyle w:val="ListBullet"/>
      </w:pPr>
      <w:r>
        <w:t xml:space="preserve">Response may include rate limit headers such as: </w:t>
        <w:br/>
        <w:br/>
        <w:t>X-RateLimit-Limit</w:t>
        <w:br/>
        <w:t>X-RateLimit-Remaining</w:t>
        <w:br/>
        <w:t>X-RateLimit-Reset</w:t>
        <w:br/>
        <w:t>X-RateLimit-Reset-After</w:t>
        <w:br/>
        <w:t>X-RateLimit-Bucket</w:t>
      </w:r>
    </w:p>
    <w:p>
      <w:pPr>
        <w:pStyle w:val="Heading3"/>
      </w:pPr>
      <w:r>
        <w:t>Error Response (429 Too Many Requests)</w:t>
      </w:r>
    </w:p>
    <w:p>
      <w:r>
        <w:t>Headers may include rate limit headers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20001,</w:t>
        <w:br/>
        <w:t xml:space="preserve"> "message": "You are being rate limited.",</w:t>
        <w:br/>
        <w:t xml:space="preserve"> "retry_after": 1.234,</w:t>
        <w:br/>
        <w:t xml:space="preserve"> "global": false</w:t>
        <w:br/>
        <w:t>}</w:t>
      </w:r>
    </w:p>
    <w:p>
      <w:pPr>
        <w:pStyle w:val="Heading3"/>
      </w:pPr>
      <w:r>
        <w:t>Error Response (4XX Client Error)</w:t>
      </w:r>
    </w:p>
    <w:p>
      <w:r>
        <w:t>Headers may include rate limit headers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 the request.</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Additional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'https://discord.com/api/v10/guilds/123456789012345678/members/234567890123456789' \</w:t>
        <w:br/>
        <w:t xml:space="preserve"> --header 'Accept: application/json'</w:t>
      </w:r>
    </w:p>
    <w:p>
      <w:pPr>
        <w:pStyle w:val="Heading3"/>
      </w:pPr>
      <w:r>
        <w:t>Behavior</w:t>
      </w:r>
    </w:p>
    <w:p>
      <w:pPr>
        <w:pStyle w:val="ListBullet"/>
      </w:pPr>
      <w:r>
        <w:t>Validates guild_id and user_id from the URL path.</w:t>
      </w:r>
    </w:p>
    <w:p>
      <w:pPr>
        <w:pStyle w:val="ListBullet"/>
      </w:pPr>
      <w:r>
        <w:t>Attempts to remove the specified user from the guild.</w:t>
      </w:r>
    </w:p>
    <w:p>
      <w:pPr>
        <w:pStyle w:val="ListBullet"/>
      </w:pPr>
      <w:r>
        <w:t>On success, returns 204 No Content.</w:t>
      </w:r>
    </w:p>
    <w:p>
      <w:pPr>
        <w:pStyle w:val="ListBullet"/>
      </w:pPr>
      <w:r>
        <w:t>If rate limited, returns 429 with retry_after indicating when to retry.</w:t>
      </w:r>
    </w:p>
    <w:p>
      <w:pPr>
        <w:pStyle w:val="Heading3"/>
      </w:pPr>
      <w:r>
        <w:t>Notes</w:t>
      </w:r>
    </w:p>
    <w:p>
      <w:pPr>
        <w:pStyle w:val="ListBullet"/>
      </w:pPr>
      <w:r>
        <w:t>This endpoint returns no body on success (204).</w:t>
      </w:r>
    </w:p>
    <w:p>
      <w:pPr>
        <w:pStyle w:val="ListBullet"/>
      </w:pPr>
      <w:r>
        <w:t>Rate limit headers may be present on both success and error responses.</w:t>
      </w:r>
    </w:p>
    <w:p>
      <w:pPr>
        <w:pStyle w:val="Heading3"/>
      </w:pPr>
      <w:r>
        <w:t>Error Handling</w:t>
      </w:r>
    </w:p>
    <w:p>
      <w:pPr>
        <w:pStyle w:val="ListBullet"/>
      </w:pPr>
      <w:r>
        <w:t>429 Too Many Requests: You are rate limited; wait retry_after seconds before retrying.</w:t>
      </w:r>
    </w:p>
    <w:p>
      <w:pPr>
        <w:pStyle w:val="ListBullet"/>
      </w:pPr>
      <w:r>
        <w:t>4XX Client Error: The request is invalid or not permitted; response includes code, message, and possibly errors.</w:t>
      </w:r>
    </w:p>
    <w:p>
      <w:pPr>
        <w:pStyle w:val="Heading3"/>
      </w:pPr>
      <w:r>
        <w:t>Related guildMembers actions</w:t>
      </w:r>
    </w:p>
    <w:p>
      <w:pPr>
        <w:pStyle w:val="ListBullet"/>
      </w:pPr>
      <w:r>
        <w:t>[PUT] Add a Guild Member — /guilds/{{guildId}}/members/{{userId}}</w:t>
      </w:r>
    </w:p>
    <w:p>
      <w:pPr>
        <w:pStyle w:val="ListBullet"/>
      </w:pPr>
      <w:r>
        <w:t>[GET] Get a Guild Member — /guilds/{{guildId}}/members/{{userId}}</w:t>
      </w:r>
    </w:p>
    <w:p>
      <w:pPr>
        <w:pStyle w:val="ListBullet"/>
      </w:pPr>
      <w:r>
        <w:t>[GET] Get the Current User’s Guild Member — /users/@me/guilds/{{guildId}}/member</w:t>
      </w:r>
    </w:p>
    <w:p>
      <w:pPr>
        <w:pStyle w:val="ListBullet"/>
      </w:pPr>
      <w:r>
        <w:t>[GET] List a Guild’s Members — /guilds/{{guildId}}/members</w:t>
      </w:r>
    </w:p>
    <w:p>
      <w:pPr>
        <w:pStyle w:val="ListBullet"/>
      </w:pPr>
      <w:r>
        <w:t>[GET] Search a Guild’s Members — /guilds/{{guildId}}/members/search</w:t>
      </w:r>
    </w:p>
    <w:p>
      <w:pPr>
        <w:pStyle w:val="ListBullet"/>
      </w:pPr>
      <w:r>
        <w:t>[PATCH] Update a Guild Member — /guilds/{{guildId}}/members/{{userId}}</w:t>
      </w:r>
    </w:p>
    <w:p>
      <w:r>
        <w:br w:type="page"/>
      </w:r>
    </w:p>
    <w:p>
      <w:pPr>
        <w:pStyle w:val="Heading2"/>
      </w:pPr>
      <w:r>
        <w:t>167. [DELETE] Remove a Guild Member Role</w:t>
      </w:r>
    </w:p>
    <w:p>
      <w:r>
        <w:rPr>
          <w:b/>
        </w:rPr>
        <w:t xml:space="preserve">Endpoint: </w:t>
      </w:r>
      <w:r>
        <w:rPr>
          <w:rFonts w:ascii="Courier New" w:hAnsi="Courier New"/>
          <w:sz w:val="18"/>
        </w:rPr>
        <w:t>/guilds/{{guildId}}/members/{{userId}}/roles/{{roleId}}</w:t>
      </w:r>
    </w:p>
    <w:p>
      <w:pPr>
        <w:pStyle w:val="Heading3"/>
      </w:pPr>
      <w:r>
        <w:t>Prerequisites</w:t>
      </w:r>
    </w:p>
    <w:p>
      <w:pPr>
        <w:pStyle w:val="ListBullet"/>
      </w:pPr>
      <w:r>
        <w:t>You must have permission to manage member roles in the target guild (Discord permission requirements apply).</w:t>
      </w:r>
    </w:p>
    <w:p>
      <w:pPr>
        <w:pStyle w:val="Heading3"/>
      </w:pPr>
      <w:r>
        <w:t>Method</w:t>
      </w:r>
    </w:p>
    <w:p>
      <w:r>
        <w:t>DELETE</w:t>
      </w:r>
    </w:p>
    <w:p>
      <w:pPr>
        <w:pStyle w:val="Heading3"/>
      </w:pPr>
      <w:r>
        <w:t>URL</w:t>
      </w:r>
    </w:p>
    <w:p>
      <w:r>
        <w:t>https://discord.com/api/v10/guilds/{{guild_id}}/members/{{user_id}}/roles/{{role_id}}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specific role from a guild member.</w:t>
      </w:r>
    </w:p>
    <w:p>
      <w:pPr>
        <w:pStyle w:val="Heading3"/>
      </w:pPr>
      <w:r>
        <w:t>Enforcement Rules</w:t>
      </w:r>
    </w:p>
    <w:p>
      <w:pPr>
        <w:pStyle w:val="ListBullet"/>
      </w:pPr>
      <w:r>
        <w:t>The guild_id path parameter must always be present.</w:t>
      </w:r>
    </w:p>
    <w:p>
      <w:pPr>
        <w:pStyle w:val="ListBullet"/>
      </w:pPr>
      <w:r>
        <w:t>The user_id path parameter must always be present.</w:t>
      </w:r>
    </w:p>
    <w:p>
      <w:pPr>
        <w:pStyle w:val="ListBullet"/>
      </w:pPr>
      <w:r>
        <w:t>The role_id path parameter must always be present.</w:t>
      </w:r>
    </w:p>
    <w:p>
      <w:pPr>
        <w:pStyle w:val="ListBullet"/>
      </w:pPr>
      <w:r>
        <w:t>Do not call the API with any missing or empty path parameter (e.g., avoid /guilds//members/..., /members//roles/..., /roles/).</w:t>
      </w:r>
    </w:p>
    <w:p>
      <w:pPr>
        <w:pStyle w:val="ListBullet"/>
      </w:pPr>
      <w:r>
        <w:t>Always construct the path as /guilds/{{guild_id}}/members/{{user_id}}/roles/{{role_id}}, where each {{...}} is a non-empty string.</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/guilds/123456789012345678/members/234567890123456789/roles/345678901234567890</w:t>
      </w:r>
    </w:p>
    <w:p>
      <w:pPr>
        <w:pStyle w:val="Heading3"/>
      </w:pPr>
      <w:r>
        <w:t>Invalid Examples</w:t>
      </w:r>
    </w:p>
    <w:p>
      <w:r>
        <w:rPr>
          <w:b/>
          <w:color w:val="666666"/>
          <w:sz w:val="16"/>
        </w:rPr>
        <w:t>[http]</w:t>
      </w:r>
    </w:p>
    <w:p>
      <w:pPr>
        <w:shd w:fill="F2F2F2" w:val="clear"/>
      </w:pPr>
      <w:r>
        <w:rPr>
          <w:rFonts w:ascii="Courier New" w:hAnsi="Courier New"/>
          <w:sz w:val="17"/>
        </w:rPr>
        <w:t>/guilds//members/234567890123456789/roles/345678901234567890</w:t>
        <w:br/>
        <w:t>/guilds/123456789012345678/members//roles/345678901234567890</w:t>
        <w:br/>
        <w:t>/guilds/123456789012345678/members/234567890123456789/roles/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w:t>
            </w:r>
          </w:p>
        </w:tc>
      </w:tr>
      <w:tr>
        <w:tc>
          <w:tcPr>
            <w:tcW w:type="dxa" w:w="2880"/>
          </w:tcPr>
          <w:p>
            <w:r>
              <w:t>user_id</w:t>
            </w:r>
          </w:p>
        </w:tc>
        <w:tc>
          <w:tcPr>
            <w:tcW w:type="dxa" w:w="2880"/>
          </w:tcPr>
          <w:p>
            <w:r>
              <w:t>string</w:t>
            </w:r>
          </w:p>
        </w:tc>
        <w:tc>
          <w:tcPr>
            <w:tcW w:type="dxa" w:w="2880"/>
          </w:tcPr>
          <w:p>
            <w:r>
              <w:t>ID of the user (guild member).</w:t>
            </w:r>
          </w:p>
        </w:tc>
      </w:tr>
      <w:tr>
        <w:tc>
          <w:tcPr>
            <w:tcW w:type="dxa" w:w="2880"/>
          </w:tcPr>
          <w:p>
            <w:r>
              <w:t>role_id</w:t>
            </w:r>
          </w:p>
        </w:tc>
        <w:tc>
          <w:tcPr>
            <w:tcW w:type="dxa" w:w="2880"/>
          </w:tcPr>
          <w:p>
            <w:r>
              <w:t>string</w:t>
            </w:r>
          </w:p>
        </w:tc>
        <w:tc>
          <w:tcPr>
            <w:tcW w:type="dxa" w:w="2880"/>
          </w:tcPr>
          <w:p>
            <w:r>
              <w:t>ID of the role to remove from the member.</w:t>
            </w:r>
          </w:p>
        </w:tc>
      </w:tr>
    </w:tbl>
    <w:p/>
    <w:p>
      <w:pPr>
        <w:pStyle w:val="Heading3"/>
      </w:pPr>
      <w:r>
        <w:t>Response</w:t>
      </w:r>
    </w:p>
    <w:p>
      <w:pPr>
        <w:pStyle w:val="Heading3"/>
      </w:pPr>
      <w:r>
        <w:t>Success Response (204 No Content)</w:t>
      </w:r>
    </w:p>
    <w:p>
      <w:pPr>
        <w:pStyle w:val="ListBullet"/>
      </w:pPr>
      <w:r>
        <w:t>No response body is returned.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50013,</w:t>
        <w:br/>
        <w:t xml:space="preserve"> "message": "Missing Permissions",</w:t>
        <w:br/>
        <w:t xml:space="preserve"> "errors":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 limit is global vs per-endpoint.</w:t>
            </w:r>
          </w:p>
        </w:tc>
      </w:tr>
      <w:tr>
        <w:tc>
          <w:tcPr>
            <w:tcW w:type="dxa" w:w="2880"/>
          </w:tcPr>
          <w:p>
            <w:r>
              <w:t>errors</w:t>
            </w:r>
          </w:p>
        </w:tc>
        <w:tc>
          <w:tcPr>
            <w:tcW w:type="dxa" w:w="2880"/>
          </w:tcPr>
          <w:p>
            <w:r>
              <w:t>object</w:t>
            </w:r>
          </w:p>
        </w:tc>
        <w:tc>
          <w:tcPr>
            <w:tcW w:type="dxa" w:w="2880"/>
          </w:tcPr>
          <w:p>
            <w:r>
              <w:t>(Some 4XX) Additional error details; shape varies.</w:t>
            </w:r>
          </w:p>
        </w:tc>
      </w:tr>
    </w:tbl>
    <w:p/>
    <w:p>
      <w:pPr>
        <w:pStyle w:val="Heading3"/>
      </w:pPr>
      <w:r>
        <w:t>Notes</w:t>
      </w:r>
    </w:p>
    <w:p>
      <w:pPr>
        <w:pStyle w:val="ListBullet"/>
      </w:pPr>
      <w:r>
        <w:t>Rate limit headers may be returned (e.g., X-RateLimit-Limit, X-RateLimit-Remaining, X-RateLimit-Reset, X-RateLimit-Reset-After, X-RateLimit-Bucket).</w:t>
      </w:r>
    </w:p>
    <w:p>
      <w:pPr>
        <w:pStyle w:val="ListBullet"/>
      </w:pPr>
      <w:r>
        <w:t>This endpoint returns 204, so you must not expect JSON in the success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'https://discord.com/api/v10/guilds/123456789012345678/members/234567890123456789/roles/345678901234567890' \</w:t>
        <w:br/>
        <w:t xml:space="preserve"> --header 'Accept: application/json'</w:t>
      </w:r>
    </w:p>
    <w:p>
      <w:pPr>
        <w:pStyle w:val="Heading3"/>
      </w:pPr>
      <w:r>
        <w:t>Example Usage</w:t>
      </w:r>
    </w:p>
    <w:p>
      <w:pPr>
        <w:pStyle w:val="Heading3"/>
      </w:pPr>
      <w:r>
        <w:t>Example 1: Remove a Role from a Member</w:t>
      </w:r>
    </w:p>
    <w:p>
      <w:r>
        <w:rPr>
          <w:b/>
          <w:color w:val="666666"/>
          <w:sz w:val="16"/>
        </w:rPr>
        <w:t>[bash]</w:t>
      </w:r>
    </w:p>
    <w:p>
      <w:pPr>
        <w:shd w:fill="F2F2F2" w:val="clear"/>
      </w:pPr>
      <w:r>
        <w:rPr>
          <w:rFonts w:ascii="Courier New" w:hAnsi="Courier New"/>
          <w:sz w:val="17"/>
        </w:rPr>
        <w:t>curl -i -X DELETE \</w:t>
        <w:br/>
        <w:t xml:space="preserve"> 'https://discord.com/api/v10/guilds/111111111111111111/members/222222222222222222/roles/333333333333333333' \</w:t>
        <w:br/>
        <w:t xml:space="preserve"> -H 'Accept: application/json'</w:t>
      </w:r>
    </w:p>
    <w:p>
      <w:pPr>
        <w:pStyle w:val="Heading3"/>
      </w:pPr>
      <w:r>
        <w:t>Example 2: Handle Rate Limiting (429)</w:t>
      </w:r>
    </w:p>
    <w:p>
      <w:r>
        <w:rPr>
          <w:b/>
          <w:color w:val="666666"/>
          <w:sz w:val="16"/>
        </w:rPr>
        <w:t>[bash]</w:t>
      </w:r>
    </w:p>
    <w:p>
      <w:pPr>
        <w:shd w:fill="F2F2F2" w:val="clear"/>
      </w:pPr>
      <w:r>
        <w:rPr>
          <w:rFonts w:ascii="Courier New" w:hAnsi="Courier New"/>
          <w:sz w:val="17"/>
        </w:rPr>
        <w:t>curl -i -X DELETE \</w:t>
        <w:br/>
        <w:t xml:space="preserve"> 'https://discord.com/api/v10/guilds/111111111111111111/members/222222222222222222/roles/333333333333333333' \</w:t>
        <w:br/>
        <w:t xml:space="preserve"> -H 'Accept: application/json'</w:t>
        <w:br/>
        <w:t># If 429 is returned, wait the number of seconds in "retry_after" before retrying.</w:t>
      </w:r>
    </w:p>
    <w:p>
      <w:pPr>
        <w:pStyle w:val="Heading3"/>
      </w:pPr>
      <w:r>
        <w:t>Error Handling</w:t>
      </w:r>
    </w:p>
    <w:p>
      <w:pPr>
        <w:pStyle w:val="ListBullet"/>
      </w:pPr>
      <w:r>
        <w:t>429 Too Many Requests: You are rate limited. Use retry_after to determine when to retry.</w:t>
      </w:r>
    </w:p>
    <w:p>
      <w:pPr>
        <w:pStyle w:val="ListBullet"/>
      </w:pPr>
      <w:r>
        <w:t>4XX Client Error: Request is invalid or you lack permissions; inspect code, message, and optionally errors for details.</w:t>
      </w:r>
    </w:p>
    <w:p>
      <w:pPr>
        <w:pStyle w:val="Heading3"/>
      </w:pPr>
      <w:r>
        <w:t>Related guildMemberRoles actions</w:t>
      </w:r>
    </w:p>
    <w:p>
      <w:pPr>
        <w:pStyle w:val="ListBullet"/>
      </w:pPr>
      <w:r>
        <w:t>[PUT] Add a Role to a Guild Member — /guilds/{{guildId}}/members/{{userId}}/roles/{{roleId}}</w:t>
      </w:r>
    </w:p>
    <w:p>
      <w:r>
        <w:br w:type="page"/>
      </w:r>
    </w:p>
    <w:p>
      <w:pPr>
        <w:pStyle w:val="Heading2"/>
      </w:pPr>
      <w:r>
        <w:t>168. [DELETE] Delete a Guild Role</w:t>
      </w:r>
    </w:p>
    <w:p>
      <w:r>
        <w:rPr>
          <w:b/>
        </w:rPr>
        <w:t xml:space="preserve">Endpoint: </w:t>
      </w:r>
      <w:r>
        <w:rPr>
          <w:rFonts w:ascii="Courier New" w:hAnsi="Courier New"/>
          <w:sz w:val="18"/>
        </w:rPr>
        <w:t>/guilds/{{guildId}}/roles/{{roleId}}</w:t>
      </w:r>
    </w:p>
    <w:p>
      <w:pPr>
        <w:pStyle w:val="Heading3"/>
      </w:pPr>
      <w:r>
        <w:t>Prerequisites</w:t>
      </w:r>
    </w:p>
    <w:p>
      <w:pPr>
        <w:pStyle w:val="ListBullet"/>
      </w:pPr>
      <w:r>
        <w:t>You must have permission to manage roles in the target guild.</w:t>
      </w:r>
    </w:p>
    <w:p>
      <w:pPr>
        <w:pStyle w:val="Heading3"/>
      </w:pPr>
      <w:r>
        <w:t>Method</w:t>
      </w:r>
    </w:p>
    <w:p>
      <w:r>
        <w:t>DELETE</w:t>
      </w:r>
    </w:p>
    <w:p>
      <w:pPr>
        <w:pStyle w:val="Heading3"/>
      </w:pPr>
      <w:r>
        <w:t>URL</w:t>
      </w:r>
    </w:p>
    <w:p>
      <w:r>
        <w:t>https://discord.com/api/v10/guilds/{{guild_id}}/roles/{{role_id}}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role from a guild.</w:t>
      </w:r>
    </w:p>
    <w:p>
      <w:pPr>
        <w:pStyle w:val="Heading3"/>
      </w:pPr>
      <w:r>
        <w:t>Enforcement Rules</w:t>
      </w:r>
    </w:p>
    <w:p>
      <w:pPr>
        <w:pStyle w:val="ListBullet"/>
      </w:pPr>
      <w:r>
        <w:t>The guild_id path parameter must always be present.</w:t>
      </w:r>
    </w:p>
    <w:p>
      <w:pPr>
        <w:pStyle w:val="ListBullet"/>
      </w:pPr>
      <w:r>
        <w:t>The role_id path parameter must always be present.</w:t>
      </w:r>
    </w:p>
    <w:p>
      <w:pPr>
        <w:pStyle w:val="ListBullet"/>
      </w:pPr>
      <w:r>
        <w:t>Always construct the path as /guilds/{{guild_id}}/roles/{{role_id}}, where both {{guild_id}} and {{role_id}} are non-empty strings.</w:t>
      </w:r>
    </w:p>
    <w:p>
      <w:pPr>
        <w:pStyle w:val="ListBullet"/>
      </w:pPr>
      <w:r>
        <w:t>Do not call the API with missing or empty path parameters (e.g., avoid /guilds//roles/{{role_id}}, /guilds/{{guild_id}}/roles/, or /guilds/{{guild_id}}/roles).</w:t>
      </w:r>
    </w:p>
    <w:p>
      <w:pPr>
        <w:pStyle w:val="ListBullet"/>
      </w:pPr>
      <w:r>
        <w:t>Do not infer or guess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/guilds/123456789012345678/roles/987654321098765432</w:t>
      </w:r>
    </w:p>
    <w:p>
      <w:pPr>
        <w:pStyle w:val="Heading3"/>
      </w:pPr>
      <w:r>
        <w:t>Invalid Examples</w:t>
      </w:r>
    </w:p>
    <w:p>
      <w:r>
        <w:rPr>
          <w:b/>
          <w:color w:val="666666"/>
          <w:sz w:val="16"/>
        </w:rPr>
        <w:t>[http]</w:t>
      </w:r>
    </w:p>
    <w:p>
      <w:pPr>
        <w:shd w:fill="F2F2F2" w:val="clear"/>
      </w:pPr>
      <w:r>
        <w:rPr>
          <w:rFonts w:ascii="Courier New" w:hAnsi="Courier New"/>
          <w:sz w:val="17"/>
        </w:rPr>
        <w:t>/guilds//roles/987654321098765432</w:t>
        <w:br/>
        <w:t>/guilds/123456789012345678/roles/</w:t>
        <w:br/>
        <w:t>/guilds/123456789012345678/roles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containing the role to delete.</w:t>
            </w:r>
          </w:p>
        </w:tc>
      </w:tr>
      <w:tr>
        <w:tc>
          <w:tcPr>
            <w:tcW w:type="dxa" w:w="2880"/>
          </w:tcPr>
          <w:p>
            <w:r>
              <w:t>role_id</w:t>
            </w:r>
          </w:p>
        </w:tc>
        <w:tc>
          <w:tcPr>
            <w:tcW w:type="dxa" w:w="2880"/>
          </w:tcPr>
          <w:p>
            <w:r>
              <w:t>string</w:t>
            </w:r>
          </w:p>
        </w:tc>
        <w:tc>
          <w:tcPr>
            <w:tcW w:type="dxa" w:w="2880"/>
          </w:tcPr>
          <w:p>
            <w:r>
              <w:t>ID of the role to delete.</w:t>
            </w:r>
          </w:p>
        </w:tc>
      </w:tr>
    </w:tbl>
    <w:p/>
    <w:p>
      <w:pPr>
        <w:pStyle w:val="Heading3"/>
      </w:pPr>
      <w:r>
        <w:t>Response</w:t>
      </w:r>
    </w:p>
    <w:p>
      <w:pPr>
        <w:pStyle w:val="Heading3"/>
      </w:pPr>
      <w:r>
        <w:t>Success Response (204 No Content)</w:t>
      </w:r>
    </w:p>
    <w:p>
      <w:r>
        <w:t>No response body.</w:t>
      </w:r>
    </w:p>
    <w:p>
      <w:pPr>
        <w:pStyle w:val="Heading3"/>
      </w:pPr>
      <w:r>
        <w:t>Error Response (429 Client Error — Rate Limited)</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0.5,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 the request.</w:t>
            </w:r>
          </w:p>
        </w:tc>
      </w:tr>
      <w:tr>
        <w:tc>
          <w:tcPr>
            <w:tcW w:type="dxa" w:w="2880"/>
          </w:tcPr>
          <w:p>
            <w:r>
              <w:t>global</w:t>
            </w:r>
          </w:p>
        </w:tc>
        <w:tc>
          <w:tcPr>
            <w:tcW w:type="dxa" w:w="2880"/>
          </w:tcPr>
          <w:p>
            <w:r>
              <w:t>boolean</w:t>
            </w:r>
          </w:p>
        </w:tc>
        <w:tc>
          <w:tcPr>
            <w:tcW w:type="dxa" w:w="2880"/>
          </w:tcPr>
          <w:p>
            <w:r>
              <w:t>(429 only) Whether the rate limit is global (true) or per-endpoint (false).</w:t>
            </w:r>
          </w:p>
        </w:tc>
      </w:tr>
      <w:tr>
        <w:tc>
          <w:tcPr>
            <w:tcW w:type="dxa" w:w="2880"/>
          </w:tcPr>
          <w:p>
            <w:r>
              <w:t>errors</w:t>
            </w:r>
          </w:p>
        </w:tc>
        <w:tc>
          <w:tcPr>
            <w:tcW w:type="dxa" w:w="2880"/>
          </w:tcPr>
          <w:p>
            <w:r>
              <w:t>object</w:t>
            </w:r>
          </w:p>
        </w:tc>
        <w:tc>
          <w:tcPr>
            <w:tcW w:type="dxa" w:w="2880"/>
          </w:tcPr>
          <w:p>
            <w:r>
              <w:t>(Some 4XX) Additional error details. Schema varies; may be a map/object of nested error details.</w:t>
            </w:r>
          </w:p>
        </w:tc>
      </w:tr>
    </w:tbl>
    <w:p/>
    <w:p>
      <w:pPr>
        <w:pStyle w:val="Heading3"/>
      </w:pPr>
      <w:r>
        <w:t>Notes</w:t>
      </w:r>
    </w:p>
    <w:p>
      <w:pPr>
        <w:pStyle w:val="ListBullet"/>
      </w:pPr>
      <w:r>
        <w:t>This endpoint returns 204 on success and does not include a response body.</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Rate Limited: Wait the number of seconds specified by retry_after before retrying.</w:t>
      </w:r>
    </w:p>
    <w:p>
      <w:pPr>
        <w:pStyle w:val="ListBullet"/>
      </w:pPr>
      <w:r>
        <w:t>4XX Client Error: Request is invalid or not permitted; response includes Discord code and message, and may include errors.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'https://discord.com/api/v10/guilds/123456789012345678/roles/987654321098765432' \</w:t>
        <w:br/>
        <w:t xml:space="preserve"> --header 'Accept: application/json'</w:t>
      </w:r>
    </w:p>
    <w:p>
      <w:pPr>
        <w:pStyle w:val="Heading3"/>
      </w:pPr>
      <w:r>
        <w:t>Example Usage</w:t>
      </w:r>
    </w:p>
    <w:p>
      <w:pPr>
        <w:pStyle w:val="Heading3"/>
      </w:pPr>
      <w:r>
        <w:t>Example 1: Delete a Role</w:t>
      </w:r>
    </w:p>
    <w:p>
      <w:r>
        <w:rPr>
          <w:b/>
          <w:color w:val="666666"/>
          <w:sz w:val="16"/>
        </w:rPr>
        <w:t>[bash]</w:t>
      </w:r>
    </w:p>
    <w:p>
      <w:pPr>
        <w:shd w:fill="F2F2F2" w:val="clear"/>
      </w:pPr>
      <w:r>
        <w:rPr>
          <w:rFonts w:ascii="Courier New" w:hAnsi="Courier New"/>
          <w:sz w:val="17"/>
        </w:rPr>
        <w:t>curl -i -X DELETE \</w:t>
        <w:br/>
        <w:t xml:space="preserve"> 'https://discord.com/api/v10/guilds/123456789012345678/roles/987654321098765432' \</w:t>
        <w:br/>
        <w:t xml:space="preserve"> -H 'Accept: application/json'</w:t>
      </w:r>
    </w:p>
    <w:p>
      <w:pPr>
        <w:pStyle w:val="Heading3"/>
      </w:pPr>
      <w:r>
        <w:t>Related guildRoles actions</w:t>
      </w:r>
    </w:p>
    <w:p>
      <w:pPr>
        <w:pStyle w:val="ListBullet"/>
      </w:pPr>
      <w:r>
        <w:t>[PATCH] Bulk Update a Guild’s Role Positions — /guilds/{{guildId}}/roles</w:t>
      </w:r>
    </w:p>
    <w:p>
      <w:pPr>
        <w:pStyle w:val="ListBullet"/>
      </w:pPr>
      <w:r>
        <w:t>[PATCH] Update a Guild Role — /guilds/{{guildId}}/roles/{{roleId}}</w:t>
      </w:r>
    </w:p>
    <w:p>
      <w:pPr>
        <w:pStyle w:val="ListBullet"/>
      </w:pPr>
      <w:r>
        <w:t>[POST] Create a Guild Role — /guilds/{{guildId}}/roles</w:t>
      </w:r>
    </w:p>
    <w:p>
      <w:pPr>
        <w:pStyle w:val="ListBullet"/>
      </w:pPr>
      <w:r>
        <w:t>[GET] Get a Guild's Role Member Counts — /guilds/{{guildId}}/roles/member-counts</w:t>
      </w:r>
    </w:p>
    <w:p>
      <w:r>
        <w:br w:type="page"/>
      </w:r>
    </w:p>
    <w:p>
      <w:pPr>
        <w:pStyle w:val="Heading2"/>
      </w:pPr>
      <w:r>
        <w:t>169. [DELETE] Delete a Guild Soundboard Sound</w:t>
      </w:r>
    </w:p>
    <w:p>
      <w:r>
        <w:rPr>
          <w:b/>
        </w:rPr>
        <w:t xml:space="preserve">Endpoint: </w:t>
      </w:r>
      <w:r>
        <w:rPr>
          <w:rFonts w:ascii="Courier New" w:hAnsi="Courier New"/>
          <w:sz w:val="18"/>
        </w:rPr>
        <w:t>/guilds/{{guildId}}/soundboard-sounds/{{soundId}}</w:t>
      </w:r>
    </w:p>
    <w:p>
      <w:pPr>
        <w:pStyle w:val="Heading3"/>
      </w:pPr>
      <w:r>
        <w:t>Prerequisites</w:t>
      </w:r>
    </w:p>
    <w:p>
      <w:pPr>
        <w:pStyle w:val="ListBullet"/>
      </w:pPr>
      <w:r>
        <w:t>You must have access/permissions to manage the target guild’s soundboard sounds.</w:t>
      </w:r>
    </w:p>
    <w:p>
      <w:pPr>
        <w:pStyle w:val="Heading3"/>
      </w:pPr>
      <w:r>
        <w:t>Method</w:t>
      </w:r>
    </w:p>
    <w:p>
      <w:r>
        <w:t>DELETE</w:t>
      </w:r>
    </w:p>
    <w:p>
      <w:pPr>
        <w:pStyle w:val="Heading3"/>
      </w:pPr>
      <w:r>
        <w:t>URL</w:t>
      </w:r>
    </w:p>
    <w:p>
      <w:r>
        <w:t>https://discord.com/api/v10/guilds/{{guild_id}}/soundboard-sounds/{{sound_id}}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soundboard sound from a guild by providing the guild ID and the sound ID.</w:t>
      </w:r>
    </w:p>
    <w:p>
      <w:pPr>
        <w:pStyle w:val="Heading3"/>
      </w:pPr>
      <w:r>
        <w:t>Enforcement Rules</w:t>
      </w:r>
    </w:p>
    <w:p>
      <w:pPr>
        <w:pStyle w:val="ListBullet"/>
      </w:pPr>
      <w:r>
        <w:t>The guild_id path parameter must always be present and be a non-empty string.</w:t>
      </w:r>
    </w:p>
    <w:p>
      <w:pPr>
        <w:pStyle w:val="ListBullet"/>
      </w:pPr>
      <w:r>
        <w:t>The sound_id path parameter must always be present and be a non-empty string.</w:t>
      </w:r>
    </w:p>
    <w:p>
      <w:pPr>
        <w:pStyle w:val="ListBullet"/>
      </w:pPr>
      <w:r>
        <w:t>Always construct the path as /guilds/{{guild_id}}/soundboard-sounds/{{sound_id}}.</w:t>
      </w:r>
    </w:p>
    <w:p>
      <w:pPr>
        <w:pStyle w:val="ListBullet"/>
      </w:pPr>
      <w:r>
        <w:t>Do not call the API with missing or empty path parameters (e.g., /guilds//soundboard-sounds/{{sound_id}} or /guilds/{{guild_id}}/soundboard-sounds/).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/guilds/123456789012345678/soundboard-sounds/987654321098765432</w:t>
      </w:r>
    </w:p>
    <w:p>
      <w:pPr>
        <w:pStyle w:val="Heading3"/>
      </w:pPr>
      <w:r>
        <w:t>Invalid Examples</w:t>
      </w:r>
    </w:p>
    <w:p>
      <w:r>
        <w:rPr>
          <w:b/>
          <w:color w:val="666666"/>
          <w:sz w:val="16"/>
        </w:rPr>
        <w:t>[http]</w:t>
      </w:r>
    </w:p>
    <w:p>
      <w:pPr>
        <w:shd w:fill="F2F2F2" w:val="clear"/>
      </w:pPr>
      <w:r>
        <w:rPr>
          <w:rFonts w:ascii="Courier New" w:hAnsi="Courier New"/>
          <w:sz w:val="17"/>
        </w:rPr>
        <w:t>/guilds//soundboard-sounds/987654321098765432</w:t>
        <w:br/>
        <w:t>/guilds/123456789012345678/soundboard-sounds/</w:t>
        <w:br/>
        <w:t>/guilds/123456789012345678/soundboard-sounds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containing the soundboard sound.</w:t>
            </w:r>
          </w:p>
        </w:tc>
      </w:tr>
      <w:tr>
        <w:tc>
          <w:tcPr>
            <w:tcW w:type="dxa" w:w="2880"/>
          </w:tcPr>
          <w:p>
            <w:r>
              <w:t>sound_id</w:t>
            </w:r>
          </w:p>
        </w:tc>
        <w:tc>
          <w:tcPr>
            <w:tcW w:type="dxa" w:w="2880"/>
          </w:tcPr>
          <w:p>
            <w:r>
              <w:t>string</w:t>
            </w:r>
          </w:p>
        </w:tc>
        <w:tc>
          <w:tcPr>
            <w:tcW w:type="dxa" w:w="2880"/>
          </w:tcPr>
          <w:p>
            <w:r>
              <w:t>ID of the soundboard sound to delete.</w:t>
            </w:r>
          </w:p>
        </w:tc>
      </w:tr>
    </w:tbl>
    <w:p/>
    <w:p>
      <w:pPr>
        <w:pStyle w:val="Heading3"/>
      </w:pPr>
      <w:r>
        <w:t>Response</w:t>
      </w:r>
    </w:p>
    <w:p>
      <w:pPr>
        <w:pStyle w:val="Heading3"/>
      </w:pPr>
      <w:r>
        <w:t>Success Response (204 No Content)</w:t>
      </w:r>
    </w:p>
    <w:p>
      <w:pPr>
        <w:pStyle w:val="ListBullet"/>
      </w:pPr>
      <w:r>
        <w:t>No response body.</w:t>
      </w:r>
    </w:p>
    <w:p>
      <w:pPr>
        <w:pStyle w:val="ListBullet"/>
      </w:pPr>
      <w:r>
        <w:t xml:space="preserve">Response includes rate limit headers such as: </w:t>
        <w:br/>
        <w:br/>
        <w:t>X-RateLimit-Limit</w:t>
        <w:br/>
        <w:t>X-RateLimit-Remaining</w:t>
        <w:br/>
        <w:t>X-RateLimit-Reset</w:t>
        <w:br/>
        <w:t>X-RateLimit-Reset-After</w:t>
        <w:b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Shape varies (OneOf map of ErrorDetails or InnerErrors).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'https://discord.com/api/v10/guilds/123456789012345678/soundboard-sounds/987654321098765432' \</w:t>
        <w:br/>
        <w:t xml:space="preserve"> --header 'Accept: application/json'</w:t>
      </w:r>
    </w:p>
    <w:p>
      <w:pPr>
        <w:pStyle w:val="Heading3"/>
      </w:pPr>
      <w:r>
        <w:t>Example Usage</w:t>
      </w:r>
    </w:p>
    <w:p>
      <w:pPr>
        <w:pStyle w:val="Heading3"/>
      </w:pPr>
      <w:r>
        <w:t>Example 1: Delete a Soundboard Sound</w:t>
      </w:r>
    </w:p>
    <w:p>
      <w:r>
        <w:rPr>
          <w:b/>
          <w:color w:val="666666"/>
          <w:sz w:val="16"/>
        </w:rPr>
        <w:t>[bash]</w:t>
      </w:r>
    </w:p>
    <w:p>
      <w:pPr>
        <w:shd w:fill="F2F2F2" w:val="clear"/>
      </w:pPr>
      <w:r>
        <w:rPr>
          <w:rFonts w:ascii="Courier New" w:hAnsi="Courier New"/>
          <w:sz w:val="17"/>
        </w:rPr>
        <w:t>curl -i -X DELETE \</w:t>
        <w:br/>
        <w:t xml:space="preserve"> 'https://discord.com/api/v10/guilds/123456789012345678/soundboard-sounds/987654321098765432' \</w:t>
        <w:br/>
        <w:t xml:space="preserve"> -H 'Accept: application/json'</w:t>
      </w:r>
    </w:p>
    <w:p>
      <w:pPr>
        <w:pStyle w:val="Heading3"/>
      </w:pPr>
      <w:r>
        <w:t>Behavior</w:t>
      </w:r>
    </w:p>
    <w:p>
      <w:pPr>
        <w:pStyle w:val="ListBullet"/>
      </w:pPr>
      <w:r>
        <w:t>Receives guild_id and sound_id from the URL path.</w:t>
      </w:r>
    </w:p>
    <w:p>
      <w:pPr>
        <w:pStyle w:val="ListBullet"/>
      </w:pPr>
      <w:r>
        <w:t>Attempts to delete the referenced soundboard sound.</w:t>
      </w:r>
    </w:p>
    <w:p>
      <w:pPr>
        <w:pStyle w:val="ListBullet"/>
      </w:pPr>
      <w:r>
        <w:t>On success, returns 204 No Content.</w:t>
      </w:r>
    </w:p>
    <w:p>
      <w:pPr>
        <w:pStyle w:val="ListBullet"/>
      </w:pPr>
      <w:r>
        <w:t>If rate-limited, returns 429 with retry_after guidance and rate limit headers.</w:t>
      </w:r>
    </w:p>
    <w:p>
      <w:pPr>
        <w:pStyle w:val="Heading3"/>
      </w:pPr>
      <w:r>
        <w:t>Notes</w:t>
      </w:r>
    </w:p>
    <w:p>
      <w:pPr>
        <w:pStyle w:val="ListBullet"/>
      </w:pPr>
      <w:r>
        <w:t>Rate limit headers are returned on both success and error responses (as documented).</w:t>
      </w:r>
    </w:p>
    <w:p>
      <w:pPr>
        <w:pStyle w:val="ListBullet"/>
      </w:pPr>
      <w:r>
        <w:t>This endpoint returns no content on success (204).</w:t>
      </w:r>
    </w:p>
    <w:p>
      <w:pPr>
        <w:pStyle w:val="Heading3"/>
      </w:pPr>
      <w:r>
        <w:t>Error Handling</w:t>
      </w:r>
    </w:p>
    <w:p>
      <w:pPr>
        <w:pStyle w:val="ListBullet"/>
      </w:pPr>
      <w:r>
        <w:t>204 No Content: Deleted successfully.</w:t>
      </w:r>
    </w:p>
    <w:p>
      <w:pPr>
        <w:pStyle w:val="ListBullet"/>
      </w:pPr>
      <w:r>
        <w:t>429 Too Many Requests: You are rate limited; wait retry_after seconds before retrying.</w:t>
      </w:r>
    </w:p>
    <w:p>
      <w:pPr>
        <w:pStyle w:val="ListBullet"/>
      </w:pPr>
      <w:r>
        <w:t>4XX Client Error: Other client-side errors; response includes code, message, and possibly errors.</w:t>
      </w:r>
    </w:p>
    <w:p>
      <w:pPr>
        <w:pStyle w:val="Heading3"/>
      </w:pPr>
      <w:r>
        <w:t>Related guildSoundboardSounds actions</w:t>
      </w:r>
    </w:p>
    <w:p>
      <w:pPr>
        <w:pStyle w:val="ListBullet"/>
      </w:pPr>
      <w:r>
        <w:t>[GET] Get a Guild Soundboard Sound — /guilds/{{guildId}}/soundboard-sounds/{{soundId}}</w:t>
      </w:r>
    </w:p>
    <w:p>
      <w:pPr>
        <w:pStyle w:val="ListBullet"/>
      </w:pPr>
      <w:r>
        <w:t>[PATCH] Update a Guild Soundboard Sound — /guilds/{{guildId}}/soundboard-sounds/{{soundId}}</w:t>
      </w:r>
    </w:p>
    <w:p>
      <w:r>
        <w:br w:type="page"/>
      </w:r>
    </w:p>
    <w:p>
      <w:pPr>
        <w:pStyle w:val="Heading2"/>
      </w:pPr>
      <w:r>
        <w:t>170. [DELETE] Delete a Guild Sticker</w:t>
      </w:r>
    </w:p>
    <w:p>
      <w:r>
        <w:rPr>
          <w:b/>
        </w:rPr>
        <w:t xml:space="preserve">Endpoint: </w:t>
      </w:r>
      <w:r>
        <w:rPr>
          <w:rFonts w:ascii="Courier New" w:hAnsi="Courier New"/>
          <w:sz w:val="18"/>
        </w:rPr>
        <w:t>/guilds/{{guildId}}/stickers/{{stickerId}}</w:t>
      </w:r>
    </w:p>
    <w:p>
      <w:pPr>
        <w:pStyle w:val="Heading3"/>
      </w:pPr>
      <w:r>
        <w:t>Prerequisites</w:t>
      </w:r>
    </w:p>
    <w:p>
      <w:pPr>
        <w:pStyle w:val="ListBullet"/>
      </w:pPr>
      <w:r>
        <w:t>You must have permission to manage/delete stickers in the target guild.</w:t>
      </w:r>
    </w:p>
    <w:p>
      <w:pPr>
        <w:pStyle w:val="Heading3"/>
      </w:pPr>
      <w:r>
        <w:t>Method</w:t>
      </w:r>
    </w:p>
    <w:p>
      <w:r>
        <w:t>DELETE</w:t>
      </w:r>
    </w:p>
    <w:p>
      <w:pPr>
        <w:pStyle w:val="Heading3"/>
      </w:pPr>
      <w:r>
        <w:t>URL</w:t>
      </w:r>
    </w:p>
    <w:p>
      <w:r>
        <w:t>https://discord.com/api/v10/guilds/{{guild_id}}/stickers/{{sticker_id}}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sticker from a guild.</w:t>
      </w:r>
    </w:p>
    <w:p>
      <w:pPr>
        <w:pStyle w:val="Heading3"/>
      </w:pPr>
      <w:r>
        <w:t>Enforcement Rules</w:t>
      </w:r>
    </w:p>
    <w:p>
      <w:pPr>
        <w:pStyle w:val="ListBullet"/>
      </w:pPr>
      <w:r>
        <w:t>The guild_id path parameter must always be present.</w:t>
      </w:r>
    </w:p>
    <w:p>
      <w:pPr>
        <w:pStyle w:val="ListBullet"/>
      </w:pPr>
      <w:r>
        <w:t>The sticker_id path parameter must always be present.</w:t>
      </w:r>
    </w:p>
    <w:p>
      <w:pPr>
        <w:pStyle w:val="ListBullet"/>
      </w:pPr>
      <w:r>
        <w:t>Always construct the path as /guilds/{{guild_id}}/stickers/{{sticker_id}}, where both parameters are non-empty strings.</w:t>
      </w:r>
    </w:p>
    <w:p>
      <w:pPr>
        <w:pStyle w:val="ListBullet"/>
      </w:pPr>
      <w:r>
        <w:t>Do not call the API with a missing or empty guild_id or sticker_id (e.g., avoid /guilds//stickers/{{sticker_id}} or /guilds/{{guild_id}}/stickers/).</w:t>
      </w:r>
    </w:p>
    <w:p>
      <w:pPr>
        <w:pStyle w:val="ListBullet"/>
      </w:pPr>
      <w:r>
        <w:t>Do not infer or guess parameter values.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/guilds/123456789012345678/stickers/987654321098765432</w:t>
      </w:r>
    </w:p>
    <w:p>
      <w:pPr>
        <w:pStyle w:val="Heading3"/>
      </w:pPr>
      <w:r>
        <w:t>Invalid Examples</w:t>
      </w:r>
    </w:p>
    <w:p>
      <w:r>
        <w:rPr>
          <w:b/>
          <w:color w:val="666666"/>
          <w:sz w:val="16"/>
        </w:rPr>
        <w:t>[http]</w:t>
      </w:r>
    </w:p>
    <w:p>
      <w:pPr>
        <w:shd w:fill="F2F2F2" w:val="clear"/>
      </w:pPr>
      <w:r>
        <w:rPr>
          <w:rFonts w:ascii="Courier New" w:hAnsi="Courier New"/>
          <w:sz w:val="17"/>
        </w:rPr>
        <w:t>/guilds//stickers/987654321098765432</w:t>
        <w:br/>
        <w:t>/guilds/123456789012345678/stickers/</w:t>
        <w:br/>
        <w:t>/guilds/123456789012345678/stickers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containing the sticker.</w:t>
            </w:r>
          </w:p>
        </w:tc>
      </w:tr>
      <w:tr>
        <w:tc>
          <w:tcPr>
            <w:tcW w:type="dxa" w:w="2880"/>
          </w:tcPr>
          <w:p>
            <w:r>
              <w:t>sticker_id</w:t>
            </w:r>
          </w:p>
        </w:tc>
        <w:tc>
          <w:tcPr>
            <w:tcW w:type="dxa" w:w="2880"/>
          </w:tcPr>
          <w:p>
            <w:r>
              <w:t>string</w:t>
            </w:r>
          </w:p>
        </w:tc>
        <w:tc>
          <w:tcPr>
            <w:tcW w:type="dxa" w:w="2880"/>
          </w:tcPr>
          <w:p>
            <w:r>
              <w:t>ID of the sticker to delete.</w:t>
            </w:r>
          </w:p>
        </w:tc>
      </w:tr>
    </w:tbl>
    <w:p/>
    <w:p>
      <w:pPr>
        <w:pStyle w:val="Heading3"/>
      </w:pPr>
      <w:r>
        <w:t>Response</w:t>
      </w:r>
    </w:p>
    <w:p>
      <w:pPr>
        <w:pStyle w:val="Heading3"/>
      </w:pPr>
      <w:r>
        <w:t>Success Response (204 No Content)</w:t>
      </w:r>
    </w:p>
    <w:p>
      <w:pPr>
        <w:pStyle w:val="ListBullet"/>
      </w:pPr>
      <w:r>
        <w:t>No response body is returned.</w:t>
      </w:r>
    </w:p>
    <w:p>
      <w:pPr>
        <w:pStyle w:val="ListBullet"/>
      </w:pPr>
      <w:r>
        <w:t xml:space="preserve">Response includes rate limit headers such as: </w:t>
        <w:br/>
        <w:br/>
        <w:t>X-RateLimit-Limit</w:t>
        <w:br/>
        <w:t>X-RateLimit-Remaining</w:t>
        <w:br/>
        <w:t>X-RateLimit-Reset</w:t>
        <w:br/>
        <w:t>X-RateLimit-Reset-After</w:t>
        <w:b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Shape varies (OneOf map of error details or inner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'https://discord.com/api/v10/guilds/123456789012345678/stickers/987654321098765432' \</w:t>
        <w:br/>
        <w:t xml:space="preserve"> -H 'Accept: application/json'</w:t>
      </w:r>
    </w:p>
    <w:p>
      <w:pPr>
        <w:pStyle w:val="Heading3"/>
      </w:pPr>
      <w:r>
        <w:t>Example Usage</w:t>
      </w:r>
    </w:p>
    <w:p>
      <w:pPr>
        <w:pStyle w:val="Heading3"/>
      </w:pPr>
      <w:r>
        <w:t>Example 1: Delete a Sticker from a Guild</w:t>
      </w:r>
    </w:p>
    <w:p>
      <w:r>
        <w:rPr>
          <w:b/>
          <w:color w:val="666666"/>
          <w:sz w:val="16"/>
        </w:rPr>
        <w:t>[bash]</w:t>
      </w:r>
    </w:p>
    <w:p>
      <w:pPr>
        <w:shd w:fill="F2F2F2" w:val="clear"/>
      </w:pPr>
      <w:r>
        <w:rPr>
          <w:rFonts w:ascii="Courier New" w:hAnsi="Courier New"/>
          <w:sz w:val="17"/>
        </w:rPr>
        <w:t>curl -i -X DELETE \</w:t>
        <w:br/>
        <w:t xml:space="preserve"> 'https://discord.com/api/v10/guilds/123456789012345678/stickers/987654321098765432' \</w:t>
        <w:br/>
        <w:t xml:space="preserve"> -H 'Accept: application/json'</w:t>
      </w:r>
    </w:p>
    <w:p>
      <w:pPr>
        <w:pStyle w:val="Heading3"/>
      </w:pPr>
      <w:r>
        <w:t>Notes</w:t>
      </w:r>
    </w:p>
    <w:p>
      <w:pPr>
        <w:pStyle w:val="ListBullet"/>
      </w:pPr>
      <w:r>
        <w:t>This endpoint returns 204 No Content on success (empty body).</w:t>
      </w:r>
    </w:p>
    <w:p>
      <w:pPr>
        <w:pStyle w:val="ListBullet"/>
      </w:pPr>
      <w:r>
        <w:t>Rate limit headers may be returned on both success and error responses.</w:t>
      </w:r>
    </w:p>
    <w:p>
      <w:pPr>
        <w:pStyle w:val="Heading3"/>
      </w:pPr>
      <w:r>
        <w:t>Error Handling</w:t>
      </w:r>
    </w:p>
    <w:p>
      <w:pPr>
        <w:pStyle w:val="ListBullet"/>
      </w:pPr>
      <w:r>
        <w:t>204 No Content: Sticker deleted successfully.</w:t>
      </w:r>
    </w:p>
    <w:p>
      <w:pPr>
        <w:pStyle w:val="ListBullet"/>
      </w:pPr>
      <w:r>
        <w:t>429 Too Many Requests: You are rate limited; wait retry_after seconds before retrying.</w:t>
      </w:r>
    </w:p>
    <w:p>
      <w:pPr>
        <w:pStyle w:val="ListBullet"/>
      </w:pPr>
      <w:r>
        <w:t>4XX Client Error: Request failed due to a client-side issue; response includes code, message, and possibly errors.</w:t>
      </w:r>
    </w:p>
    <w:p>
      <w:pPr>
        <w:pStyle w:val="Heading3"/>
      </w:pPr>
      <w:r>
        <w:t>Related guildStickers actions</w:t>
      </w:r>
    </w:p>
    <w:p>
      <w:pPr>
        <w:pStyle w:val="ListBullet"/>
      </w:pPr>
      <w:r>
        <w:t>[POST] Create a Guild Sticker — /guilds/{{guildId}}/stickers</w:t>
      </w:r>
    </w:p>
    <w:p>
      <w:pPr>
        <w:pStyle w:val="ListBullet"/>
      </w:pPr>
      <w:r>
        <w:t>[PATCH] Update a Guild Sticker — /guilds/{{guildId}}/stickers/{{stickerId}}</w:t>
      </w:r>
    </w:p>
    <w:p>
      <w:pPr>
        <w:pStyle w:val="ListBullet"/>
      </w:pPr>
      <w:r>
        <w:t>[GET] Get a Guild Sticker — /guilds/{{guildId}}/stickers/{{stickerId}}</w:t>
      </w:r>
    </w:p>
    <w:p>
      <w:r>
        <w:br w:type="page"/>
      </w:r>
    </w:p>
    <w:p>
      <w:pPr>
        <w:pStyle w:val="Heading2"/>
      </w:pPr>
      <w:r>
        <w:t>171. [DELETE] Delete a Guild Template</w:t>
      </w:r>
    </w:p>
    <w:p>
      <w:r>
        <w:rPr>
          <w:b/>
        </w:rPr>
        <w:t xml:space="preserve">Endpoint: </w:t>
      </w:r>
      <w:r>
        <w:rPr>
          <w:rFonts w:ascii="Courier New" w:hAnsi="Courier New"/>
          <w:sz w:val="18"/>
        </w:rPr>
        <w:t>/guilds/{{guildId}}/templates/{{code}}</w:t>
      </w:r>
    </w:p>
    <w:p>
      <w:pPr>
        <w:pStyle w:val="Heading3"/>
      </w:pPr>
      <w:r>
        <w:t>Prerequisites</w:t>
      </w:r>
    </w:p>
    <w:p>
      <w:pPr>
        <w:pStyle w:val="ListBullet"/>
      </w:pPr>
      <w:r>
        <w:t>You must have access to the target guild and its templates (appropriate guild permissions implied by Discord).</w:t>
      </w:r>
    </w:p>
    <w:p>
      <w:pPr>
        <w:pStyle w:val="Heading3"/>
      </w:pPr>
      <w:r>
        <w:t>Method</w:t>
      </w:r>
    </w:p>
    <w:p>
      <w:r>
        <w:t>DELETE</w:t>
      </w:r>
    </w:p>
    <w:p>
      <w:pPr>
        <w:pStyle w:val="Heading3"/>
      </w:pPr>
      <w:r>
        <w:t>URL</w:t>
      </w:r>
    </w:p>
    <w:p>
      <w:r>
        <w:t>https://discord.com/api/v10/guilds/{{guild_id}}/templates/{{code}}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guild template identified by its template code within the specified guild_id. On success, Discord returns the deleted template object.</w:t>
      </w:r>
    </w:p>
    <w:p>
      <w:pPr>
        <w:pStyle w:val="Heading3"/>
      </w:pPr>
      <w:r>
        <w:t>Enforcement Rules</w:t>
      </w:r>
    </w:p>
    <w:p>
      <w:pPr>
        <w:pStyle w:val="ListBullet"/>
      </w:pPr>
      <w:r>
        <w:t>The guild_id path parameter must always be present and must be a non-empty string.</w:t>
      </w:r>
    </w:p>
    <w:p>
      <w:pPr>
        <w:pStyle w:val="ListBullet"/>
      </w:pPr>
      <w:r>
        <w:t>The code path parameter must always be present and must be a non-empty string.</w:t>
      </w:r>
    </w:p>
    <w:p>
      <w:pPr>
        <w:pStyle w:val="ListBullet"/>
      </w:pPr>
      <w:r>
        <w:t>Always construct the path as /guilds/{{guild_id}}/templates/{{code}}.</w:t>
      </w:r>
    </w:p>
    <w:p>
      <w:pPr>
        <w:pStyle w:val="ListBullet"/>
      </w:pPr>
      <w:r>
        <w:t>Do not call the API with missing or empty path parameters (e.g., avoid /guilds//templates/{{code}}, /guilds/{{guild_id}}/templates/, or /guilds/{{guild_id}}/templates).</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/guilds/123456789012345678/templates/abcDEF123</w:t>
        <w:br/>
        <w:t>/guilds/987654321098765432/templates/my-template-code</w:t>
      </w:r>
    </w:p>
    <w:p>
      <w:pPr>
        <w:pStyle w:val="Heading3"/>
      </w:pPr>
      <w:r>
        <w:t>Invalid Examples</w:t>
      </w:r>
    </w:p>
    <w:p>
      <w:r>
        <w:rPr>
          <w:b/>
          <w:color w:val="666666"/>
          <w:sz w:val="16"/>
        </w:rPr>
        <w:t>[http]</w:t>
      </w:r>
    </w:p>
    <w:p>
      <w:pPr>
        <w:shd w:fill="F2F2F2" w:val="clear"/>
      </w:pPr>
      <w:r>
        <w:rPr>
          <w:rFonts w:ascii="Courier New" w:hAnsi="Courier New"/>
          <w:sz w:val="17"/>
        </w:rPr>
        <w:t>/guilds//templates/abcDEF123</w:t>
        <w:br/>
        <w:t>/guilds/123456789012345678/templates/</w:t>
        <w:br/>
        <w:t>/guilds/123456789012345678/templates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(Discord snowflake) that owns the template. Sent in the URL path.</w:t>
            </w:r>
          </w:p>
        </w:tc>
      </w:tr>
      <w:tr>
        <w:tc>
          <w:tcPr>
            <w:tcW w:type="dxa" w:w="2880"/>
          </w:tcPr>
          <w:p>
            <w:r>
              <w:t>code</w:t>
            </w:r>
          </w:p>
        </w:tc>
        <w:tc>
          <w:tcPr>
            <w:tcW w:type="dxa" w:w="2880"/>
          </w:tcPr>
          <w:p>
            <w:r>
              <w:t>string</w:t>
            </w:r>
          </w:p>
        </w:tc>
        <w:tc>
          <w:tcPr>
            <w:tcW w:type="dxa" w:w="2880"/>
          </w:tcPr>
          <w:p>
            <w:r>
              <w:t>Template code identifying the guild template.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"abcDEF123",</w:t>
        <w:br/>
        <w:t xml:space="preserve"> "name": "My Server Template",</w:t>
        <w:br/>
        <w:t xml:space="preserve"> "description": "A starter template for my community",</w:t>
        <w:br/>
        <w:t xml:space="preserve"> "usage_count": 42,</w:t>
        <w:br/>
        <w:t xml:space="preserve"> "creator_id": "80351110224678912",</w:t>
        <w:br/>
        <w:t xml:space="preserve"> "creator": {</w:t>
        <w:br/>
        <w:t xml:space="preserve"> "id": "80351110224678912",</w:t>
        <w:br/>
        <w:t xml:space="preserve"> "username": "Nelly",</w:t>
        <w:br/>
        <w:t xml:space="preserve"> "avatar": "8342729096ea3675442027381ff50dfe",</w:t>
        <w:br/>
        <w:t xml:space="preserve"> "discriminator": "1337",</w:t>
        <w:br/>
        <w:t xml:space="preserve"> "public_flags": 0,</w:t>
        <w:br/>
        <w:t xml:space="preserve"> "flags": 0,</w:t>
        <w:br/>
        <w:t xml:space="preserve"> "bot": false,</w:t>
        <w:br/>
        <w:t xml:space="preserve"> "system": false,</w:t>
        <w:br/>
        <w:t xml:space="preserve"> "banner": null,</w:t>
        <w:br/>
        <w:t xml:space="preserve"> "accent_color": null,</w:t>
        <w:br/>
        <w:t xml:space="preserve"> "global_name": "Nelly",</w:t>
        <w:br/>
        <w:t xml:space="preserve"> "avatar_decoration_data": null,</w:t>
        <w:br/>
        <w:t xml:space="preserve"> "collectibles": null,</w:t>
        <w:br/>
        <w:t xml:space="preserve"> "primary_guild": null</w:t>
        <w:br/>
        <w:t xml:space="preserve"> },</w:t>
        <w:br/>
        <w:t xml:space="preserve"> "created_at": "2020-04-01T12:34:56.789Z",</w:t>
        <w:br/>
        <w:t xml:space="preserve"> "updated_at": "2020-04-02T12:34:56.789Z",</w:t>
        <w:br/>
        <w:t xml:space="preserve"> "source_guild_id": "123456789012345678",</w:t>
        <w:br/>
        <w:t xml:space="preserve"> "serialized_source_guild": {</w:t>
        <w:br/>
        <w:t xml:space="preserve"> "name": "Example Guild",</w:t>
        <w:br/>
        <w:t xml:space="preserve"> "description": null,</w:t>
        <w:br/>
        <w:t xml:space="preserve"> "region": null,</w:t>
        <w:br/>
        <w:t xml:space="preserve"> "verification_level": "&lt;VerificationLevels&gt;",</w:t>
        <w:br/>
        <w:t xml:space="preserve"> "default_message_notifications": "&lt;UserNotificationSettings&gt;",</w:t>
        <w:br/>
        <w:t xml:space="preserve"> "explicit_content_filter": "&lt;GuildExplicitContentFilterTypes&gt;",</w:t>
        <w:br/>
        <w:t xml:space="preserve"> "preferred_locale": "&lt;AvailableLocalesEnum&gt;",</w:t>
        <w:br/>
        <w:t xml:space="preserve"> "afk_channel_id": null,</w:t>
        <w:br/>
        <w:t xml:space="preserve"> "afk_timeout": "&lt;AfkTimeouts&gt;",</w:t>
        <w:br/>
        <w:t xml:space="preserve"> "system_channel_id": null,</w:t>
        <w:br/>
        <w:t xml:space="preserve"> "system_channel_flags": 0,</w:t>
        <w:br/>
        <w:t xml:space="preserve"> "roles": [</w:t>
        <w:br/>
        <w:t xml:space="preserve"> {</w:t>
        <w:br/>
        <w:t xml:space="preserve"> "id": 1,</w:t>
        <w:br/>
        <w:t xml:space="preserve"> "name": "@everyone",</w:t>
        <w:br/>
        <w:t xml:space="preserve"> "permissions": "0",</w:t>
        <w:br/>
        <w:t xml:space="preserve"> "color": 0,</w:t>
        <w:br/>
        <w:t xml:space="preserve"> "colors": null,</w:t>
        <w:br/>
        <w:t xml:space="preserve"> "hoist": false,</w:t>
        <w:br/>
        <w:t xml:space="preserve"> "mentionable": false,</w:t>
        <w:br/>
        <w:t xml:space="preserve"> "icon": null,</w:t>
        <w:br/>
        <w:t xml:space="preserve"> "unicode_emoji": null</w:t>
        <w:br/>
        <w:t xml:space="preserve"> }</w:t>
        <w:br/>
        <w:t xml:space="preserve"> ],</w:t>
        <w:br/>
        <w:t xml:space="preserve"> "channels": [</w:t>
        <w:br/>
        <w:t xml:space="preserve"> {</w:t>
        <w:br/>
        <w:t xml:space="preserve"> "id": null,</w:t>
        <w:br/>
        <w:t xml:space="preserve"> "type": "&lt;ChannelTypes&gt;",</w:t>
        <w:br/>
        <w:t xml:space="preserve"> "name": "general",</w:t>
        <w:br/>
        <w:t xml:space="preserve"> "position": 0,</w:t>
        <w:br/>
        <w:t xml:space="preserve"> "topic": null,</w:t>
        <w:br/>
        <w:t xml:space="preserve"> "bitrate": 64000,</w:t>
        <w:br/>
        <w:t xml:space="preserve"> "user_limit": 0,</w:t>
        <w:br/>
        <w:t xml:space="preserve"> "nsfw": false,</w:t>
        <w:br/>
        <w:t xml:space="preserve"> "rate_limit_per_user": 0,</w:t>
        <w:br/>
        <w:t xml:space="preserve"> "parent_id": null,</w:t>
        <w:br/>
        <w:t xml:space="preserve"> "default_auto_archive_duration": null,</w:t>
        <w:br/>
        <w:t xml:space="preserve"> "permission_overwrites": [],</w:t>
        <w:br/>
        <w:t xml:space="preserve"> "available_tags": [],</w:t>
        <w:br/>
        <w:t xml:space="preserve"> "template": "general",</w:t>
        <w:br/>
        <w:t xml:space="preserve"> "default_reaction_emoji": null,</w:t>
        <w:br/>
        <w:t xml:space="preserve"> "default_thread_rate_limit_per_user": null,</w:t>
        <w:br/>
        <w:t xml:space="preserve"> "default_sort_order": null,</w:t>
        <w:br/>
        <w:t xml:space="preserve"> "default_forum_layout": null,</w:t>
        <w:br/>
        <w:t xml:space="preserve"> "default_tag_setting": null,</w:t>
        <w:br/>
        <w:t xml:space="preserve"> "icon_emoji": null,</w:t>
        <w:br/>
        <w:t xml:space="preserve"> "theme_color": null</w:t>
        <w:br/>
        <w:t xml:space="preserve"> }</w:t>
        <w:br/>
        <w:t xml:space="preserve"> ]</w:t>
        <w:br/>
        <w:t xml:space="preserve"> },</w:t>
        <w:br/>
        <w:t xml:space="preserve"> "is_dirty":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Template code.</w:t>
            </w:r>
          </w:p>
        </w:tc>
      </w:tr>
      <w:tr>
        <w:tc>
          <w:tcPr>
            <w:tcW w:type="dxa" w:w="2880"/>
          </w:tcPr>
          <w:p>
            <w:r>
              <w:t>name</w:t>
            </w:r>
          </w:p>
        </w:tc>
        <w:tc>
          <w:tcPr>
            <w:tcW w:type="dxa" w:w="2880"/>
          </w:tcPr>
          <w:p>
            <w:r>
              <w:t>string</w:t>
            </w:r>
          </w:p>
        </w:tc>
        <w:tc>
          <w:tcPr>
            <w:tcW w:type="dxa" w:w="2880"/>
          </w:tcPr>
          <w:p>
            <w:r>
              <w:t>Template name.</w:t>
            </w:r>
          </w:p>
        </w:tc>
      </w:tr>
      <w:tr>
        <w:tc>
          <w:tcPr>
            <w:tcW w:type="dxa" w:w="2880"/>
          </w:tcPr>
          <w:p>
            <w:r>
              <w:t>description</w:t>
            </w:r>
          </w:p>
        </w:tc>
        <w:tc>
          <w:tcPr>
            <w:tcW w:type="dxa" w:w="2880"/>
          </w:tcPr>
          <w:p>
            <w:r>
              <w:t>string | null</w:t>
            </w:r>
          </w:p>
        </w:tc>
        <w:tc>
          <w:tcPr>
            <w:tcW w:type="dxa" w:w="2880"/>
          </w:tcPr>
          <w:p>
            <w:r>
              <w:t>Template description.</w:t>
            </w:r>
          </w:p>
        </w:tc>
      </w:tr>
      <w:tr>
        <w:tc>
          <w:tcPr>
            <w:tcW w:type="dxa" w:w="2880"/>
          </w:tcPr>
          <w:p>
            <w:r>
              <w:t>usage_count</w:t>
            </w:r>
          </w:p>
        </w:tc>
        <w:tc>
          <w:tcPr>
            <w:tcW w:type="dxa" w:w="2880"/>
          </w:tcPr>
          <w:p>
            <w:r>
              <w:t>integer</w:t>
            </w:r>
          </w:p>
        </w:tc>
        <w:tc>
          <w:tcPr>
            <w:tcW w:type="dxa" w:w="2880"/>
          </w:tcPr>
          <w:p>
            <w:r>
              <w:t>Number of times the template has been used.</w:t>
            </w:r>
          </w:p>
        </w:tc>
      </w:tr>
      <w:tr>
        <w:tc>
          <w:tcPr>
            <w:tcW w:type="dxa" w:w="2880"/>
          </w:tcPr>
          <w:p>
            <w:r>
              <w:t>creator_id</w:t>
            </w:r>
          </w:p>
        </w:tc>
        <w:tc>
          <w:tcPr>
            <w:tcW w:type="dxa" w:w="2880"/>
          </w:tcPr>
          <w:p>
            <w:r>
              <w:t>string</w:t>
            </w:r>
          </w:p>
        </w:tc>
        <w:tc>
          <w:tcPr>
            <w:tcW w:type="dxa" w:w="2880"/>
          </w:tcPr>
          <w:p>
            <w:r>
              <w:t>ID of the user who created the template.</w:t>
            </w:r>
          </w:p>
        </w:tc>
      </w:tr>
      <w:tr>
        <w:tc>
          <w:tcPr>
            <w:tcW w:type="dxa" w:w="2880"/>
          </w:tcPr>
          <w:p>
            <w:r>
              <w:t>creator</w:t>
            </w:r>
          </w:p>
        </w:tc>
        <w:tc>
          <w:tcPr>
            <w:tcW w:type="dxa" w:w="2880"/>
          </w:tcPr>
          <w:p>
            <w:r>
              <w:t>object | null</w:t>
            </w:r>
          </w:p>
        </w:tc>
        <w:tc>
          <w:tcPr>
            <w:tcW w:type="dxa" w:w="2880"/>
          </w:tcPr>
          <w:p>
            <w:r>
              <w:t>Creator user object, or null.</w:t>
            </w:r>
          </w:p>
        </w:tc>
      </w:tr>
      <w:tr>
        <w:tc>
          <w:tcPr>
            <w:tcW w:type="dxa" w:w="2880"/>
          </w:tcPr>
          <w:p>
            <w:r>
              <w:t>creator.id</w:t>
            </w:r>
          </w:p>
        </w:tc>
        <w:tc>
          <w:tcPr>
            <w:tcW w:type="dxa" w:w="2880"/>
          </w:tcPr>
          <w:p>
            <w:r>
              <w:t>string</w:t>
            </w:r>
          </w:p>
        </w:tc>
        <w:tc>
          <w:tcPr>
            <w:tcW w:type="dxa" w:w="2880"/>
          </w:tcPr>
          <w:p>
            <w:r>
              <w:t>Creator user ID (snowflake).</w:t>
            </w:r>
          </w:p>
        </w:tc>
      </w:tr>
      <w:tr>
        <w:tc>
          <w:tcPr>
            <w:tcW w:type="dxa" w:w="2880"/>
          </w:tcPr>
          <w:p>
            <w:r>
              <w:t>creator.username</w:t>
            </w:r>
          </w:p>
        </w:tc>
        <w:tc>
          <w:tcPr>
            <w:tcW w:type="dxa" w:w="2880"/>
          </w:tcPr>
          <w:p>
            <w:r>
              <w:t>string</w:t>
            </w:r>
          </w:p>
        </w:tc>
        <w:tc>
          <w:tcPr>
            <w:tcW w:type="dxa" w:w="2880"/>
          </w:tcPr>
          <w:p>
            <w:r>
              <w:t>Creator username.</w:t>
            </w:r>
          </w:p>
        </w:tc>
      </w:tr>
      <w:tr>
        <w:tc>
          <w:tcPr>
            <w:tcW w:type="dxa" w:w="2880"/>
          </w:tcPr>
          <w:p>
            <w:r>
              <w:t>creator.avatar</w:t>
            </w:r>
          </w:p>
        </w:tc>
        <w:tc>
          <w:tcPr>
            <w:tcW w:type="dxa" w:w="2880"/>
          </w:tcPr>
          <w:p>
            <w:r>
              <w:t>string | null</w:t>
            </w:r>
          </w:p>
        </w:tc>
        <w:tc>
          <w:tcPr>
            <w:tcW w:type="dxa" w:w="2880"/>
          </w:tcPr>
          <w:p>
            <w:r>
              <w:t>Avatar hash, or null.</w:t>
            </w:r>
          </w:p>
        </w:tc>
      </w:tr>
      <w:tr>
        <w:tc>
          <w:tcPr>
            <w:tcW w:type="dxa" w:w="2880"/>
          </w:tcPr>
          <w:p>
            <w:r>
              <w:t>creator.discriminator</w:t>
            </w:r>
          </w:p>
        </w:tc>
        <w:tc>
          <w:tcPr>
            <w:tcW w:type="dxa" w:w="2880"/>
          </w:tcPr>
          <w:p>
            <w:r>
              <w:t>string</w:t>
            </w:r>
          </w:p>
        </w:tc>
        <w:tc>
          <w:tcPr>
            <w:tcW w:type="dxa" w:w="2880"/>
          </w:tcPr>
          <w:p>
            <w:r>
              <w:t>User discriminator.</w:t>
            </w:r>
          </w:p>
        </w:tc>
      </w:tr>
      <w:tr>
        <w:tc>
          <w:tcPr>
            <w:tcW w:type="dxa" w:w="2880"/>
          </w:tcPr>
          <w:p>
            <w:r>
              <w:t>creator.public_flags</w:t>
            </w:r>
          </w:p>
        </w:tc>
        <w:tc>
          <w:tcPr>
            <w:tcW w:type="dxa" w:w="2880"/>
          </w:tcPr>
          <w:p>
            <w:r>
              <w:t>integer</w:t>
            </w:r>
          </w:p>
        </w:tc>
        <w:tc>
          <w:tcPr>
            <w:tcW w:type="dxa" w:w="2880"/>
          </w:tcPr>
          <w:p>
            <w:r>
              <w:t>Public user flags.</w:t>
            </w:r>
          </w:p>
        </w:tc>
      </w:tr>
      <w:tr>
        <w:tc>
          <w:tcPr>
            <w:tcW w:type="dxa" w:w="2880"/>
          </w:tcPr>
          <w:p>
            <w:r>
              <w:t>creator.flags</w:t>
            </w:r>
          </w:p>
        </w:tc>
        <w:tc>
          <w:tcPr>
            <w:tcW w:type="dxa" w:w="2880"/>
          </w:tcPr>
          <w:p>
            <w:r>
              <w:t>integer</w:t>
            </w:r>
          </w:p>
        </w:tc>
        <w:tc>
          <w:tcPr>
            <w:tcW w:type="dxa" w:w="2880"/>
          </w:tcPr>
          <w:p>
            <w:r>
              <w:t>User flags (Int53Type in scraped schema).</w:t>
            </w:r>
          </w:p>
        </w:tc>
      </w:tr>
      <w:tr>
        <w:tc>
          <w:tcPr>
            <w:tcW w:type="dxa" w:w="2880"/>
          </w:tcPr>
          <w:p>
            <w:r>
              <w:t>creator.bot</w:t>
            </w:r>
          </w:p>
        </w:tc>
        <w:tc>
          <w:tcPr>
            <w:tcW w:type="dxa" w:w="2880"/>
          </w:tcPr>
          <w:p>
            <w:r>
              <w:t>boolean</w:t>
            </w:r>
          </w:p>
        </w:tc>
        <w:tc>
          <w:tcPr>
            <w:tcW w:type="dxa" w:w="2880"/>
          </w:tcPr>
          <w:p>
            <w:r>
              <w:t>Whether the user is a bot.</w:t>
            </w:r>
          </w:p>
        </w:tc>
      </w:tr>
      <w:tr>
        <w:tc>
          <w:tcPr>
            <w:tcW w:type="dxa" w:w="2880"/>
          </w:tcPr>
          <w:p>
            <w:r>
              <w:t>creator.system</w:t>
            </w:r>
          </w:p>
        </w:tc>
        <w:tc>
          <w:tcPr>
            <w:tcW w:type="dxa" w:w="2880"/>
          </w:tcPr>
          <w:p>
            <w:r>
              <w:t>boolean</w:t>
            </w:r>
          </w:p>
        </w:tc>
        <w:tc>
          <w:tcPr>
            <w:tcW w:type="dxa" w:w="2880"/>
          </w:tcPr>
          <w:p>
            <w:r>
              <w:t>Whether the user is a system user.</w:t>
            </w:r>
          </w:p>
        </w:tc>
      </w:tr>
      <w:tr>
        <w:tc>
          <w:tcPr>
            <w:tcW w:type="dxa" w:w="2880"/>
          </w:tcPr>
          <w:p>
            <w:r>
              <w:t>creator.banner</w:t>
            </w:r>
          </w:p>
        </w:tc>
        <w:tc>
          <w:tcPr>
            <w:tcW w:type="dxa" w:w="2880"/>
          </w:tcPr>
          <w:p>
            <w:r>
              <w:t>string | null</w:t>
            </w:r>
          </w:p>
        </w:tc>
        <w:tc>
          <w:tcPr>
            <w:tcW w:type="dxa" w:w="2880"/>
          </w:tcPr>
          <w:p>
            <w:r>
              <w:t>Banner hash, or null.</w:t>
            </w:r>
          </w:p>
        </w:tc>
      </w:tr>
      <w:tr>
        <w:tc>
          <w:tcPr>
            <w:tcW w:type="dxa" w:w="2880"/>
          </w:tcPr>
          <w:p>
            <w:r>
              <w:t>creator.accent_color</w:t>
            </w:r>
          </w:p>
        </w:tc>
        <w:tc>
          <w:tcPr>
            <w:tcW w:type="dxa" w:w="2880"/>
          </w:tcPr>
          <w:p>
            <w:r>
              <w:t>integer | null</w:t>
            </w:r>
          </w:p>
        </w:tc>
        <w:tc>
          <w:tcPr>
            <w:tcW w:type="dxa" w:w="2880"/>
          </w:tcPr>
          <w:p>
            <w:r>
              <w:t>Accent color, or null.</w:t>
            </w:r>
          </w:p>
        </w:tc>
      </w:tr>
      <w:tr>
        <w:tc>
          <w:tcPr>
            <w:tcW w:type="dxa" w:w="2880"/>
          </w:tcPr>
          <w:p>
            <w:r>
              <w:t>creator.global_name</w:t>
            </w:r>
          </w:p>
        </w:tc>
        <w:tc>
          <w:tcPr>
            <w:tcW w:type="dxa" w:w="2880"/>
          </w:tcPr>
          <w:p>
            <w:r>
              <w:t>string | null</w:t>
            </w:r>
          </w:p>
        </w:tc>
        <w:tc>
          <w:tcPr>
            <w:tcW w:type="dxa" w:w="2880"/>
          </w:tcPr>
          <w:p>
            <w:r>
              <w:t>Global display name, or null.</w:t>
            </w:r>
          </w:p>
        </w:tc>
      </w:tr>
      <w:tr>
        <w:tc>
          <w:tcPr>
            <w:tcW w:type="dxa" w:w="2880"/>
          </w:tcPr>
          <w:p>
            <w:r>
              <w:t>creator.avatar_decoration_data</w:t>
            </w:r>
          </w:p>
        </w:tc>
        <w:tc>
          <w:tcPr>
            <w:tcW w:type="dxa" w:w="2880"/>
          </w:tcPr>
          <w:p>
            <w:r>
              <w:t>object | null</w:t>
            </w:r>
          </w:p>
        </w:tc>
        <w:tc>
          <w:tcPr>
            <w:tcW w:type="dxa" w:w="2880"/>
          </w:tcPr>
          <w:p>
            <w:r>
              <w:t>Avatar decoration data, or null.</w:t>
            </w:r>
          </w:p>
        </w:tc>
      </w:tr>
      <w:tr>
        <w:tc>
          <w:tcPr>
            <w:tcW w:type="dxa" w:w="2880"/>
          </w:tcPr>
          <w:p>
            <w:r>
              <w:t>creator.collectibles</w:t>
            </w:r>
          </w:p>
        </w:tc>
        <w:tc>
          <w:tcPr>
            <w:tcW w:type="dxa" w:w="2880"/>
          </w:tcPr>
          <w:p>
            <w:r>
              <w:t>object | null</w:t>
            </w:r>
          </w:p>
        </w:tc>
        <w:tc>
          <w:tcPr>
            <w:tcW w:type="dxa" w:w="2880"/>
          </w:tcPr>
          <w:p>
            <w:r>
              <w:t>Collectibles response, or null.</w:t>
            </w:r>
          </w:p>
        </w:tc>
      </w:tr>
      <w:tr>
        <w:tc>
          <w:tcPr>
            <w:tcW w:type="dxa" w:w="2880"/>
          </w:tcPr>
          <w:p>
            <w:r>
              <w:t>creator.primary_guild</w:t>
            </w:r>
          </w:p>
        </w:tc>
        <w:tc>
          <w:tcPr>
            <w:tcW w:type="dxa" w:w="2880"/>
          </w:tcPr>
          <w:p>
            <w:r>
              <w:t>object | null</w:t>
            </w:r>
          </w:p>
        </w:tc>
        <w:tc>
          <w:tcPr>
            <w:tcW w:type="dxa" w:w="2880"/>
          </w:tcPr>
          <w:p>
            <w:r>
              <w:t>Primary guild response, or null.</w:t>
            </w:r>
          </w:p>
        </w:tc>
      </w:tr>
      <w:tr>
        <w:tc>
          <w:tcPr>
            <w:tcW w:type="dxa" w:w="2880"/>
          </w:tcPr>
          <w:p>
            <w:r>
              <w:t>created_at</w:t>
            </w:r>
          </w:p>
        </w:tc>
        <w:tc>
          <w:tcPr>
            <w:tcW w:type="dxa" w:w="2880"/>
          </w:tcPr>
          <w:p>
            <w:r>
              <w:t>string</w:t>
            </w:r>
          </w:p>
        </w:tc>
        <w:tc>
          <w:tcPr>
            <w:tcW w:type="dxa" w:w="2880"/>
          </w:tcPr>
          <w:p>
            <w:r>
              <w:t>ISO timestamp when the template was created.</w:t>
            </w:r>
          </w:p>
        </w:tc>
      </w:tr>
      <w:tr>
        <w:tc>
          <w:tcPr>
            <w:tcW w:type="dxa" w:w="2880"/>
          </w:tcPr>
          <w:p>
            <w:r>
              <w:t>updated_at</w:t>
            </w:r>
          </w:p>
        </w:tc>
        <w:tc>
          <w:tcPr>
            <w:tcW w:type="dxa" w:w="2880"/>
          </w:tcPr>
          <w:p>
            <w:r>
              <w:t>string</w:t>
            </w:r>
          </w:p>
        </w:tc>
        <w:tc>
          <w:tcPr>
            <w:tcW w:type="dxa" w:w="2880"/>
          </w:tcPr>
          <w:p>
            <w:r>
              <w:t>ISO timestamp when the template was last updated.</w:t>
            </w:r>
          </w:p>
        </w:tc>
      </w:tr>
      <w:tr>
        <w:tc>
          <w:tcPr>
            <w:tcW w:type="dxa" w:w="2880"/>
          </w:tcPr>
          <w:p>
            <w:r>
              <w:t>source_guild_id</w:t>
            </w:r>
          </w:p>
        </w:tc>
        <w:tc>
          <w:tcPr>
            <w:tcW w:type="dxa" w:w="2880"/>
          </w:tcPr>
          <w:p>
            <w:r>
              <w:t>string</w:t>
            </w:r>
          </w:p>
        </w:tc>
        <w:tc>
          <w:tcPr>
            <w:tcW w:type="dxa" w:w="2880"/>
          </w:tcPr>
          <w:p>
            <w:r>
              <w:t>ID of the source guild used to create the template.</w:t>
            </w:r>
          </w:p>
        </w:tc>
      </w:tr>
      <w:tr>
        <w:tc>
          <w:tcPr>
            <w:tcW w:type="dxa" w:w="2880"/>
          </w:tcPr>
          <w:p>
            <w:r>
              <w:t>serialized_source_guild</w:t>
            </w:r>
          </w:p>
        </w:tc>
        <w:tc>
          <w:tcPr>
            <w:tcW w:type="dxa" w:w="2880"/>
          </w:tcPr>
          <w:p>
            <w:r>
              <w:t>object</w:t>
            </w:r>
          </w:p>
        </w:tc>
        <w:tc>
          <w:tcPr>
            <w:tcW w:type="dxa" w:w="2880"/>
          </w:tcPr>
          <w:p>
            <w:r>
              <w:t>Snapshot of the source guild configuration embedded in the template.</w:t>
            </w:r>
          </w:p>
        </w:tc>
      </w:tr>
      <w:tr>
        <w:tc>
          <w:tcPr>
            <w:tcW w:type="dxa" w:w="2880"/>
          </w:tcPr>
          <w:p>
            <w:r>
              <w:t>serialized_source_guild.name</w:t>
            </w:r>
          </w:p>
        </w:tc>
        <w:tc>
          <w:tcPr>
            <w:tcW w:type="dxa" w:w="2880"/>
          </w:tcPr>
          <w:p>
            <w:r>
              <w:t>string</w:t>
            </w:r>
          </w:p>
        </w:tc>
        <w:tc>
          <w:tcPr>
            <w:tcW w:type="dxa" w:w="2880"/>
          </w:tcPr>
          <w:p>
            <w:r>
              <w:t>Source guild name.</w:t>
            </w:r>
          </w:p>
        </w:tc>
      </w:tr>
      <w:tr>
        <w:tc>
          <w:tcPr>
            <w:tcW w:type="dxa" w:w="2880"/>
          </w:tcPr>
          <w:p>
            <w:r>
              <w:t>serialized_source_guild.description</w:t>
            </w:r>
          </w:p>
        </w:tc>
        <w:tc>
          <w:tcPr>
            <w:tcW w:type="dxa" w:w="2880"/>
          </w:tcPr>
          <w:p>
            <w:r>
              <w:t>string | null</w:t>
            </w:r>
          </w:p>
        </w:tc>
        <w:tc>
          <w:tcPr>
            <w:tcW w:type="dxa" w:w="2880"/>
          </w:tcPr>
          <w:p>
            <w:r>
              <w:t>Source guild description.</w:t>
            </w:r>
          </w:p>
        </w:tc>
      </w:tr>
      <w:tr>
        <w:tc>
          <w:tcPr>
            <w:tcW w:type="dxa" w:w="2880"/>
          </w:tcPr>
          <w:p>
            <w:r>
              <w:t>serialized_source_guild.region</w:t>
            </w:r>
          </w:p>
        </w:tc>
        <w:tc>
          <w:tcPr>
            <w:tcW w:type="dxa" w:w="2880"/>
          </w:tcPr>
          <w:p>
            <w:r>
              <w:t>string | null</w:t>
            </w:r>
          </w:p>
        </w:tc>
        <w:tc>
          <w:tcPr>
            <w:tcW w:type="dxa" w:w="2880"/>
          </w:tcPr>
          <w:p>
            <w:r>
              <w:t>Source guild region (legacy), or null.</w:t>
            </w:r>
          </w:p>
        </w:tc>
      </w:tr>
      <w:tr>
        <w:tc>
          <w:tcPr>
            <w:tcW w:type="dxa" w:w="2880"/>
          </w:tcPr>
          <w:p>
            <w:r>
              <w:t>serialized_source_guild.verification_level</w:t>
            </w:r>
          </w:p>
        </w:tc>
        <w:tc>
          <w:tcPr>
            <w:tcW w:type="dxa" w:w="2880"/>
          </w:tcPr>
          <w:p>
            <w:r>
              <w:t>string</w:t>
            </w:r>
          </w:p>
        </w:tc>
        <w:tc>
          <w:tcPr>
            <w:tcW w:type="dxa" w:w="2880"/>
          </w:tcPr>
          <w:p>
            <w:r>
              <w:t>Verification level enum (placeholder type in scraped schema).</w:t>
            </w:r>
          </w:p>
        </w:tc>
      </w:tr>
      <w:tr>
        <w:tc>
          <w:tcPr>
            <w:tcW w:type="dxa" w:w="2880"/>
          </w:tcPr>
          <w:p>
            <w:r>
              <w:t>serialized_source_guild.default_message_notifications</w:t>
            </w:r>
          </w:p>
        </w:tc>
        <w:tc>
          <w:tcPr>
            <w:tcW w:type="dxa" w:w="2880"/>
          </w:tcPr>
          <w:p>
            <w:r>
              <w:t>string</w:t>
            </w:r>
          </w:p>
        </w:tc>
        <w:tc>
          <w:tcPr>
            <w:tcW w:type="dxa" w:w="2880"/>
          </w:tcPr>
          <w:p>
            <w:r>
              <w:t>Default notification settings enum (placeholder type in scraped schema).</w:t>
            </w:r>
          </w:p>
        </w:tc>
      </w:tr>
      <w:tr>
        <w:tc>
          <w:tcPr>
            <w:tcW w:type="dxa" w:w="2880"/>
          </w:tcPr>
          <w:p>
            <w:r>
              <w:t>serialized_source_guild.explicit_content_filter</w:t>
            </w:r>
          </w:p>
        </w:tc>
        <w:tc>
          <w:tcPr>
            <w:tcW w:type="dxa" w:w="2880"/>
          </w:tcPr>
          <w:p>
            <w:r>
              <w:t>string</w:t>
            </w:r>
          </w:p>
        </w:tc>
        <w:tc>
          <w:tcPr>
            <w:tcW w:type="dxa" w:w="2880"/>
          </w:tcPr>
          <w:p>
            <w:r>
              <w:t>Explicit content filter enum (placeholder type in scraped schema).</w:t>
            </w:r>
          </w:p>
        </w:tc>
      </w:tr>
      <w:tr>
        <w:tc>
          <w:tcPr>
            <w:tcW w:type="dxa" w:w="2880"/>
          </w:tcPr>
          <w:p>
            <w:r>
              <w:t>serialized_source_guild.preferred_locale</w:t>
            </w:r>
          </w:p>
        </w:tc>
        <w:tc>
          <w:tcPr>
            <w:tcW w:type="dxa" w:w="2880"/>
          </w:tcPr>
          <w:p>
            <w:r>
              <w:t>string</w:t>
            </w:r>
          </w:p>
        </w:tc>
        <w:tc>
          <w:tcPr>
            <w:tcW w:type="dxa" w:w="2880"/>
          </w:tcPr>
          <w:p>
            <w:r>
              <w:t>Preferred locale enum (placeholder type in scraped schema).</w:t>
            </w:r>
          </w:p>
        </w:tc>
      </w:tr>
      <w:tr>
        <w:tc>
          <w:tcPr>
            <w:tcW w:type="dxa" w:w="2880"/>
          </w:tcPr>
          <w:p>
            <w:r>
              <w:t>serialized_source_guild.afk_channel_id</w:t>
            </w:r>
          </w:p>
        </w:tc>
        <w:tc>
          <w:tcPr>
            <w:tcW w:type="dxa" w:w="2880"/>
          </w:tcPr>
          <w:p>
            <w:r>
              <w:t>string | null</w:t>
            </w:r>
          </w:p>
        </w:tc>
        <w:tc>
          <w:tcPr>
            <w:tcW w:type="dxa" w:w="2880"/>
          </w:tcPr>
          <w:p>
            <w:r>
              <w:t>AFK channel ID, or null.</w:t>
            </w:r>
          </w:p>
        </w:tc>
      </w:tr>
      <w:tr>
        <w:tc>
          <w:tcPr>
            <w:tcW w:type="dxa" w:w="2880"/>
          </w:tcPr>
          <w:p>
            <w:r>
              <w:t>serialized_source_guild.afk_timeout</w:t>
            </w:r>
          </w:p>
        </w:tc>
        <w:tc>
          <w:tcPr>
            <w:tcW w:type="dxa" w:w="2880"/>
          </w:tcPr>
          <w:p>
            <w:r>
              <w:t>string</w:t>
            </w:r>
          </w:p>
        </w:tc>
        <w:tc>
          <w:tcPr>
            <w:tcW w:type="dxa" w:w="2880"/>
          </w:tcPr>
          <w:p>
            <w:r>
              <w:t>AFK timeout enum (placeholder type in scraped schema).</w:t>
            </w:r>
          </w:p>
        </w:tc>
      </w:tr>
      <w:tr>
        <w:tc>
          <w:tcPr>
            <w:tcW w:type="dxa" w:w="2880"/>
          </w:tcPr>
          <w:p>
            <w:r>
              <w:t>serialized_source_guild.system_channel_id</w:t>
            </w:r>
          </w:p>
        </w:tc>
        <w:tc>
          <w:tcPr>
            <w:tcW w:type="dxa" w:w="2880"/>
          </w:tcPr>
          <w:p>
            <w:r>
              <w:t>string | null</w:t>
            </w:r>
          </w:p>
        </w:tc>
        <w:tc>
          <w:tcPr>
            <w:tcW w:type="dxa" w:w="2880"/>
          </w:tcPr>
          <w:p>
            <w:r>
              <w:t>System channel ID, or null.</w:t>
            </w:r>
          </w:p>
        </w:tc>
      </w:tr>
      <w:tr>
        <w:tc>
          <w:tcPr>
            <w:tcW w:type="dxa" w:w="2880"/>
          </w:tcPr>
          <w:p>
            <w:r>
              <w:t>serialized_source_guild.system_channel_flags</w:t>
            </w:r>
          </w:p>
        </w:tc>
        <w:tc>
          <w:tcPr>
            <w:tcW w:type="dxa" w:w="2880"/>
          </w:tcPr>
          <w:p>
            <w:r>
              <w:t>integer</w:t>
            </w:r>
          </w:p>
        </w:tc>
        <w:tc>
          <w:tcPr>
            <w:tcW w:type="dxa" w:w="2880"/>
          </w:tcPr>
          <w:p>
            <w:r>
              <w:t>System channel flags.</w:t>
            </w:r>
          </w:p>
        </w:tc>
      </w:tr>
      <w:tr>
        <w:tc>
          <w:tcPr>
            <w:tcW w:type="dxa" w:w="2880"/>
          </w:tcPr>
          <w:p>
            <w:r>
              <w:t>serialized_source_guild.roles</w:t>
            </w:r>
          </w:p>
        </w:tc>
        <w:tc>
          <w:tcPr>
            <w:tcW w:type="dxa" w:w="2880"/>
          </w:tcPr>
          <w:p>
            <w:r>
              <w:t>array</w:t>
            </w:r>
          </w:p>
        </w:tc>
        <w:tc>
          <w:tcPr>
            <w:tcW w:type="dxa" w:w="2880"/>
          </w:tcPr>
          <w:p>
            <w:r>
              <w:t>Array of role objects included in the template.</w:t>
            </w:r>
          </w:p>
        </w:tc>
      </w:tr>
      <w:tr>
        <w:tc>
          <w:tcPr>
            <w:tcW w:type="dxa" w:w="2880"/>
          </w:tcPr>
          <w:p>
            <w:r>
              <w:t>serialized_source_guild.roles[].id</w:t>
            </w:r>
          </w:p>
        </w:tc>
        <w:tc>
          <w:tcPr>
            <w:tcW w:type="dxa" w:w="2880"/>
          </w:tcPr>
          <w:p>
            <w:r>
              <w:t>integer</w:t>
            </w:r>
          </w:p>
        </w:tc>
        <w:tc>
          <w:tcPr>
            <w:tcW w:type="dxa" w:w="2880"/>
          </w:tcPr>
          <w:p>
            <w:r>
              <w:t>Role ID (as provided in scraped schema).</w:t>
            </w:r>
          </w:p>
        </w:tc>
      </w:tr>
      <w:tr>
        <w:tc>
          <w:tcPr>
            <w:tcW w:type="dxa" w:w="2880"/>
          </w:tcPr>
          <w:p>
            <w:r>
              <w:t>serialized_source_guild.roles[].name</w:t>
            </w:r>
          </w:p>
        </w:tc>
        <w:tc>
          <w:tcPr>
            <w:tcW w:type="dxa" w:w="2880"/>
          </w:tcPr>
          <w:p>
            <w:r>
              <w:t>string</w:t>
            </w:r>
          </w:p>
        </w:tc>
        <w:tc>
          <w:tcPr>
            <w:tcW w:type="dxa" w:w="2880"/>
          </w:tcPr>
          <w:p>
            <w:r>
              <w:t>Role name.</w:t>
            </w:r>
          </w:p>
        </w:tc>
      </w:tr>
      <w:tr>
        <w:tc>
          <w:tcPr>
            <w:tcW w:type="dxa" w:w="2880"/>
          </w:tcPr>
          <w:p>
            <w:r>
              <w:t>serialized_source_guild.roles[].permissions</w:t>
            </w:r>
          </w:p>
        </w:tc>
        <w:tc>
          <w:tcPr>
            <w:tcW w:type="dxa" w:w="2880"/>
          </w:tcPr>
          <w:p>
            <w:r>
              <w:t>string</w:t>
            </w:r>
          </w:p>
        </w:tc>
        <w:tc>
          <w:tcPr>
            <w:tcW w:type="dxa" w:w="2880"/>
          </w:tcPr>
          <w:p>
            <w:r>
              <w:t>Role permissions (string).</w:t>
            </w:r>
          </w:p>
        </w:tc>
      </w:tr>
      <w:tr>
        <w:tc>
          <w:tcPr>
            <w:tcW w:type="dxa" w:w="2880"/>
          </w:tcPr>
          <w:p>
            <w:r>
              <w:t>serialized_source_guild.roles[].color</w:t>
            </w:r>
          </w:p>
        </w:tc>
        <w:tc>
          <w:tcPr>
            <w:tcW w:type="dxa" w:w="2880"/>
          </w:tcPr>
          <w:p>
            <w:r>
              <w:t>integer</w:t>
            </w:r>
          </w:p>
        </w:tc>
        <w:tc>
          <w:tcPr>
            <w:tcW w:type="dxa" w:w="2880"/>
          </w:tcPr>
          <w:p>
            <w:r>
              <w:t>Role color.</w:t>
            </w:r>
          </w:p>
        </w:tc>
      </w:tr>
      <w:tr>
        <w:tc>
          <w:tcPr>
            <w:tcW w:type="dxa" w:w="2880"/>
          </w:tcPr>
          <w:p>
            <w:r>
              <w:t>serialized_source_guild.roles[].colors</w:t>
            </w:r>
          </w:p>
        </w:tc>
        <w:tc>
          <w:tcPr>
            <w:tcW w:type="dxa" w:w="2880"/>
          </w:tcPr>
          <w:p>
            <w:r>
              <w:t>object | null</w:t>
            </w:r>
          </w:p>
        </w:tc>
        <w:tc>
          <w:tcPr>
            <w:tcW w:type="dxa" w:w="2880"/>
          </w:tcPr>
          <w:p>
            <w:r>
              <w:t>Role colors object, or null.</w:t>
            </w:r>
          </w:p>
        </w:tc>
      </w:tr>
      <w:tr>
        <w:tc>
          <w:tcPr>
            <w:tcW w:type="dxa" w:w="2880"/>
          </w:tcPr>
          <w:p>
            <w:r>
              <w:t>serialized_source_guild.roles[].hoist</w:t>
            </w:r>
          </w:p>
        </w:tc>
        <w:tc>
          <w:tcPr>
            <w:tcW w:type="dxa" w:w="2880"/>
          </w:tcPr>
          <w:p>
            <w:r>
              <w:t>boolean</w:t>
            </w:r>
          </w:p>
        </w:tc>
        <w:tc>
          <w:tcPr>
            <w:tcW w:type="dxa" w:w="2880"/>
          </w:tcPr>
          <w:p>
            <w:r>
              <w:t>Whether the role is hoisted.</w:t>
            </w:r>
          </w:p>
        </w:tc>
      </w:tr>
      <w:tr>
        <w:tc>
          <w:tcPr>
            <w:tcW w:type="dxa" w:w="2880"/>
          </w:tcPr>
          <w:p>
            <w:r>
              <w:t>serialized_source_guild.roles[].mentionable</w:t>
            </w:r>
          </w:p>
        </w:tc>
        <w:tc>
          <w:tcPr>
            <w:tcW w:type="dxa" w:w="2880"/>
          </w:tcPr>
          <w:p>
            <w:r>
              <w:t>boolean</w:t>
            </w:r>
          </w:p>
        </w:tc>
        <w:tc>
          <w:tcPr>
            <w:tcW w:type="dxa" w:w="2880"/>
          </w:tcPr>
          <w:p>
            <w:r>
              <w:t>Whether the role is mentionable.</w:t>
            </w:r>
          </w:p>
        </w:tc>
      </w:tr>
      <w:tr>
        <w:tc>
          <w:tcPr>
            <w:tcW w:type="dxa" w:w="2880"/>
          </w:tcPr>
          <w:p>
            <w:r>
              <w:t>serialized_source_guild.roles[].icon</w:t>
            </w:r>
          </w:p>
        </w:tc>
        <w:tc>
          <w:tcPr>
            <w:tcW w:type="dxa" w:w="2880"/>
          </w:tcPr>
          <w:p>
            <w:r>
              <w:t>string | null</w:t>
            </w:r>
          </w:p>
        </w:tc>
        <w:tc>
          <w:tcPr>
            <w:tcW w:type="dxa" w:w="2880"/>
          </w:tcPr>
          <w:p>
            <w:r>
              <w:t>Role icon hash, or null.</w:t>
            </w:r>
          </w:p>
        </w:tc>
      </w:tr>
      <w:tr>
        <w:tc>
          <w:tcPr>
            <w:tcW w:type="dxa" w:w="2880"/>
          </w:tcPr>
          <w:p>
            <w:r>
              <w:t>serialized_source_guild.roles[].unicode_emoji</w:t>
            </w:r>
          </w:p>
        </w:tc>
        <w:tc>
          <w:tcPr>
            <w:tcW w:type="dxa" w:w="2880"/>
          </w:tcPr>
          <w:p>
            <w:r>
              <w:t>string | null</w:t>
            </w:r>
          </w:p>
        </w:tc>
        <w:tc>
          <w:tcPr>
            <w:tcW w:type="dxa" w:w="2880"/>
          </w:tcPr>
          <w:p>
            <w:r>
              <w:t>Role unicode emoji, or null.</w:t>
            </w:r>
          </w:p>
        </w:tc>
      </w:tr>
      <w:tr>
        <w:tc>
          <w:tcPr>
            <w:tcW w:type="dxa" w:w="2880"/>
          </w:tcPr>
          <w:p>
            <w:r>
              <w:t>serialized_source_guild.channels</w:t>
            </w:r>
          </w:p>
        </w:tc>
        <w:tc>
          <w:tcPr>
            <w:tcW w:type="dxa" w:w="2880"/>
          </w:tcPr>
          <w:p>
            <w:r>
              <w:t>array</w:t>
            </w:r>
          </w:p>
        </w:tc>
        <w:tc>
          <w:tcPr>
            <w:tcW w:type="dxa" w:w="2880"/>
          </w:tcPr>
          <w:p>
            <w:r>
              <w:t>Array of channel objects included in the template.</w:t>
            </w:r>
          </w:p>
        </w:tc>
      </w:tr>
      <w:tr>
        <w:tc>
          <w:tcPr>
            <w:tcW w:type="dxa" w:w="2880"/>
          </w:tcPr>
          <w:p>
            <w:r>
              <w:t>serialized_source_guild.channels[].id</w:t>
            </w:r>
          </w:p>
        </w:tc>
        <w:tc>
          <w:tcPr>
            <w:tcW w:type="dxa" w:w="2880"/>
          </w:tcPr>
          <w:p>
            <w:r>
              <w:t>integer | null</w:t>
            </w:r>
          </w:p>
        </w:tc>
        <w:tc>
          <w:tcPr>
            <w:tcW w:type="dxa" w:w="2880"/>
          </w:tcPr>
          <w:p>
            <w:r>
              <w:t>Channel ID, or null.</w:t>
            </w:r>
          </w:p>
        </w:tc>
      </w:tr>
      <w:tr>
        <w:tc>
          <w:tcPr>
            <w:tcW w:type="dxa" w:w="2880"/>
          </w:tcPr>
          <w:p>
            <w:r>
              <w:t>serialized_source_guild.channels[].type</w:t>
            </w:r>
          </w:p>
        </w:tc>
        <w:tc>
          <w:tcPr>
            <w:tcW w:type="dxa" w:w="2880"/>
          </w:tcPr>
          <w:p>
            <w:r>
              <w:t>string</w:t>
            </w:r>
          </w:p>
        </w:tc>
        <w:tc>
          <w:tcPr>
            <w:tcW w:type="dxa" w:w="2880"/>
          </w:tcPr>
          <w:p>
            <w:r>
              <w:t>Channel type enum (placeholder type in scraped schema).</w:t>
            </w:r>
          </w:p>
        </w:tc>
      </w:tr>
      <w:tr>
        <w:tc>
          <w:tcPr>
            <w:tcW w:type="dxa" w:w="2880"/>
          </w:tcPr>
          <w:p>
            <w:r>
              <w:t>serialized_source_guild.channels[].name</w:t>
            </w:r>
          </w:p>
        </w:tc>
        <w:tc>
          <w:tcPr>
            <w:tcW w:type="dxa" w:w="2880"/>
          </w:tcPr>
          <w:p>
            <w:r>
              <w:t>string | null</w:t>
            </w:r>
          </w:p>
        </w:tc>
        <w:tc>
          <w:tcPr>
            <w:tcW w:type="dxa" w:w="2880"/>
          </w:tcPr>
          <w:p>
            <w:r>
              <w:t>Channel name, or null.</w:t>
            </w:r>
          </w:p>
        </w:tc>
      </w:tr>
      <w:tr>
        <w:tc>
          <w:tcPr>
            <w:tcW w:type="dxa" w:w="2880"/>
          </w:tcPr>
          <w:p>
            <w:r>
              <w:t>serialized_source_guild.channels[].position</w:t>
            </w:r>
          </w:p>
        </w:tc>
        <w:tc>
          <w:tcPr>
            <w:tcW w:type="dxa" w:w="2880"/>
          </w:tcPr>
          <w:p>
            <w:r>
              <w:t>integer | null</w:t>
            </w:r>
          </w:p>
        </w:tc>
        <w:tc>
          <w:tcPr>
            <w:tcW w:type="dxa" w:w="2880"/>
          </w:tcPr>
          <w:p>
            <w:r>
              <w:t>Channel position, or null.</w:t>
            </w:r>
          </w:p>
        </w:tc>
      </w:tr>
      <w:tr>
        <w:tc>
          <w:tcPr>
            <w:tcW w:type="dxa" w:w="2880"/>
          </w:tcPr>
          <w:p>
            <w:r>
              <w:t>serialized_source_guild.channels[].topic</w:t>
            </w:r>
          </w:p>
        </w:tc>
        <w:tc>
          <w:tcPr>
            <w:tcW w:type="dxa" w:w="2880"/>
          </w:tcPr>
          <w:p>
            <w:r>
              <w:t>string | null</w:t>
            </w:r>
          </w:p>
        </w:tc>
        <w:tc>
          <w:tcPr>
            <w:tcW w:type="dxa" w:w="2880"/>
          </w:tcPr>
          <w:p>
            <w:r>
              <w:t>Channel topic, or null.</w:t>
            </w:r>
          </w:p>
        </w:tc>
      </w:tr>
      <w:tr>
        <w:tc>
          <w:tcPr>
            <w:tcW w:type="dxa" w:w="2880"/>
          </w:tcPr>
          <w:p>
            <w:r>
              <w:t>serialized_source_guild.channels[].bitrate</w:t>
            </w:r>
          </w:p>
        </w:tc>
        <w:tc>
          <w:tcPr>
            <w:tcW w:type="dxa" w:w="2880"/>
          </w:tcPr>
          <w:p>
            <w:r>
              <w:t>integer</w:t>
            </w:r>
          </w:p>
        </w:tc>
        <w:tc>
          <w:tcPr>
            <w:tcW w:type="dxa" w:w="2880"/>
          </w:tcPr>
          <w:p>
            <w:r>
              <w:t>Channel bitrate.</w:t>
            </w:r>
          </w:p>
        </w:tc>
      </w:tr>
      <w:tr>
        <w:tc>
          <w:tcPr>
            <w:tcW w:type="dxa" w:w="2880"/>
          </w:tcPr>
          <w:p>
            <w:r>
              <w:t>serialized_source_guild.channels[].user_limit</w:t>
            </w:r>
          </w:p>
        </w:tc>
        <w:tc>
          <w:tcPr>
            <w:tcW w:type="dxa" w:w="2880"/>
          </w:tcPr>
          <w:p>
            <w:r>
              <w:t>integer</w:t>
            </w:r>
          </w:p>
        </w:tc>
        <w:tc>
          <w:tcPr>
            <w:tcW w:type="dxa" w:w="2880"/>
          </w:tcPr>
          <w:p>
            <w:r>
              <w:t>Channel user limit.</w:t>
            </w:r>
          </w:p>
        </w:tc>
      </w:tr>
      <w:tr>
        <w:tc>
          <w:tcPr>
            <w:tcW w:type="dxa" w:w="2880"/>
          </w:tcPr>
          <w:p>
            <w:r>
              <w:t>serialized_source_guild.channels[].nsfw</w:t>
            </w:r>
          </w:p>
        </w:tc>
        <w:tc>
          <w:tcPr>
            <w:tcW w:type="dxa" w:w="2880"/>
          </w:tcPr>
          <w:p>
            <w:r>
              <w:t>boolean</w:t>
            </w:r>
          </w:p>
        </w:tc>
        <w:tc>
          <w:tcPr>
            <w:tcW w:type="dxa" w:w="2880"/>
          </w:tcPr>
          <w:p>
            <w:r>
              <w:t>Whether the channel is NSFW.</w:t>
            </w:r>
          </w:p>
        </w:tc>
      </w:tr>
      <w:tr>
        <w:tc>
          <w:tcPr>
            <w:tcW w:type="dxa" w:w="2880"/>
          </w:tcPr>
          <w:p>
            <w:r>
              <w:t>serialized_source_guild.channels[].rate_limit_per_user</w:t>
            </w:r>
          </w:p>
        </w:tc>
        <w:tc>
          <w:tcPr>
            <w:tcW w:type="dxa" w:w="2880"/>
          </w:tcPr>
          <w:p>
            <w:r>
              <w:t>integer</w:t>
            </w:r>
          </w:p>
        </w:tc>
        <w:tc>
          <w:tcPr>
            <w:tcW w:type="dxa" w:w="2880"/>
          </w:tcPr>
          <w:p>
            <w:r>
              <w:t>Slowmode rate limit per user.</w:t>
            </w:r>
          </w:p>
        </w:tc>
      </w:tr>
      <w:tr>
        <w:tc>
          <w:tcPr>
            <w:tcW w:type="dxa" w:w="2880"/>
          </w:tcPr>
          <w:p>
            <w:r>
              <w:t>serialized_source_guild.channels[].parent_id</w:t>
            </w:r>
          </w:p>
        </w:tc>
        <w:tc>
          <w:tcPr>
            <w:tcW w:type="dxa" w:w="2880"/>
          </w:tcPr>
          <w:p>
            <w:r>
              <w:t>string | null</w:t>
            </w:r>
          </w:p>
        </w:tc>
        <w:tc>
          <w:tcPr>
            <w:tcW w:type="dxa" w:w="2880"/>
          </w:tcPr>
          <w:p>
            <w:r>
              <w:t>Parent channel ID, or null.</w:t>
            </w:r>
          </w:p>
        </w:tc>
      </w:tr>
      <w:tr>
        <w:tc>
          <w:tcPr>
            <w:tcW w:type="dxa" w:w="2880"/>
          </w:tcPr>
          <w:p>
            <w:r>
              <w:t>serialized_source_guild.channels[].default_auto_archive_duration</w:t>
            </w:r>
          </w:p>
        </w:tc>
        <w:tc>
          <w:tcPr>
            <w:tcW w:type="dxa" w:w="2880"/>
          </w:tcPr>
          <w:p>
            <w:r>
              <w:t>string | null</w:t>
            </w:r>
          </w:p>
        </w:tc>
        <w:tc>
          <w:tcPr>
            <w:tcW w:type="dxa" w:w="2880"/>
          </w:tcPr>
          <w:p>
            <w:r>
              <w:t>Default thread auto-archive duration, or null.</w:t>
            </w:r>
          </w:p>
        </w:tc>
      </w:tr>
      <w:tr>
        <w:tc>
          <w:tcPr>
            <w:tcW w:type="dxa" w:w="2880"/>
          </w:tcPr>
          <w:p>
            <w:r>
              <w:t>serialized_source_guild.channels[].permission_overwrites</w:t>
            </w:r>
          </w:p>
        </w:tc>
        <w:tc>
          <w:tcPr>
            <w:tcW w:type="dxa" w:w="2880"/>
          </w:tcPr>
          <w:p>
            <w:r>
              <w:t>array</w:t>
            </w:r>
          </w:p>
        </w:tc>
        <w:tc>
          <w:tcPr>
            <w:tcW w:type="dxa" w:w="2880"/>
          </w:tcPr>
          <w:p>
            <w:r>
              <w:t>Permission overwrites (scraped schema indicates OneOf with overwrite objects).</w:t>
            </w:r>
          </w:p>
        </w:tc>
      </w:tr>
      <w:tr>
        <w:tc>
          <w:tcPr>
            <w:tcW w:type="dxa" w:w="2880"/>
          </w:tcPr>
          <w:p>
            <w:r>
              <w:t>serialized_source_guild.channels[].available_tags</w:t>
            </w:r>
          </w:p>
        </w:tc>
        <w:tc>
          <w:tcPr>
            <w:tcW w:type="dxa" w:w="2880"/>
          </w:tcPr>
          <w:p>
            <w:r>
              <w:t>array</w:t>
            </w:r>
          </w:p>
        </w:tc>
        <w:tc>
          <w:tcPr>
            <w:tcW w:type="dxa" w:w="2880"/>
          </w:tcPr>
          <w:p>
            <w:r>
              <w:t>Available tags (forum/media), if applicable.</w:t>
            </w:r>
          </w:p>
        </w:tc>
      </w:tr>
      <w:tr>
        <w:tc>
          <w:tcPr>
            <w:tcW w:type="dxa" w:w="2880"/>
          </w:tcPr>
          <w:p>
            <w:r>
              <w:t>serialized_source_guild.channels[].available_tags[].id</w:t>
            </w:r>
          </w:p>
        </w:tc>
        <w:tc>
          <w:tcPr>
            <w:tcW w:type="dxa" w:w="2880"/>
          </w:tcPr>
          <w:p>
            <w:r>
              <w:t>integer | null</w:t>
            </w:r>
          </w:p>
        </w:tc>
        <w:tc>
          <w:tcPr>
            <w:tcW w:type="dxa" w:w="2880"/>
          </w:tcPr>
          <w:p>
            <w:r>
              <w:t>Tag ID, or null.</w:t>
            </w:r>
          </w:p>
        </w:tc>
      </w:tr>
      <w:tr>
        <w:tc>
          <w:tcPr>
            <w:tcW w:type="dxa" w:w="2880"/>
          </w:tcPr>
          <w:p>
            <w:r>
              <w:t>serialized_source_guild.channels[].available_tags[].name</w:t>
            </w:r>
          </w:p>
        </w:tc>
        <w:tc>
          <w:tcPr>
            <w:tcW w:type="dxa" w:w="2880"/>
          </w:tcPr>
          <w:p>
            <w:r>
              <w:t>string</w:t>
            </w:r>
          </w:p>
        </w:tc>
        <w:tc>
          <w:tcPr>
            <w:tcW w:type="dxa" w:w="2880"/>
          </w:tcPr>
          <w:p>
            <w:r>
              <w:t>Tag name.</w:t>
            </w:r>
          </w:p>
        </w:tc>
      </w:tr>
      <w:tr>
        <w:tc>
          <w:tcPr>
            <w:tcW w:type="dxa" w:w="2880"/>
          </w:tcPr>
          <w:p>
            <w:r>
              <w:t>serialized_source_guild.channels[].available_tags[].emoji_id</w:t>
            </w:r>
          </w:p>
        </w:tc>
        <w:tc>
          <w:tcPr>
            <w:tcW w:type="dxa" w:w="2880"/>
          </w:tcPr>
          <w:p>
            <w:r>
              <w:t>string | null</w:t>
            </w:r>
          </w:p>
        </w:tc>
        <w:tc>
          <w:tcPr>
            <w:tcW w:type="dxa" w:w="2880"/>
          </w:tcPr>
          <w:p>
            <w:r>
              <w:t>Emoji ID, or null.</w:t>
            </w:r>
          </w:p>
        </w:tc>
      </w:tr>
      <w:tr>
        <w:tc>
          <w:tcPr>
            <w:tcW w:type="dxa" w:w="2880"/>
          </w:tcPr>
          <w:p>
            <w:r>
              <w:t>serialized_source_guild.channels[].available_tags[].emoji_name</w:t>
            </w:r>
          </w:p>
        </w:tc>
        <w:tc>
          <w:tcPr>
            <w:tcW w:type="dxa" w:w="2880"/>
          </w:tcPr>
          <w:p>
            <w:r>
              <w:t>string | null</w:t>
            </w:r>
          </w:p>
        </w:tc>
        <w:tc>
          <w:tcPr>
            <w:tcW w:type="dxa" w:w="2880"/>
          </w:tcPr>
          <w:p>
            <w:r>
              <w:t>Emoji name, or null.</w:t>
            </w:r>
          </w:p>
        </w:tc>
      </w:tr>
      <w:tr>
        <w:tc>
          <w:tcPr>
            <w:tcW w:type="dxa" w:w="2880"/>
          </w:tcPr>
          <w:p>
            <w:r>
              <w:t>serialized_source_guild.channels[].available_tags[].moderated</w:t>
            </w:r>
          </w:p>
        </w:tc>
        <w:tc>
          <w:tcPr>
            <w:tcW w:type="dxa" w:w="2880"/>
          </w:tcPr>
          <w:p>
            <w:r>
              <w:t>boolean | null</w:t>
            </w:r>
          </w:p>
        </w:tc>
        <w:tc>
          <w:tcPr>
            <w:tcW w:type="dxa" w:w="2880"/>
          </w:tcPr>
          <w:p>
            <w:r>
              <w:t>Whether the tag is moderated, or null.</w:t>
            </w:r>
          </w:p>
        </w:tc>
      </w:tr>
      <w:tr>
        <w:tc>
          <w:tcPr>
            <w:tcW w:type="dxa" w:w="2880"/>
          </w:tcPr>
          <w:p>
            <w:r>
              <w:t>serialized_source_guild.channels[].template</w:t>
            </w:r>
          </w:p>
        </w:tc>
        <w:tc>
          <w:tcPr>
            <w:tcW w:type="dxa" w:w="2880"/>
          </w:tcPr>
          <w:p>
            <w:r>
              <w:t>string</w:t>
            </w:r>
          </w:p>
        </w:tc>
        <w:tc>
          <w:tcPr>
            <w:tcW w:type="dxa" w:w="2880"/>
          </w:tcPr>
          <w:p>
            <w:r>
              <w:t>Template string for the channel (as provided).</w:t>
            </w:r>
          </w:p>
        </w:tc>
      </w:tr>
      <w:tr>
        <w:tc>
          <w:tcPr>
            <w:tcW w:type="dxa" w:w="2880"/>
          </w:tcPr>
          <w:p>
            <w:r>
              <w:t>serialized_source_guild.channels[].default_reaction_emoji</w:t>
            </w:r>
          </w:p>
        </w:tc>
        <w:tc>
          <w:tcPr>
            <w:tcW w:type="dxa" w:w="2880"/>
          </w:tcPr>
          <w:p>
            <w:r>
              <w:t>object | null</w:t>
            </w:r>
          </w:p>
        </w:tc>
        <w:tc>
          <w:tcPr>
            <w:tcW w:type="dxa" w:w="2880"/>
          </w:tcPr>
          <w:p>
            <w:r>
              <w:t>Default reaction emoji, or null.</w:t>
            </w:r>
          </w:p>
        </w:tc>
      </w:tr>
      <w:tr>
        <w:tc>
          <w:tcPr>
            <w:tcW w:type="dxa" w:w="2880"/>
          </w:tcPr>
          <w:p>
            <w:r>
              <w:t>serialized_source_guild.channels[].default_thread_rate_limit_per_user</w:t>
            </w:r>
          </w:p>
        </w:tc>
        <w:tc>
          <w:tcPr>
            <w:tcW w:type="dxa" w:w="2880"/>
          </w:tcPr>
          <w:p>
            <w:r>
              <w:t>integer | null</w:t>
            </w:r>
          </w:p>
        </w:tc>
        <w:tc>
          <w:tcPr>
            <w:tcW w:type="dxa" w:w="2880"/>
          </w:tcPr>
          <w:p>
            <w:r>
              <w:t>Default thread slowmode, or null.</w:t>
            </w:r>
          </w:p>
        </w:tc>
      </w:tr>
      <w:tr>
        <w:tc>
          <w:tcPr>
            <w:tcW w:type="dxa" w:w="2880"/>
          </w:tcPr>
          <w:p>
            <w:r>
              <w:t>serialized_source_guild.channels[].default_sort_order</w:t>
            </w:r>
          </w:p>
        </w:tc>
        <w:tc>
          <w:tcPr>
            <w:tcW w:type="dxa" w:w="2880"/>
          </w:tcPr>
          <w:p>
            <w:r>
              <w:t>string | null</w:t>
            </w:r>
          </w:p>
        </w:tc>
        <w:tc>
          <w:tcPr>
            <w:tcW w:type="dxa" w:w="2880"/>
          </w:tcPr>
          <w:p>
            <w:r>
              <w:t>Default sort order enum, or null.</w:t>
            </w:r>
          </w:p>
        </w:tc>
      </w:tr>
      <w:tr>
        <w:tc>
          <w:tcPr>
            <w:tcW w:type="dxa" w:w="2880"/>
          </w:tcPr>
          <w:p>
            <w:r>
              <w:t>serialized_source_guild.channels[].default_forum_layout</w:t>
            </w:r>
          </w:p>
        </w:tc>
        <w:tc>
          <w:tcPr>
            <w:tcW w:type="dxa" w:w="2880"/>
          </w:tcPr>
          <w:p>
            <w:r>
              <w:t>string | null</w:t>
            </w:r>
          </w:p>
        </w:tc>
        <w:tc>
          <w:tcPr>
            <w:tcW w:type="dxa" w:w="2880"/>
          </w:tcPr>
          <w:p>
            <w:r>
              <w:t>Default forum layout enum, or null.</w:t>
            </w:r>
          </w:p>
        </w:tc>
      </w:tr>
      <w:tr>
        <w:tc>
          <w:tcPr>
            <w:tcW w:type="dxa" w:w="2880"/>
          </w:tcPr>
          <w:p>
            <w:r>
              <w:t>serialized_source_guild.channels[].default_tag_setting</w:t>
            </w:r>
          </w:p>
        </w:tc>
        <w:tc>
          <w:tcPr>
            <w:tcW w:type="dxa" w:w="2880"/>
          </w:tcPr>
          <w:p>
            <w:r>
              <w:t>string | null</w:t>
            </w:r>
          </w:p>
        </w:tc>
        <w:tc>
          <w:tcPr>
            <w:tcW w:type="dxa" w:w="2880"/>
          </w:tcPr>
          <w:p>
            <w:r>
              <w:t>Default tag setting enum, or null.</w:t>
            </w:r>
          </w:p>
        </w:tc>
      </w:tr>
      <w:tr>
        <w:tc>
          <w:tcPr>
            <w:tcW w:type="dxa" w:w="2880"/>
          </w:tcPr>
          <w:p>
            <w:r>
              <w:t>serialized_source_guild.channels[].icon_emoji</w:t>
            </w:r>
          </w:p>
        </w:tc>
        <w:tc>
          <w:tcPr>
            <w:tcW w:type="dxa" w:w="2880"/>
          </w:tcPr>
          <w:p>
            <w:r>
              <w:t>object | null</w:t>
            </w:r>
          </w:p>
        </w:tc>
        <w:tc>
          <w:tcPr>
            <w:tcW w:type="dxa" w:w="2880"/>
          </w:tcPr>
          <w:p>
            <w:r>
              <w:t>Icon emoji object, or null.</w:t>
            </w:r>
          </w:p>
        </w:tc>
      </w:tr>
      <w:tr>
        <w:tc>
          <w:tcPr>
            <w:tcW w:type="dxa" w:w="2880"/>
          </w:tcPr>
          <w:p>
            <w:r>
              <w:t>serialized_source_guild.channels[].theme_color</w:t>
            </w:r>
          </w:p>
        </w:tc>
        <w:tc>
          <w:tcPr>
            <w:tcW w:type="dxa" w:w="2880"/>
          </w:tcPr>
          <w:p>
            <w:r>
              <w:t>integer | null</w:t>
            </w:r>
          </w:p>
        </w:tc>
        <w:tc>
          <w:tcPr>
            <w:tcW w:type="dxa" w:w="2880"/>
          </w:tcPr>
          <w:p>
            <w:r>
              <w:t>Theme color, or null.</w:t>
            </w:r>
          </w:p>
        </w:tc>
      </w:tr>
      <w:tr>
        <w:tc>
          <w:tcPr>
            <w:tcW w:type="dxa" w:w="2880"/>
          </w:tcPr>
          <w:p>
            <w:r>
              <w:t>is_dirty</w:t>
            </w:r>
          </w:p>
        </w:tc>
        <w:tc>
          <w:tcPr>
            <w:tcW w:type="dxa" w:w="2880"/>
          </w:tcPr>
          <w:p>
            <w:r>
              <w:t>boolean | null</w:t>
            </w:r>
          </w:p>
        </w:tc>
        <w:tc>
          <w:tcPr>
            <w:tcW w:type="dxa" w:w="2880"/>
          </w:tcPr>
          <w:p>
            <w:r>
              <w:t>Whether the template is “dirty” (out of sync),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'https://discord.com/api/v10/guilds/123456789012345678/templates/abcDEF123' \</w:t>
        <w:br/>
        <w:t xml:space="preserve"> --header 'Accept: application/json'</w:t>
      </w:r>
    </w:p>
    <w:p>
      <w:pPr>
        <w:pStyle w:val="Heading3"/>
      </w:pPr>
      <w:r>
        <w:t>Example Usage</w:t>
      </w:r>
    </w:p>
    <w:p>
      <w:pPr>
        <w:pStyle w:val="Heading3"/>
      </w:pPr>
      <w:r>
        <w:t>Example 1: Delete a template by code</w:t>
      </w:r>
    </w:p>
    <w:p>
      <w:r>
        <w:rPr>
          <w:b/>
          <w:color w:val="666666"/>
          <w:sz w:val="16"/>
        </w:rPr>
        <w:t>[bash]</w:t>
      </w:r>
    </w:p>
    <w:p>
      <w:pPr>
        <w:shd w:fill="F2F2F2" w:val="clear"/>
      </w:pPr>
      <w:r>
        <w:rPr>
          <w:rFonts w:ascii="Courier New" w:hAnsi="Courier New"/>
          <w:sz w:val="17"/>
        </w:rPr>
        <w:t>curl -X DELETE \</w:t>
        <w:br/>
        <w:t xml:space="preserve"> 'https://discord.com/api/v10/guilds/123456789012345678/templates/communityTemplate01' \</w:t>
        <w:br/>
        <w:t xml:space="preserve"> -H 'Accept: application/json'</w:t>
      </w:r>
    </w:p>
    <w:p>
      <w:pPr>
        <w:pStyle w:val="Heading3"/>
      </w:pPr>
      <w:r>
        <w:t>Example 2: Delete a template with a different guild</w:t>
      </w:r>
    </w:p>
    <w:p>
      <w:r>
        <w:rPr>
          <w:b/>
          <w:color w:val="666666"/>
          <w:sz w:val="16"/>
        </w:rPr>
        <w:t>[bash]</w:t>
      </w:r>
    </w:p>
    <w:p>
      <w:pPr>
        <w:shd w:fill="F2F2F2" w:val="clear"/>
      </w:pPr>
      <w:r>
        <w:rPr>
          <w:rFonts w:ascii="Courier New" w:hAnsi="Courier New"/>
          <w:sz w:val="17"/>
        </w:rPr>
        <w:t>curl -X DELETE \</w:t>
        <w:br/>
        <w:t xml:space="preserve"> 'https://discord.com/api/v10/guilds/987654321098765432/templates/abcDEF123' \</w:t>
        <w:br/>
        <w:t xml:space="preserve"> -H 'Accept: application/json'</w:t>
      </w:r>
    </w:p>
    <w:p>
      <w:pPr>
        <w:pStyle w:val="Heading3"/>
      </w:pPr>
      <w:r>
        <w:t>Behavior</w:t>
      </w:r>
    </w:p>
    <w:p>
      <w:pPr>
        <w:pStyle w:val="ListBullet"/>
      </w:pPr>
      <w:r>
        <w:t>Discord locates the template identified by code under the guild guild_id.</w:t>
      </w:r>
    </w:p>
    <w:p>
      <w:pPr>
        <w:pStyle w:val="ListBullet"/>
      </w:pPr>
      <w:r>
        <w:t>The template is deleted.</w:t>
      </w:r>
    </w:p>
    <w:p>
      <w:pPr>
        <w:pStyle w:val="ListBullet"/>
      </w:pPr>
      <w:r>
        <w:t>The API returns the deleted template object (200 OK), or an error response (e.g., 429 rate limit).</w:t>
      </w:r>
    </w:p>
    <w:p>
      <w:pPr>
        <w:pStyle w:val="Heading3"/>
      </w:pPr>
      <w:r>
        <w:t>Notes</w:t>
      </w:r>
    </w:p>
    <w:p>
      <w:pPr>
        <w:pStyle w:val="ListBullet"/>
      </w:pPr>
      <w:r>
        <w:t>The response includes rate limit headers (e.g., X-RateLimit-Limit, X-RateLimit-Remaining, X-RateLimit-Reset, X-RateLimit-Reset-After, X-RateLimit-Bucket) as documented.</w:t>
      </w:r>
    </w:p>
    <w:p>
      <w:pPr>
        <w:pStyle w:val="Heading3"/>
      </w:pPr>
      <w:r>
        <w:t>Error Handling</w:t>
      </w:r>
    </w:p>
    <w:p>
      <w:pPr>
        <w:pStyle w:val="ListBullet"/>
      </w:pPr>
      <w:r>
        <w:t>429 Too Many Requests: You are rate limited; wait retry_after seconds before retrying.</w:t>
      </w:r>
    </w:p>
    <w:p>
      <w:pPr>
        <w:pStyle w:val="ListBullet"/>
      </w:pPr>
      <w:r>
        <w:t>4XX Client Error: Generic client error shape with code, message, and possibly errors (structure varies per error).</w:t>
      </w:r>
    </w:p>
    <w:p>
      <w:pPr>
        <w:pStyle w:val="Heading3"/>
      </w:pPr>
      <w:r>
        <w:t>Related guildTemplates actions</w:t>
      </w:r>
    </w:p>
    <w:p>
      <w:pPr>
        <w:pStyle w:val="ListBullet"/>
      </w:pPr>
      <w:r>
        <w:t>[PUT] Sync a Guild Template — /guilds/{{guildId}}/templates/{{code}}</w:t>
      </w:r>
    </w:p>
    <w:p>
      <w:pPr>
        <w:pStyle w:val="ListBullet"/>
      </w:pPr>
      <w:r>
        <w:t>[POST] Create a Guild Template — /guilds/{{guildId}}/templates</w:t>
      </w:r>
    </w:p>
    <w:p>
      <w:pPr>
        <w:pStyle w:val="ListBullet"/>
      </w:pPr>
      <w:r>
        <w:t>[GET] Get a Guild Template — /guilds/templates/{{code}}</w:t>
      </w:r>
    </w:p>
    <w:p>
      <w:pPr>
        <w:pStyle w:val="ListBullet"/>
      </w:pPr>
      <w:r>
        <w:t>[GET] List a Guild’s Templates — /guilds/{{guildId}}/templates</w:t>
      </w:r>
    </w:p>
    <w:p>
      <w:pPr>
        <w:pStyle w:val="ListBullet"/>
      </w:pPr>
      <w:r>
        <w:t>[PATCH] Update a Guild Template — /guilds/{{guildId}}/templates/{{code}}</w:t>
      </w:r>
    </w:p>
    <w:p>
      <w:r>
        <w:br w:type="page"/>
      </w:r>
    </w:p>
    <w:p>
      <w:pPr>
        <w:pStyle w:val="Heading2"/>
      </w:pPr>
      <w:r>
        <w:t>172. [DELETE] Remove a Member from a Lobby</w:t>
      </w:r>
    </w:p>
    <w:p>
      <w:r>
        <w:rPr>
          <w:b/>
        </w:rPr>
        <w:t xml:space="preserve">Endpoint: </w:t>
      </w:r>
      <w:r>
        <w:rPr>
          <w:rFonts w:ascii="Courier New" w:hAnsi="Courier New"/>
          <w:sz w:val="18"/>
        </w:rPr>
        <w:t>/lobbies/{{lobbyId}}/members/{{userId}}</w:t>
      </w:r>
    </w:p>
    <w:p>
      <w:pPr>
        <w:pStyle w:val="Heading3"/>
      </w:pPr>
      <w:r>
        <w:t>Prerequisites</w:t>
      </w:r>
    </w:p>
    <w:p>
      <w:pPr>
        <w:pStyle w:val="ListBullet"/>
      </w:pPr>
      <w:r>
        <w:t>You must have access/permission to manage the specified lobby and its members.</w:t>
      </w:r>
    </w:p>
    <w:p>
      <w:pPr>
        <w:pStyle w:val="Heading3"/>
      </w:pPr>
      <w:r>
        <w:t>Method</w:t>
      </w:r>
    </w:p>
    <w:p>
      <w:r>
        <w:t>DELETE</w:t>
      </w:r>
    </w:p>
    <w:p>
      <w:pPr>
        <w:pStyle w:val="Heading3"/>
      </w:pPr>
      <w:r>
        <w:t>URL</w:t>
      </w:r>
    </w:p>
    <w:p>
      <w:r>
        <w:t>https://discord.com/api/v10/lobbies/{{lobby_id}}/members/{{user_id}}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specific user (user_id) from a specific lobby (lobby_id). On success, this endpoint returns no response body (204 No Content).</w:t>
      </w:r>
    </w:p>
    <w:p>
      <w:pPr>
        <w:pStyle w:val="Heading3"/>
      </w:pPr>
      <w:r>
        <w:t>Enforcement Rules</w:t>
      </w:r>
    </w:p>
    <w:p>
      <w:pPr>
        <w:pStyle w:val="ListBullet"/>
      </w:pPr>
      <w:r>
        <w:t>The lobby_id path parameter must always be present.</w:t>
      </w:r>
    </w:p>
    <w:p>
      <w:pPr>
        <w:pStyle w:val="ListBullet"/>
      </w:pPr>
      <w:r>
        <w:t>The user_id path parameter must always be present.</w:t>
      </w:r>
    </w:p>
    <w:p>
      <w:pPr>
        <w:pStyle w:val="ListBullet"/>
      </w:pPr>
      <w:r>
        <w:t>If the user provides lobby_id and/or user_id, use those values directly.</w:t>
      </w:r>
    </w:p>
    <w:p>
      <w:pPr>
        <w:pStyle w:val="ListBullet"/>
      </w:pPr>
      <w:r>
        <w:t>Do not call the API with missing or empty path parameters (e.g., avoid /lobbies//members/{{user_id}} or /lobbies/{{lobby_id}}/members/).</w:t>
      </w:r>
    </w:p>
    <w:p>
      <w:pPr>
        <w:pStyle w:val="ListBullet"/>
      </w:pPr>
      <w:r>
        <w:t>Always construct the path as /lobbies/{{lobby_id}}/members/{{user_id}},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/lobbies/1234567890/members/9876543210</w:t>
        <w:br/>
        <w:t>/lobbies/lobby_abc/members/user_123</w:t>
      </w:r>
    </w:p>
    <w:p>
      <w:pPr>
        <w:pStyle w:val="Heading3"/>
      </w:pPr>
      <w:r>
        <w:t>Invalid Examples</w:t>
      </w:r>
    </w:p>
    <w:p>
      <w:r>
        <w:rPr>
          <w:b/>
          <w:color w:val="666666"/>
          <w:sz w:val="16"/>
        </w:rPr>
        <w:t>[http]</w:t>
      </w:r>
    </w:p>
    <w:p>
      <w:pPr>
        <w:shd w:fill="F2F2F2" w:val="clear"/>
      </w:pPr>
      <w:r>
        <w:rPr>
          <w:rFonts w:ascii="Courier New" w:hAnsi="Courier New"/>
          <w:sz w:val="17"/>
        </w:rPr>
        <w:t>/lobbies//members/9876543210</w:t>
        <w:br/>
        <w:t>/lobbies/1234567890/members/</w:t>
        <w:br/>
        <w:t>/lobbies/1234567890/members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lobby_id</w:t>
            </w:r>
          </w:p>
        </w:tc>
        <w:tc>
          <w:tcPr>
            <w:tcW w:type="dxa" w:w="2880"/>
          </w:tcPr>
          <w:p>
            <w:r>
              <w:t>string</w:t>
            </w:r>
          </w:p>
        </w:tc>
        <w:tc>
          <w:tcPr>
            <w:tcW w:type="dxa" w:w="2880"/>
          </w:tcPr>
          <w:p>
            <w:r>
              <w:t>The ID of the lobby. Sent in the URL path.</w:t>
            </w:r>
          </w:p>
        </w:tc>
      </w:tr>
      <w:tr>
        <w:tc>
          <w:tcPr>
            <w:tcW w:type="dxa" w:w="2880"/>
          </w:tcPr>
          <w:p>
            <w:r>
              <w:t>user_id</w:t>
            </w:r>
          </w:p>
        </w:tc>
        <w:tc>
          <w:tcPr>
            <w:tcW w:type="dxa" w:w="2880"/>
          </w:tcPr>
          <w:p>
            <w:r>
              <w:t>string</w:t>
            </w:r>
          </w:p>
        </w:tc>
        <w:tc>
          <w:tcPr>
            <w:tcW w:type="dxa" w:w="2880"/>
          </w:tcPr>
          <w:p>
            <w:r>
              <w:t>The ID of the user to remove from the lobby. Sent in the URL path.</w:t>
            </w:r>
          </w:p>
        </w:tc>
      </w:tr>
    </w:tbl>
    <w:p/>
    <w:p>
      <w:pPr>
        <w:pStyle w:val="Heading3"/>
      </w:pPr>
      <w:r>
        <w:t>Response</w:t>
      </w:r>
    </w:p>
    <w:p>
      <w:pPr>
        <w:pStyle w:val="Heading3"/>
      </w:pPr>
      <w:r>
        <w:t>Success Response (204 No Content)</w:t>
      </w:r>
    </w:p>
    <w:p>
      <w:pPr>
        <w:pStyle w:val="ListBullet"/>
      </w:pPr>
      <w:r>
        <w:t>No response body is returned.</w:t>
      </w:r>
    </w:p>
    <w:p>
      <w:pPr>
        <w:pStyle w:val="ListBullet"/>
      </w:pPr>
      <w:r>
        <w:t>Response includes rate limit headers such as X-RateLimit-Limit, X-RateLimit-Remaining, X-RateLimit-Reset, X-RateLimit-Reset-After, X-RateLimit-Bucket.</w:t>
      </w:r>
    </w:p>
    <w:p>
      <w:pPr>
        <w:pStyle w:val="Heading3"/>
      </w:pPr>
      <w:r>
        <w:t>Error Response (429 Client Error — Rate Limited)</w:t>
      </w:r>
    </w:p>
    <w:p>
      <w:r>
        <w:t>Headers include rate limit headers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20001,</w:t>
        <w:br/>
        <w:t xml:space="preserve"> "message": "You are being rate limited.",</w:t>
        <w:br/>
        <w:t xml:space="preserve"> "retry_after": 1.234,</w:t>
        <w:br/>
        <w:t xml:space="preserve"> "global": false</w:t>
        <w:br/>
        <w:t>}</w:t>
      </w:r>
    </w:p>
    <w:p>
      <w:pPr>
        <w:pStyle w:val="Heading3"/>
      </w:pPr>
      <w:r>
        <w:t>Error Response (4XX Client Error)</w:t>
      </w:r>
    </w:p>
    <w:p>
      <w:r>
        <w:t>Headers include rate limit headers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Additional error details. Schema is one of: a keyed error object or InnerErrors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'https://discord.com/api/v10/lobbies/1234567890/members/9876543210' \</w:t>
        <w:br/>
        <w:t xml:space="preserve"> --header 'Accept: application/json'</w:t>
      </w:r>
    </w:p>
    <w:p>
      <w:pPr>
        <w:pStyle w:val="Heading3"/>
      </w:pPr>
      <w:r>
        <w:t>Example Usage</w:t>
      </w:r>
    </w:p>
    <w:p>
      <w:pPr>
        <w:pStyle w:val="Heading3"/>
      </w:pPr>
      <w:r>
        <w:t>Example 1: Remove a User from a Lobby</w:t>
      </w:r>
    </w:p>
    <w:p>
      <w:r>
        <w:rPr>
          <w:b/>
          <w:color w:val="666666"/>
          <w:sz w:val="16"/>
        </w:rPr>
        <w:t>[bash]</w:t>
      </w:r>
    </w:p>
    <w:p>
      <w:pPr>
        <w:shd w:fill="F2F2F2" w:val="clear"/>
      </w:pPr>
      <w:r>
        <w:rPr>
          <w:rFonts w:ascii="Courier New" w:hAnsi="Courier New"/>
          <w:sz w:val="17"/>
        </w:rPr>
        <w:t>curl -i -X DELETE \</w:t>
        <w:br/>
        <w:t xml:space="preserve"> 'https://discord.com/api/v10/lobbies/1234567890/members/9876543210' \</w:t>
        <w:br/>
        <w:t xml:space="preserve"> -H 'Accept: application/json'</w:t>
      </w:r>
    </w:p>
    <w:p>
      <w:pPr>
        <w:pStyle w:val="Heading3"/>
      </w:pPr>
      <w:r>
        <w:t>Example 2: Handle Rate Limiting (429)</w:t>
      </w:r>
    </w:p>
    <w:p>
      <w:r>
        <w:rPr>
          <w:b/>
          <w:color w:val="666666"/>
          <w:sz w:val="16"/>
        </w:rPr>
        <w:t>[bash]</w:t>
      </w:r>
    </w:p>
    <w:p>
      <w:pPr>
        <w:shd w:fill="F2F2F2" w:val="clear"/>
      </w:pPr>
      <w:r>
        <w:rPr>
          <w:rFonts w:ascii="Courier New" w:hAnsi="Courier New"/>
          <w:sz w:val="17"/>
        </w:rPr>
        <w:t>curl -i -X DELETE \</w:t>
        <w:br/>
        <w:t xml:space="preserve"> 'https://discord.com/api/v10/lobbies/1234567890/members/9876543210' \</w:t>
        <w:br/>
        <w:t xml:space="preserve"> -H 'Accept: application/json'</w:t>
        <w:br/>
        <w:t># If 429 is returned, wait the number of seconds in `retry_after` before retrying.</w:t>
      </w:r>
    </w:p>
    <w:p>
      <w:pPr>
        <w:pStyle w:val="Heading3"/>
      </w:pPr>
      <w:r>
        <w:t>Behavior</w:t>
      </w:r>
    </w:p>
    <w:p>
      <w:pPr>
        <w:pStyle w:val="ListBullet"/>
      </w:pPr>
      <w:r>
        <w:t>Receives lobby_id and user_id from the URL path.</w:t>
      </w:r>
    </w:p>
    <w:p>
      <w:pPr>
        <w:pStyle w:val="ListBullet"/>
      </w:pPr>
      <w:r>
        <w:t>Attempts to remove the specified user from the specified lobby.</w:t>
      </w:r>
    </w:p>
    <w:p>
      <w:pPr>
        <w:pStyle w:val="ListBullet"/>
      </w:pPr>
      <w:r>
        <w:t>Returns 204 No Content on success.</w:t>
      </w:r>
    </w:p>
    <w:p>
      <w:pPr>
        <w:pStyle w:val="ListBullet"/>
      </w:pPr>
      <w:r>
        <w:t>May return 429 when rate limited, including retry_after to indicate when to retry.</w:t>
      </w:r>
    </w:p>
    <w:p>
      <w:pPr>
        <w:pStyle w:val="ListBullet"/>
      </w:pPr>
      <w:r>
        <w:t>May return other 4XX client errors with code, message, and possibly errors.</w:t>
      </w:r>
    </w:p>
    <w:p>
      <w:pPr>
        <w:pStyle w:val="Heading3"/>
      </w:pPr>
      <w:r>
        <w:t>Notes</w:t>
      </w:r>
    </w:p>
    <w:p>
      <w:pPr>
        <w:pStyle w:val="ListBullet"/>
      </w:pPr>
      <w:r>
        <w:t>This endpoint returns no JSON body on success (204).</w:t>
      </w:r>
    </w:p>
    <w:p>
      <w:pPr>
        <w:pStyle w:val="ListBullet"/>
      </w:pPr>
      <w:r>
        <w:t>Rate limit headers are returned on both success and error responses.</w:t>
      </w:r>
    </w:p>
    <w:p>
      <w:pPr>
        <w:pStyle w:val="Heading3"/>
      </w:pPr>
      <w:r>
        <w:t>Error Handling</w:t>
      </w:r>
    </w:p>
    <w:p>
      <w:pPr>
        <w:pStyle w:val="ListBullet"/>
      </w:pPr>
      <w:r>
        <w:t>204 No Content: Member removed successfully.</w:t>
      </w:r>
    </w:p>
    <w:p>
      <w:pPr>
        <w:pStyle w:val="ListBullet"/>
      </w:pPr>
      <w:r>
        <w:t>429 Client Error: You are rate limited; wait retry_after seconds before retrying.</w:t>
      </w:r>
    </w:p>
    <w:p>
      <w:pPr>
        <w:pStyle w:val="ListBullet"/>
      </w:pPr>
      <w:r>
        <w:t>4XX Client Error: Request failed due to a client-side issue; response includes code, message, and may include errors.</w:t>
      </w:r>
    </w:p>
    <w:p>
      <w:pPr>
        <w:pStyle w:val="Heading3"/>
      </w:pPr>
      <w:r>
        <w:t>Related lobbyMembers actions</w:t>
      </w:r>
    </w:p>
    <w:p>
      <w:pPr>
        <w:pStyle w:val="ListBullet"/>
      </w:pPr>
      <w:r>
        <w:t>[PUT] Add a Member to a Lobby — /lobbies/{{lobbyId}}/members/{{userId}}</w:t>
      </w:r>
    </w:p>
    <w:p>
      <w:pPr>
        <w:pStyle w:val="ListBullet"/>
      </w:pPr>
      <w:r>
        <w:t>[POST] Bulk Update a Lobby’s Members — /lobbies/{{lobbyId}}/members/bulk</w:t>
      </w:r>
    </w:p>
    <w:p>
      <w:r>
        <w:br w:type="page"/>
      </w:r>
    </w:p>
    <w:p>
      <w:pPr>
        <w:pStyle w:val="Heading2"/>
      </w:pPr>
      <w:r>
        <w:t>173. [DELETE] Delete a Channel Message</w:t>
      </w:r>
    </w:p>
    <w:p>
      <w:r>
        <w:rPr>
          <w:b/>
        </w:rPr>
        <w:t xml:space="preserve">Endpoint: </w:t>
      </w:r>
      <w:r>
        <w:rPr>
          <w:rFonts w:ascii="Courier New" w:hAnsi="Courier New"/>
          <w:sz w:val="18"/>
        </w:rPr>
        <w:t>/channels/{{channelId}}/messages/{{messageId}}</w:t>
      </w:r>
    </w:p>
    <w:p>
      <w:pPr>
        <w:pStyle w:val="Heading3"/>
      </w:pPr>
      <w:r>
        <w:t>Prerequisites</w:t>
      </w:r>
    </w:p>
    <w:p>
      <w:pPr>
        <w:pStyle w:val="ListBullet"/>
      </w:pPr>
      <w:r>
        <w:t>Must have permission to delete messages in the target channel.</w:t>
      </w:r>
    </w:p>
    <w:p>
      <w:pPr>
        <w:pStyle w:val="Heading3"/>
      </w:pPr>
      <w:r>
        <w:t>Method</w:t>
      </w:r>
    </w:p>
    <w:p>
      <w:r>
        <w:t>DELETE</w:t>
      </w:r>
    </w:p>
    <w:p>
      <w:pPr>
        <w:pStyle w:val="Heading3"/>
      </w:pPr>
      <w:r>
        <w:t>URL</w:t>
      </w:r>
    </w:p>
    <w:p>
      <w:r>
        <w:t>https://discord.com/api/v10/channels/{{channel_id}}/messages/{{message_id}}</w:t>
      </w:r>
    </w:p>
    <w:p>
      <w:pPr>
        <w:pStyle w:val="Heading3"/>
      </w:pPr>
      <w:r>
        <w:t>Description</w:t>
      </w:r>
    </w:p>
    <w:p>
      <w:r>
        <w:t>Deletes a specific message in a specific channel.</w:t>
      </w:r>
    </w:p>
    <w:p>
      <w:pPr>
        <w:pStyle w:val="Heading3"/>
      </w:pPr>
      <w:r>
        <w:t>Enforcement Rules</w:t>
      </w:r>
    </w:p>
    <w:p>
      <w:pPr>
        <w:pStyle w:val="ListBullet"/>
      </w:pPr>
      <w:r>
        <w:t>The channel_id path parameter must always be present and must be a non-empty string.</w:t>
      </w:r>
    </w:p>
    <w:p>
      <w:pPr>
        <w:pStyle w:val="ListBullet"/>
      </w:pPr>
      <w:r>
        <w:t>The message_id path parameter must always be present and must be a non-empty string.</w:t>
      </w:r>
    </w:p>
    <w:p>
      <w:pPr>
        <w:pStyle w:val="ListBullet"/>
      </w:pPr>
      <w:r>
        <w:t>Always construct the path as /channels/{{channel_id}}/messages/{{message_id}}.</w:t>
      </w:r>
    </w:p>
    <w:p>
      <w:pPr>
        <w:pStyle w:val="ListBullet"/>
      </w:pPr>
      <w:r>
        <w:t>Do not call the API with missing or empty path parameters (e.g., avoid /channels//messages/ or /channels/{{channel_id}}/messages/).</w:t>
      </w:r>
    </w:p>
    <w:p>
      <w:pPr>
        <w:pStyle w:val="ListBullet"/>
      </w:pPr>
      <w:r>
        <w:t>Do not infer or guess channel_id or message_id.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/channels/123456789012345678/messages/987654321098765432</w:t>
      </w:r>
    </w:p>
    <w:p>
      <w:pPr>
        <w:pStyle w:val="Heading3"/>
      </w:pPr>
      <w:r>
        <w:t>Invalid Examples</w:t>
      </w:r>
    </w:p>
    <w:p>
      <w:r>
        <w:rPr>
          <w:b/>
          <w:color w:val="666666"/>
          <w:sz w:val="16"/>
        </w:rPr>
        <w:t>[http]</w:t>
      </w:r>
    </w:p>
    <w:p>
      <w:pPr>
        <w:shd w:fill="F2F2F2" w:val="clear"/>
      </w:pPr>
      <w:r>
        <w:rPr>
          <w:rFonts w:ascii="Courier New" w:hAnsi="Courier New"/>
          <w:sz w:val="17"/>
        </w:rPr>
        <w:t>/channels//messages/987654321098765432</w:t>
        <w:br/>
        <w:t>/channels/123456789012345678/messages/</w:t>
        <w:br/>
        <w:t>/channels//messages/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message to delete.</w:t>
            </w:r>
          </w:p>
        </w:tc>
      </w:tr>
      <w:tr>
        <w:tc>
          <w:tcPr>
            <w:tcW w:type="dxa" w:w="2880"/>
          </w:tcPr>
          <w:p>
            <w:r>
              <w:t>message_id</w:t>
            </w:r>
          </w:p>
        </w:tc>
        <w:tc>
          <w:tcPr>
            <w:tcW w:type="dxa" w:w="2880"/>
          </w:tcPr>
          <w:p>
            <w:r>
              <w:t>string</w:t>
            </w:r>
          </w:p>
        </w:tc>
        <w:tc>
          <w:tcPr>
            <w:tcW w:type="dxa" w:w="2880"/>
          </w:tcPr>
          <w:p>
            <w:r>
              <w:t>ID of the message to delete.</w:t>
            </w:r>
          </w:p>
        </w:tc>
      </w:tr>
    </w:tbl>
    <w:p/>
    <w:p>
      <w:pPr>
        <w:pStyle w:val="Heading3"/>
      </w:pPr>
      <w:r>
        <w:t>Response</w:t>
      </w:r>
    </w:p>
    <w:p>
      <w:pPr>
        <w:pStyle w:val="Heading3"/>
      </w:pPr>
      <w:r>
        <w:t>Success Response (204 No Content)</w:t>
      </w:r>
    </w:p>
    <w:p>
      <w:r>
        <w:t>No response body.</w:t>
      </w:r>
    </w:p>
    <w:p>
      <w:r>
        <w:t>Response may include rate limit headers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Rate limited response.</w:t>
      </w:r>
    </w:p>
    <w:p>
      <w:r>
        <w:t>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t>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(schema varies).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'https://discord.com/api/v10/channels/123456789012345678/messages/987654321098765432' \</w:t>
        <w:br/>
        <w:t xml:space="preserve"> -H 'Accept: application/json'</w:t>
      </w:r>
    </w:p>
    <w:p>
      <w:pPr>
        <w:pStyle w:val="Heading3"/>
      </w:pPr>
      <w:r>
        <w:t>Example Usage</w:t>
      </w:r>
    </w:p>
    <w:p>
      <w:pPr>
        <w:pStyle w:val="Heading3"/>
      </w:pPr>
      <w:r>
        <w:t>Example 1: Delete a Message</w:t>
      </w:r>
    </w:p>
    <w:p>
      <w:pPr>
        <w:pStyle w:val="Heading3"/>
      </w:pPr>
      <w:r>
        <w:t>Example 2: Handle Rate Limiting (429)</w:t>
      </w:r>
    </w:p>
    <w:p>
      <w:r>
        <w:rPr>
          <w:b/>
          <w:color w:val="666666"/>
          <w:sz w:val="16"/>
        </w:rPr>
        <w:t>[bash]</w:t>
      </w:r>
    </w:p>
    <w:p>
      <w:pPr>
        <w:shd w:fill="F2F2F2" w:val="clear"/>
      </w:pPr>
      <w:r>
        <w:rPr>
          <w:rFonts w:ascii="Courier New" w:hAnsi="Courier New"/>
          <w:sz w:val="17"/>
        </w:rPr>
        <w:t>curl -i -X DELETE \</w:t>
        <w:br/>
        <w:t xml:space="preserve"> 'https://discord.com/api/v10/channels/123456789012345678/messages/987654321098765432' \</w:t>
        <w:br/>
        <w:t xml:space="preserve"> -H 'Accept: application/json'</w:t>
        <w:br/>
        <w:t># If you receive a 429, wait the number of seconds in `retry_after` and retry.</w:t>
      </w:r>
    </w:p>
    <w:p>
      <w:pPr>
        <w:pStyle w:val="Heading3"/>
      </w:pPr>
      <w:r>
        <w:t>Behavior</w:t>
      </w:r>
    </w:p>
    <w:p>
      <w:pPr>
        <w:pStyle w:val="ListBullet"/>
      </w:pPr>
      <w:r>
        <w:t>The server attempts to delete the specified message in the specified channel.</w:t>
      </w:r>
    </w:p>
    <w:p>
      <w:pPr>
        <w:pStyle w:val="ListBullet"/>
      </w:pPr>
      <w:r>
        <w:t>On success, returns 204 No Content.</w:t>
      </w:r>
    </w:p>
    <w:p>
      <w:pPr>
        <w:pStyle w:val="ListBullet"/>
      </w:pPr>
      <w:r>
        <w:t>If rate limited, returns 429 with retry_after indicating how long to wait before retrying.</w:t>
      </w:r>
    </w:p>
    <w:p>
      <w:pPr>
        <w:pStyle w:val="ListBullet"/>
      </w:pPr>
      <w:r>
        <w:t>Other client-side errors return a 4XX with an error payload containing code, message, and optionally errors.</w:t>
      </w:r>
    </w:p>
    <w:p>
      <w:pPr>
        <w:pStyle w:val="Heading3"/>
      </w:pPr>
      <w:r>
        <w:t>Related channelMessages actions</w:t>
      </w:r>
    </w:p>
    <w:p>
      <w:pPr>
        <w:pStyle w:val="ListBullet"/>
      </w:pPr>
      <w:r>
        <w:t>[GET] Get a Channel Message — /channels/{{channelId}}/messages/{{messageId}}</w:t>
      </w:r>
    </w:p>
    <w:p>
      <w:pPr>
        <w:pStyle w:val="ListBullet"/>
      </w:pPr>
      <w:r>
        <w:t>[PATCH] Update a Channel Message — /channels/{{channelId}}/messages/{{messageId}}</w:t>
      </w:r>
    </w:p>
    <w:p>
      <w:pPr>
        <w:pStyle w:val="ListBullet"/>
      </w:pPr>
      <w:r>
        <w:t>[POST] Bulk Delete Messages in a Channel — /channels/{{channelId}}/messages/bulk-delete</w:t>
      </w:r>
    </w:p>
    <w:p>
      <w:pPr>
        <w:pStyle w:val="ListBullet"/>
      </w:pPr>
      <w:r>
        <w:t>[GET] List a Channel’s Messages — /channels/{{channelId}}/messages</w:t>
      </w:r>
    </w:p>
    <w:p>
      <w:r>
        <w:br w:type="page"/>
      </w:r>
    </w:p>
    <w:p>
      <w:pPr>
        <w:pStyle w:val="Heading2"/>
      </w:pPr>
      <w:r>
        <w:t>174. [DELETE] Delete a Channel Message Pin</w:t>
      </w:r>
    </w:p>
    <w:p>
      <w:r>
        <w:rPr>
          <w:b/>
        </w:rPr>
        <w:t xml:space="preserve">Endpoint: </w:t>
      </w:r>
      <w:r>
        <w:rPr>
          <w:rFonts w:ascii="Courier New" w:hAnsi="Courier New"/>
          <w:sz w:val="18"/>
        </w:rPr>
        <w:t>/channels/{{channelId}}/messages/pins/{{messageId}}</w:t>
      </w:r>
    </w:p>
    <w:p>
      <w:pPr>
        <w:pStyle w:val="Heading3"/>
      </w:pPr>
      <w:r>
        <w:t>Prerequisites</w:t>
      </w:r>
    </w:p>
    <w:p>
      <w:pPr>
        <w:pStyle w:val="ListBullet"/>
      </w:pPr>
      <w:r>
        <w:t>The message must be pinned in the specified channel.</w:t>
      </w:r>
    </w:p>
    <w:p>
      <w:pPr>
        <w:pStyle w:val="ListBullet"/>
      </w:pPr>
      <w:r>
        <w:t>The caller must have permission to manage pins in the channel.</w:t>
      </w:r>
    </w:p>
    <w:p>
      <w:pPr>
        <w:pStyle w:val="Heading3"/>
      </w:pPr>
      <w:r>
        <w:t>Method</w:t>
      </w:r>
    </w:p>
    <w:p>
      <w:r>
        <w:t>DELETE</w:t>
      </w:r>
    </w:p>
    <w:p>
      <w:pPr>
        <w:pStyle w:val="Heading3"/>
      </w:pPr>
      <w:r>
        <w:t>URL</w:t>
      </w:r>
    </w:p>
    <w:p>
      <w:r>
        <w:t>https://discord.com/api/v10/channels/{{channel_id}}/messages/pins/{{message_id}}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Unpins (deletes the pin for) a specific message in a channel.</w:t>
      </w:r>
    </w:p>
    <w:p>
      <w:pPr>
        <w:pStyle w:val="Heading3"/>
      </w:pPr>
      <w:r>
        <w:t>Enforcement Rules</w:t>
      </w:r>
    </w:p>
    <w:p>
      <w:pPr>
        <w:pStyle w:val="ListBullet"/>
      </w:pPr>
      <w:r>
        <w:t>The channel_id path parameter must always be present.</w:t>
      </w:r>
    </w:p>
    <w:p>
      <w:pPr>
        <w:pStyle w:val="ListBullet"/>
      </w:pPr>
      <w:r>
        <w:t>The message_id path parameter must always be present.</w:t>
      </w:r>
    </w:p>
    <w:p>
      <w:pPr>
        <w:pStyle w:val="ListBullet"/>
      </w:pPr>
      <w:r>
        <w:t>If the user provides channel_id and/or message_id, use those values directly.</w:t>
      </w:r>
    </w:p>
    <w:p>
      <w:pPr>
        <w:pStyle w:val="ListBullet"/>
      </w:pPr>
      <w:r>
        <w:t>Do not call the API with a missing or empty channel_id or message_id (e.g., avoid /channels//messages/pins/...).</w:t>
      </w:r>
    </w:p>
    <w:p>
      <w:pPr>
        <w:pStyle w:val="ListBullet"/>
      </w:pPr>
      <w:r>
        <w:t>Always construct the path as /channels/{{channel_id}}/messages/pins/{{message_id}}, where both path parameters are non-empty strings.</w:t>
      </w:r>
    </w:p>
    <w:p>
      <w:pPr>
        <w:pStyle w:val="ListBullet"/>
      </w:pPr>
      <w:r>
        <w:t>Do not infer or guess channel_id or message_id.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/channels/123456789012345678/messages/pins/987654321098765432</w:t>
      </w:r>
    </w:p>
    <w:p>
      <w:pPr>
        <w:pStyle w:val="Heading3"/>
      </w:pPr>
      <w:r>
        <w:t>Invalid Examples</w:t>
      </w:r>
    </w:p>
    <w:p>
      <w:r>
        <w:rPr>
          <w:b/>
          <w:color w:val="666666"/>
          <w:sz w:val="16"/>
        </w:rPr>
        <w:t>[http]</w:t>
      </w:r>
    </w:p>
    <w:p>
      <w:pPr>
        <w:shd w:fill="F2F2F2" w:val="clear"/>
      </w:pPr>
      <w:r>
        <w:rPr>
          <w:rFonts w:ascii="Courier New" w:hAnsi="Courier New"/>
          <w:sz w:val="17"/>
        </w:rPr>
        <w:t>/channels//messages/pins/987654321098765432</w:t>
        <w:br/>
        <w:t>/channels/123456789012345678/messages/pins/</w:t>
        <w:br/>
        <w:t>/channels/123456789012345678/messages/pins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pinned message.</w:t>
            </w:r>
          </w:p>
        </w:tc>
      </w:tr>
      <w:tr>
        <w:tc>
          <w:tcPr>
            <w:tcW w:type="dxa" w:w="2880"/>
          </w:tcPr>
          <w:p>
            <w:r>
              <w:t>message_id</w:t>
            </w:r>
          </w:p>
        </w:tc>
        <w:tc>
          <w:tcPr>
            <w:tcW w:type="dxa" w:w="2880"/>
          </w:tcPr>
          <w:p>
            <w:r>
              <w:t>string</w:t>
            </w:r>
          </w:p>
        </w:tc>
        <w:tc>
          <w:tcPr>
            <w:tcW w:type="dxa" w:w="2880"/>
          </w:tcPr>
          <w:p>
            <w:r>
              <w:t>ID of the message to unpin.</w:t>
            </w:r>
          </w:p>
        </w:tc>
      </w:tr>
    </w:tbl>
    <w:p/>
    <w:p>
      <w:pPr>
        <w:pStyle w:val="Heading3"/>
      </w:pPr>
      <w:r>
        <w:t>Response</w:t>
      </w:r>
    </w:p>
    <w:p>
      <w:pPr>
        <w:pStyle w:val="Heading3"/>
      </w:pPr>
      <w:r>
        <w:t>Success Response (204 No Content)</w:t>
      </w:r>
    </w:p>
    <w:p>
      <w:r>
        <w:t>No response body is returned.</w:t>
      </w:r>
    </w:p>
    <w:p>
      <w:r>
        <w:t>Response headers may include rate limit information,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Rate-limited response.</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2.5,</w:t>
        <w:br/>
        <w:t xml:space="preserve"> "global": false</w:t>
        <w:br/>
        <w:t>}</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r>
        <w:rPr>
          <w:b/>
        </w:rPr>
        <w:t>Note: Note: errors is documented as a OneOf union (either a keyed error-details object or an inner-errors structure).</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(true) or per-endpoint (false).</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'https://discord.com/api/v10/channels/123456789012345678/messages/pins/987654321098765432' \</w:t>
        <w:br/>
        <w:t xml:space="preserve"> --header 'Accept: application/json'</w:t>
      </w:r>
    </w:p>
    <w:p>
      <w:pPr>
        <w:pStyle w:val="Heading3"/>
      </w:pPr>
      <w:r>
        <w:t>Example Usage</w:t>
      </w:r>
    </w:p>
    <w:p>
      <w:pPr>
        <w:pStyle w:val="Heading3"/>
      </w:pPr>
      <w:r>
        <w:t>Example 1: Unpin a Message</w:t>
      </w:r>
    </w:p>
    <w:p>
      <w:r>
        <w:rPr>
          <w:b/>
          <w:color w:val="666666"/>
          <w:sz w:val="16"/>
        </w:rPr>
        <w:t>[bash]</w:t>
      </w:r>
    </w:p>
    <w:p>
      <w:pPr>
        <w:shd w:fill="F2F2F2" w:val="clear"/>
      </w:pPr>
      <w:r>
        <w:rPr>
          <w:rFonts w:ascii="Courier New" w:hAnsi="Courier New"/>
          <w:sz w:val="17"/>
        </w:rPr>
        <w:t>curl -i -X DELETE \</w:t>
        <w:br/>
        <w:t xml:space="preserve"> 'https://discord.com/api/v10/channels/111111111111111111/messages/pins/222222222222222222' \</w:t>
        <w:br/>
        <w:t xml:space="preserve"> -H 'Accept: application/json'</w:t>
      </w:r>
    </w:p>
    <w:p>
      <w:pPr>
        <w:pStyle w:val="Heading3"/>
      </w:pPr>
      <w:r>
        <w:t>Example 2: Handle Rate Limiting (429)</w:t>
      </w:r>
    </w:p>
    <w:p>
      <w:r>
        <w:rPr>
          <w:b/>
          <w:color w:val="666666"/>
          <w:sz w:val="16"/>
        </w:rPr>
        <w:t>[bash]</w:t>
      </w:r>
    </w:p>
    <w:p>
      <w:pPr>
        <w:shd w:fill="F2F2F2" w:val="clear"/>
      </w:pPr>
      <w:r>
        <w:rPr>
          <w:rFonts w:ascii="Courier New" w:hAnsi="Courier New"/>
          <w:sz w:val="17"/>
        </w:rPr>
        <w:t>curl -i -X DELETE \</w:t>
        <w:br/>
        <w:t xml:space="preserve"> 'https://discord.com/api/v10/channels/111111111111111111/messages/pins/222222222222222222' \</w:t>
        <w:br/>
        <w:t xml:space="preserve"> -H 'Accept: application/json'</w:t>
        <w:br/>
        <w:t># If 429 is returned, wait the number of seconds in "retry_after" before retrying.</w:t>
      </w:r>
    </w:p>
    <w:p>
      <w:pPr>
        <w:pStyle w:val="Heading3"/>
      </w:pPr>
      <w:r>
        <w:t>Error Handling</w:t>
      </w:r>
    </w:p>
    <w:p>
      <w:pPr>
        <w:pStyle w:val="ListBullet"/>
      </w:pPr>
      <w:r>
        <w:t>429 Too Many Requests: You are rate limited. Wait retry_after seconds before retrying (global or per-endpoint as indicated by global).</w:t>
      </w:r>
    </w:p>
    <w:p>
      <w:pPr>
        <w:pStyle w:val="ListBullet"/>
      </w:pPr>
      <w:r>
        <w:t>4XX Client Error: The request was invalid or not permitted (exact cases not specified in the scraped content).</w:t>
      </w:r>
    </w:p>
    <w:p>
      <w:pPr>
        <w:pStyle w:val="Heading3"/>
      </w:pPr>
      <w:r>
        <w:t>Related channelMessagePins actions</w:t>
      </w:r>
    </w:p>
    <w:p>
      <w:pPr>
        <w:pStyle w:val="ListBullet"/>
      </w:pPr>
      <w:r>
        <w:t>[PUT] Pin a Message in a Channel — /channels/{{channelId}}/messages/pins/{{messageId}}</w:t>
      </w:r>
    </w:p>
    <w:p>
      <w:r>
        <w:br w:type="page"/>
      </w:r>
    </w:p>
    <w:p>
      <w:pPr>
        <w:pStyle w:val="Heading2"/>
      </w:pPr>
      <w:r>
        <w:t>175. [DELETE] Delete a Stage Instance</w:t>
      </w:r>
    </w:p>
    <w:p>
      <w:r>
        <w:rPr>
          <w:b/>
        </w:rPr>
        <w:t xml:space="preserve">Endpoint: </w:t>
      </w:r>
      <w:r>
        <w:rPr>
          <w:rFonts w:ascii="Courier New" w:hAnsi="Courier New"/>
          <w:sz w:val="18"/>
        </w:rPr>
        <w:t>/stage-instances/{{channelId}}</w:t>
      </w:r>
    </w:p>
    <w:p>
      <w:pPr>
        <w:pStyle w:val="Heading3"/>
      </w:pPr>
      <w:r>
        <w:t>Prerequisites</w:t>
      </w:r>
    </w:p>
    <w:p>
      <w:pPr>
        <w:pStyle w:val="ListBullet"/>
      </w:pPr>
      <w:r>
        <w:t>Must have permission to manage/delete the Stage Instance in the specified channel</w:t>
      </w:r>
    </w:p>
    <w:p>
      <w:pPr>
        <w:pStyle w:val="Heading3"/>
      </w:pPr>
      <w:r>
        <w:t>Method</w:t>
      </w:r>
    </w:p>
    <w:p>
      <w:r>
        <w:t>DELETE</w:t>
      </w:r>
    </w:p>
    <w:p>
      <w:pPr>
        <w:pStyle w:val="Heading3"/>
      </w:pPr>
      <w:r>
        <w:t>URL</w:t>
      </w:r>
    </w:p>
    <w:p>
      <w:r>
        <w:t>https://discord.com/api/v10/stage-instances/{{channel_id}}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Stage Instance associated with the specified channel.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/stage-instances// or /stage-instances).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/stage-instances/{{channel_id}}, where {{channel_id}} is a non-empty string.</w:t>
      </w:r>
    </w:p>
    <w:p>
      <w:pPr>
        <w:pStyle w:val="Heading3"/>
      </w:pPr>
      <w:r>
        <w:t>Valid Examples</w:t>
      </w:r>
    </w:p>
    <w:p>
      <w:r>
        <w:rPr>
          <w:b/>
          <w:color w:val="666666"/>
          <w:sz w:val="16"/>
        </w:rPr>
        <w:t>[http]</w:t>
      </w:r>
    </w:p>
    <w:p>
      <w:pPr>
        <w:shd w:fill="F2F2F2" w:val="clear"/>
      </w:pPr>
      <w:r>
        <w:rPr>
          <w:rFonts w:ascii="Courier New" w:hAnsi="Courier New"/>
          <w:sz w:val="17"/>
        </w:rPr>
        <w:t>/stage-instances/123456789012345678</w:t>
      </w:r>
    </w:p>
    <w:p>
      <w:pPr>
        <w:pStyle w:val="Heading3"/>
      </w:pPr>
      <w:r>
        <w:t>Invalid Examples</w:t>
      </w:r>
    </w:p>
    <w:p>
      <w:r>
        <w:rPr>
          <w:b/>
          <w:color w:val="666666"/>
          <w:sz w:val="16"/>
        </w:rPr>
        <w:t>[http]</w:t>
      </w:r>
    </w:p>
    <w:p>
      <w:pPr>
        <w:shd w:fill="F2F2F2" w:val="clear"/>
      </w:pPr>
      <w:r>
        <w:rPr>
          <w:rFonts w:ascii="Courier New" w:hAnsi="Courier New"/>
          <w:sz w:val="17"/>
        </w:rPr>
        <w:t>/stage-instances//</w:t>
        <w:br/>
        <w:t>/stage-instances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ID of the Stage channel whose Stage Instance should be deleted.</w:t>
            </w:r>
          </w:p>
        </w:tc>
      </w:tr>
    </w:tbl>
    <w:p/>
    <w:p>
      <w:pPr>
        <w:pStyle w:val="Heading3"/>
      </w:pPr>
      <w:r>
        <w:t>Response</w:t>
      </w:r>
    </w:p>
    <w:p>
      <w:pPr>
        <w:pStyle w:val="Heading3"/>
      </w:pPr>
      <w:r>
        <w:t>Success Response (204 No Content)</w:t>
      </w:r>
    </w:p>
    <w:p>
      <w:r>
        <w:t>No response body.</w:t>
      </w:r>
    </w:p>
    <w:p>
      <w:r>
        <w:t>Response includes rate limit headers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Headers include rate limit headers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t>Headers include rate limit headers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Schema varies (documented as a OneOf type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'https://discord.com/api/v10/stage-instances/123456789012345678' \</w:t>
        <w:br/>
        <w:t xml:space="preserve"> --header 'Accept: application/json'</w:t>
      </w:r>
    </w:p>
    <w:p>
      <w:pPr>
        <w:pStyle w:val="Heading3"/>
      </w:pPr>
      <w:r>
        <w:t>Example Usage</w:t>
      </w:r>
    </w:p>
    <w:p>
      <w:pPr>
        <w:pStyle w:val="Heading3"/>
      </w:pPr>
      <w:r>
        <w:t>Example 1: Delete the Stage Instance for a Channel</w:t>
      </w:r>
    </w:p>
    <w:p>
      <w:r>
        <w:rPr>
          <w:b/>
          <w:color w:val="666666"/>
          <w:sz w:val="16"/>
        </w:rPr>
        <w:t>[bash]</w:t>
      </w:r>
    </w:p>
    <w:p>
      <w:pPr>
        <w:shd w:fill="F2F2F2" w:val="clear"/>
      </w:pPr>
      <w:r>
        <w:rPr>
          <w:rFonts w:ascii="Courier New" w:hAnsi="Courier New"/>
          <w:sz w:val="17"/>
        </w:rPr>
        <w:t>curl -i -X DELETE \</w:t>
        <w:br/>
        <w:t xml:space="preserve"> 'https://discord.com/api/v10/stage-instances/123456789012345678' \</w:t>
        <w:br/>
        <w:t xml:space="preserve"> -H 'Accept: application/json'</w:t>
      </w:r>
    </w:p>
    <w:p>
      <w:pPr>
        <w:pStyle w:val="Heading3"/>
      </w:pPr>
      <w:r>
        <w:t>Behavior</w:t>
      </w:r>
    </w:p>
    <w:p>
      <w:pPr>
        <w:pStyle w:val="ListBullet"/>
      </w:pPr>
      <w:r>
        <w:t>Receives the channel_id in the URL path.</w:t>
      </w:r>
    </w:p>
    <w:p>
      <w:pPr>
        <w:pStyle w:val="ListBullet"/>
      </w:pPr>
      <w:r>
        <w:t>Deletes the Stage Instance associated with that channel (if it exists and permissions allow).</w:t>
      </w:r>
    </w:p>
    <w:p>
      <w:pPr>
        <w:pStyle w:val="ListBullet"/>
      </w:pPr>
      <w:r>
        <w:t>Returns 204 No Content on success.</w:t>
      </w:r>
    </w:p>
    <w:p>
      <w:pPr>
        <w:pStyle w:val="ListBullet"/>
      </w:pPr>
      <w:r>
        <w:t>If rate limited, returns 429 with retry_after indicating when to retry.</w:t>
      </w:r>
    </w:p>
    <w:p>
      <w:pPr>
        <w:pStyle w:val="Heading3"/>
      </w:pPr>
      <w:r>
        <w:t>Notes</w:t>
      </w:r>
    </w:p>
    <w:p>
      <w:pPr>
        <w:pStyle w:val="ListBullet"/>
      </w:pPr>
      <w:r>
        <w:t>This endpoint returns no body on success (204).</w:t>
      </w:r>
    </w:p>
    <w:p>
      <w:pPr>
        <w:pStyle w:val="ListBullet"/>
      </w:pPr>
      <w:r>
        <w:t>Rate limit headers are returned on both success and error responses.</w:t>
      </w:r>
    </w:p>
    <w:p>
      <w:pPr>
        <w:pStyle w:val="Heading3"/>
      </w:pPr>
      <w:r>
        <w:t>Related stageInstances actions</w:t>
      </w:r>
    </w:p>
    <w:p>
      <w:pPr>
        <w:pStyle w:val="ListBullet"/>
      </w:pPr>
      <w:r>
        <w:t>[POST] Create a Stage Instance — /stage-instances</w:t>
      </w:r>
    </w:p>
    <w:p>
      <w:pPr>
        <w:pStyle w:val="ListBullet"/>
      </w:pPr>
      <w:r>
        <w:t>[GET] Get a Stage Instance by Channel ID — /stage-instances/{{channelId}}</w:t>
      </w:r>
    </w:p>
    <w:p>
      <w:pPr>
        <w:pStyle w:val="ListBullet"/>
      </w:pPr>
      <w:r>
        <w:t>[PATCH] Update a Stage Instance — /stage-instances/{{channelId}}</w:t>
      </w:r>
    </w:p>
    <w:p>
      <w:r>
        <w:br w:type="page"/>
      </w:r>
    </w:p>
    <w:p>
      <w:pPr>
        <w:pStyle w:val="Heading2"/>
      </w:pPr>
      <w:r>
        <w:t>176. [DELETE] Remove a Thread Member from a Channel Thread</w:t>
      </w:r>
    </w:p>
    <w:p>
      <w:r>
        <w:rPr>
          <w:b/>
        </w:rPr>
        <w:t xml:space="preserve">Endpoint: </w:t>
      </w:r>
      <w:r>
        <w:rPr>
          <w:rFonts w:ascii="Courier New" w:hAnsi="Courier New"/>
          <w:sz w:val="18"/>
        </w:rPr>
        <w:t>/channels/{{channelId}}/thread-members/{{userId}}</w:t>
      </w:r>
    </w:p>
    <w:p>
      <w:pPr>
        <w:pStyle w:val="Heading3"/>
      </w:pPr>
      <w:r>
        <w:t>Prerequisites</w:t>
      </w:r>
    </w:p>
    <w:p>
      <w:pPr>
        <w:pStyle w:val="ListBullet"/>
      </w:pPr>
      <w:r>
        <w:t>You must have permission to manage the thread and remove members (per Discord channel/thread permission rules).</w:t>
      </w:r>
    </w:p>
    <w:p>
      <w:pPr>
        <w:pStyle w:val="Heading3"/>
      </w:pPr>
      <w:r>
        <w:t>Method</w:t>
      </w:r>
    </w:p>
    <w:p>
      <w:r>
        <w:t>DELETE</w:t>
      </w:r>
    </w:p>
    <w:p>
      <w:pPr>
        <w:pStyle w:val="Heading3"/>
      </w:pPr>
      <w:r>
        <w:t>URL</w:t>
      </w:r>
    </w:p>
    <w:p>
      <w:r>
        <w:t>https://discord.com/api/v10/channels/{{channel_id}}/thread-members/{{user_id}}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specified user from the members list of a thread in the given channel. On success, this endpoint returns no response body (HTTP 204).</w:t>
      </w:r>
    </w:p>
    <w:p>
      <w:pPr>
        <w:pStyle w:val="Heading3"/>
      </w:pPr>
      <w:r>
        <w:t>Enforcement Rules</w:t>
      </w:r>
    </w:p>
    <w:p>
      <w:pPr>
        <w:pStyle w:val="ListBullet"/>
      </w:pPr>
      <w:r>
        <w:t>The channel_id path parameter must always be present and must be a non-empty string.</w:t>
      </w:r>
    </w:p>
    <w:p>
      <w:pPr>
        <w:pStyle w:val="ListBullet"/>
      </w:pPr>
      <w:r>
        <w:t>The user_id path parameter must always be present and must be a non-empty string.</w:t>
      </w:r>
    </w:p>
    <w:p>
      <w:pPr>
        <w:pStyle w:val="ListBullet"/>
      </w:pPr>
      <w:r>
        <w:t>Always construct the path as /channels/{{channel_id}}/thread-members/{{user_id}}.</w:t>
      </w:r>
    </w:p>
    <w:p>
      <w:pPr>
        <w:pStyle w:val="ListBullet"/>
      </w:pPr>
      <w:r>
        <w:t>Do not call the API with missing or empty path parameters (e.g., avoid /channels//thread-members/{{user_id}} or /channels/{{channel_id}}/thread-members/).</w:t>
      </w:r>
    </w:p>
    <w:p>
      <w:pPr>
        <w:pStyle w:val="ListBullet"/>
      </w:pPr>
      <w:r>
        <w:t>Do not infer or guess IDs; only use values explicitly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/channels/123456789012345678/thread-members/234567890123456789</w:t>
      </w:r>
    </w:p>
    <w:p>
      <w:pPr>
        <w:pStyle w:val="Heading3"/>
      </w:pPr>
      <w:r>
        <w:t>Invalid Examples</w:t>
      </w:r>
    </w:p>
    <w:p>
      <w:r>
        <w:rPr>
          <w:b/>
          <w:color w:val="666666"/>
          <w:sz w:val="16"/>
        </w:rPr>
        <w:t>[http]</w:t>
      </w:r>
    </w:p>
    <w:p>
      <w:pPr>
        <w:shd w:fill="F2F2F2" w:val="clear"/>
      </w:pPr>
      <w:r>
        <w:rPr>
          <w:rFonts w:ascii="Courier New" w:hAnsi="Courier New"/>
          <w:sz w:val="17"/>
        </w:rPr>
        <w:t>/channels//thread-members/234567890123456789</w:t>
        <w:br/>
        <w:t>/channels/123456789012345678/thread-members/</w:t>
        <w:br/>
        <w:t>/channels/123456789012345678/thread-members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thread. Sent in the URL path.</w:t>
            </w:r>
          </w:p>
        </w:tc>
      </w:tr>
      <w:tr>
        <w:tc>
          <w:tcPr>
            <w:tcW w:type="dxa" w:w="2880"/>
          </w:tcPr>
          <w:p>
            <w:r>
              <w:t>user_id</w:t>
            </w:r>
          </w:p>
        </w:tc>
        <w:tc>
          <w:tcPr>
            <w:tcW w:type="dxa" w:w="2880"/>
          </w:tcPr>
          <w:p>
            <w:r>
              <w:t>string</w:t>
            </w:r>
          </w:p>
        </w:tc>
        <w:tc>
          <w:tcPr>
            <w:tcW w:type="dxa" w:w="2880"/>
          </w:tcPr>
          <w:p>
            <w:r>
              <w:t>ID of the user to remove from the thread. Sent in the URL path.</w:t>
            </w:r>
          </w:p>
        </w:tc>
      </w:tr>
    </w:tbl>
    <w:p/>
    <w:p>
      <w:pPr>
        <w:pStyle w:val="Heading3"/>
      </w:pPr>
      <w:r>
        <w:t>Response</w:t>
      </w:r>
    </w:p>
    <w:p>
      <w:pPr>
        <w:pStyle w:val="Heading3"/>
      </w:pPr>
      <w:r>
        <w:t>Success Response (204 No Content)</w:t>
      </w:r>
    </w:p>
    <w:p>
      <w:r>
        <w:t>No response body.</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20001,</w:t>
        <w:br/>
        <w:t xml:space="preserve"> "message": "You are being rate limited.",</w:t>
        <w:br/>
        <w:t xml:space="preserve"> "retry_after": 0.5,</w:t>
        <w:br/>
        <w:t xml:space="preserve"> "global": false</w:t>
        <w:br/>
        <w:t>}</w:t>
      </w:r>
    </w:p>
    <w:p>
      <w:pPr>
        <w:pStyle w:val="Heading3"/>
      </w:pPr>
      <w:r>
        <w:t>Error Response (4XX Client Error)</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"Client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Structure varies (OneOf map of ErrorDetails or InnerErrors).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'https://discord.com/api/v10/channels/123456789012345678/thread-members/234567890123456789' \</w:t>
        <w:br/>
        <w:t xml:space="preserve"> --header 'Accept: application/json'</w:t>
      </w:r>
    </w:p>
    <w:p>
      <w:pPr>
        <w:pStyle w:val="Heading3"/>
      </w:pPr>
      <w:r>
        <w:t>Notes</w:t>
      </w:r>
    </w:p>
    <w:p>
      <w:pPr>
        <w:pStyle w:val="ListBullet"/>
      </w:pPr>
      <w:r>
        <w:t>A successful removal returns 204 No Content (no JSON body).</w:t>
      </w:r>
    </w:p>
    <w:p>
      <w:pPr>
        <w:pStyle w:val="ListBullet"/>
      </w:pPr>
      <w:r>
        <w:t>Rate limit headers are provided on both success and error responses as documented.</w:t>
      </w:r>
    </w:p>
    <w:p>
      <w:pPr>
        <w:pStyle w:val="Heading3"/>
      </w:pPr>
      <w:r>
        <w:t>Related threadMembers actions</w:t>
      </w:r>
    </w:p>
    <w:p>
      <w:pPr>
        <w:pStyle w:val="ListBullet"/>
      </w:pPr>
      <w:r>
        <w:t>[GET] Get a Thread Member (in a Channel) — /channels/{{channelId}}/thread-members/{{userId}}</w:t>
      </w:r>
    </w:p>
    <w:p>
      <w:pPr>
        <w:pStyle w:val="ListBullet"/>
      </w:pPr>
      <w:r>
        <w:t>[DELETE] Leave a Thread (Current User) — /channels/{{channelId}}/thread-members/@me</w:t>
      </w:r>
    </w:p>
    <w:p>
      <w:pPr>
        <w:pStyle w:val="ListBullet"/>
      </w:pPr>
      <w:r>
        <w:t>[GET] List a Thread’s Members — /channels/{{channelId}}/thread-members</w:t>
      </w:r>
    </w:p>
    <w:p>
      <w:pPr>
        <w:pStyle w:val="ListBullet"/>
      </w:pPr>
      <w:r>
        <w:t>[PUT] Add a Member to a Thread (Channel) — /channels/{{channelId}}/thread-members/{{userId}}</w:t>
      </w:r>
    </w:p>
    <w:p>
      <w:pPr>
        <w:pStyle w:val="ListBullet"/>
      </w:pPr>
      <w:r>
        <w:t>[PUT] Join a Thread (Current User) — /channels/{{channelId}}/thread-members/@me</w:t>
      </w:r>
    </w:p>
    <w:p>
      <w:r>
        <w:br w:type="page"/>
      </w:r>
    </w:p>
    <w:p>
      <w:pPr>
        <w:pStyle w:val="Heading2"/>
      </w:pPr>
      <w:r>
        <w:t>177. [DELETE] Delete a User's Reaction from a Message</w:t>
      </w:r>
    </w:p>
    <w:p>
      <w:r>
        <w:rPr>
          <w:b/>
        </w:rPr>
        <w:t xml:space="preserve">Endpoint: </w:t>
      </w:r>
      <w:r>
        <w:rPr>
          <w:rFonts w:ascii="Courier New" w:hAnsi="Courier New"/>
          <w:sz w:val="18"/>
        </w:rPr>
        <w:t>/channels/{{channelId}}/messages/{{messageId}}/reactions/{{emojiName}}/{{userId}}</w:t>
      </w:r>
    </w:p>
    <w:p>
      <w:pPr>
        <w:pStyle w:val="Heading3"/>
      </w:pPr>
      <w:r>
        <w:t>Prerequisites</w:t>
      </w:r>
    </w:p>
    <w:p>
      <w:pPr>
        <w:pStyle w:val="ListBullet"/>
      </w:pPr>
      <w:r>
        <w:t>You must have access to the target channel and message.</w:t>
      </w:r>
    </w:p>
    <w:p>
      <w:pPr>
        <w:pStyle w:val="ListBullet"/>
      </w:pPr>
      <w:r>
        <w:t>The reaction (emoji) must exist on the message.</w:t>
      </w:r>
    </w:p>
    <w:p>
      <w:pPr>
        <w:pStyle w:val="Heading3"/>
      </w:pPr>
      <w:r>
        <w:t>Method</w:t>
      </w:r>
    </w:p>
    <w:p>
      <w:r>
        <w:t>DELETE</w:t>
      </w:r>
    </w:p>
    <w:p>
      <w:pPr>
        <w:pStyle w:val="Heading3"/>
      </w:pPr>
      <w:r>
        <w:t>URL</w:t>
      </w:r>
    </w:p>
    <w:p>
      <w:r>
        <w:t>https://discord.com/api/v10/channels/{{channel_id}}/messages/{{message_id}}/reactions/{{emoji_name}}/{{user_id}}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user’s reaction (identified by emoji_name) from a specific message in a channel.</w:t>
      </w:r>
    </w:p>
    <w:p>
      <w:pPr>
        <w:pStyle w:val="Heading3"/>
      </w:pPr>
      <w:r>
        <w:t>Enforcement Rules</w:t>
      </w:r>
    </w:p>
    <w:p>
      <w:pPr>
        <w:pStyle w:val="ListBullet"/>
      </w:pPr>
      <w:r>
        <w:t>The channel_id path parameter must always be present.</w:t>
      </w:r>
    </w:p>
    <w:p>
      <w:pPr>
        <w:pStyle w:val="ListBullet"/>
      </w:pPr>
      <w:r>
        <w:t>The message_id path parameter must always be present.</w:t>
      </w:r>
    </w:p>
    <w:p>
      <w:pPr>
        <w:pStyle w:val="ListBullet"/>
      </w:pPr>
      <w:r>
        <w:t>The emoji_name path parameter must always be present.</w:t>
      </w:r>
    </w:p>
    <w:p>
      <w:pPr>
        <w:pStyle w:val="ListBullet"/>
      </w:pPr>
      <w:r>
        <w:t>The user_id path parameter must always be present.</w:t>
      </w:r>
    </w:p>
    <w:p>
      <w:pPr>
        <w:pStyle w:val="ListBullet"/>
      </w:pPr>
      <w:r>
        <w:t>Do not call the API with any missing or empty path parameters (e.g., avoid .../channels//messages/...).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/channels/123456789012345678/messages/234567890123456789/reactions/%F0%9F%91%8D/345678901234567890</w:t>
        <w:br/>
        <w:t>/channels/123456789012345678/messages/234567890123456789/reactions/%3Acustom_emoji%3A/345678901234567890</w:t>
      </w:r>
    </w:p>
    <w:p>
      <w:pPr>
        <w:pStyle w:val="Heading3"/>
      </w:pPr>
      <w:r>
        <w:t>Invalid Examples</w:t>
      </w:r>
    </w:p>
    <w:p>
      <w:r>
        <w:rPr>
          <w:b/>
          <w:color w:val="666666"/>
          <w:sz w:val="16"/>
        </w:rPr>
        <w:t>[http]</w:t>
      </w:r>
    </w:p>
    <w:p>
      <w:pPr>
        <w:shd w:fill="F2F2F2" w:val="clear"/>
      </w:pPr>
      <w:r>
        <w:rPr>
          <w:rFonts w:ascii="Courier New" w:hAnsi="Courier New"/>
          <w:sz w:val="17"/>
        </w:rPr>
        <w:t>/channels//messages/234567890123456789/reactions/%F0%9F%91%8D/345678901234567890</w:t>
        <w:br/>
        <w:t>/channels/123/messages//reactions/%F0%9F%91%8D/345678901234567890</w:t>
        <w:br/>
        <w:t>/channels/123/messages/234/reactions//345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message. (Send in URL path.)</w:t>
            </w:r>
          </w:p>
        </w:tc>
      </w:tr>
      <w:tr>
        <w:tc>
          <w:tcPr>
            <w:tcW w:type="dxa" w:w="2880"/>
          </w:tcPr>
          <w:p>
            <w:r>
              <w:t>message_id</w:t>
            </w:r>
          </w:p>
        </w:tc>
        <w:tc>
          <w:tcPr>
            <w:tcW w:type="dxa" w:w="2880"/>
          </w:tcPr>
          <w:p>
            <w:r>
              <w:t>string</w:t>
            </w:r>
          </w:p>
        </w:tc>
        <w:tc>
          <w:tcPr>
            <w:tcW w:type="dxa" w:w="2880"/>
          </w:tcPr>
          <w:p>
            <w:r>
              <w:t>ID of the message containing the reaction. (Send in URL path.)</w:t>
            </w:r>
          </w:p>
        </w:tc>
      </w:tr>
      <w:tr>
        <w:tc>
          <w:tcPr>
            <w:tcW w:type="dxa" w:w="2880"/>
          </w:tcPr>
          <w:p>
            <w:r>
              <w:t>emoji_name</w:t>
            </w:r>
          </w:p>
        </w:tc>
        <w:tc>
          <w:tcPr>
            <w:tcW w:type="dxa" w:w="2880"/>
          </w:tcPr>
          <w:p>
            <w:r>
              <w:t>string</w:t>
            </w:r>
          </w:p>
        </w:tc>
        <w:tc>
          <w:tcPr>
            <w:tcW w:type="dxa" w:w="2880"/>
          </w:tcPr>
          <w:p>
            <w:r>
              <w:t>Emoji identifier for the reaction to remove. (Send in URL path.)</w:t>
            </w:r>
          </w:p>
        </w:tc>
      </w:tr>
      <w:tr>
        <w:tc>
          <w:tcPr>
            <w:tcW w:type="dxa" w:w="2880"/>
          </w:tcPr>
          <w:p>
            <w:r>
              <w:t>user_id</w:t>
            </w:r>
          </w:p>
        </w:tc>
        <w:tc>
          <w:tcPr>
            <w:tcW w:type="dxa" w:w="2880"/>
          </w:tcPr>
          <w:p>
            <w:r>
              <w:t>string</w:t>
            </w:r>
          </w:p>
        </w:tc>
        <w:tc>
          <w:tcPr>
            <w:tcW w:type="dxa" w:w="2880"/>
          </w:tcPr>
          <w:p>
            <w:r>
              <w:t>ID of the user whose reaction should be removed. (Send in URL path.)</w:t>
            </w:r>
          </w:p>
        </w:tc>
      </w:tr>
    </w:tbl>
    <w:p/>
    <w:p>
      <w:pPr>
        <w:pStyle w:val="Heading3"/>
      </w:pPr>
      <w:r>
        <w:t>Response</w:t>
      </w:r>
    </w:p>
    <w:p>
      <w:pPr>
        <w:pStyle w:val="Heading3"/>
      </w:pPr>
      <w:r>
        <w:t>Success Response (204 No Content)</w:t>
      </w:r>
    </w:p>
    <w:p>
      <w:r>
        <w:t>No response body.</w:t>
      </w:r>
    </w:p>
    <w:p>
      <w:r>
        <w:t>Rate limit headers may be returned, including:</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 xml:space="preserve"> "emoji_name": {</w:t>
        <w:br/>
        <w:t xml:space="preserve"> "_errors": [</w:t>
        <w:br/>
        <w:t xml:space="preserve"> {</w:t>
        <w:br/>
        <w:t xml:space="preserve"> "code": "BASE_TYPE_REQUIRED",</w:t>
        <w:br/>
        <w:t xml:space="preserve"> "message": "This field is required"</w:t>
        <w:br/>
        <w:t xml:space="preserve"> }</w:t>
        <w:br/>
        <w:t xml:space="preserve"> ]</w:t>
        <w:br/>
        <w:t xml:space="preserve"> }</w:t>
        <w:br/>
        <w:t xml:space="preserve">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(true) or per-endpoint (false).</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(schema varies; may be a map of fields to nested error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'https://discord.com/api/v10/channels/123456789012345678/messages/234567890123456789/reactions/%F0%9F%91%8D/345678901234567890' \</w:t>
        <w:br/>
        <w:t xml:space="preserve"> --header 'Accept: application/json'</w:t>
      </w:r>
    </w:p>
    <w:p>
      <w:pPr>
        <w:pStyle w:val="Heading3"/>
      </w:pPr>
      <w:r>
        <w:t>Example Usage</w:t>
      </w:r>
    </w:p>
    <w:p>
      <w:pPr>
        <w:pStyle w:val="Heading3"/>
      </w:pPr>
      <w:r>
        <w:t>Example 1: Remove a Unicode Emoji Reaction for a User</w:t>
      </w:r>
    </w:p>
    <w:p>
      <w:r>
        <w:rPr>
          <w:b/>
          <w:color w:val="666666"/>
          <w:sz w:val="16"/>
        </w:rPr>
        <w:t>[bash]</w:t>
      </w:r>
    </w:p>
    <w:p>
      <w:pPr>
        <w:shd w:fill="F2F2F2" w:val="clear"/>
      </w:pPr>
      <w:r>
        <w:rPr>
          <w:rFonts w:ascii="Courier New" w:hAnsi="Courier New"/>
          <w:sz w:val="17"/>
        </w:rPr>
        <w:t>curl -i -X DELETE \</w:t>
        <w:br/>
        <w:t xml:space="preserve"> 'https://discord.com/api/v10/channels/123456789012345678/messages/234567890123456789/reactions/%F0%9F%98%80/345678901234567890' \</w:t>
        <w:br/>
        <w:t xml:space="preserve"> -H 'Accept: application/json'</w:t>
      </w:r>
    </w:p>
    <w:p>
      <w:pPr>
        <w:pStyle w:val="Heading3"/>
      </w:pPr>
      <w:r>
        <w:t>Example 2: Remove a Custom Emoji Reaction for a User</w:t>
      </w:r>
    </w:p>
    <w:p>
      <w:r>
        <w:rPr>
          <w:b/>
          <w:color w:val="666666"/>
          <w:sz w:val="16"/>
        </w:rPr>
        <w:t>[bash]</w:t>
      </w:r>
    </w:p>
    <w:p>
      <w:pPr>
        <w:shd w:fill="F2F2F2" w:val="clear"/>
      </w:pPr>
      <w:r>
        <w:rPr>
          <w:rFonts w:ascii="Courier New" w:hAnsi="Courier New"/>
          <w:sz w:val="17"/>
        </w:rPr>
        <w:t>curl -i -X DELETE \</w:t>
        <w:br/>
        <w:t xml:space="preserve"> 'https://discord.com/api/v10/channels/123456789012345678/messages/234567890123456789/reactions/%3Acustom_emoji%3A/345678901234567890' \</w:t>
        <w:br/>
        <w:t xml:space="preserve"> -H 'Accept: application/json'</w:t>
      </w:r>
    </w:p>
    <w:p>
      <w:pPr>
        <w:pStyle w:val="Heading3"/>
      </w:pPr>
      <w:r>
        <w:t>Notes</w:t>
      </w:r>
    </w:p>
    <w:p>
      <w:pPr>
        <w:pStyle w:val="ListBullet"/>
      </w:pPr>
      <w:r>
        <w:t>emoji_name must be URL-safe in the path (percent-encode as needed).</w:t>
      </w:r>
    </w:p>
    <w:p>
      <w:pPr>
        <w:pStyle w:val="ListBullet"/>
      </w:pPr>
      <w:r>
        <w:t>Rate limit headers may be present on both success and error responses.</w:t>
      </w:r>
    </w:p>
    <w:p>
      <w:pPr>
        <w:pStyle w:val="Heading3"/>
      </w:pPr>
      <w:r>
        <w:t>Error Handling</w:t>
      </w:r>
    </w:p>
    <w:p>
      <w:pPr>
        <w:pStyle w:val="ListBullet"/>
      </w:pPr>
      <w:r>
        <w:t>204 No Content: Reaction was removed successfully.</w:t>
      </w:r>
    </w:p>
    <w:p>
      <w:pPr>
        <w:pStyle w:val="ListBullet"/>
      </w:pPr>
      <w:r>
        <w:t>429 Too Many Requests: You are rate limited; wait retry_after seconds and retry.</w:t>
      </w:r>
    </w:p>
    <w:p>
      <w:pPr>
        <w:pStyle w:val="ListBullet"/>
      </w:pPr>
      <w:r>
        <w:t>4XX Client Error: The request was invalid or not permitted; response includes code, message, and possibly errors.</w:t>
      </w:r>
    </w:p>
    <w:p>
      <w:pPr>
        <w:pStyle w:val="Heading3"/>
      </w:pPr>
      <w:r>
        <w:t>Related reactions actions</w:t>
      </w:r>
    </w:p>
    <w:p>
      <w:pPr>
        <w:pStyle w:val="ListBullet"/>
      </w:pPr>
      <w:r>
        <w:t>[DELETE] Delete My Reaction on a Message — /channels/{{channelId}}/messages/{{messageId}}/reactions/{{emojiName}}/@me</w:t>
      </w:r>
    </w:p>
    <w:p>
      <w:pPr>
        <w:pStyle w:val="ListBullet"/>
      </w:pPr>
      <w:r>
        <w:t>[PUT] Add My Reaction to a Channel Message — /channels/{{channelId}}/messages/{{messageId}}/reactions/{{emojiName}}/@me</w:t>
      </w:r>
    </w:p>
    <w:p>
      <w:r>
        <w:br w:type="page"/>
      </w:r>
    </w:p>
    <w:p>
      <w:pPr>
        <w:pStyle w:val="Heading2"/>
      </w:pPr>
      <w:r>
        <w:t>178. [DELETE] Delete a Webhook</w:t>
      </w:r>
    </w:p>
    <w:p>
      <w:r>
        <w:rPr>
          <w:b/>
        </w:rPr>
        <w:t xml:space="preserve">Endpoint: </w:t>
      </w:r>
      <w:r>
        <w:rPr>
          <w:rFonts w:ascii="Courier New" w:hAnsi="Courier New"/>
          <w:sz w:val="18"/>
        </w:rPr>
        <w:t>/webhooks/{{webhookId}}</w:t>
      </w:r>
    </w:p>
    <w:p>
      <w:pPr>
        <w:pStyle w:val="Heading3"/>
      </w:pPr>
      <w:r>
        <w:t>Prerequisites</w:t>
      </w:r>
    </w:p>
    <w:p>
      <w:pPr>
        <w:pStyle w:val="ListBullet"/>
      </w:pPr>
      <w:r>
        <w:t>Must have permission to manage/delete the target webhook</w:t>
      </w:r>
    </w:p>
    <w:p>
      <w:pPr>
        <w:pStyle w:val="Heading3"/>
      </w:pPr>
      <w:r>
        <w:t>Method</w:t>
      </w:r>
    </w:p>
    <w:p>
      <w:r>
        <w:t>DELETE</w:t>
      </w:r>
    </w:p>
    <w:p>
      <w:pPr>
        <w:pStyle w:val="Heading3"/>
      </w:pPr>
      <w:r>
        <w:t>URL</w:t>
      </w:r>
    </w:p>
    <w:p>
      <w:r>
        <w:t>https://discord.com/api/v10/webhooks/{{webhook_id}}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by its ID.</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/webhooks// or /webhooks/).</w:t>
      </w:r>
    </w:p>
    <w:p>
      <w:pPr>
        <w:pStyle w:val="ListBullet"/>
      </w:pPr>
      <w:r>
        <w:t>Always construct the path as /webhooks/{{webhook_id}}, where {{webhook_id}} is a non-empty string.</w:t>
      </w:r>
    </w:p>
    <w:p>
      <w:pPr>
        <w:pStyle w:val="ListBullet"/>
      </w:pPr>
      <w:r>
        <w:t>Do not infer or guess the webhook_id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/webhooks/123456789012345678</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ID of the webhook to delete.</w:t>
            </w:r>
          </w:p>
        </w:tc>
      </w:tr>
    </w:tbl>
    <w:p/>
    <w:p>
      <w:pPr>
        <w:pStyle w:val="Heading3"/>
      </w:pPr>
      <w:r>
        <w:t>Response</w:t>
      </w:r>
    </w:p>
    <w:p>
      <w:pPr>
        <w:pStyle w:val="Heading3"/>
      </w:pPr>
      <w:r>
        <w:t>Success Response (204 No Content)</w:t>
      </w:r>
    </w:p>
    <w:p>
      <w:r>
        <w:t>No response body.</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20001,</w:t>
        <w:br/>
        <w:t xml:space="preserve"> "message": "You are being rate limited.",</w:t>
        <w:br/>
        <w:t xml:space="preserve"> "retry_after": 1.5,</w:t>
        <w:br/>
        <w:t xml:space="preserve"> "global": false</w:t>
        <w:br/>
        <w:t>}</w:t>
      </w:r>
    </w:p>
    <w:p>
      <w:pPr>
        <w:pStyle w:val="Heading3"/>
      </w:pPr>
      <w:r>
        <w:t>Error Response (4XX Client Error)</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 the request.</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Additional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'https://discord.com/api/v10/webhooks/123456789012345678'</w:t>
      </w:r>
    </w:p>
    <w:p>
      <w:pPr>
        <w:pStyle w:val="Heading3"/>
      </w:pPr>
      <w:r>
        <w:t>Example Usage</w:t>
      </w:r>
    </w:p>
    <w:p>
      <w:pPr>
        <w:pStyle w:val="Heading3"/>
      </w:pPr>
      <w:r>
        <w:t>Example 1: Delete a Webhook</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'https://discord.com/api/v10/webhooks/123456789012345678'</w:t>
      </w:r>
    </w:p>
    <w:p>
      <w:pPr>
        <w:pStyle w:val="Heading3"/>
      </w:pPr>
      <w:r>
        <w:t>Error Handling</w:t>
      </w:r>
    </w:p>
    <w:p>
      <w:pPr>
        <w:pStyle w:val="ListBullet"/>
      </w:pPr>
      <w:r>
        <w:t>204 No Content: Webhook successfully deleted.</w:t>
      </w:r>
    </w:p>
    <w:p>
      <w:pPr>
        <w:pStyle w:val="ListBullet"/>
      </w:pPr>
      <w:r>
        <w:t>429 Too Many Requests: You are rate limited. Wait retry_after seconds before retrying.</w:t>
      </w:r>
    </w:p>
    <w:p>
      <w:pPr>
        <w:pStyle w:val="ListBullet"/>
      </w:pPr>
      <w:r>
        <w:t>4XX Client Error: The request was invalid or not permitted. The response includes code, message, and possibly errors.</w:t>
      </w:r>
    </w:p>
    <w:p>
      <w:pPr>
        <w:pStyle w:val="Heading3"/>
      </w:pPr>
      <w:r>
        <w:t>Related webhooks actions</w:t>
      </w:r>
    </w:p>
    <w:p>
      <w:pPr>
        <w:pStyle w:val="ListBullet"/>
      </w:pPr>
      <w:r>
        <w:t>[POST] Execute a Slack-Compatible Webhook (Discord) — /webhooks/{{webhookId}}/{{webhookToken}}/slack</w:t>
      </w:r>
    </w:p>
    <w:p>
      <w:pPr>
        <w:pStyle w:val="ListBullet"/>
      </w:pPr>
      <w:r>
        <w:t>[POST] Execute a Webhook (Send a Webhook Message) — /webhooks/{{webhookId}}/{{webhookToken}}</w:t>
      </w:r>
    </w:p>
    <w:p>
      <w:pPr>
        <w:pStyle w:val="ListBullet"/>
      </w:pPr>
      <w:r>
        <w:t>[GET] Get a Webhook — /webhooks/{{webhookId}}</w:t>
      </w:r>
    </w:p>
    <w:p>
      <w:pPr>
        <w:pStyle w:val="ListBullet"/>
      </w:pPr>
      <w:r>
        <w:t>[GET] Get a Webhook by Token — /webhooks/{{webhookId}}/{{webhookToken}}</w:t>
      </w:r>
    </w:p>
    <w:p>
      <w:pPr>
        <w:pStyle w:val="ListBullet"/>
      </w:pPr>
      <w:r>
        <w:t>[GET] List a Channel’s Webhooks — /channels/{{channelId}}/webhooks</w:t>
      </w:r>
    </w:p>
    <w:p>
      <w:pPr>
        <w:pStyle w:val="ListBullet"/>
      </w:pPr>
      <w:r>
        <w:t>[PATCH] Update a Webhook — /webhooks/{{webhookId}}</w:t>
      </w:r>
    </w:p>
    <w:p>
      <w:r>
        <w:br w:type="page"/>
      </w:r>
    </w:p>
    <w:p>
      <w:pPr>
        <w:pStyle w:val="Heading2"/>
      </w:pPr>
      <w:r>
        <w:t>179. [DELETE] Delete a Webhook by Token</w:t>
      </w:r>
    </w:p>
    <w:p>
      <w:r>
        <w:rPr>
          <w:b/>
        </w:rPr>
        <w:t xml:space="preserve">Endpoint: </w:t>
      </w:r>
      <w:r>
        <w:rPr>
          <w:rFonts w:ascii="Courier New" w:hAnsi="Courier New"/>
          <w:sz w:val="18"/>
        </w:rPr>
        <w:t>/webhooks/{{webhookId}}/{{webhookToken}}</w:t>
      </w:r>
    </w:p>
    <w:p>
      <w:pPr>
        <w:pStyle w:val="Heading3"/>
      </w:pPr>
      <w:r>
        <w:t>Prerequisites</w:t>
      </w:r>
    </w:p>
    <w:p>
      <w:pPr>
        <w:pStyle w:val="ListBullet"/>
      </w:pPr>
      <w:r>
        <w:t>You must have the webhook’s webhook_id and webhook_token</w:t>
      </w:r>
    </w:p>
    <w:p>
      <w:pPr>
        <w:pStyle w:val="Heading3"/>
      </w:pPr>
      <w:r>
        <w:t>Method</w:t>
      </w:r>
    </w:p>
    <w:p>
      <w:r>
        <w:t>DELETE</w:t>
      </w:r>
    </w:p>
    <w:p>
      <w:pPr>
        <w:pStyle w:val="Heading3"/>
      </w:pPr>
      <w:r>
        <w:t>URL</w:t>
      </w:r>
    </w:p>
    <w:p>
      <w:r>
        <w:t>https://discord.com/api/v10/webhooks/{{webhook_id}}/{{webhook_token}}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using its ID and token. This is useful for deleting webhooks without requiring broader webhook management permissions, as long as you possess the webhook token.</w:t>
      </w:r>
    </w:p>
    <w:p>
      <w:pPr>
        <w:pStyle w:val="Heading3"/>
      </w:pPr>
      <w:r>
        <w:t>Enforcement Rules</w:t>
      </w:r>
    </w:p>
    <w:p>
      <w:pPr>
        <w:pStyle w:val="ListBullet"/>
      </w:pPr>
      <w:r>
        <w:t>The webhook_id path parameter must always be present and must be a non-empty string.</w:t>
      </w:r>
    </w:p>
    <w:p>
      <w:pPr>
        <w:pStyle w:val="ListBullet"/>
      </w:pPr>
      <w:r>
        <w:t>The webhook_token path parameter must always be present and must be a non-empty string.</w:t>
      </w:r>
    </w:p>
    <w:p>
      <w:pPr>
        <w:pStyle w:val="ListBullet"/>
      </w:pPr>
      <w:r>
        <w:t>Always construct the path as /webhooks/{{webhook_id}}/{{webhook_token}}.</w:t>
      </w:r>
    </w:p>
    <w:p>
      <w:pPr>
        <w:pStyle w:val="ListBullet"/>
      </w:pPr>
      <w:r>
        <w:t>Do not call the API with missing or empty path parameters (e.g., avoid /webhooks//{{webhook_token}}, /webhooks/{{webhook_id}}/, or /webhooks/{{webhook_id}}).</w:t>
      </w:r>
    </w:p>
    <w:p>
      <w:pPr>
        <w:pStyle w:val="ListBullet"/>
      </w:pPr>
      <w:r>
        <w:t>Do not infer or guess webhook_id or webhook_token beyond what the user provides.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/webhooks/123456789012345678/abcdefghijklmnopqrstuvwxyz0123456789</w:t>
      </w:r>
    </w:p>
    <w:p>
      <w:pPr>
        <w:pStyle w:val="Heading3"/>
      </w:pPr>
      <w:r>
        <w:t>Invalid Examples</w:t>
      </w:r>
    </w:p>
    <w:p>
      <w:r>
        <w:rPr>
          <w:b/>
          <w:color w:val="666666"/>
          <w:sz w:val="16"/>
        </w:rPr>
        <w:t>[http]</w:t>
      </w:r>
    </w:p>
    <w:p>
      <w:pPr>
        <w:shd w:fill="F2F2F2" w:val="clear"/>
      </w:pPr>
      <w:r>
        <w:rPr>
          <w:rFonts w:ascii="Courier New" w:hAnsi="Courier New"/>
          <w:sz w:val="17"/>
        </w:rPr>
        <w:t>/webhooks//abcdefghijklmnopqrstuvwxyz0123456789</w:t>
        <w:br/>
        <w:t>/webhooks/123456789012345678/</w:t>
        <w:br/>
        <w:t>/webhooks/123456789012345678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webhook ID to delete. Sent as a path parameter in the URL.</w:t>
            </w:r>
          </w:p>
        </w:tc>
      </w:tr>
      <w:tr>
        <w:tc>
          <w:tcPr>
            <w:tcW w:type="dxa" w:w="2880"/>
          </w:tcPr>
          <w:p>
            <w:r>
              <w:t>webhook_token</w:t>
            </w:r>
          </w:p>
        </w:tc>
        <w:tc>
          <w:tcPr>
            <w:tcW w:type="dxa" w:w="2880"/>
          </w:tcPr>
          <w:p>
            <w:r>
              <w:t>string</w:t>
            </w:r>
          </w:p>
        </w:tc>
        <w:tc>
          <w:tcPr>
            <w:tcW w:type="dxa" w:w="2880"/>
          </w:tcPr>
          <w:p>
            <w:r>
              <w:t>The webhook token associated with the webhook. Sent as a path parameter in the URL.</w:t>
            </w:r>
          </w:p>
        </w:tc>
      </w:tr>
    </w:tbl>
    <w:p/>
    <w:p>
      <w:pPr>
        <w:pStyle w:val="Heading3"/>
      </w:pPr>
      <w:r>
        <w:t>Response</w:t>
      </w:r>
    </w:p>
    <w:p>
      <w:pPr>
        <w:pStyle w:val="Heading3"/>
      </w:pPr>
      <w:r>
        <w:t>Success Response (204 No Content)</w:t>
      </w:r>
    </w:p>
    <w:p>
      <w:r>
        <w:t>No response body is returned.</w:t>
      </w:r>
    </w:p>
    <w:p>
      <w:r>
        <w:t>Response headers may include rate limit information:</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2.5,</w:t>
        <w:br/>
        <w:t xml:space="preserve"> "global": false</w:t>
        <w:br/>
        <w:t>}</w:t>
      </w:r>
    </w:p>
    <w:p>
      <w:r>
        <w:t>Response headers may include rate limit information:</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 xml:space="preserve"> "webhook_id": {</w:t>
        <w:br/>
        <w:t xml:space="preserve"> "_errors": [</w:t>
        <w:br/>
        <w:t xml:space="preserve"> {</w:t>
        <w:br/>
        <w:t xml:space="preserve"> "code": "BASE_TYPE_REQUIRED",</w:t>
        <w:br/>
        <w:t xml:space="preserve"> "message": "This field is required"</w:t>
        <w:br/>
        <w:t xml:space="preserve"> }</w:t>
        <w:br/>
        <w:t xml:space="preserve"> ]</w:t>
        <w:br/>
        <w:t xml:space="preserve"> }</w:t>
        <w:br/>
        <w:t xml:space="preserve"> }</w:t>
        <w:br/>
        <w:t>}</w:t>
      </w:r>
    </w:p>
    <w:p>
      <w:r>
        <w:rPr>
          <w:b/>
        </w:rPr>
        <w:t>Note: Note: The errors field shape is documented as OneOf({[key: string]: ErrorDetails} | InnerErrors) and may vary depending on the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Additional error details; structure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'https://discord.com/api/v10/webhooks/123456789012345678/abcdefghijklmnopqrstuvwxyz0123456789' \</w:t>
        <w:br/>
        <w:t xml:space="preserve"> --header 'Accept: application/json'</w:t>
      </w:r>
    </w:p>
    <w:p>
      <w:pPr>
        <w:pStyle w:val="Heading3"/>
      </w:pPr>
      <w:r>
        <w:t>Example Usage</w:t>
      </w:r>
    </w:p>
    <w:p>
      <w:pPr>
        <w:pStyle w:val="Heading3"/>
      </w:pPr>
      <w:r>
        <w:t>Example 1: Delete a Webhook (ID + Token)</w:t>
      </w:r>
    </w:p>
    <w:p>
      <w:r>
        <w:rPr>
          <w:b/>
          <w:color w:val="666666"/>
          <w:sz w:val="16"/>
        </w:rPr>
        <w:t>[bash]</w:t>
      </w:r>
    </w:p>
    <w:p>
      <w:pPr>
        <w:shd w:fill="F2F2F2" w:val="clear"/>
      </w:pPr>
      <w:r>
        <w:rPr>
          <w:rFonts w:ascii="Courier New" w:hAnsi="Courier New"/>
          <w:sz w:val="17"/>
        </w:rPr>
        <w:t>curl -i -X DELETE \</w:t>
        <w:br/>
        <w:t xml:space="preserve"> 'https://discord.com/api/v10/webhooks/123456789012345678/abcdefghijklmnopqrstuvwxyz0123456789' \</w:t>
        <w:br/>
        <w:t xml:space="preserve"> -H 'Accept: application/json'</w:t>
      </w:r>
    </w:p>
    <w:p>
      <w:pPr>
        <w:pStyle w:val="Heading3"/>
      </w:pPr>
      <w:r>
        <w:t>Example 2: Handling Rate Limits (429)</w:t>
      </w:r>
    </w:p>
    <w:p>
      <w:pPr>
        <w:pStyle w:val="ListBullet"/>
      </w:pPr>
      <w:r>
        <w:t>If you receive a 429, read retry_after from the JSON response.</w:t>
      </w:r>
    </w:p>
    <w:p>
      <w:pPr>
        <w:pStyle w:val="ListBullet"/>
      </w:pPr>
      <w:r>
        <w:t>Wait that many seconds.</w:t>
      </w:r>
    </w:p>
    <w:p>
      <w:pPr>
        <w:pStyle w:val="ListBullet"/>
      </w:pPr>
      <w:r>
        <w:t>Retry the same DELETE request.</w:t>
      </w:r>
    </w:p>
    <w:p>
      <w:pPr>
        <w:pStyle w:val="Heading3"/>
      </w:pPr>
      <w:r>
        <w:t>Behavior</w:t>
      </w:r>
    </w:p>
    <w:p>
      <w:pPr>
        <w:pStyle w:val="ListBullet"/>
      </w:pPr>
      <w:r>
        <w:t>Receives webhook_id and webhook_token from the URL path.</w:t>
      </w:r>
    </w:p>
    <w:p>
      <w:pPr>
        <w:pStyle w:val="ListBullet"/>
      </w:pPr>
      <w:r>
        <w:t>Attempts to delete the referenced webhook.</w:t>
      </w:r>
    </w:p>
    <w:p>
      <w:pPr>
        <w:pStyle w:val="ListBullet"/>
      </w:pPr>
      <w:r>
        <w:t>Returns 204 No Content on success.</w:t>
      </w:r>
    </w:p>
    <w:p>
      <w:pPr>
        <w:pStyle w:val="ListBullet"/>
      </w:pPr>
      <w:r>
        <w:t>If rate limited, returns 429 with retry_after and rate limit headers.</w:t>
      </w:r>
    </w:p>
    <w:p>
      <w:pPr>
        <w:pStyle w:val="Heading3"/>
      </w:pPr>
      <w:r>
        <w:t>Notes</w:t>
      </w:r>
    </w:p>
    <w:p>
      <w:pPr>
        <w:pStyle w:val="ListBullet"/>
      </w:pPr>
      <w:r>
        <w:t>This endpoint returns no response body on success (204).</w:t>
      </w:r>
    </w:p>
    <w:p>
      <w:pPr>
        <w:pStyle w:val="ListBullet"/>
      </w:pPr>
      <w:r>
        <w:t>Rate limit headers may be present on both successful and error responses.</w:t>
      </w:r>
    </w:p>
    <w:p>
      <w:pPr>
        <w:pStyle w:val="Heading3"/>
      </w:pPr>
      <w:r>
        <w:t>Gotchas</w:t>
      </w:r>
    </w:p>
    <w:p>
      <w:pPr>
        <w:pStyle w:val="ListBullet"/>
      </w:pPr>
      <w:r>
        <w:t>Do not omit either path parameter; the endpoint requires both webhook_id and webhook_token.</w:t>
      </w:r>
    </w:p>
    <w:p>
      <w:pPr>
        <w:pStyle w:val="ListBullet"/>
      </w:pPr>
      <w:r>
        <w:t>A 429 response includes retry_after; retrying sooner may continue to fail.</w:t>
      </w:r>
    </w:p>
    <w:p>
      <w:pPr>
        <w:pStyle w:val="Heading3"/>
      </w:pPr>
      <w:r>
        <w:t>Error Handling</w:t>
      </w:r>
    </w:p>
    <w:p>
      <w:pPr>
        <w:pStyle w:val="ListBullet"/>
      </w:pPr>
      <w:r>
        <w:t>429 Too Many Requests: You are rate limited; wait retry_after seconds before retrying.</w:t>
      </w:r>
    </w:p>
    <w:p>
      <w:pPr>
        <w:pStyle w:val="ListBullet"/>
      </w:pPr>
      <w:r>
        <w:t>4XX Client Error: The request is invalid or cannot be processed; response includes code, message, and sometimes errors.</w:t>
      </w:r>
    </w:p>
    <w:p>
      <w:pPr>
        <w:pStyle w:val="Heading3"/>
      </w:pPr>
      <w:r>
        <w:t>Related webhooks actions</w:t>
      </w:r>
    </w:p>
    <w:p>
      <w:pPr>
        <w:pStyle w:val="ListBullet"/>
      </w:pPr>
      <w:r>
        <w:t>[POST] Execute a Slack-Compatible Webhook (Discord) — /webhooks/{{webhookId}}/{{webhookToken}}/slack</w:t>
      </w:r>
    </w:p>
    <w:p>
      <w:pPr>
        <w:pStyle w:val="ListBullet"/>
      </w:pPr>
      <w:r>
        <w:t>[POST] Execute a Webhook (Send a Webhook Message) — /webhooks/{{webhookId}}/{{webhookToken}}</w:t>
      </w:r>
    </w:p>
    <w:p>
      <w:pPr>
        <w:pStyle w:val="ListBullet"/>
      </w:pPr>
      <w:r>
        <w:t>[GET] Get a Webhook — /webhooks/{{webhookId}}</w:t>
      </w:r>
    </w:p>
    <w:p>
      <w:pPr>
        <w:pStyle w:val="ListBullet"/>
      </w:pPr>
      <w:r>
        <w:t>[GET] Get a Webhook by Token — /webhooks/{{webhookId}}/{{webhookToken}}</w:t>
      </w:r>
    </w:p>
    <w:p>
      <w:pPr>
        <w:pStyle w:val="ListBullet"/>
      </w:pPr>
      <w:r>
        <w:t>[GET] List a Channel’s Webhooks — /channels/{{channelId}}/webhooks</w:t>
      </w:r>
    </w:p>
    <w:p>
      <w:pPr>
        <w:pStyle w:val="ListBullet"/>
      </w:pPr>
      <w:r>
        <w:t>[PATCH] Update a Webhook — /webhooks/{{webhookId}}</w:t>
      </w:r>
    </w:p>
    <w:p>
      <w:r>
        <w:br w:type="page"/>
      </w:r>
    </w:p>
    <w:p>
      <w:pPr>
        <w:pStyle w:val="Heading2"/>
      </w:pPr>
      <w:r>
        <w:t>180. [PUT] Create a Pin in a Channel (Deprecated)</w:t>
      </w:r>
    </w:p>
    <w:p>
      <w:r>
        <w:rPr>
          <w:b/>
        </w:rPr>
        <w:t xml:space="preserve">Endpoint: </w:t>
      </w:r>
      <w:r>
        <w:rPr>
          <w:rFonts w:ascii="Courier New" w:hAnsi="Courier New"/>
          <w:sz w:val="18"/>
        </w:rPr>
        <w:t>/channels/{{channelId}}/pins/{{messageId}}</w:t>
      </w:r>
    </w:p>
    <w:p>
      <w:pPr>
        <w:pStyle w:val="Heading3"/>
      </w:pPr>
      <w:r>
        <w:t>Prerequisites</w:t>
      </w:r>
    </w:p>
    <w:p>
      <w:pPr>
        <w:pStyle w:val="ListBullet"/>
      </w:pPr>
      <w:r>
        <w:t>You must have permission to manage pins in the target channel (as required by Discord).</w:t>
      </w:r>
    </w:p>
    <w:p>
      <w:pPr>
        <w:pStyle w:val="Heading3"/>
      </w:pPr>
      <w:r>
        <w:t>Method</w:t>
      </w:r>
    </w:p>
    <w:p>
      <w:r>
        <w:t>PUT</w:t>
      </w:r>
    </w:p>
    <w:p>
      <w:pPr>
        <w:pStyle w:val="Heading3"/>
      </w:pPr>
      <w:r>
        <w:t>URL</w:t>
      </w:r>
    </w:p>
    <w:p>
      <w:r>
        <w:t>https://discord.com/api/v10/channels/{{channel_id}}/pins/{{message_id}}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Pins a specific message in a channel by message ID. This operation is marked as deprecated in the source documentation.</w:t>
      </w:r>
    </w:p>
    <w:p>
      <w:pPr>
        <w:pStyle w:val="Heading3"/>
      </w:pPr>
      <w:r>
        <w:t>Enforcement Rules</w:t>
      </w:r>
    </w:p>
    <w:p>
      <w:pPr>
        <w:pStyle w:val="ListBullet"/>
      </w:pPr>
      <w:r>
        <w:t>The channel_id path parameter must always be present and must be a non-empty string.</w:t>
      </w:r>
    </w:p>
    <w:p>
      <w:pPr>
        <w:pStyle w:val="ListBullet"/>
      </w:pPr>
      <w:r>
        <w:t>The message_id path parameter must always be present and must be a non-empty string.</w:t>
      </w:r>
    </w:p>
    <w:p>
      <w:pPr>
        <w:pStyle w:val="ListBullet"/>
      </w:pPr>
      <w:r>
        <w:t>Always construct the path as /channels/{{channel_id}}/pins/{{message_id}}.</w:t>
      </w:r>
    </w:p>
    <w:p>
      <w:pPr>
        <w:pStyle w:val="ListBullet"/>
      </w:pPr>
      <w:r>
        <w:t>Do not call the API with missing or empty path parameters (e.g., avoid /channels//pins/{{message_id}} or /channels/{{channel_id}}/pins/).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/channels/123456789012345678/pins/234567890123456789</w:t>
      </w:r>
    </w:p>
    <w:p>
      <w:pPr>
        <w:pStyle w:val="Heading3"/>
      </w:pPr>
      <w:r>
        <w:t>Invalid Examples</w:t>
      </w:r>
    </w:p>
    <w:p>
      <w:r>
        <w:rPr>
          <w:b/>
          <w:color w:val="666666"/>
          <w:sz w:val="16"/>
        </w:rPr>
        <w:t>[http]</w:t>
      </w:r>
    </w:p>
    <w:p>
      <w:pPr>
        <w:shd w:fill="F2F2F2" w:val="clear"/>
      </w:pPr>
      <w:r>
        <w:rPr>
          <w:rFonts w:ascii="Courier New" w:hAnsi="Courier New"/>
          <w:sz w:val="17"/>
        </w:rPr>
        <w:t>/channels//pins/234567890123456789</w:t>
        <w:br/>
        <w:t>/channels/123456789012345678/pins/</w:t>
        <w:br/>
        <w:t>/channels/123456789012345678/pins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message to pin.</w:t>
            </w:r>
          </w:p>
        </w:tc>
      </w:tr>
      <w:tr>
        <w:tc>
          <w:tcPr>
            <w:tcW w:type="dxa" w:w="2880"/>
          </w:tcPr>
          <w:p>
            <w:r>
              <w:t>message_id</w:t>
            </w:r>
          </w:p>
        </w:tc>
        <w:tc>
          <w:tcPr>
            <w:tcW w:type="dxa" w:w="2880"/>
          </w:tcPr>
          <w:p>
            <w:r>
              <w:t>string</w:t>
            </w:r>
          </w:p>
        </w:tc>
        <w:tc>
          <w:tcPr>
            <w:tcW w:type="dxa" w:w="2880"/>
          </w:tcPr>
          <w:p>
            <w:r>
              <w:t>ID of the message to pin.</w:t>
            </w:r>
          </w:p>
        </w:tc>
      </w:tr>
    </w:tbl>
    <w:p/>
    <w:p>
      <w:pPr>
        <w:pStyle w:val="Heading3"/>
      </w:pPr>
      <w:r>
        <w:t>Response</w:t>
      </w:r>
    </w:p>
    <w:p>
      <w:pPr>
        <w:pStyle w:val="Heading3"/>
      </w:pPr>
      <w:r>
        <w:t>Success Response (204 No Content)</w:t>
      </w:r>
    </w:p>
    <w:p>
      <w:pPr>
        <w:pStyle w:val="ListBullet"/>
      </w:pPr>
      <w:r>
        <w:t>No response body is returned.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2.5,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 the request.</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(4XX only) Error details object; schema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'https://discord.com/api/v10/channels/123456789012345678/pins/234567890123456789' \</w:t>
        <w:br/>
        <w:t xml:space="preserve"> --header 'Accept: application/json'</w:t>
      </w:r>
    </w:p>
    <w:p>
      <w:pPr>
        <w:pStyle w:val="Heading3"/>
      </w:pPr>
      <w:r>
        <w:t>Example Usage</w:t>
      </w:r>
    </w:p>
    <w:p>
      <w:pPr>
        <w:pStyle w:val="Heading3"/>
      </w:pPr>
      <w:r>
        <w:t>Example 1: Pin a message in a channel</w:t>
      </w:r>
    </w:p>
    <w:p>
      <w:r>
        <w:rPr>
          <w:b/>
          <w:color w:val="666666"/>
          <w:sz w:val="16"/>
        </w:rPr>
        <w:t>[bash]</w:t>
      </w:r>
    </w:p>
    <w:p>
      <w:pPr>
        <w:shd w:fill="F2F2F2" w:val="clear"/>
      </w:pPr>
      <w:r>
        <w:rPr>
          <w:rFonts w:ascii="Courier New" w:hAnsi="Courier New"/>
          <w:sz w:val="17"/>
        </w:rPr>
        <w:t>curl -i -X PUT \</w:t>
        <w:br/>
        <w:t xml:space="preserve"> 'https://discord.com/api/v10/channels/123456789012345678/pins/234567890123456789' \</w:t>
        <w:br/>
        <w:t xml:space="preserve"> -H 'Accept: application/json'</w:t>
      </w:r>
    </w:p>
    <w:p>
      <w:pPr>
        <w:pStyle w:val="Heading3"/>
      </w:pPr>
      <w:r>
        <w:t>Example 2: Handling rate limits (retry after retry_after seconds)</w:t>
      </w:r>
    </w:p>
    <w:p>
      <w:pPr>
        <w:pStyle w:val="Heading3"/>
      </w:pPr>
      <w:r>
        <w:t>Notes</w:t>
      </w:r>
    </w:p>
    <w:p>
      <w:pPr>
        <w:pStyle w:val="ListBullet"/>
      </w:pPr>
      <w:r>
        <w:t>This endpoint is labeled deprecated (deprecated_create_pin) in the scraped documentation.</w:t>
      </w:r>
    </w:p>
    <w:p>
      <w:pPr>
        <w:pStyle w:val="ListBullet"/>
      </w:pPr>
      <w:r>
        <w:t>A successful request returns 204 No Content (no JSON body).</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You are rate limited. Use retry_after to determine when to retry.</w:t>
      </w:r>
    </w:p>
    <w:p>
      <w:pPr>
        <w:pStyle w:val="ListBullet"/>
      </w:pPr>
      <w:r>
        <w:t>4XX Client Error: The response includes code, message, and may include an errors object with additional details.</w:t>
      </w:r>
    </w:p>
    <w:p>
      <w:r>
        <w:br w:type="page"/>
      </w:r>
    </w:p>
    <w:p>
      <w:pPr>
        <w:pStyle w:val="Heading2"/>
      </w:pPr>
      <w:r>
        <w:t>181. [GET] Get an Application Command</w:t>
      </w:r>
    </w:p>
    <w:p>
      <w:r>
        <w:rPr>
          <w:b/>
        </w:rPr>
        <w:t xml:space="preserve">Endpoint: </w:t>
      </w:r>
      <w:r>
        <w:rPr>
          <w:rFonts w:ascii="Courier New" w:hAnsi="Courier New"/>
          <w:sz w:val="18"/>
        </w:rPr>
        <w:t>/applications/{{applicationId}}/commands/{{commandId}}</w:t>
      </w:r>
    </w:p>
    <w:p>
      <w:pPr>
        <w:pStyle w:val="Heading3"/>
      </w:pPr>
      <w:r>
        <w:t>Prerequisites</w:t>
      </w:r>
    </w:p>
    <w:p>
      <w:pPr>
        <w:pStyle w:val="ListBullet"/>
      </w:pPr>
      <w:r>
        <w:t>You must have the necessary permissions to access the application’s commands.</w:t>
      </w:r>
    </w:p>
    <w:p>
      <w:pPr>
        <w:pStyle w:val="Heading3"/>
      </w:pPr>
      <w:r>
        <w:t>Method</w:t>
      </w:r>
    </w:p>
    <w:p>
      <w:r>
        <w:t>GET</w:t>
      </w:r>
    </w:p>
    <w:p>
      <w:pPr>
        <w:pStyle w:val="Heading3"/>
      </w:pPr>
      <w:r>
        <w:t>URL</w:t>
      </w:r>
    </w:p>
    <w:p>
      <w:r>
        <w:t>https://discord.com/api/v10/applications/{{application_id}}/commands/{{command_id}}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application command belonging to the specified application by command ID.</w:t>
      </w:r>
    </w:p>
    <w:p>
      <w:pPr>
        <w:pStyle w:val="Heading3"/>
      </w:pPr>
      <w:r>
        <w:t>Enforcement Rules</w:t>
      </w:r>
    </w:p>
    <w:p>
      <w:pPr>
        <w:pStyle w:val="ListBullet"/>
      </w:pPr>
      <w:r>
        <w:t>The application_id path parameter must always be present.</w:t>
      </w:r>
    </w:p>
    <w:p>
      <w:pPr>
        <w:pStyle w:val="ListBullet"/>
      </w:pPr>
      <w:r>
        <w:t>The command_id path parameter must always be present.</w:t>
      </w:r>
    </w:p>
    <w:p>
      <w:pPr>
        <w:pStyle w:val="ListBullet"/>
      </w:pPr>
      <w:r>
        <w:t>Always construct the path as /applications/{{application_id}}/commands/{{command_id}}, where both path parameters are non-empty strings.</w:t>
      </w:r>
    </w:p>
    <w:p>
      <w:pPr>
        <w:pStyle w:val="ListBullet"/>
      </w:pPr>
      <w:r>
        <w:t>Do not call the API with missing or empty path parameters (e.g., avoid /applications//commands/{{command_id}} or /applications/{{application_id}}/commands/).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/applications/123456789012345678/commands/987654321098765432</w:t>
      </w:r>
    </w:p>
    <w:p>
      <w:pPr>
        <w:pStyle w:val="Heading3"/>
      </w:pPr>
      <w:r>
        <w:t>Invalid Examples</w:t>
      </w:r>
    </w:p>
    <w:p>
      <w:r>
        <w:rPr>
          <w:b/>
          <w:color w:val="666666"/>
          <w:sz w:val="16"/>
        </w:rPr>
        <w:t>[http]</w:t>
      </w:r>
    </w:p>
    <w:p>
      <w:pPr>
        <w:shd w:fill="F2F2F2" w:val="clear"/>
      </w:pPr>
      <w:r>
        <w:rPr>
          <w:rFonts w:ascii="Courier New" w:hAnsi="Courier New"/>
          <w:sz w:val="17"/>
        </w:rPr>
        <w:t>/applications//commands/987654321098765432</w:t>
        <w:br/>
        <w:t>/applications/123456789012345678/commands/</w:t>
        <w:br/>
        <w:t>/applications/123456789012345678/commands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application that owns the command. Sent in the URL path.</w:t>
            </w:r>
          </w:p>
        </w:tc>
      </w:tr>
      <w:tr>
        <w:tc>
          <w:tcPr>
            <w:tcW w:type="dxa" w:w="2880"/>
          </w:tcPr>
          <w:p>
            <w:r>
              <w:t>command_id</w:t>
            </w:r>
          </w:p>
        </w:tc>
        <w:tc>
          <w:tcPr>
            <w:tcW w:type="dxa" w:w="2880"/>
          </w:tcPr>
          <w:p>
            <w:r>
              <w:t>string</w:t>
            </w:r>
          </w:p>
        </w:tc>
        <w:tc>
          <w:tcPr>
            <w:tcW w:type="dxa" w:w="2880"/>
          </w:tcPr>
          <w:p>
            <w:r>
              <w:t>ID of the command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"987654321098765432",</w:t>
        <w:br/>
        <w:t xml:space="preserve"> "application_id": "123456789012345678",</w:t>
        <w:br/>
        <w:t xml:space="preserve"> "version": "102030405060708090",</w:t>
        <w:br/>
        <w:t xml:space="preserve"> "default_member_permissions": null,</w:t>
        <w:br/>
        <w:t xml:space="preserve"> "type": 1,</w:t>
        <w:br/>
        <w:t xml:space="preserve"> "name": "ping",</w:t>
        <w:br/>
        <w:t xml:space="preserve"> "name_localized": "ping",</w:t>
        <w:br/>
        <w:t xml:space="preserve"> "name_localizations": null,</w:t>
        <w:br/>
        <w:t xml:space="preserve"> "description": "Replies with Pong!",</w:t>
        <w:br/>
        <w:t xml:space="preserve"> "description_localized": "Replies with Pong!",</w:t>
        <w:br/>
        <w:t xml:space="preserve"> "description_localizations": null,</w:t>
        <w:br/>
        <w:t xml:space="preserve"> "guild_id": "111122223333444455",</w:t>
        <w:br/>
        <w:t xml:space="preserve"> "dm_permission": true,</w:t>
        <w:br/>
        <w:t xml:space="preserve"> "contexts": [</w:t>
        <w:br/>
        <w:t xml:space="preserve"> 0,</w:t>
        <w:br/>
        <w:t xml:space="preserve"> 1</w:t>
        <w:br/>
        <w:t xml:space="preserve"> ],</w:t>
        <w:br/>
        <w:t xml:space="preserve"> "integration_types": [</w:t>
        <w:br/>
        <w:t xml:space="preserve"> 0</w:t>
        <w:br/>
        <w:t xml:space="preserve"> ],</w:t>
        <w:br/>
        <w:t xml:space="preserve"> "options": [],</w:t>
        <w:br/>
        <w:t xml:space="preserve"> "nsfw": false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Application Command",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Command ID.</w:t>
            </w:r>
          </w:p>
        </w:tc>
      </w:tr>
      <w:tr>
        <w:tc>
          <w:tcPr>
            <w:tcW w:type="dxa" w:w="2880"/>
          </w:tcPr>
          <w:p>
            <w:r>
              <w:t>application_id</w:t>
            </w:r>
          </w:p>
        </w:tc>
        <w:tc>
          <w:tcPr>
            <w:tcW w:type="dxa" w:w="2880"/>
          </w:tcPr>
          <w:p>
            <w:r>
              <w:t>string</w:t>
            </w:r>
          </w:p>
        </w:tc>
        <w:tc>
          <w:tcPr>
            <w:tcW w:type="dxa" w:w="2880"/>
          </w:tcPr>
          <w:p>
            <w:r>
              <w:t>ID of the application that owns the command.</w:t>
            </w:r>
          </w:p>
        </w:tc>
      </w:tr>
      <w:tr>
        <w:tc>
          <w:tcPr>
            <w:tcW w:type="dxa" w:w="2880"/>
          </w:tcPr>
          <w:p>
            <w:r>
              <w:t>version</w:t>
            </w:r>
          </w:p>
        </w:tc>
        <w:tc>
          <w:tcPr>
            <w:tcW w:type="dxa" w:w="2880"/>
          </w:tcPr>
          <w:p>
            <w:r>
              <w:t>string</w:t>
            </w:r>
          </w:p>
        </w:tc>
        <w:tc>
          <w:tcPr>
            <w:tcW w:type="dxa" w:w="2880"/>
          </w:tcPr>
          <w:p>
            <w:r>
              <w:t>Command version identifier.</w:t>
            </w:r>
          </w:p>
        </w:tc>
      </w:tr>
      <w:tr>
        <w:tc>
          <w:tcPr>
            <w:tcW w:type="dxa" w:w="2880"/>
          </w:tcPr>
          <w:p>
            <w:r>
              <w:t>default_member_permissions</w:t>
            </w:r>
          </w:p>
        </w:tc>
        <w:tc>
          <w:tcPr>
            <w:tcW w:type="dxa" w:w="2880"/>
          </w:tcPr>
          <w:p>
            <w:r>
              <w:t>string | null</w:t>
            </w:r>
          </w:p>
        </w:tc>
        <w:tc>
          <w:tcPr>
            <w:tcW w:type="dxa" w:w="2880"/>
          </w:tcPr>
          <w:p>
            <w:r>
              <w:t>Default permissions required to use the command, or null.</w:t>
            </w:r>
          </w:p>
        </w:tc>
      </w:tr>
      <w:tr>
        <w:tc>
          <w:tcPr>
            <w:tcW w:type="dxa" w:w="2880"/>
          </w:tcPr>
          <w:p>
            <w:r>
              <w:t>type</w:t>
            </w:r>
          </w:p>
        </w:tc>
        <w:tc>
          <w:tcPr>
            <w:tcW w:type="dxa" w:w="2880"/>
          </w:tcPr>
          <w:p>
            <w:r>
              <w:t>number</w:t>
            </w:r>
          </w:p>
        </w:tc>
        <w:tc>
          <w:tcPr>
            <w:tcW w:type="dxa" w:w="2880"/>
          </w:tcPr>
          <w:p>
            <w:r>
              <w:t>Command type. Possible values: 1, 2, 3, 4.</w:t>
            </w:r>
          </w:p>
        </w:tc>
      </w:tr>
      <w:tr>
        <w:tc>
          <w:tcPr>
            <w:tcW w:type="dxa" w:w="2880"/>
          </w:tcPr>
          <w:p>
            <w:r>
              <w:t>name</w:t>
            </w:r>
          </w:p>
        </w:tc>
        <w:tc>
          <w:tcPr>
            <w:tcW w:type="dxa" w:w="2880"/>
          </w:tcPr>
          <w:p>
            <w:r>
              <w:t>string</w:t>
            </w:r>
          </w:p>
        </w:tc>
        <w:tc>
          <w:tcPr>
            <w:tcW w:type="dxa" w:w="2880"/>
          </w:tcPr>
          <w:p>
            <w:r>
              <w:t>Command name.</w:t>
            </w:r>
          </w:p>
        </w:tc>
      </w:tr>
      <w:tr>
        <w:tc>
          <w:tcPr>
            <w:tcW w:type="dxa" w:w="2880"/>
          </w:tcPr>
          <w:p>
            <w:r>
              <w:t>name_localized</w:t>
            </w:r>
          </w:p>
        </w:tc>
        <w:tc>
          <w:tcPr>
            <w:tcW w:type="dxa" w:w="2880"/>
          </w:tcPr>
          <w:p>
            <w:r>
              <w:t>string</w:t>
            </w:r>
          </w:p>
        </w:tc>
        <w:tc>
          <w:tcPr>
            <w:tcW w:type="dxa" w:w="2880"/>
          </w:tcPr>
          <w:p>
            <w:r>
              <w:t>Localized command name (as returned by the API).</w:t>
            </w:r>
          </w:p>
        </w:tc>
      </w:tr>
      <w:tr>
        <w:tc>
          <w:tcPr>
            <w:tcW w:type="dxa" w:w="2880"/>
          </w:tcPr>
          <w:p>
            <w:r>
              <w:t>name_localizations</w:t>
            </w:r>
          </w:p>
        </w:tc>
        <w:tc>
          <w:tcPr>
            <w:tcW w:type="dxa" w:w="2880"/>
          </w:tcPr>
          <w:p>
            <w:r>
              <w:t>object | null</w:t>
            </w:r>
          </w:p>
        </w:tc>
        <w:tc>
          <w:tcPr>
            <w:tcW w:type="dxa" w:w="2880"/>
          </w:tcPr>
          <w:p>
            <w:r>
              <w:t>Map of locale to localized name, or null.</w:t>
            </w:r>
          </w:p>
        </w:tc>
      </w:tr>
      <w:tr>
        <w:tc>
          <w:tcPr>
            <w:tcW w:type="dxa" w:w="2880"/>
          </w:tcPr>
          <w:p>
            <w:r>
              <w:t>description</w:t>
            </w:r>
          </w:p>
        </w:tc>
        <w:tc>
          <w:tcPr>
            <w:tcW w:type="dxa" w:w="2880"/>
          </w:tcPr>
          <w:p>
            <w:r>
              <w:t>string</w:t>
            </w:r>
          </w:p>
        </w:tc>
        <w:tc>
          <w:tcPr>
            <w:tcW w:type="dxa" w:w="2880"/>
          </w:tcPr>
          <w:p>
            <w:r>
              <w:t>Command description.</w:t>
            </w:r>
          </w:p>
        </w:tc>
      </w:tr>
      <w:tr>
        <w:tc>
          <w:tcPr>
            <w:tcW w:type="dxa" w:w="2880"/>
          </w:tcPr>
          <w:p>
            <w:r>
              <w:t>description_localized</w:t>
            </w:r>
          </w:p>
        </w:tc>
        <w:tc>
          <w:tcPr>
            <w:tcW w:type="dxa" w:w="2880"/>
          </w:tcPr>
          <w:p>
            <w:r>
              <w:t>string</w:t>
            </w:r>
          </w:p>
        </w:tc>
        <w:tc>
          <w:tcPr>
            <w:tcW w:type="dxa" w:w="2880"/>
          </w:tcPr>
          <w:p>
            <w:r>
              <w:t>Localized command description (as returned by the API).</w:t>
            </w:r>
          </w:p>
        </w:tc>
      </w:tr>
      <w:tr>
        <w:tc>
          <w:tcPr>
            <w:tcW w:type="dxa" w:w="2880"/>
          </w:tcPr>
          <w:p>
            <w:r>
              <w:t>description_localizations</w:t>
            </w:r>
          </w:p>
        </w:tc>
        <w:tc>
          <w:tcPr>
            <w:tcW w:type="dxa" w:w="2880"/>
          </w:tcPr>
          <w:p>
            <w:r>
              <w:t>object | null</w:t>
            </w:r>
          </w:p>
        </w:tc>
        <w:tc>
          <w:tcPr>
            <w:tcW w:type="dxa" w:w="2880"/>
          </w:tcPr>
          <w:p>
            <w:r>
              <w:t>Map of locale to localized description, or null.</w:t>
            </w:r>
          </w:p>
        </w:tc>
      </w:tr>
      <w:tr>
        <w:tc>
          <w:tcPr>
            <w:tcW w:type="dxa" w:w="2880"/>
          </w:tcPr>
          <w:p>
            <w:r>
              <w:t>guild_id</w:t>
            </w:r>
          </w:p>
        </w:tc>
        <w:tc>
          <w:tcPr>
            <w:tcW w:type="dxa" w:w="2880"/>
          </w:tcPr>
          <w:p>
            <w:r>
              <w:t>string</w:t>
            </w:r>
          </w:p>
        </w:tc>
        <w:tc>
          <w:tcPr>
            <w:tcW w:type="dxa" w:w="2880"/>
          </w:tcPr>
          <w:p>
            <w:r>
              <w:t>Guild ID if the command is guild-scoped (field may be omitted depending on command scope).</w:t>
            </w:r>
          </w:p>
        </w:tc>
      </w:tr>
      <w:tr>
        <w:tc>
          <w:tcPr>
            <w:tcW w:type="dxa" w:w="2880"/>
          </w:tcPr>
          <w:p>
            <w:r>
              <w:t>dm_permission</w:t>
            </w:r>
          </w:p>
        </w:tc>
        <w:tc>
          <w:tcPr>
            <w:tcW w:type="dxa" w:w="2880"/>
          </w:tcPr>
          <w:p>
            <w:r>
              <w:t>boolean</w:t>
            </w:r>
          </w:p>
        </w:tc>
        <w:tc>
          <w:tcPr>
            <w:tcW w:type="dxa" w:w="2880"/>
          </w:tcPr>
          <w:p>
            <w:r>
              <w:t>Whether the command is available in DMs.</w:t>
            </w:r>
          </w:p>
        </w:tc>
      </w:tr>
      <w:tr>
        <w:tc>
          <w:tcPr>
            <w:tcW w:type="dxa" w:w="2880"/>
          </w:tcPr>
          <w:p>
            <w:r>
              <w:t>contexts</w:t>
            </w:r>
          </w:p>
        </w:tc>
        <w:tc>
          <w:tcPr>
            <w:tcW w:type="dxa" w:w="2880"/>
          </w:tcPr>
          <w:p>
            <w:r>
              <w:t>number[]</w:t>
            </w:r>
          </w:p>
        </w:tc>
        <w:tc>
          <w:tcPr>
            <w:tcW w:type="dxa" w:w="2880"/>
          </w:tcPr>
          <w:p>
            <w:r>
              <w:t>Allowed interaction contexts. Items are one of: 0, 1, 2.</w:t>
            </w:r>
          </w:p>
        </w:tc>
      </w:tr>
      <w:tr>
        <w:tc>
          <w:tcPr>
            <w:tcW w:type="dxa" w:w="2880"/>
          </w:tcPr>
          <w:p>
            <w:r>
              <w:t>integration_types</w:t>
            </w:r>
          </w:p>
        </w:tc>
        <w:tc>
          <w:tcPr>
            <w:tcW w:type="dxa" w:w="2880"/>
          </w:tcPr>
          <w:p>
            <w:r>
              <w:t>number[]</w:t>
            </w:r>
          </w:p>
        </w:tc>
        <w:tc>
          <w:tcPr>
            <w:tcW w:type="dxa" w:w="2880"/>
          </w:tcPr>
          <w:p>
            <w:r>
              <w:t>Allowed integration types. Items are one of: 0, 1.</w:t>
            </w:r>
          </w:p>
        </w:tc>
      </w:tr>
      <w:tr>
        <w:tc>
          <w:tcPr>
            <w:tcW w:type="dxa" w:w="2880"/>
          </w:tcPr>
          <w:p>
            <w:r>
              <w:t>options</w:t>
            </w:r>
          </w:p>
        </w:tc>
        <w:tc>
          <w:tcPr>
            <w:tcW w:type="dxa" w:w="2880"/>
          </w:tcPr>
          <w:p>
            <w:r>
              <w:t>array</w:t>
            </w:r>
          </w:p>
        </w:tc>
        <w:tc>
          <w:tcPr>
            <w:tcW w:type="dxa" w:w="2880"/>
          </w:tcPr>
          <w:p>
            <w:r>
              <w:t>Command options (each option is one of several option shapes/types).</w:t>
            </w:r>
          </w:p>
        </w:tc>
      </w:tr>
      <w:tr>
        <w:tc>
          <w:tcPr>
            <w:tcW w:type="dxa" w:w="2880"/>
          </w:tcPr>
          <w:p>
            <w:r>
              <w:t>nsfw</w:t>
            </w:r>
          </w:p>
        </w:tc>
        <w:tc>
          <w:tcPr>
            <w:tcW w:type="dxa" w:w="2880"/>
          </w:tcPr>
          <w:p>
            <w:r>
              <w:t>boolean</w:t>
            </w:r>
          </w:p>
        </w:tc>
        <w:tc>
          <w:tcPr>
            <w:tcW w:type="dxa" w:w="2880"/>
          </w:tcPr>
          <w:p>
            <w:r>
              <w:t>Whether the command is marked NSFW.</w:t>
            </w:r>
          </w:p>
        </w:tc>
      </w:tr>
      <w:tr>
        <w:tc>
          <w:tcPr>
            <w:tcW w:type="dxa" w:w="2880"/>
          </w:tcPr>
          <w:p>
            <w:r>
              <w:t>code</w:t>
            </w:r>
          </w:p>
        </w:tc>
        <w:tc>
          <w:tcPr>
            <w:tcW w:type="dxa" w:w="2880"/>
          </w:tcPr>
          <w:p>
            <w:r>
              <w:t>integer</w:t>
            </w:r>
          </w:p>
        </w:tc>
        <w:tc>
          <w:tcPr>
            <w:tcW w:type="dxa" w:w="2880"/>
          </w:tcPr>
          <w:p>
            <w:r>
              <w:t>(Errors) Discord internal error code.</w:t>
            </w:r>
          </w:p>
        </w:tc>
      </w:tr>
      <w:tr>
        <w:tc>
          <w:tcPr>
            <w:tcW w:type="dxa" w:w="2880"/>
          </w:tcPr>
          <w:p>
            <w:r>
              <w:t>message</w:t>
            </w:r>
          </w:p>
        </w:tc>
        <w:tc>
          <w:tcPr>
            <w:tcW w:type="dxa" w:w="2880"/>
          </w:tcPr>
          <w:p>
            <w:r>
              <w:t>string</w:t>
            </w:r>
          </w:p>
        </w:tc>
        <w:tc>
          <w:tcPr>
            <w:tcW w:type="dxa" w:w="2880"/>
          </w:tcPr>
          <w:p>
            <w:r>
              <w:t>(Errors) Human-readable error message.</w:t>
            </w:r>
          </w:p>
        </w:tc>
      </w:tr>
      <w:tr>
        <w:tc>
          <w:tcPr>
            <w:tcW w:type="dxa" w:w="2880"/>
          </w:tcPr>
          <w:p>
            <w:r>
              <w:t>retry_after</w:t>
            </w:r>
          </w:p>
        </w:tc>
        <w:tc>
          <w:tcPr>
            <w:tcW w:type="dxa" w:w="2880"/>
          </w:tcPr>
          <w:p>
            <w:r>
              <w:t>number</w:t>
            </w:r>
          </w:p>
        </w:tc>
        <w:tc>
          <w:tcPr>
            <w:tcW w:type="dxa" w:w="2880"/>
          </w:tcPr>
          <w:p>
            <w:r>
              <w:t>(429) Seconds to wait before retrying.</w:t>
            </w:r>
          </w:p>
        </w:tc>
      </w:tr>
      <w:tr>
        <w:tc>
          <w:tcPr>
            <w:tcW w:type="dxa" w:w="2880"/>
          </w:tcPr>
          <w:p>
            <w:r>
              <w:t>global</w:t>
            </w:r>
          </w:p>
        </w:tc>
        <w:tc>
          <w:tcPr>
            <w:tcW w:type="dxa" w:w="2880"/>
          </w:tcPr>
          <w:p>
            <w:r>
              <w:t>boolean</w:t>
            </w:r>
          </w:p>
        </w:tc>
        <w:tc>
          <w:tcPr>
            <w:tcW w:type="dxa" w:w="2880"/>
          </w:tcPr>
          <w:p>
            <w:r>
              <w:t>(429) Whether the rate limit is global vs per-endpoint.</w:t>
            </w:r>
          </w:p>
        </w:tc>
      </w:tr>
      <w:tr>
        <w:tc>
          <w:tcPr>
            <w:tcW w:type="dxa" w:w="2880"/>
          </w:tcPr>
          <w:p>
            <w:r>
              <w:t>errors</w:t>
            </w:r>
          </w:p>
        </w:tc>
        <w:tc>
          <w:tcPr>
            <w:tcW w:type="dxa" w:w="2880"/>
          </w:tcPr>
          <w:p>
            <w:r>
              <w:t>object</w:t>
            </w:r>
          </w:p>
        </w:tc>
        <w:tc>
          <w:tcPr>
            <w:tcW w:type="dxa" w:w="2880"/>
          </w:tcPr>
          <w:p>
            <w:r>
              <w:t>(4XX) Error details object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'https://discord.com/api/v10/applications/123456789012345678/commands/987654321098765432' \</w:t>
        <w:br/>
        <w:t xml:space="preserve"> --header 'Accept: application/json'</w:t>
      </w:r>
    </w:p>
    <w:p>
      <w:pPr>
        <w:pStyle w:val="Heading3"/>
      </w:pPr>
      <w:r>
        <w:t>Example Usage</w:t>
      </w:r>
    </w:p>
    <w:p>
      <w:pPr>
        <w:pStyle w:val="Heading3"/>
      </w:pPr>
      <w:r>
        <w:t>Example 1: Fetch a Command by ID</w:t>
      </w:r>
    </w:p>
    <w:p>
      <w:r>
        <w:rPr>
          <w:b/>
          <w:color w:val="666666"/>
          <w:sz w:val="16"/>
        </w:rPr>
        <w:t>[bash]</w:t>
      </w:r>
    </w:p>
    <w:p>
      <w:pPr>
        <w:shd w:fill="F2F2F2" w:val="clear"/>
      </w:pPr>
      <w:r>
        <w:rPr>
          <w:rFonts w:ascii="Courier New" w:hAnsi="Courier New"/>
          <w:sz w:val="17"/>
        </w:rPr>
        <w:t>curl -sS \</w:t>
        <w:br/>
        <w:t xml:space="preserve"> --url 'https://discord.com/api/v10/applications/123456789012345678/commands/987654321098765432' \</w:t>
        <w:br/>
        <w:t xml:space="preserve"> --header 'Accept: application/json'</w:t>
      </w:r>
    </w:p>
    <w:p>
      <w:pPr>
        <w:pStyle w:val="Heading3"/>
      </w:pPr>
      <w:r>
        <w:t>Example 2: Handle Rate Limiting (429)</w:t>
      </w:r>
    </w:p>
    <w:p>
      <w:r>
        <w:rPr>
          <w:b/>
          <w:color w:val="666666"/>
          <w:sz w:val="16"/>
        </w:rPr>
        <w:t>[bash]</w:t>
      </w:r>
    </w:p>
    <w:p>
      <w:pPr>
        <w:shd w:fill="F2F2F2" w:val="clear"/>
      </w:pPr>
      <w:r>
        <w:rPr>
          <w:rFonts w:ascii="Courier New" w:hAnsi="Courier New"/>
          <w:sz w:val="17"/>
        </w:rPr>
        <w:t>curl -i \</w:t>
        <w:br/>
        <w:t xml:space="preserve"> --url 'https://discord.com/api/v10/applications/123456789012345678/commands/987654321098765432' \</w:t>
        <w:br/>
        <w:t xml:space="preserve"> --header 'Accept: application/json'</w:t>
        <w:br/>
        <w:t># If 429, wait the number of seconds in `retry_after`, then retry.</w:t>
      </w:r>
    </w:p>
    <w:p>
      <w:pPr>
        <w:pStyle w:val="Heading3"/>
      </w:pPr>
      <w:r>
        <w:t>Notes</w:t>
      </w:r>
    </w:p>
    <w:p>
      <w:pPr>
        <w:pStyle w:val="ListBullet"/>
      </w:pPr>
      <w:r>
        <w:t>Response headers may include rate limit metadata: X-RateLimit-Limit, X-RateLimit-Remaining, X-RateLimit-Reset, X-RateLimit-Reset-After, X-RateLimit-Bucket.</w:t>
      </w:r>
    </w:p>
    <w:p>
      <w:pPr>
        <w:pStyle w:val="ListBullet"/>
      </w:pPr>
      <w:r>
        <w:t>The options array contains multiple possible option object variants; the exact schema depends on the option type (the scraped doc references &lt;ApplicationCommandOptionType&gt; and several concrete option response types).</w:t>
      </w:r>
    </w:p>
    <w:p>
      <w:pPr>
        <w:pStyle w:val="Heading3"/>
      </w:pPr>
      <w:r>
        <w:t>Error Handling</w:t>
      </w:r>
    </w:p>
    <w:p>
      <w:pPr>
        <w:pStyle w:val="ListBullet"/>
      </w:pPr>
      <w:r>
        <w:t>429 Too Many Requests: You are rate limited; wait retry_after seconds before retrying.</w:t>
      </w:r>
    </w:p>
    <w:p>
      <w:pPr>
        <w:pStyle w:val="ListBullet"/>
      </w:pPr>
      <w:r>
        <w:t>4XX Client Error: The request is invalid or the resource is not accessible; response includes code, message, and possibly errors.</w:t>
      </w:r>
    </w:p>
    <w:p>
      <w:pPr>
        <w:pStyle w:val="Heading3"/>
      </w:pPr>
      <w:r>
        <w:t>Related applicationCommands actions</w:t>
      </w:r>
    </w:p>
    <w:p>
      <w:pPr>
        <w:pStyle w:val="ListBullet"/>
      </w:pPr>
      <w:r>
        <w:t>[PUT] Bulk Set an Application’s Commands — /applications/{{applicationId}}/commands</w:t>
      </w:r>
    </w:p>
    <w:p>
      <w:pPr>
        <w:pStyle w:val="ListBullet"/>
      </w:pPr>
      <w:r>
        <w:t>[POST] Create an Application Command — /applications/{{applicationId}}/commands</w:t>
      </w:r>
    </w:p>
    <w:p>
      <w:pPr>
        <w:pStyle w:val="ListBullet"/>
      </w:pPr>
      <w:r>
        <w:t>[POST] Create a Guild Application Command — /applications/{{applicationId}}/guilds/{{guildId}}/commands</w:t>
      </w:r>
    </w:p>
    <w:p>
      <w:pPr>
        <w:pStyle w:val="ListBullet"/>
      </w:pPr>
      <w:r>
        <w:t>[PATCH] Update an Application Command — /applications/{{applicationId}}/commands/{{commandId}}</w:t>
      </w:r>
    </w:p>
    <w:p>
      <w:pPr>
        <w:pStyle w:val="ListBullet"/>
      </w:pPr>
      <w:r>
        <w:t>[GET] List an Application's Commands — /applications/{{applicationId}}/commands</w:t>
      </w:r>
    </w:p>
    <w:p>
      <w:pPr>
        <w:pStyle w:val="ListBullet"/>
      </w:pPr>
      <w:r>
        <w:t>[GET] List a Guild's Application Commands — /applications/{{applicationId}}/guilds/{{guildId}}/commands</w:t>
      </w:r>
    </w:p>
    <w:p>
      <w:r>
        <w:br w:type="page"/>
      </w:r>
    </w:p>
    <w:p>
      <w:pPr>
        <w:pStyle w:val="Heading2"/>
      </w:pPr>
      <w:r>
        <w:t>182. [GET] Get Bot Gateway Information</w:t>
      </w:r>
    </w:p>
    <w:p>
      <w:r>
        <w:rPr>
          <w:b/>
        </w:rPr>
        <w:t xml:space="preserve">Endpoint: </w:t>
      </w:r>
      <w:r>
        <w:rPr>
          <w:rFonts w:ascii="Courier New" w:hAnsi="Courier New"/>
          <w:sz w:val="18"/>
        </w:rPr>
        <w:t>/gateway/bot</w:t>
      </w:r>
    </w:p>
    <w:p>
      <w:pPr>
        <w:pStyle w:val="Heading3"/>
      </w:pPr>
      <w:r>
        <w:t>Prerequisites</w:t>
      </w:r>
    </w:p>
    <w:p>
      <w:pPr>
        <w:pStyle w:val="ListBullet"/>
      </w:pPr>
      <w:r>
        <w:t>Must have a Discord bot application available (this endpoint is intended for bots)</w:t>
      </w:r>
    </w:p>
    <w:p>
      <w:pPr>
        <w:pStyle w:val="Heading3"/>
      </w:pPr>
      <w:r>
        <w:t>Method</w:t>
      </w:r>
    </w:p>
    <w:p>
      <w:r>
        <w:t>GET</w:t>
      </w:r>
    </w:p>
    <w:p>
      <w:pPr>
        <w:pStyle w:val="Heading3"/>
      </w:pPr>
      <w:r>
        <w:t>URL</w:t>
      </w:r>
    </w:p>
    <w:p>
      <w:r>
        <w:t>https://discord.com/api/v10/gateway/bot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gateway connection information specifically for bots, including the recommended shard count and current session start limits.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"wss://gateway.discord.gg",</w:t>
        <w:br/>
        <w:t xml:space="preserve"> "shards": 1,</w:t>
        <w:br/>
        <w:t xml:space="preserve"> "session_start_limit": {</w:t>
        <w:br/>
        <w:t xml:space="preserve"> "total": 1000,</w:t>
        <w:br/>
        <w:t xml:space="preserve"> "remaining": 999,</w:t>
        <w:br/>
        <w:t xml:space="preserve"> "reset_after": 14400000,</w:t>
        <w:br/>
        <w:t xml:space="preserve"> "max_concurrency": 1</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0.5,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"Bad Request",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Gateway URL to connect to.</w:t>
            </w:r>
          </w:p>
        </w:tc>
      </w:tr>
      <w:tr>
        <w:tc>
          <w:tcPr>
            <w:tcW w:type="dxa" w:w="2880"/>
          </w:tcPr>
          <w:p>
            <w:r>
              <w:t>shards</w:t>
            </w:r>
          </w:p>
        </w:tc>
        <w:tc>
          <w:tcPr>
            <w:tcW w:type="dxa" w:w="2880"/>
          </w:tcPr>
          <w:p>
            <w:r>
              <w:t>integer</w:t>
            </w:r>
          </w:p>
        </w:tc>
        <w:tc>
          <w:tcPr>
            <w:tcW w:type="dxa" w:w="2880"/>
          </w:tcPr>
          <w:p>
            <w:r>
              <w:t>Recommended number of shards to use when connecting.</w:t>
            </w:r>
          </w:p>
        </w:tc>
      </w:tr>
      <w:tr>
        <w:tc>
          <w:tcPr>
            <w:tcW w:type="dxa" w:w="2880"/>
          </w:tcPr>
          <w:p>
            <w:r>
              <w:t>session_start_limit</w:t>
            </w:r>
          </w:p>
        </w:tc>
        <w:tc>
          <w:tcPr>
            <w:tcW w:type="dxa" w:w="2880"/>
          </w:tcPr>
          <w:p>
            <w:r>
              <w:t>object</w:t>
            </w:r>
          </w:p>
        </w:tc>
        <w:tc>
          <w:tcPr>
            <w:tcW w:type="dxa" w:w="2880"/>
          </w:tcPr>
          <w:p>
            <w:r>
              <w:t>Information about how many gateway sessions can be started.</w:t>
            </w:r>
          </w:p>
        </w:tc>
      </w:tr>
      <w:tr>
        <w:tc>
          <w:tcPr>
            <w:tcW w:type="dxa" w:w="2880"/>
          </w:tcPr>
          <w:p>
            <w:r>
              <w:t>session_start_limit.total</w:t>
            </w:r>
          </w:p>
        </w:tc>
        <w:tc>
          <w:tcPr>
            <w:tcW w:type="dxa" w:w="2880"/>
          </w:tcPr>
          <w:p>
            <w:r>
              <w:t>integer</w:t>
            </w:r>
          </w:p>
        </w:tc>
        <w:tc>
          <w:tcPr>
            <w:tcW w:type="dxa" w:w="2880"/>
          </w:tcPr>
          <w:p>
            <w:r>
              <w:t>Total number of session starts allowed in the current window.</w:t>
            </w:r>
          </w:p>
        </w:tc>
      </w:tr>
      <w:tr>
        <w:tc>
          <w:tcPr>
            <w:tcW w:type="dxa" w:w="2880"/>
          </w:tcPr>
          <w:p>
            <w:r>
              <w:t>session_start_limit.remaining</w:t>
            </w:r>
          </w:p>
        </w:tc>
        <w:tc>
          <w:tcPr>
            <w:tcW w:type="dxa" w:w="2880"/>
          </w:tcPr>
          <w:p>
            <w:r>
              <w:t>integer</w:t>
            </w:r>
          </w:p>
        </w:tc>
        <w:tc>
          <w:tcPr>
            <w:tcW w:type="dxa" w:w="2880"/>
          </w:tcPr>
          <w:p>
            <w:r>
              <w:t>Remaining number of session starts in the current window.</w:t>
            </w:r>
          </w:p>
        </w:tc>
      </w:tr>
      <w:tr>
        <w:tc>
          <w:tcPr>
            <w:tcW w:type="dxa" w:w="2880"/>
          </w:tcPr>
          <w:p>
            <w:r>
              <w:t>session_start_limit.reset_after</w:t>
            </w:r>
          </w:p>
        </w:tc>
        <w:tc>
          <w:tcPr>
            <w:tcW w:type="dxa" w:w="2880"/>
          </w:tcPr>
          <w:p>
            <w:r>
              <w:t>integer</w:t>
            </w:r>
          </w:p>
        </w:tc>
        <w:tc>
          <w:tcPr>
            <w:tcW w:type="dxa" w:w="2880"/>
          </w:tcPr>
          <w:p>
            <w:r>
              <w:t>Milliseconds until the session start limit resets.</w:t>
            </w:r>
          </w:p>
        </w:tc>
      </w:tr>
      <w:tr>
        <w:tc>
          <w:tcPr>
            <w:tcW w:type="dxa" w:w="2880"/>
          </w:tcPr>
          <w:p>
            <w:r>
              <w:t>session_start_limit.max_concurrency</w:t>
            </w:r>
          </w:p>
        </w:tc>
        <w:tc>
          <w:tcPr>
            <w:tcW w:type="dxa" w:w="2880"/>
          </w:tcPr>
          <w:p>
            <w:r>
              <w:t>integer</w:t>
            </w:r>
          </w:p>
        </w:tc>
        <w:tc>
          <w:tcPr>
            <w:tcW w:type="dxa" w:w="2880"/>
          </w:tcPr>
          <w:p>
            <w:r>
              <w:t>Maximum number of concurrent session starts allowed.</w:t>
            </w:r>
          </w:p>
        </w:tc>
      </w:tr>
    </w:tbl>
    <w:p/>
    <w:p>
      <w:pPr>
        <w:pStyle w:val="Heading3"/>
      </w:pPr>
      <w:r>
        <w:t>Notes</w:t>
      </w:r>
    </w:p>
    <w:p>
      <w:pPr>
        <w:pStyle w:val="ListBullet"/>
      </w:pPr>
      <w:r>
        <w:t>The response includes rate limit headers (e.g., X-RateLimit-Limit, X-RateLimit-Remaining, X-RateLimit-Reset, X-RateLimit-Reset-After, X-RateLimit-Bucket) on both success and error responses.</w:t>
      </w:r>
    </w:p>
    <w:p>
      <w:pPr>
        <w:pStyle w:val="Heading3"/>
      </w:pPr>
      <w:r>
        <w:t>Error Handling</w:t>
      </w:r>
    </w:p>
    <w:p>
      <w:pPr>
        <w:pStyle w:val="ListBullet"/>
      </w:pPr>
      <w:r>
        <w:t>429 Too Many Requests: You are rate limited. Use retry_after (seconds) to determine when to retry. The global flag indicates whether the limit is global or per-endpoint.</w:t>
      </w:r>
    </w:p>
    <w:p>
      <w:pPr>
        <w:pStyle w:val="ListBullet"/>
      </w:pPr>
      <w:r>
        <w:t>4XX Client Error: A client-side error occurred. Response includes code, message, and may include an errors object with additional details.</w:t>
      </w:r>
    </w:p>
    <w:p>
      <w:pPr>
        <w:pStyle w:val="Heading3"/>
      </w:pPr>
      <w:r>
        <w:t>Sample Request</w:t>
      </w:r>
    </w:p>
    <w:p>
      <w:r>
        <w:rPr>
          <w:b/>
          <w:color w:val="666666"/>
          <w:sz w:val="16"/>
        </w:rPr>
        <w:t>[bash]</w:t>
      </w:r>
    </w:p>
    <w:p>
      <w:pPr>
        <w:shd w:fill="F2F2F2" w:val="clear"/>
      </w:pPr>
      <w:r>
        <w:rPr>
          <w:rFonts w:ascii="Courier New" w:hAnsi="Courier New"/>
          <w:sz w:val="17"/>
        </w:rPr>
        <w:t>curl -i --location --request GET 'https://discord.com/api/v10/gateway/bot' \</w:t>
        <w:br/>
        <w:t xml:space="preserve"> --header 'Accept: application/json'</w:t>
      </w:r>
    </w:p>
    <w:p>
      <w:r>
        <w:br w:type="page"/>
      </w:r>
    </w:p>
    <w:p>
      <w:pPr>
        <w:pStyle w:val="Heading2"/>
      </w:pPr>
      <w:r>
        <w:t>183. [GET] Get a Channel</w:t>
      </w:r>
    </w:p>
    <w:p>
      <w:r>
        <w:rPr>
          <w:b/>
        </w:rPr>
        <w:t xml:space="preserve">Endpoint: </w:t>
      </w:r>
      <w:r>
        <w:rPr>
          <w:rFonts w:ascii="Courier New" w:hAnsi="Courier New"/>
          <w:sz w:val="18"/>
        </w:rPr>
        <w:t>/channels/{{channelId}}</w:t>
      </w:r>
    </w:p>
    <w:p>
      <w:pPr>
        <w:pStyle w:val="Heading3"/>
      </w:pPr>
      <w:r>
        <w:t>Method</w:t>
      </w:r>
    </w:p>
    <w:p>
      <w:r>
        <w:t>GET</w:t>
      </w:r>
    </w:p>
    <w:p>
      <w:pPr>
        <w:pStyle w:val="Heading3"/>
      </w:pPr>
      <w:r>
        <w:t>URL</w:t>
      </w:r>
    </w:p>
    <w:p>
      <w:r>
        <w:t>https://discord.com/api/v10/channels/{{channel_id}}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channel object for the given channel ID. The response shape varies by channel type (guild channel, DM, group DM, thread, etc.).</w:t>
      </w:r>
    </w:p>
    <w:p>
      <w:pPr>
        <w:pStyle w:val="Heading3"/>
      </w:pPr>
      <w:r>
        <w:t>Enforcement Rules</w:t>
      </w:r>
    </w:p>
    <w:p>
      <w:pPr>
        <w:pStyle w:val="ListBullet"/>
      </w:pPr>
      <w:r>
        <w:t>The channel_id path parameter must always be present.</w:t>
      </w:r>
    </w:p>
    <w:p>
      <w:pPr>
        <w:pStyle w:val="ListBullet"/>
      </w:pPr>
      <w:r>
        <w:t>Always construct the path as /channels/{{channel_id}}, where {{channel_id}} is a non-empty string.</w:t>
      </w:r>
    </w:p>
    <w:p>
      <w:pPr>
        <w:pStyle w:val="ListBullet"/>
      </w:pPr>
      <w:r>
        <w:t>Do not call the API with a missing or empty channel_id (e.g., avoid /channels// or /channels).</w:t>
      </w:r>
    </w:p>
    <w:p>
      <w:pPr>
        <w:pStyle w:val="ListBullet"/>
      </w:pPr>
      <w:r>
        <w:t>When executing the action, ensure to send Path Parameters in the URL and not in the body.</w:t>
      </w:r>
    </w:p>
    <w:p>
      <w:pPr>
        <w:pStyle w:val="ListBullet"/>
      </w:pPr>
      <w:r>
        <w:t>This endpoint has no query parameters in the provided documentation;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w:t>
      </w:r>
    </w:p>
    <w:p>
      <w:pPr>
        <w:pStyle w:val="Heading3"/>
      </w:pPr>
      <w:r>
        <w:t>Invalid Examples</w:t>
      </w:r>
    </w:p>
    <w:p>
      <w:r>
        <w:rPr>
          <w:b/>
          <w:color w:val="666666"/>
          <w:sz w:val="16"/>
        </w:rPr>
        <w:t>[http]</w:t>
      </w:r>
    </w:p>
    <w:p>
      <w:pPr>
        <w:shd w:fill="F2F2F2" w:val="clear"/>
      </w:pPr>
      <w:r>
        <w:rPr>
          <w:rFonts w:ascii="Courier New" w:hAnsi="Courier New"/>
          <w:sz w:val="17"/>
        </w:rPr>
        <w:t>/channels//</w:t>
        <w:br/>
        <w:t>/channels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(Discord snowflake). Sent as a path parameter in the URL.</w:t>
            </w:r>
          </w:p>
        </w:tc>
      </w:tr>
    </w:tbl>
    <w:p/>
    <w:p>
      <w:pPr>
        <w:pStyle w:val="Heading3"/>
      </w:pPr>
      <w:r>
        <w:t>Response</w:t>
      </w:r>
    </w:p>
    <w:p>
      <w:pPr>
        <w:pStyle w:val="Heading3"/>
      </w:pPr>
      <w:r>
        <w:t>Success Response (200 OK)</w:t>
      </w:r>
    </w:p>
    <w:p>
      <w:r>
        <w:rPr>
          <w:b/>
        </w:rPr>
        <w:t>Note: Note: Discord returns one of multiple channel object shapes depending on channel type. The fields below are representative of the documented variants.</w:t>
      </w:r>
    </w:p>
    <w:p>
      <w:r>
        <w:rPr>
          <w:b/>
          <w:color w:val="666666"/>
          <w:sz w:val="16"/>
        </w:rPr>
        <w:t>[json]</w:t>
      </w:r>
    </w:p>
    <w:p>
      <w:pPr>
        <w:shd w:fill="F2F2F2" w:val="clear"/>
      </w:pPr>
      <w:r>
        <w:rPr>
          <w:rFonts w:ascii="Courier New" w:hAnsi="Courier New"/>
          <w:sz w:val="17"/>
        </w:rPr>
        <w:t>{</w:t>
        <w:br/>
        <w:t xml:space="preserve"> "id": "123456789012345678",</w:t>
        <w:br/>
        <w:t xml:space="preserve"> "type": 0,</w:t>
        <w:br/>
        <w:t xml:space="preserve"> "last_message_id": "987654321098765432",</w:t>
        <w:br/>
        <w:t xml:space="preserve"> "flags": 0,</w:t>
        <w:br/>
        <w:t xml:space="preserve"> "last_pin_timestamp": null,</w:t>
        <w:br/>
        <w:t xml:space="preserve"> "guild_id": "111111111111111111",</w:t>
        <w:br/>
        <w:t xml:space="preserve"> "name": "general",</w:t>
        <w:br/>
        <w:t xml:space="preserve"> "parent_id": null,</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"topic": "Welcome to the server",</w:t>
        <w:br/>
        <w:t xml:space="preserve"> "default_auto_archive_duration": 1440,</w:t>
        <w:br/>
        <w:t xml:space="preserve"> "default_thread_rate_limit_per_user": 0,</w:t>
        <w:br/>
        <w:t xml:space="preserve"> "position": 0,</w:t>
        <w:br/>
        <w:t xml:space="preserve"> "permission_overwrites": [</w:t>
        <w:br/>
        <w:t xml:space="preserve"> {</w:t>
        <w:br/>
        <w:t xml:space="preserve"> "id": "222222222222222222",</w:t>
        <w:br/>
        <w:t xml:space="preserve"> "type": 0,</w:t>
        <w:br/>
        <w:t xml:space="preserve"> "allow": "0",</w:t>
        <w:br/>
        <w:t xml:space="preserve"> "deny": "0"</w:t>
        <w:br/>
        <w:t xml:space="preserve"> }</w:t>
        <w:br/>
        <w:t xml:space="preserve"> ],</w:t>
        <w:br/>
        <w:t xml:space="preserve"> "nsfw": false,</w:t>
        <w:br/>
        <w:t xml:space="preserve"> "available_tags": [</w:t>
        <w:br/>
        <w:t xml:space="preserve"> {</w:t>
        <w:br/>
        <w:t xml:space="preserve"> "id": "333333333333333333",</w:t>
        <w:br/>
        <w:t xml:space="preserve"> "name": "Announcements",</w:t>
        <w:br/>
        <w:t xml:space="preserve"> "moderated": false,</w:t>
        <w:br/>
        <w:t xml:space="preserve"> "emoji_id": null,</w:t>
        <w:br/>
        <w:t xml:space="preserve"> "emoji_name": null</w:t>
        <w:br/>
        <w:t xml:space="preserve"> }</w:t>
        <w:br/>
        <w:t xml:space="preserve"> ],</w:t>
        <w:br/>
        <w:t xml:space="preserve"> "default_reaction_emoji": null,</w:t>
        <w:br/>
        <w:t xml:space="preserve"> "default_sort_order": null,</w:t>
        <w:br/>
        <w:t xml:space="preserve"> "default_forum_layout": null,</w:t>
        <w:br/>
        <w:t xml:space="preserve"> "default_tag_setting": null,</w:t>
        <w:br/>
        <w:t xml:space="preserve"> "hd_streaming_until": "2026-03-14T00:00:00Z",</w:t>
        <w:br/>
        <w:t xml:space="preserve"> "hd_streaming_buyer_id": "444444444444444444"</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p>
      <w:r>
        <w:rPr>
          <w:b/>
        </w:rPr>
        <w:t>Note: Because the 200 response is documented as OneOf(...), not all fields appear for all channel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Channel ID.</w:t>
            </w:r>
          </w:p>
        </w:tc>
      </w:tr>
      <w:tr>
        <w:tc>
          <w:tcPr>
            <w:tcW w:type="dxa" w:w="2880"/>
          </w:tcPr>
          <w:p>
            <w:r>
              <w:t>type</w:t>
            </w:r>
          </w:p>
        </w:tc>
        <w:tc>
          <w:tcPr>
            <w:tcW w:type="dxa" w:w="2880"/>
          </w:tcPr>
          <w:p>
            <w:r>
              <w:t>&lt;ChannelTypes&gt;</w:t>
            </w:r>
          </w:p>
        </w:tc>
        <w:tc>
          <w:tcPr>
            <w:tcW w:type="dxa" w:w="2880"/>
          </w:tcPr>
          <w:p>
            <w:r>
              <w:t>Channel type enum (exact values not provided in scraped content).</w:t>
            </w:r>
          </w:p>
        </w:tc>
      </w:tr>
      <w:tr>
        <w:tc>
          <w:tcPr>
            <w:tcW w:type="dxa" w:w="2880"/>
          </w:tcPr>
          <w:p>
            <w:r>
              <w:t>last_message_id</w:t>
            </w:r>
          </w:p>
        </w:tc>
        <w:tc>
          <w:tcPr>
            <w:tcW w:type="dxa" w:w="2880"/>
          </w:tcPr>
          <w:p>
            <w:r>
              <w:t>null | &lt;SnowflakeType&gt;</w:t>
            </w:r>
          </w:p>
        </w:tc>
        <w:tc>
          <w:tcPr>
            <w:tcW w:type="dxa" w:w="2880"/>
          </w:tcPr>
          <w:p>
            <w:r>
              <w:t>ID of the last message sent in this channel, if any.</w:t>
            </w:r>
          </w:p>
        </w:tc>
      </w:tr>
      <w:tr>
        <w:tc>
          <w:tcPr>
            <w:tcW w:type="dxa" w:w="2880"/>
          </w:tcPr>
          <w:p>
            <w:r>
              <w:t>flags</w:t>
            </w:r>
          </w:p>
        </w:tc>
        <w:tc>
          <w:tcPr>
            <w:tcW w:type="dxa" w:w="2880"/>
          </w:tcPr>
          <w:p>
            <w:r>
              <w:t>integer</w:t>
            </w:r>
          </w:p>
        </w:tc>
        <w:tc>
          <w:tcPr>
            <w:tcW w:type="dxa" w:w="2880"/>
          </w:tcPr>
          <w:p>
            <w:r>
              <w:t>Channel flags.</w:t>
            </w:r>
          </w:p>
        </w:tc>
      </w:tr>
      <w:tr>
        <w:tc>
          <w:tcPr>
            <w:tcW w:type="dxa" w:w="2880"/>
          </w:tcPr>
          <w:p>
            <w:r>
              <w:t>last_pin_timestamp</w:t>
            </w:r>
          </w:p>
        </w:tc>
        <w:tc>
          <w:tcPr>
            <w:tcW w:type="dxa" w:w="2880"/>
          </w:tcPr>
          <w:p>
            <w:r>
              <w:t>string | null</w:t>
            </w:r>
          </w:p>
        </w:tc>
        <w:tc>
          <w:tcPr>
            <w:tcW w:type="dxa" w:w="2880"/>
          </w:tcPr>
          <w:p>
            <w:r>
              <w:t>Timestamp of the last pinned message update.</w:t>
            </w:r>
          </w:p>
        </w:tc>
      </w:tr>
      <w:tr>
        <w:tc>
          <w:tcPr>
            <w:tcW w:type="dxa" w:w="2880"/>
          </w:tcPr>
          <w:p>
            <w:r>
              <w:t>guild_id</w:t>
            </w:r>
          </w:p>
        </w:tc>
        <w:tc>
          <w:tcPr>
            <w:tcW w:type="dxa" w:w="2880"/>
          </w:tcPr>
          <w:p>
            <w:r>
              <w:t>string</w:t>
            </w:r>
          </w:p>
        </w:tc>
        <w:tc>
          <w:tcPr>
            <w:tcW w:type="dxa" w:w="2880"/>
          </w:tcPr>
          <w:p>
            <w:r>
              <w:t>Guild ID (present for guild channels / threads per variant).</w:t>
            </w:r>
          </w:p>
        </w:tc>
      </w:tr>
      <w:tr>
        <w:tc>
          <w:tcPr>
            <w:tcW w:type="dxa" w:w="2880"/>
          </w:tcPr>
          <w:p>
            <w:r>
              <w:t>name</w:t>
            </w:r>
          </w:p>
        </w:tc>
        <w:tc>
          <w:tcPr>
            <w:tcW w:type="dxa" w:w="2880"/>
          </w:tcPr>
          <w:p>
            <w:r>
              <w:t>string | null</w:t>
            </w:r>
          </w:p>
        </w:tc>
        <w:tc>
          <w:tcPr>
            <w:tcW w:type="dxa" w:w="2880"/>
          </w:tcPr>
          <w:p>
            <w:r>
              <w:t>Channel name (nullable in at least one variant).</w:t>
            </w:r>
          </w:p>
        </w:tc>
      </w:tr>
      <w:tr>
        <w:tc>
          <w:tcPr>
            <w:tcW w:type="dxa" w:w="2880"/>
          </w:tcPr>
          <w:p>
            <w:r>
              <w:t>parent_id</w:t>
            </w:r>
          </w:p>
        </w:tc>
        <w:tc>
          <w:tcPr>
            <w:tcW w:type="dxa" w:w="2880"/>
          </w:tcPr>
          <w:p>
            <w:r>
              <w:t>null | &lt;SnowflakeType&gt;</w:t>
            </w:r>
          </w:p>
        </w:tc>
        <w:tc>
          <w:tcPr>
            <w:tcW w:type="dxa" w:w="2880"/>
          </w:tcPr>
          <w:p>
            <w:r>
              <w:t>Parent channel/category ID when applicable.</w:t>
            </w:r>
          </w:p>
        </w:tc>
      </w:tr>
      <w:tr>
        <w:tc>
          <w:tcPr>
            <w:tcW w:type="dxa" w:w="2880"/>
          </w:tcPr>
          <w:p>
            <w:r>
              <w:t>rate_limit_per_user</w:t>
            </w:r>
          </w:p>
        </w:tc>
        <w:tc>
          <w:tcPr>
            <w:tcW w:type="dxa" w:w="2880"/>
          </w:tcPr>
          <w:p>
            <w:r>
              <w:t>integer</w:t>
            </w:r>
          </w:p>
        </w:tc>
        <w:tc>
          <w:tcPr>
            <w:tcW w:type="dxa" w:w="2880"/>
          </w:tcPr>
          <w:p>
            <w:r>
              <w:t>Per-user rate limit (slowmode) in seconds.</w:t>
            </w:r>
          </w:p>
        </w:tc>
      </w:tr>
      <w:tr>
        <w:tc>
          <w:tcPr>
            <w:tcW w:type="dxa" w:w="2880"/>
          </w:tcPr>
          <w:p>
            <w:r>
              <w:t>bitrate</w:t>
            </w:r>
          </w:p>
        </w:tc>
        <w:tc>
          <w:tcPr>
            <w:tcW w:type="dxa" w:w="2880"/>
          </w:tcPr>
          <w:p>
            <w:r>
              <w:t>integer</w:t>
            </w:r>
          </w:p>
        </w:tc>
        <w:tc>
          <w:tcPr>
            <w:tcW w:type="dxa" w:w="2880"/>
          </w:tcPr>
          <w:p>
            <w:r>
              <w:t>Voice channel bitrate when applicable.</w:t>
            </w:r>
          </w:p>
        </w:tc>
      </w:tr>
      <w:tr>
        <w:tc>
          <w:tcPr>
            <w:tcW w:type="dxa" w:w="2880"/>
          </w:tcPr>
          <w:p>
            <w:r>
              <w:t>user_limit</w:t>
            </w:r>
          </w:p>
        </w:tc>
        <w:tc>
          <w:tcPr>
            <w:tcW w:type="dxa" w:w="2880"/>
          </w:tcPr>
          <w:p>
            <w:r>
              <w:t>integer</w:t>
            </w:r>
          </w:p>
        </w:tc>
        <w:tc>
          <w:tcPr>
            <w:tcW w:type="dxa" w:w="2880"/>
          </w:tcPr>
          <w:p>
            <w:r>
              <w:t>Voice channel user limit when applicable.</w:t>
            </w:r>
          </w:p>
        </w:tc>
      </w:tr>
      <w:tr>
        <w:tc>
          <w:tcPr>
            <w:tcW w:type="dxa" w:w="2880"/>
          </w:tcPr>
          <w:p>
            <w:r>
              <w:t>rtc_region</w:t>
            </w:r>
          </w:p>
        </w:tc>
        <w:tc>
          <w:tcPr>
            <w:tcW w:type="dxa" w:w="2880"/>
          </w:tcPr>
          <w:p>
            <w:r>
              <w:t>string | null</w:t>
            </w:r>
          </w:p>
        </w:tc>
        <w:tc>
          <w:tcPr>
            <w:tcW w:type="dxa" w:w="2880"/>
          </w:tcPr>
          <w:p>
            <w:r>
              <w:t>Voice region override when applicable.</w:t>
            </w:r>
          </w:p>
        </w:tc>
      </w:tr>
      <w:tr>
        <w:tc>
          <w:tcPr>
            <w:tcW w:type="dxa" w:w="2880"/>
          </w:tcPr>
          <w:p>
            <w:r>
              <w:t>video_quality_mode</w:t>
            </w:r>
          </w:p>
        </w:tc>
        <w:tc>
          <w:tcPr>
            <w:tcW w:type="dxa" w:w="2880"/>
          </w:tcPr>
          <w:p>
            <w:r>
              <w:t>1 | 2</w:t>
            </w:r>
          </w:p>
        </w:tc>
        <w:tc>
          <w:tcPr>
            <w:tcW w:type="dxa" w:w="2880"/>
          </w:tcPr>
          <w:p>
            <w:r>
              <w:t>Video quality mode when applicable.</w:t>
            </w:r>
          </w:p>
        </w:tc>
      </w:tr>
      <w:tr>
        <w:tc>
          <w:tcPr>
            <w:tcW w:type="dxa" w:w="2880"/>
          </w:tcPr>
          <w:p>
            <w:r>
              <w:t>permissions</w:t>
            </w:r>
          </w:p>
        </w:tc>
        <w:tc>
          <w:tcPr>
            <w:tcW w:type="dxa" w:w="2880"/>
          </w:tcPr>
          <w:p>
            <w:r>
              <w:t>string | null</w:t>
            </w:r>
          </w:p>
        </w:tc>
        <w:tc>
          <w:tcPr>
            <w:tcW w:type="dxa" w:w="2880"/>
          </w:tcPr>
          <w:p>
            <w:r>
              <w:t>Computed permissions (when included).</w:t>
            </w:r>
          </w:p>
        </w:tc>
      </w:tr>
      <w:tr>
        <w:tc>
          <w:tcPr>
            <w:tcW w:type="dxa" w:w="2880"/>
          </w:tcPr>
          <w:p>
            <w:r>
              <w:t>topic</w:t>
            </w:r>
          </w:p>
        </w:tc>
        <w:tc>
          <w:tcPr>
            <w:tcW w:type="dxa" w:w="2880"/>
          </w:tcPr>
          <w:p>
            <w:r>
              <w:t>string | null</w:t>
            </w:r>
          </w:p>
        </w:tc>
        <w:tc>
          <w:tcPr>
            <w:tcW w:type="dxa" w:w="2880"/>
          </w:tcPr>
          <w:p>
            <w:r>
              <w:t>Channel topic when applicable.</w:t>
            </w:r>
          </w:p>
        </w:tc>
      </w:tr>
      <w:tr>
        <w:tc>
          <w:tcPr>
            <w:tcW w:type="dxa" w:w="2880"/>
          </w:tcPr>
          <w:p>
            <w:r>
              <w:t>default_auto_archive_duration</w:t>
            </w:r>
          </w:p>
        </w:tc>
        <w:tc>
          <w:tcPr>
            <w:tcW w:type="dxa" w:w="2880"/>
          </w:tcPr>
          <w:p>
            <w:r>
              <w:t>60 | 1440 | 4320 | 10080</w:t>
            </w:r>
          </w:p>
        </w:tc>
        <w:tc>
          <w:tcPr>
            <w:tcW w:type="dxa" w:w="2880"/>
          </w:tcPr>
          <w:p>
            <w:r>
              <w:t>Default thread auto-archive duration (minutes) when applicable.</w:t>
            </w:r>
          </w:p>
        </w:tc>
      </w:tr>
      <w:tr>
        <w:tc>
          <w:tcPr>
            <w:tcW w:type="dxa" w:w="2880"/>
          </w:tcPr>
          <w:p>
            <w:r>
              <w:t>default_thread_rate_limit_per_user</w:t>
            </w:r>
          </w:p>
        </w:tc>
        <w:tc>
          <w:tcPr>
            <w:tcW w:type="dxa" w:w="2880"/>
          </w:tcPr>
          <w:p>
            <w:r>
              <w:t>integer</w:t>
            </w:r>
          </w:p>
        </w:tc>
        <w:tc>
          <w:tcPr>
            <w:tcW w:type="dxa" w:w="2880"/>
          </w:tcPr>
          <w:p>
            <w:r>
              <w:t>Default per-user rate limit for threads when applicable.</w:t>
            </w:r>
          </w:p>
        </w:tc>
      </w:tr>
      <w:tr>
        <w:tc>
          <w:tcPr>
            <w:tcW w:type="dxa" w:w="2880"/>
          </w:tcPr>
          <w:p>
            <w:r>
              <w:t>position</w:t>
            </w:r>
          </w:p>
        </w:tc>
        <w:tc>
          <w:tcPr>
            <w:tcW w:type="dxa" w:w="2880"/>
          </w:tcPr>
          <w:p>
            <w:r>
              <w:t>integer</w:t>
            </w:r>
          </w:p>
        </w:tc>
        <w:tc>
          <w:tcPr>
            <w:tcW w:type="dxa" w:w="2880"/>
          </w:tcPr>
          <w:p>
            <w:r>
              <w:t>Sorting position (guild channels).</w:t>
            </w:r>
          </w:p>
        </w:tc>
      </w:tr>
      <w:tr>
        <w:tc>
          <w:tcPr>
            <w:tcW w:type="dxa" w:w="2880"/>
          </w:tcPr>
          <w:p>
            <w:r>
              <w:t>permission_overwrites</w:t>
            </w:r>
          </w:p>
        </w:tc>
        <w:tc>
          <w:tcPr>
            <w:tcW w:type="dxa" w:w="2880"/>
          </w:tcPr>
          <w:p>
            <w:r>
              <w:t>array</w:t>
            </w:r>
          </w:p>
        </w:tc>
        <w:tc>
          <w:tcPr>
            <w:tcW w:type="dxa" w:w="2880"/>
          </w:tcPr>
          <w:p>
            <w:r>
              <w:t>Permission overwrite objects.</w:t>
            </w:r>
          </w:p>
        </w:tc>
      </w:tr>
      <w:tr>
        <w:tc>
          <w:tcPr>
            <w:tcW w:type="dxa" w:w="2880"/>
          </w:tcPr>
          <w:p>
            <w:r>
              <w:t>permission_overwrites[].id</w:t>
            </w:r>
          </w:p>
        </w:tc>
        <w:tc>
          <w:tcPr>
            <w:tcW w:type="dxa" w:w="2880"/>
          </w:tcPr>
          <w:p>
            <w:r>
              <w:t>&lt;SnowflakeType&gt;</w:t>
            </w:r>
          </w:p>
        </w:tc>
        <w:tc>
          <w:tcPr>
            <w:tcW w:type="dxa" w:w="2880"/>
          </w:tcPr>
          <w:p>
            <w:r>
              <w:t>Overwrite target ID (role or user).</w:t>
            </w:r>
          </w:p>
        </w:tc>
      </w:tr>
      <w:tr>
        <w:tc>
          <w:tcPr>
            <w:tcW w:type="dxa" w:w="2880"/>
          </w:tcPr>
          <w:p>
            <w:r>
              <w:t>permission_overwrites[].type</w:t>
            </w:r>
          </w:p>
        </w:tc>
        <w:tc>
          <w:tcPr>
            <w:tcW w:type="dxa" w:w="2880"/>
          </w:tcPr>
          <w:p>
            <w:r>
              <w:t>&lt;ChannelPermissionOverwrites&gt;</w:t>
            </w:r>
          </w:p>
        </w:tc>
        <w:tc>
          <w:tcPr>
            <w:tcW w:type="dxa" w:w="2880"/>
          </w:tcPr>
          <w:p>
            <w:r>
              <w:t>Overwrite type enum (not expanded in scraped content).</w:t>
            </w:r>
          </w:p>
        </w:tc>
      </w:tr>
      <w:tr>
        <w:tc>
          <w:tcPr>
            <w:tcW w:type="dxa" w:w="2880"/>
          </w:tcPr>
          <w:p>
            <w:r>
              <w:t>permission_overwrites[].allow</w:t>
            </w:r>
          </w:p>
        </w:tc>
        <w:tc>
          <w:tcPr>
            <w:tcW w:type="dxa" w:w="2880"/>
          </w:tcPr>
          <w:p>
            <w:r>
              <w:t>string</w:t>
            </w:r>
          </w:p>
        </w:tc>
        <w:tc>
          <w:tcPr>
            <w:tcW w:type="dxa" w:w="2880"/>
          </w:tcPr>
          <w:p>
            <w:r>
              <w:t>Allowed permission bitset.</w:t>
            </w:r>
          </w:p>
        </w:tc>
      </w:tr>
      <w:tr>
        <w:tc>
          <w:tcPr>
            <w:tcW w:type="dxa" w:w="2880"/>
          </w:tcPr>
          <w:p>
            <w:r>
              <w:t>permission_overwrites[].deny</w:t>
            </w:r>
          </w:p>
        </w:tc>
        <w:tc>
          <w:tcPr>
            <w:tcW w:type="dxa" w:w="2880"/>
          </w:tcPr>
          <w:p>
            <w:r>
              <w:t>string</w:t>
            </w:r>
          </w:p>
        </w:tc>
        <w:tc>
          <w:tcPr>
            <w:tcW w:type="dxa" w:w="2880"/>
          </w:tcPr>
          <w:p>
            <w:r>
              <w:t>Denied permission bitset.</w:t>
            </w:r>
          </w:p>
        </w:tc>
      </w:tr>
      <w:tr>
        <w:tc>
          <w:tcPr>
            <w:tcW w:type="dxa" w:w="2880"/>
          </w:tcPr>
          <w:p>
            <w:r>
              <w:t>nsfw</w:t>
            </w:r>
          </w:p>
        </w:tc>
        <w:tc>
          <w:tcPr>
            <w:tcW w:type="dxa" w:w="2880"/>
          </w:tcPr>
          <w:p>
            <w:r>
              <w:t>boolean</w:t>
            </w:r>
          </w:p>
        </w:tc>
        <w:tc>
          <w:tcPr>
            <w:tcW w:type="dxa" w:w="2880"/>
          </w:tcPr>
          <w:p>
            <w:r>
              <w:t>Whether the channel is marked NSFW.</w:t>
            </w:r>
          </w:p>
        </w:tc>
      </w:tr>
      <w:tr>
        <w:tc>
          <w:tcPr>
            <w:tcW w:type="dxa" w:w="2880"/>
          </w:tcPr>
          <w:p>
            <w:r>
              <w:t>available_tags</w:t>
            </w:r>
          </w:p>
        </w:tc>
        <w:tc>
          <w:tcPr>
            <w:tcW w:type="dxa" w:w="2880"/>
          </w:tcPr>
          <w:p>
            <w:r>
              <w:t>array</w:t>
            </w:r>
          </w:p>
        </w:tc>
        <w:tc>
          <w:tcPr>
            <w:tcW w:type="dxa" w:w="2880"/>
          </w:tcPr>
          <w:p>
            <w:r>
              <w:t>Forum tags when applicable.</w:t>
            </w:r>
          </w:p>
        </w:tc>
      </w:tr>
      <w:tr>
        <w:tc>
          <w:tcPr>
            <w:tcW w:type="dxa" w:w="2880"/>
          </w:tcPr>
          <w:p>
            <w:r>
              <w:t>available_tags[].id</w:t>
            </w:r>
          </w:p>
        </w:tc>
        <w:tc>
          <w:tcPr>
            <w:tcW w:type="dxa" w:w="2880"/>
          </w:tcPr>
          <w:p>
            <w:r>
              <w:t>&lt;SnowflakeType&gt;</w:t>
            </w:r>
          </w:p>
        </w:tc>
        <w:tc>
          <w:tcPr>
            <w:tcW w:type="dxa" w:w="2880"/>
          </w:tcPr>
          <w:p>
            <w:r>
              <w:t>Tag ID.</w:t>
            </w:r>
          </w:p>
        </w:tc>
      </w:tr>
      <w:tr>
        <w:tc>
          <w:tcPr>
            <w:tcW w:type="dxa" w:w="2880"/>
          </w:tcPr>
          <w:p>
            <w:r>
              <w:t>available_tags[].name</w:t>
            </w:r>
          </w:p>
        </w:tc>
        <w:tc>
          <w:tcPr>
            <w:tcW w:type="dxa" w:w="2880"/>
          </w:tcPr>
          <w:p>
            <w:r>
              <w:t>string</w:t>
            </w:r>
          </w:p>
        </w:tc>
        <w:tc>
          <w:tcPr>
            <w:tcW w:type="dxa" w:w="2880"/>
          </w:tcPr>
          <w:p>
            <w:r>
              <w:t>Tag name.</w:t>
            </w:r>
          </w:p>
        </w:tc>
      </w:tr>
      <w:tr>
        <w:tc>
          <w:tcPr>
            <w:tcW w:type="dxa" w:w="2880"/>
          </w:tcPr>
          <w:p>
            <w:r>
              <w:t>available_tags[].moderated</w:t>
            </w:r>
          </w:p>
        </w:tc>
        <w:tc>
          <w:tcPr>
            <w:tcW w:type="dxa" w:w="2880"/>
          </w:tcPr>
          <w:p>
            <w:r>
              <w:t>boolean</w:t>
            </w:r>
          </w:p>
        </w:tc>
        <w:tc>
          <w:tcPr>
            <w:tcW w:type="dxa" w:w="2880"/>
          </w:tcPr>
          <w:p>
            <w:r>
              <w:t>Whether the tag is moderated.</w:t>
            </w:r>
          </w:p>
        </w:tc>
      </w:tr>
      <w:tr>
        <w:tc>
          <w:tcPr>
            <w:tcW w:type="dxa" w:w="2880"/>
          </w:tcPr>
          <w:p>
            <w:r>
              <w:t>available_tags[].emoji_id</w:t>
            </w:r>
          </w:p>
        </w:tc>
        <w:tc>
          <w:tcPr>
            <w:tcW w:type="dxa" w:w="2880"/>
          </w:tcPr>
          <w:p>
            <w:r>
              <w:t>null | &lt;SnowflakeType&gt;</w:t>
            </w:r>
          </w:p>
        </w:tc>
        <w:tc>
          <w:tcPr>
            <w:tcW w:type="dxa" w:w="2880"/>
          </w:tcPr>
          <w:p>
            <w:r>
              <w:t>Emoji ID for the tag, if any.</w:t>
            </w:r>
          </w:p>
        </w:tc>
      </w:tr>
      <w:tr>
        <w:tc>
          <w:tcPr>
            <w:tcW w:type="dxa" w:w="2880"/>
          </w:tcPr>
          <w:p>
            <w:r>
              <w:t>available_tags[].emoji_name</w:t>
            </w:r>
          </w:p>
        </w:tc>
        <w:tc>
          <w:tcPr>
            <w:tcW w:type="dxa" w:w="2880"/>
          </w:tcPr>
          <w:p>
            <w:r>
              <w:t>string | null</w:t>
            </w:r>
          </w:p>
        </w:tc>
        <w:tc>
          <w:tcPr>
            <w:tcW w:type="dxa" w:w="2880"/>
          </w:tcPr>
          <w:p>
            <w:r>
              <w:t>Emoji name for the tag, if any.</w:t>
            </w:r>
          </w:p>
        </w:tc>
      </w:tr>
      <w:tr>
        <w:tc>
          <w:tcPr>
            <w:tcW w:type="dxa" w:w="2880"/>
          </w:tcPr>
          <w:p>
            <w:r>
              <w:t>default_reaction_emoji</w:t>
            </w:r>
          </w:p>
        </w:tc>
        <w:tc>
          <w:tcPr>
            <w:tcW w:type="dxa" w:w="2880"/>
          </w:tcPr>
          <w:p>
            <w:r>
              <w:t>null | &lt;DefaultReactionEmojiResponse&gt;</w:t>
            </w:r>
          </w:p>
        </w:tc>
        <w:tc>
          <w:tcPr>
            <w:tcW w:type="dxa" w:w="2880"/>
          </w:tcPr>
          <w:p>
            <w:r>
              <w:t>Default reaction emoji object when applicable.</w:t>
            </w:r>
          </w:p>
        </w:tc>
      </w:tr>
      <w:tr>
        <w:tc>
          <w:tcPr>
            <w:tcW w:type="dxa" w:w="2880"/>
          </w:tcPr>
          <w:p>
            <w:r>
              <w:t>default_sort_order</w:t>
            </w:r>
          </w:p>
        </w:tc>
        <w:tc>
          <w:tcPr>
            <w:tcW w:type="dxa" w:w="2880"/>
          </w:tcPr>
          <w:p>
            <w:r>
              <w:t>null | &lt;ThreadSortOrder&gt;</w:t>
            </w:r>
          </w:p>
        </w:tc>
        <w:tc>
          <w:tcPr>
            <w:tcW w:type="dxa" w:w="2880"/>
          </w:tcPr>
          <w:p>
            <w:r>
              <w:t>Default sort order when applicable.</w:t>
            </w:r>
          </w:p>
        </w:tc>
      </w:tr>
      <w:tr>
        <w:tc>
          <w:tcPr>
            <w:tcW w:type="dxa" w:w="2880"/>
          </w:tcPr>
          <w:p>
            <w:r>
              <w:t>default_forum_layout</w:t>
            </w:r>
          </w:p>
        </w:tc>
        <w:tc>
          <w:tcPr>
            <w:tcW w:type="dxa" w:w="2880"/>
          </w:tcPr>
          <w:p>
            <w:r>
              <w:t>null | &lt;ForumLayout&gt;</w:t>
            </w:r>
          </w:p>
        </w:tc>
        <w:tc>
          <w:tcPr>
            <w:tcW w:type="dxa" w:w="2880"/>
          </w:tcPr>
          <w:p>
            <w:r>
              <w:t>Default forum layout when applicable.</w:t>
            </w:r>
          </w:p>
        </w:tc>
      </w:tr>
      <w:tr>
        <w:tc>
          <w:tcPr>
            <w:tcW w:type="dxa" w:w="2880"/>
          </w:tcPr>
          <w:p>
            <w:r>
              <w:t>default_tag_setting</w:t>
            </w:r>
          </w:p>
        </w:tc>
        <w:tc>
          <w:tcPr>
            <w:tcW w:type="dxa" w:w="2880"/>
          </w:tcPr>
          <w:p>
            <w:r>
              <w:t>null | &lt;ThreadSearchTagSetting&gt;</w:t>
            </w:r>
          </w:p>
        </w:tc>
        <w:tc>
          <w:tcPr>
            <w:tcW w:type="dxa" w:w="2880"/>
          </w:tcPr>
          <w:p>
            <w:r>
              <w:t>Default tag setting when applicable.</w:t>
            </w:r>
          </w:p>
        </w:tc>
      </w:tr>
      <w:tr>
        <w:tc>
          <w:tcPr>
            <w:tcW w:type="dxa" w:w="2880"/>
          </w:tcPr>
          <w:p>
            <w:r>
              <w:t>hd_streaming_until</w:t>
            </w:r>
          </w:p>
        </w:tc>
        <w:tc>
          <w:tcPr>
            <w:tcW w:type="dxa" w:w="2880"/>
          </w:tcPr>
          <w:p>
            <w:r>
              <w:t>string</w:t>
            </w:r>
          </w:p>
        </w:tc>
        <w:tc>
          <w:tcPr>
            <w:tcW w:type="dxa" w:w="2880"/>
          </w:tcPr>
          <w:p>
            <w:r>
              <w:t>Timestamp until HD streaming is available (as provided).</w:t>
            </w:r>
          </w:p>
        </w:tc>
      </w:tr>
      <w:tr>
        <w:tc>
          <w:tcPr>
            <w:tcW w:type="dxa" w:w="2880"/>
          </w:tcPr>
          <w:p>
            <w:r>
              <w:t>hd_streaming_buyer_id</w:t>
            </w:r>
          </w:p>
        </w:tc>
        <w:tc>
          <w:tcPr>
            <w:tcW w:type="dxa" w:w="2880"/>
          </w:tcPr>
          <w:p>
            <w:r>
              <w:t>string</w:t>
            </w:r>
          </w:p>
        </w:tc>
        <w:tc>
          <w:tcPr>
            <w:tcW w:type="dxa" w:w="2880"/>
          </w:tcPr>
          <w:p>
            <w:r>
              <w:t>Buyer ID for HD streaming (as provided).</w:t>
            </w:r>
          </w:p>
        </w:tc>
      </w:tr>
      <w:tr>
        <w:tc>
          <w:tcPr>
            <w:tcW w:type="dxa" w:w="2880"/>
          </w:tcPr>
          <w:p>
            <w:r>
              <w:t>recipients</w:t>
            </w:r>
          </w:p>
        </w:tc>
        <w:tc>
          <w:tcPr>
            <w:tcW w:type="dxa" w:w="2880"/>
          </w:tcPr>
          <w:p>
            <w:r>
              <w:t>array</w:t>
            </w:r>
          </w:p>
        </w:tc>
        <w:tc>
          <w:tcPr>
            <w:tcW w:type="dxa" w:w="2880"/>
          </w:tcPr>
          <w:p>
            <w:r>
              <w:t>Recipient user objects (DM / group DM variants).</w:t>
            </w:r>
          </w:p>
        </w:tc>
      </w:tr>
      <w:tr>
        <w:tc>
          <w:tcPr>
            <w:tcW w:type="dxa" w:w="2880"/>
          </w:tcPr>
          <w:p>
            <w:r>
              <w:t>recipients[].id</w:t>
            </w:r>
          </w:p>
        </w:tc>
        <w:tc>
          <w:tcPr>
            <w:tcW w:type="dxa" w:w="2880"/>
          </w:tcPr>
          <w:p>
            <w:r>
              <w:t>&lt;SnowflakeType&gt;</w:t>
            </w:r>
          </w:p>
        </w:tc>
        <w:tc>
          <w:tcPr>
            <w:tcW w:type="dxa" w:w="2880"/>
          </w:tcPr>
          <w:p>
            <w:r>
              <w:t>User ID.</w:t>
            </w:r>
          </w:p>
        </w:tc>
      </w:tr>
      <w:tr>
        <w:tc>
          <w:tcPr>
            <w:tcW w:type="dxa" w:w="2880"/>
          </w:tcPr>
          <w:p>
            <w:r>
              <w:t>recipients[].username</w:t>
            </w:r>
          </w:p>
        </w:tc>
        <w:tc>
          <w:tcPr>
            <w:tcW w:type="dxa" w:w="2880"/>
          </w:tcPr>
          <w:p>
            <w:r>
              <w:t>string</w:t>
            </w:r>
          </w:p>
        </w:tc>
        <w:tc>
          <w:tcPr>
            <w:tcW w:type="dxa" w:w="2880"/>
          </w:tcPr>
          <w:p>
            <w:r>
              <w:t>Username.</w:t>
            </w:r>
          </w:p>
        </w:tc>
      </w:tr>
      <w:tr>
        <w:tc>
          <w:tcPr>
            <w:tcW w:type="dxa" w:w="2880"/>
          </w:tcPr>
          <w:p>
            <w:r>
              <w:t>recipients[].avatar</w:t>
            </w:r>
          </w:p>
        </w:tc>
        <w:tc>
          <w:tcPr>
            <w:tcW w:type="dxa" w:w="2880"/>
          </w:tcPr>
          <w:p>
            <w:r>
              <w:t>string | null</w:t>
            </w:r>
          </w:p>
        </w:tc>
        <w:tc>
          <w:tcPr>
            <w:tcW w:type="dxa" w:w="2880"/>
          </w:tcPr>
          <w:p>
            <w:r>
              <w:t>Avatar hash.</w:t>
            </w:r>
          </w:p>
        </w:tc>
      </w:tr>
      <w:tr>
        <w:tc>
          <w:tcPr>
            <w:tcW w:type="dxa" w:w="2880"/>
          </w:tcPr>
          <w:p>
            <w:r>
              <w:t>recipients[].discriminator</w:t>
            </w:r>
          </w:p>
        </w:tc>
        <w:tc>
          <w:tcPr>
            <w:tcW w:type="dxa" w:w="2880"/>
          </w:tcPr>
          <w:p>
            <w:r>
              <w:t>string</w:t>
            </w:r>
          </w:p>
        </w:tc>
        <w:tc>
          <w:tcPr>
            <w:tcW w:type="dxa" w:w="2880"/>
          </w:tcPr>
          <w:p>
            <w:r>
              <w:t>Discriminator.</w:t>
            </w:r>
          </w:p>
        </w:tc>
      </w:tr>
      <w:tr>
        <w:tc>
          <w:tcPr>
            <w:tcW w:type="dxa" w:w="2880"/>
          </w:tcPr>
          <w:p>
            <w:r>
              <w:t>recipients[].public_flags</w:t>
            </w:r>
          </w:p>
        </w:tc>
        <w:tc>
          <w:tcPr>
            <w:tcW w:type="dxa" w:w="2880"/>
          </w:tcPr>
          <w:p>
            <w:r>
              <w:t>integer</w:t>
            </w:r>
          </w:p>
        </w:tc>
        <w:tc>
          <w:tcPr>
            <w:tcW w:type="dxa" w:w="2880"/>
          </w:tcPr>
          <w:p>
            <w:r>
              <w:t>Public flags.</w:t>
            </w:r>
          </w:p>
        </w:tc>
      </w:tr>
      <w:tr>
        <w:tc>
          <w:tcPr>
            <w:tcW w:type="dxa" w:w="2880"/>
          </w:tcPr>
          <w:p>
            <w:r>
              <w:t>recipients[].flags</w:t>
            </w:r>
          </w:p>
        </w:tc>
        <w:tc>
          <w:tcPr>
            <w:tcW w:type="dxa" w:w="2880"/>
          </w:tcPr>
          <w:p>
            <w:r>
              <w:t>&lt;Int53Type&gt;</w:t>
            </w:r>
          </w:p>
        </w:tc>
        <w:tc>
          <w:tcPr>
            <w:tcW w:type="dxa" w:w="2880"/>
          </w:tcPr>
          <w:p>
            <w:r>
              <w:t>User flags (type as provided).</w:t>
            </w:r>
          </w:p>
        </w:tc>
      </w:tr>
      <w:tr>
        <w:tc>
          <w:tcPr>
            <w:tcW w:type="dxa" w:w="2880"/>
          </w:tcPr>
          <w:p>
            <w:r>
              <w:t>recipients[].bot</w:t>
            </w:r>
          </w:p>
        </w:tc>
        <w:tc>
          <w:tcPr>
            <w:tcW w:type="dxa" w:w="2880"/>
          </w:tcPr>
          <w:p>
            <w:r>
              <w:t>boolean</w:t>
            </w:r>
          </w:p>
        </w:tc>
        <w:tc>
          <w:tcPr>
            <w:tcW w:type="dxa" w:w="2880"/>
          </w:tcPr>
          <w:p>
            <w:r>
              <w:t>Whether the user is a bot.</w:t>
            </w:r>
          </w:p>
        </w:tc>
      </w:tr>
      <w:tr>
        <w:tc>
          <w:tcPr>
            <w:tcW w:type="dxa" w:w="2880"/>
          </w:tcPr>
          <w:p>
            <w:r>
              <w:t>recipients[].system</w:t>
            </w:r>
          </w:p>
        </w:tc>
        <w:tc>
          <w:tcPr>
            <w:tcW w:type="dxa" w:w="2880"/>
          </w:tcPr>
          <w:p>
            <w:r>
              <w:t>boolean</w:t>
            </w:r>
          </w:p>
        </w:tc>
        <w:tc>
          <w:tcPr>
            <w:tcW w:type="dxa" w:w="2880"/>
          </w:tcPr>
          <w:p>
            <w:r>
              <w:t>Whether the user is a system user.</w:t>
            </w:r>
          </w:p>
        </w:tc>
      </w:tr>
      <w:tr>
        <w:tc>
          <w:tcPr>
            <w:tcW w:type="dxa" w:w="2880"/>
          </w:tcPr>
          <w:p>
            <w:r>
              <w:t>recipients[].banner</w:t>
            </w:r>
          </w:p>
        </w:tc>
        <w:tc>
          <w:tcPr>
            <w:tcW w:type="dxa" w:w="2880"/>
          </w:tcPr>
          <w:p>
            <w:r>
              <w:t>string | null</w:t>
            </w:r>
          </w:p>
        </w:tc>
        <w:tc>
          <w:tcPr>
            <w:tcW w:type="dxa" w:w="2880"/>
          </w:tcPr>
          <w:p>
            <w:r>
              <w:t>Banner hash.</w:t>
            </w:r>
          </w:p>
        </w:tc>
      </w:tr>
      <w:tr>
        <w:tc>
          <w:tcPr>
            <w:tcW w:type="dxa" w:w="2880"/>
          </w:tcPr>
          <w:p>
            <w:r>
              <w:t>recipients[].accent_color</w:t>
            </w:r>
          </w:p>
        </w:tc>
        <w:tc>
          <w:tcPr>
            <w:tcW w:type="dxa" w:w="2880"/>
          </w:tcPr>
          <w:p>
            <w:r>
              <w:t>integer | null</w:t>
            </w:r>
          </w:p>
        </w:tc>
        <w:tc>
          <w:tcPr>
            <w:tcW w:type="dxa" w:w="2880"/>
          </w:tcPr>
          <w:p>
            <w:r>
              <w:t>Accent color.</w:t>
            </w:r>
          </w:p>
        </w:tc>
      </w:tr>
      <w:tr>
        <w:tc>
          <w:tcPr>
            <w:tcW w:type="dxa" w:w="2880"/>
          </w:tcPr>
          <w:p>
            <w:r>
              <w:t>recipients[].global_name</w:t>
            </w:r>
          </w:p>
        </w:tc>
        <w:tc>
          <w:tcPr>
            <w:tcW w:type="dxa" w:w="2880"/>
          </w:tcPr>
          <w:p>
            <w:r>
              <w:t>string | null</w:t>
            </w:r>
          </w:p>
        </w:tc>
        <w:tc>
          <w:tcPr>
            <w:tcW w:type="dxa" w:w="2880"/>
          </w:tcPr>
          <w:p>
            <w:r>
              <w:t>Global display name.</w:t>
            </w:r>
          </w:p>
        </w:tc>
      </w:tr>
      <w:tr>
        <w:tc>
          <w:tcPr>
            <w:tcW w:type="dxa" w:w="2880"/>
          </w:tcPr>
          <w:p>
            <w:r>
              <w:t>recipients[].avatar_decoration_data</w:t>
            </w:r>
          </w:p>
        </w:tc>
        <w:tc>
          <w:tcPr>
            <w:tcW w:type="dxa" w:w="2880"/>
          </w:tcPr>
          <w:p>
            <w:r>
              <w:t>null | &lt;UserAvatarDecorationResponse&gt;</w:t>
            </w:r>
          </w:p>
        </w:tc>
        <w:tc>
          <w:tcPr>
            <w:tcW w:type="dxa" w:w="2880"/>
          </w:tcPr>
          <w:p>
            <w:r>
              <w:t>Avatar decoration data.</w:t>
            </w:r>
          </w:p>
        </w:tc>
      </w:tr>
      <w:tr>
        <w:tc>
          <w:tcPr>
            <w:tcW w:type="dxa" w:w="2880"/>
          </w:tcPr>
          <w:p>
            <w:r>
              <w:t>recipients[].collectibles</w:t>
            </w:r>
          </w:p>
        </w:tc>
        <w:tc>
          <w:tcPr>
            <w:tcW w:type="dxa" w:w="2880"/>
          </w:tcPr>
          <w:p>
            <w:r>
              <w:t>null | &lt;UserCollectiblesResponse&gt;</w:t>
            </w:r>
          </w:p>
        </w:tc>
        <w:tc>
          <w:tcPr>
            <w:tcW w:type="dxa" w:w="2880"/>
          </w:tcPr>
          <w:p>
            <w:r>
              <w:t>Collectibles data.</w:t>
            </w:r>
          </w:p>
        </w:tc>
      </w:tr>
      <w:tr>
        <w:tc>
          <w:tcPr>
            <w:tcW w:type="dxa" w:w="2880"/>
          </w:tcPr>
          <w:p>
            <w:r>
              <w:t>recipients[].primary_guild</w:t>
            </w:r>
          </w:p>
        </w:tc>
        <w:tc>
          <w:tcPr>
            <w:tcW w:type="dxa" w:w="2880"/>
          </w:tcPr>
          <w:p>
            <w:r>
              <w:t>null | &lt;UserPrimaryGuildResponse&gt;</w:t>
            </w:r>
          </w:p>
        </w:tc>
        <w:tc>
          <w:tcPr>
            <w:tcW w:type="dxa" w:w="2880"/>
          </w:tcPr>
          <w:p>
            <w:r>
              <w:t>Primary guild data.</w:t>
            </w:r>
          </w:p>
        </w:tc>
      </w:tr>
      <w:tr>
        <w:tc>
          <w:tcPr>
            <w:tcW w:type="dxa" w:w="2880"/>
          </w:tcPr>
          <w:p>
            <w:r>
              <w:t>icon</w:t>
            </w:r>
          </w:p>
        </w:tc>
        <w:tc>
          <w:tcPr>
            <w:tcW w:type="dxa" w:w="2880"/>
          </w:tcPr>
          <w:p>
            <w:r>
              <w:t>string | null</w:t>
            </w:r>
          </w:p>
        </w:tc>
        <w:tc>
          <w:tcPr>
            <w:tcW w:type="dxa" w:w="2880"/>
          </w:tcPr>
          <w:p>
            <w:r>
              <w:t>Channel icon (group DM variant).</w:t>
            </w:r>
          </w:p>
        </w:tc>
      </w:tr>
      <w:tr>
        <w:tc>
          <w:tcPr>
            <w:tcW w:type="dxa" w:w="2880"/>
          </w:tcPr>
          <w:p>
            <w:r>
              <w:t>owner_id</w:t>
            </w:r>
          </w:p>
        </w:tc>
        <w:tc>
          <w:tcPr>
            <w:tcW w:type="dxa" w:w="2880"/>
          </w:tcPr>
          <w:p>
            <w:r>
              <w:t>string</w:t>
            </w:r>
          </w:p>
        </w:tc>
        <w:tc>
          <w:tcPr>
            <w:tcW w:type="dxa" w:w="2880"/>
          </w:tcPr>
          <w:p>
            <w:r>
              <w:t>Owner ID (group DM / thread variant).</w:t>
            </w:r>
          </w:p>
        </w:tc>
      </w:tr>
      <w:tr>
        <w:tc>
          <w:tcPr>
            <w:tcW w:type="dxa" w:w="2880"/>
          </w:tcPr>
          <w:p>
            <w:r>
              <w:t>managed</w:t>
            </w:r>
          </w:p>
        </w:tc>
        <w:tc>
          <w:tcPr>
            <w:tcW w:type="dxa" w:w="2880"/>
          </w:tcPr>
          <w:p>
            <w:r>
              <w:t>boolean</w:t>
            </w:r>
          </w:p>
        </w:tc>
        <w:tc>
          <w:tcPr>
            <w:tcW w:type="dxa" w:w="2880"/>
          </w:tcPr>
          <w:p>
            <w:r>
              <w:t>Whether the channel is managed (group DM variant).</w:t>
            </w:r>
          </w:p>
        </w:tc>
      </w:tr>
      <w:tr>
        <w:tc>
          <w:tcPr>
            <w:tcW w:type="dxa" w:w="2880"/>
          </w:tcPr>
          <w:p>
            <w:r>
              <w:t>application_id</w:t>
            </w:r>
          </w:p>
        </w:tc>
        <w:tc>
          <w:tcPr>
            <w:tcW w:type="dxa" w:w="2880"/>
          </w:tcPr>
          <w:p>
            <w:r>
              <w:t>string</w:t>
            </w:r>
          </w:p>
        </w:tc>
        <w:tc>
          <w:tcPr>
            <w:tcW w:type="dxa" w:w="2880"/>
          </w:tcPr>
          <w:p>
            <w:r>
              <w:t>Application ID (group DM variant).</w:t>
            </w:r>
          </w:p>
        </w:tc>
      </w:tr>
      <w:tr>
        <w:tc>
          <w:tcPr>
            <w:tcW w:type="dxa" w:w="2880"/>
          </w:tcPr>
          <w:p>
            <w:r>
              <w:t>thread_metadata</w:t>
            </w:r>
          </w:p>
        </w:tc>
        <w:tc>
          <w:tcPr>
            <w:tcW w:type="dxa" w:w="2880"/>
          </w:tcPr>
          <w:p>
            <w:r>
              <w:t>object</w:t>
            </w:r>
          </w:p>
        </w:tc>
        <w:tc>
          <w:tcPr>
            <w:tcW w:type="dxa" w:w="2880"/>
          </w:tcPr>
          <w:p>
            <w:r>
              <w:t>Thread metadata (thread variant).</w:t>
            </w:r>
          </w:p>
        </w:tc>
      </w:tr>
      <w:tr>
        <w:tc>
          <w:tcPr>
            <w:tcW w:type="dxa" w:w="2880"/>
          </w:tcPr>
          <w:p>
            <w:r>
              <w:t>thread_metadata.archived</w:t>
            </w:r>
          </w:p>
        </w:tc>
        <w:tc>
          <w:tcPr>
            <w:tcW w:type="dxa" w:w="2880"/>
          </w:tcPr>
          <w:p>
            <w:r>
              <w:t>boolean</w:t>
            </w:r>
          </w:p>
        </w:tc>
        <w:tc>
          <w:tcPr>
            <w:tcW w:type="dxa" w:w="2880"/>
          </w:tcPr>
          <w:p>
            <w:r>
              <w:t>Whether the thread is archived.</w:t>
            </w:r>
          </w:p>
        </w:tc>
      </w:tr>
      <w:tr>
        <w:tc>
          <w:tcPr>
            <w:tcW w:type="dxa" w:w="2880"/>
          </w:tcPr>
          <w:p>
            <w:r>
              <w:t>thread_metadata.archive_timestamp</w:t>
            </w:r>
          </w:p>
        </w:tc>
        <w:tc>
          <w:tcPr>
            <w:tcW w:type="dxa" w:w="2880"/>
          </w:tcPr>
          <w:p>
            <w:r>
              <w:t>string | null</w:t>
            </w:r>
          </w:p>
        </w:tc>
        <w:tc>
          <w:tcPr>
            <w:tcW w:type="dxa" w:w="2880"/>
          </w:tcPr>
          <w:p>
            <w:r>
              <w:t>Archive timestamp.</w:t>
            </w:r>
          </w:p>
        </w:tc>
      </w:tr>
      <w:tr>
        <w:tc>
          <w:tcPr>
            <w:tcW w:type="dxa" w:w="2880"/>
          </w:tcPr>
          <w:p>
            <w:r>
              <w:t>thread_metadata.auto_archive_duration</w:t>
            </w:r>
          </w:p>
        </w:tc>
        <w:tc>
          <w:tcPr>
            <w:tcW w:type="dxa" w:w="2880"/>
          </w:tcPr>
          <w:p>
            <w:r>
              <w:t>&lt;ThreadAutoArchiveDuration&gt;</w:t>
            </w:r>
          </w:p>
        </w:tc>
        <w:tc>
          <w:tcPr>
            <w:tcW w:type="dxa" w:w="2880"/>
          </w:tcPr>
          <w:p>
            <w:r>
              <w:t>Auto archive duration enum/type (not expanded).</w:t>
            </w:r>
          </w:p>
        </w:tc>
      </w:tr>
      <w:tr>
        <w:tc>
          <w:tcPr>
            <w:tcW w:type="dxa" w:w="2880"/>
          </w:tcPr>
          <w:p>
            <w:r>
              <w:t>thread_metadata.locked</w:t>
            </w:r>
          </w:p>
        </w:tc>
        <w:tc>
          <w:tcPr>
            <w:tcW w:type="dxa" w:w="2880"/>
          </w:tcPr>
          <w:p>
            <w:r>
              <w:t>boolean</w:t>
            </w:r>
          </w:p>
        </w:tc>
        <w:tc>
          <w:tcPr>
            <w:tcW w:type="dxa" w:w="2880"/>
          </w:tcPr>
          <w:p>
            <w:r>
              <w:t>Whether the thread is locked.</w:t>
            </w:r>
          </w:p>
        </w:tc>
      </w:tr>
      <w:tr>
        <w:tc>
          <w:tcPr>
            <w:tcW w:type="dxa" w:w="2880"/>
          </w:tcPr>
          <w:p>
            <w:r>
              <w:t>thread_metadata.create_timestamp</w:t>
            </w:r>
          </w:p>
        </w:tc>
        <w:tc>
          <w:tcPr>
            <w:tcW w:type="dxa" w:w="2880"/>
          </w:tcPr>
          <w:p>
            <w:r>
              <w:t>string</w:t>
            </w:r>
          </w:p>
        </w:tc>
        <w:tc>
          <w:tcPr>
            <w:tcW w:type="dxa" w:w="2880"/>
          </w:tcPr>
          <w:p>
            <w:r>
              <w:t>Thread creation timestamp (if present).</w:t>
            </w:r>
          </w:p>
        </w:tc>
      </w:tr>
      <w:tr>
        <w:tc>
          <w:tcPr>
            <w:tcW w:type="dxa" w:w="2880"/>
          </w:tcPr>
          <w:p>
            <w:r>
              <w:t>thread_metadata.invitable</w:t>
            </w:r>
          </w:p>
        </w:tc>
        <w:tc>
          <w:tcPr>
            <w:tcW w:type="dxa" w:w="2880"/>
          </w:tcPr>
          <w:p>
            <w:r>
              <w:t>boolean</w:t>
            </w:r>
          </w:p>
        </w:tc>
        <w:tc>
          <w:tcPr>
            <w:tcW w:type="dxa" w:w="2880"/>
          </w:tcPr>
          <w:p>
            <w:r>
              <w:t>Whether non-moderators can add others (if present).</w:t>
            </w:r>
          </w:p>
        </w:tc>
      </w:tr>
      <w:tr>
        <w:tc>
          <w:tcPr>
            <w:tcW w:type="dxa" w:w="2880"/>
          </w:tcPr>
          <w:p>
            <w:r>
              <w:t>message_count</w:t>
            </w:r>
          </w:p>
        </w:tc>
        <w:tc>
          <w:tcPr>
            <w:tcW w:type="dxa" w:w="2880"/>
          </w:tcPr>
          <w:p>
            <w:r>
              <w:t>integer</w:t>
            </w:r>
          </w:p>
        </w:tc>
        <w:tc>
          <w:tcPr>
            <w:tcW w:type="dxa" w:w="2880"/>
          </w:tcPr>
          <w:p>
            <w:r>
              <w:t>Approximate message count (thread variant).</w:t>
            </w:r>
          </w:p>
        </w:tc>
      </w:tr>
      <w:tr>
        <w:tc>
          <w:tcPr>
            <w:tcW w:type="dxa" w:w="2880"/>
          </w:tcPr>
          <w:p>
            <w:r>
              <w:t>member_count</w:t>
            </w:r>
          </w:p>
        </w:tc>
        <w:tc>
          <w:tcPr>
            <w:tcW w:type="dxa" w:w="2880"/>
          </w:tcPr>
          <w:p>
            <w:r>
              <w:t>integer</w:t>
            </w:r>
          </w:p>
        </w:tc>
        <w:tc>
          <w:tcPr>
            <w:tcW w:type="dxa" w:w="2880"/>
          </w:tcPr>
          <w:p>
            <w:r>
              <w:t>Approximate member count (thread variant).</w:t>
            </w:r>
          </w:p>
        </w:tc>
      </w:tr>
      <w:tr>
        <w:tc>
          <w:tcPr>
            <w:tcW w:type="dxa" w:w="2880"/>
          </w:tcPr>
          <w:p>
            <w:r>
              <w:t>total_message_sent</w:t>
            </w:r>
          </w:p>
        </w:tc>
        <w:tc>
          <w:tcPr>
            <w:tcW w:type="dxa" w:w="2880"/>
          </w:tcPr>
          <w:p>
            <w:r>
              <w:t>integer</w:t>
            </w:r>
          </w:p>
        </w:tc>
        <w:tc>
          <w:tcPr>
            <w:tcW w:type="dxa" w:w="2880"/>
          </w:tcPr>
          <w:p>
            <w:r>
              <w:t>Total messages sent (thread variant).</w:t>
            </w:r>
          </w:p>
        </w:tc>
      </w:tr>
      <w:tr>
        <w:tc>
          <w:tcPr>
            <w:tcW w:type="dxa" w:w="2880"/>
          </w:tcPr>
          <w:p>
            <w:r>
              <w:t>applied_tags</w:t>
            </w:r>
          </w:p>
        </w:tc>
        <w:tc>
          <w:tcPr>
            <w:tcW w:type="dxa" w:w="2880"/>
          </w:tcPr>
          <w:p>
            <w:r>
              <w:t>array</w:t>
            </w:r>
          </w:p>
        </w:tc>
        <w:tc>
          <w:tcPr>
            <w:tcW w:type="dxa" w:w="2880"/>
          </w:tcPr>
          <w:p>
            <w:r>
              <w:t>Applied tag IDs (thread variant).</w:t>
            </w:r>
          </w:p>
        </w:tc>
      </w:tr>
      <w:tr>
        <w:tc>
          <w:tcPr>
            <w:tcW w:type="dxa" w:w="2880"/>
          </w:tcPr>
          <w:p>
            <w:r>
              <w:t>member</w:t>
            </w:r>
          </w:p>
        </w:tc>
        <w:tc>
          <w:tcPr>
            <w:tcW w:type="dxa" w:w="2880"/>
          </w:tcPr>
          <w:p>
            <w:r>
              <w:t>object</w:t>
            </w:r>
          </w:p>
        </w:tc>
        <w:tc>
          <w:tcPr>
            <w:tcW w:type="dxa" w:w="2880"/>
          </w:tcPr>
          <w:p>
            <w:r>
              <w:t>Thread member object (thread variant).</w:t>
            </w:r>
          </w:p>
        </w:tc>
      </w:tr>
      <w:tr>
        <w:tc>
          <w:tcPr>
            <w:tcW w:type="dxa" w:w="2880"/>
          </w:tcPr>
          <w:p>
            <w:r>
              <w:t>member.id</w:t>
            </w:r>
          </w:p>
        </w:tc>
        <w:tc>
          <w:tcPr>
            <w:tcW w:type="dxa" w:w="2880"/>
          </w:tcPr>
          <w:p>
            <w:r>
              <w:t>&lt;SnowflakeType&gt;</w:t>
            </w:r>
          </w:p>
        </w:tc>
        <w:tc>
          <w:tcPr>
            <w:tcW w:type="dxa" w:w="2880"/>
          </w:tcPr>
          <w:p>
            <w:r>
              <w:t>Thread ID (as provided).</w:t>
            </w:r>
          </w:p>
        </w:tc>
      </w:tr>
      <w:tr>
        <w:tc>
          <w:tcPr>
            <w:tcW w:type="dxa" w:w="2880"/>
          </w:tcPr>
          <w:p>
            <w:r>
              <w:t>member.user_id</w:t>
            </w:r>
          </w:p>
        </w:tc>
        <w:tc>
          <w:tcPr>
            <w:tcW w:type="dxa" w:w="2880"/>
          </w:tcPr>
          <w:p>
            <w:r>
              <w:t>&lt;SnowflakeType&gt;</w:t>
            </w:r>
          </w:p>
        </w:tc>
        <w:tc>
          <w:tcPr>
            <w:tcW w:type="dxa" w:w="2880"/>
          </w:tcPr>
          <w:p>
            <w:r>
              <w:t>User ID.</w:t>
            </w:r>
          </w:p>
        </w:tc>
      </w:tr>
      <w:tr>
        <w:tc>
          <w:tcPr>
            <w:tcW w:type="dxa" w:w="2880"/>
          </w:tcPr>
          <w:p>
            <w:r>
              <w:t>member.join_timestamp</w:t>
            </w:r>
          </w:p>
        </w:tc>
        <w:tc>
          <w:tcPr>
            <w:tcW w:type="dxa" w:w="2880"/>
          </w:tcPr>
          <w:p>
            <w:r>
              <w:t>string</w:t>
            </w:r>
          </w:p>
        </w:tc>
        <w:tc>
          <w:tcPr>
            <w:tcW w:type="dxa" w:w="2880"/>
          </w:tcPr>
          <w:p>
            <w:r>
              <w:t>Join timestamp.</w:t>
            </w:r>
          </w:p>
        </w:tc>
      </w:tr>
      <w:tr>
        <w:tc>
          <w:tcPr>
            <w:tcW w:type="dxa" w:w="2880"/>
          </w:tcPr>
          <w:p>
            <w:r>
              <w:t>member.flags</w:t>
            </w:r>
          </w:p>
        </w:tc>
        <w:tc>
          <w:tcPr>
            <w:tcW w:type="dxa" w:w="2880"/>
          </w:tcPr>
          <w:p>
            <w:r>
              <w:t>integer</w:t>
            </w:r>
          </w:p>
        </w:tc>
        <w:tc>
          <w:tcPr>
            <w:tcW w:type="dxa" w:w="2880"/>
          </w:tcPr>
          <w:p>
            <w:r>
              <w:t>Member flags.</w:t>
            </w:r>
          </w:p>
        </w:tc>
      </w:tr>
      <w:tr>
        <w:tc>
          <w:tcPr>
            <w:tcW w:type="dxa" w:w="2880"/>
          </w:tcPr>
          <w:p>
            <w:r>
              <w:t>member.member</w:t>
            </w:r>
          </w:p>
        </w:tc>
        <w:tc>
          <w:tcPr>
            <w:tcW w:type="dxa" w:w="2880"/>
          </w:tcPr>
          <w:p>
            <w:r>
              <w:t>&lt;GuildMemberResponse&gt;</w:t>
            </w:r>
          </w:p>
        </w:tc>
        <w:tc>
          <w:tcPr>
            <w:tcW w:type="dxa" w:w="2880"/>
          </w:tcPr>
          <w:p>
            <w:r>
              <w:t>Guild member object (type reference as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'https://discord.com/api/v10/channels/123456789012345678' \</w:t>
        <w:br/>
        <w:t xml:space="preserve"> --header 'Accept: application/json'</w:t>
      </w:r>
    </w:p>
    <w:p>
      <w:pPr>
        <w:pStyle w:val="Heading3"/>
      </w:pPr>
      <w:r>
        <w:t>Error Handling</w:t>
      </w:r>
    </w:p>
    <w:p>
      <w:pPr>
        <w:pStyle w:val="ListBullet"/>
      </w:pPr>
      <w:r>
        <w:t>429 Too Many Requests: You are rate limited. Use retry_after (seconds) to wait before retrying; global indicates whether it’s a global or per-endpoint rate limit.</w:t>
      </w:r>
    </w:p>
    <w:p>
      <w:pPr>
        <w:pStyle w:val="ListBullet"/>
      </w:pPr>
      <w:r>
        <w:t>4XX Client Error: Generic client error shape with code, message, and optional errors object (details vary).</w:t>
      </w:r>
    </w:p>
    <w:p>
      <w:pPr>
        <w:pStyle w:val="Heading3"/>
      </w:pPr>
      <w:r>
        <w:t>Related channels actions</w:t>
      </w:r>
    </w:p>
    <w:p>
      <w:pPr>
        <w:pStyle w:val="ListBullet"/>
      </w:pPr>
      <w:r>
        <w:t>[PUT] Add a User to a Group DM (Channel Recipient) — /channels/{{channelId}}/recipients/{{userId}}</w:t>
      </w:r>
    </w:p>
    <w:p>
      <w:pPr>
        <w:pStyle w:val="ListBullet"/>
      </w:pPr>
      <w:r>
        <w:t>[DELETE] Delete a Channel — /channels/{{channelId}}</w:t>
      </w:r>
    </w:p>
    <w:p>
      <w:pPr>
        <w:pStyle w:val="ListBullet"/>
      </w:pPr>
      <w:r>
        <w:t>[PATCH] Update a Channel — /channels/{{channelId}}</w:t>
      </w:r>
    </w:p>
    <w:p>
      <w:pPr>
        <w:pStyle w:val="ListBullet"/>
      </w:pPr>
      <w:r>
        <w:t>[POST] Create DM Channel for Current User — /users/@me/channels</w:t>
      </w:r>
    </w:p>
    <w:p>
      <w:pPr>
        <w:pStyle w:val="ListBullet"/>
      </w:pPr>
      <w:r>
        <w:t>[DELETE] Remove a Recipient from a Group DM Channel — /channels/{{channelId}}/recipients/{{userId}}</w:t>
      </w:r>
    </w:p>
    <w:p>
      <w:pPr>
        <w:pStyle w:val="ListBullet"/>
      </w:pPr>
      <w:r>
        <w:t>[GET] List a Guild’s Channels — /guilds/{{guildId}}/channels</w:t>
      </w:r>
    </w:p>
    <w:p>
      <w:r>
        <w:br w:type="page"/>
      </w:r>
    </w:p>
    <w:p>
      <w:pPr>
        <w:pStyle w:val="Heading2"/>
      </w:pPr>
      <w:r>
        <w:t>184. [GET] Get an Application Entitlement</w:t>
      </w:r>
    </w:p>
    <w:p>
      <w:r>
        <w:rPr>
          <w:b/>
        </w:rPr>
        <w:t xml:space="preserve">Endpoint: </w:t>
      </w:r>
      <w:r>
        <w:rPr>
          <w:rFonts w:ascii="Courier New" w:hAnsi="Courier New"/>
          <w:sz w:val="18"/>
        </w:rPr>
        <w:t>/applications/{{applicationId}}/entitlements/{{entitlementId}}</w:t>
      </w:r>
    </w:p>
    <w:p>
      <w:pPr>
        <w:pStyle w:val="Heading3"/>
      </w:pPr>
      <w:r>
        <w:t>Prerequisites</w:t>
      </w:r>
    </w:p>
    <w:p>
      <w:pPr>
        <w:pStyle w:val="ListBullet"/>
      </w:pPr>
      <w:r>
        <w:t>You must know the target application_id and entitlement_id.</w:t>
      </w:r>
    </w:p>
    <w:p>
      <w:pPr>
        <w:pStyle w:val="Heading3"/>
      </w:pPr>
      <w:r>
        <w:t>Method</w:t>
      </w:r>
    </w:p>
    <w:p>
      <w:r>
        <w:t>GET</w:t>
      </w:r>
    </w:p>
    <w:p>
      <w:pPr>
        <w:pStyle w:val="Heading3"/>
      </w:pPr>
      <w:r>
        <w:t>URL</w:t>
      </w:r>
    </w:p>
    <w:p>
      <w:r>
        <w:t>https://discord.com/api/v10/applications/{{application_id}}/entitlements/{{entitlement_id}}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entitlement for a specific application by entitlement ID.</w:t>
      </w:r>
    </w:p>
    <w:p>
      <w:pPr>
        <w:pStyle w:val="Heading3"/>
      </w:pPr>
      <w:r>
        <w:t>Enforcement Rules</w:t>
      </w:r>
    </w:p>
    <w:p>
      <w:pPr>
        <w:pStyle w:val="ListBullet"/>
      </w:pPr>
      <w:r>
        <w:t>The application_id path parameter must always be present.</w:t>
      </w:r>
    </w:p>
    <w:p>
      <w:pPr>
        <w:pStyle w:val="ListBullet"/>
      </w:pPr>
      <w:r>
        <w:t>The entitlement_id path parameter must always be present.</w:t>
      </w:r>
    </w:p>
    <w:p>
      <w:pPr>
        <w:pStyle w:val="ListBullet"/>
      </w:pPr>
      <w:r>
        <w:t>Always construct the path as /applications/{{application_id}}/entitlements/{{entitlement_id}}, where both parameters are non-empty strings.</w:t>
      </w:r>
    </w:p>
    <w:p>
      <w:pPr>
        <w:pStyle w:val="ListBullet"/>
      </w:pPr>
      <w:r>
        <w:t>Do not call the API with missing or empty path parameters (e.g., avoid /applications//entitlements/... or /applications/.../entitlements/).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/applications/123456789012345678/entitlements/987654321098765432</w:t>
      </w:r>
    </w:p>
    <w:p>
      <w:pPr>
        <w:pStyle w:val="Heading3"/>
      </w:pPr>
      <w:r>
        <w:t>Invalid Examples</w:t>
      </w:r>
    </w:p>
    <w:p>
      <w:r>
        <w:rPr>
          <w:b/>
          <w:color w:val="666666"/>
          <w:sz w:val="16"/>
        </w:rPr>
        <w:t>[http]</w:t>
      </w:r>
    </w:p>
    <w:p>
      <w:pPr>
        <w:shd w:fill="F2F2F2" w:val="clear"/>
      </w:pPr>
      <w:r>
        <w:rPr>
          <w:rFonts w:ascii="Courier New" w:hAnsi="Courier New"/>
          <w:sz w:val="17"/>
        </w:rPr>
        <w:t>/applications//entitlements/987654321098765432</w:t>
        <w:br/>
        <w:t>/applications/123456789012345678/entitlements/</w:t>
        <w:br/>
        <w:t>/applications/123456789012345678/entitlements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Application ID.</w:t>
            </w:r>
          </w:p>
        </w:tc>
      </w:tr>
      <w:tr>
        <w:tc>
          <w:tcPr>
            <w:tcW w:type="dxa" w:w="2880"/>
          </w:tcPr>
          <w:p>
            <w:r>
              <w:t>entitlement_id</w:t>
            </w:r>
          </w:p>
        </w:tc>
        <w:tc>
          <w:tcPr>
            <w:tcW w:type="dxa" w:w="2880"/>
          </w:tcPr>
          <w:p>
            <w:r>
              <w:t>string</w:t>
            </w:r>
          </w:p>
        </w:tc>
        <w:tc>
          <w:tcPr>
            <w:tcW w:type="dxa" w:w="2880"/>
          </w:tcPr>
          <w:p>
            <w:r>
              <w:t>Entitlement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"987654321098765432",</w:t>
        <w:br/>
        <w:t xml:space="preserve"> "sku_id": "112233445566778899",</w:t>
        <w:br/>
        <w:t xml:space="preserve"> "application_id": "123456789012345678",</w:t>
        <w:br/>
        <w:t xml:space="preserve"> "user_id": "555555555555555555",</w:t>
        <w:br/>
        <w:t xml:space="preserve"> "guild_id": null,</w:t>
        <w:br/>
        <w:t xml:space="preserve"> "deleted": false,</w:t>
        <w:br/>
        <w:t xml:space="preserve"> "starts_at": null,</w:t>
        <w:br/>
        <w:t xml:space="preserve"> "ends_at": null,</w:t>
        <w:br/>
        <w:t xml:space="preserve"> "type": 8,</w:t>
        <w:br/>
        <w:t xml:space="preserve"> "fulfilled_at": null,</w:t>
        <w:br/>
        <w:t xml:space="preserve"> "fulfillment_status": null,</w:t>
        <w:br/>
        <w:t xml:space="preserve"> "consumed": null,</w:t>
        <w:br/>
        <w:t xml:space="preserve"> "gifter_user_id": null,</w:t>
        <w:br/>
        <w:t xml:space="preserve"> "parent_id": null</w:t>
        <w:br/>
        <w:t>}</w:t>
      </w:r>
    </w:p>
    <w:p>
      <w:pPr>
        <w:pStyle w:val="Heading3"/>
      </w:pPr>
      <w:r>
        <w:t>Error Response (429 Client Ratelimited)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Entitlement",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Entitlement ID.</w:t>
            </w:r>
          </w:p>
        </w:tc>
      </w:tr>
      <w:tr>
        <w:tc>
          <w:tcPr>
            <w:tcW w:type="dxa" w:w="2880"/>
          </w:tcPr>
          <w:p>
            <w:r>
              <w:t>sku_id</w:t>
            </w:r>
          </w:p>
        </w:tc>
        <w:tc>
          <w:tcPr>
            <w:tcW w:type="dxa" w:w="2880"/>
          </w:tcPr>
          <w:p>
            <w:r>
              <w:t>string</w:t>
            </w:r>
          </w:p>
        </w:tc>
        <w:tc>
          <w:tcPr>
            <w:tcW w:type="dxa" w:w="2880"/>
          </w:tcPr>
          <w:p>
            <w:r>
              <w:t>SKU ID.</w:t>
            </w:r>
          </w:p>
        </w:tc>
      </w:tr>
      <w:tr>
        <w:tc>
          <w:tcPr>
            <w:tcW w:type="dxa" w:w="2880"/>
          </w:tcPr>
          <w:p>
            <w:r>
              <w:t>application_id</w:t>
            </w:r>
          </w:p>
        </w:tc>
        <w:tc>
          <w:tcPr>
            <w:tcW w:type="dxa" w:w="2880"/>
          </w:tcPr>
          <w:p>
            <w:r>
              <w:t>string</w:t>
            </w:r>
          </w:p>
        </w:tc>
        <w:tc>
          <w:tcPr>
            <w:tcW w:type="dxa" w:w="2880"/>
          </w:tcPr>
          <w:p>
            <w:r>
              <w:t>Application ID.</w:t>
            </w:r>
          </w:p>
        </w:tc>
      </w:tr>
      <w:tr>
        <w:tc>
          <w:tcPr>
            <w:tcW w:type="dxa" w:w="2880"/>
          </w:tcPr>
          <w:p>
            <w:r>
              <w:t>user_id</w:t>
            </w:r>
          </w:p>
        </w:tc>
        <w:tc>
          <w:tcPr>
            <w:tcW w:type="dxa" w:w="2880"/>
          </w:tcPr>
          <w:p>
            <w:r>
              <w:t>string</w:t>
            </w:r>
          </w:p>
        </w:tc>
        <w:tc>
          <w:tcPr>
            <w:tcW w:type="dxa" w:w="2880"/>
          </w:tcPr>
          <w:p>
            <w:r>
              <w:t>User ID.</w:t>
            </w:r>
          </w:p>
        </w:tc>
      </w:tr>
      <w:tr>
        <w:tc>
          <w:tcPr>
            <w:tcW w:type="dxa" w:w="2880"/>
          </w:tcPr>
          <w:p>
            <w:r>
              <w:t>guild_id</w:t>
            </w:r>
          </w:p>
        </w:tc>
        <w:tc>
          <w:tcPr>
            <w:tcW w:type="dxa" w:w="2880"/>
          </w:tcPr>
          <w:p>
            <w:r>
              <w:t>string | null</w:t>
            </w:r>
          </w:p>
        </w:tc>
        <w:tc>
          <w:tcPr>
            <w:tcW w:type="dxa" w:w="2880"/>
          </w:tcPr>
          <w:p>
            <w:r>
              <w:t>Guild ID, if applicable; otherwise null.</w:t>
            </w:r>
          </w:p>
        </w:tc>
      </w:tr>
      <w:tr>
        <w:tc>
          <w:tcPr>
            <w:tcW w:type="dxa" w:w="2880"/>
          </w:tcPr>
          <w:p>
            <w:r>
              <w:t>deleted</w:t>
            </w:r>
          </w:p>
        </w:tc>
        <w:tc>
          <w:tcPr>
            <w:tcW w:type="dxa" w:w="2880"/>
          </w:tcPr>
          <w:p>
            <w:r>
              <w:t>boolean</w:t>
            </w:r>
          </w:p>
        </w:tc>
        <w:tc>
          <w:tcPr>
            <w:tcW w:type="dxa" w:w="2880"/>
          </w:tcPr>
          <w:p>
            <w:r>
              <w:t>Whether the entitlement is deleted.</w:t>
            </w:r>
          </w:p>
        </w:tc>
      </w:tr>
      <w:tr>
        <w:tc>
          <w:tcPr>
            <w:tcW w:type="dxa" w:w="2880"/>
          </w:tcPr>
          <w:p>
            <w:r>
              <w:t>starts_at</w:t>
            </w:r>
          </w:p>
        </w:tc>
        <w:tc>
          <w:tcPr>
            <w:tcW w:type="dxa" w:w="2880"/>
          </w:tcPr>
          <w:p>
            <w:r>
              <w:t>string | null</w:t>
            </w:r>
          </w:p>
        </w:tc>
        <w:tc>
          <w:tcPr>
            <w:tcW w:type="dxa" w:w="2880"/>
          </w:tcPr>
          <w:p>
            <w:r>
              <w:t>Start timestamp or null.</w:t>
            </w:r>
          </w:p>
        </w:tc>
      </w:tr>
      <w:tr>
        <w:tc>
          <w:tcPr>
            <w:tcW w:type="dxa" w:w="2880"/>
          </w:tcPr>
          <w:p>
            <w:r>
              <w:t>ends_at</w:t>
            </w:r>
          </w:p>
        </w:tc>
        <w:tc>
          <w:tcPr>
            <w:tcW w:type="dxa" w:w="2880"/>
          </w:tcPr>
          <w:p>
            <w:r>
              <w:t>string | null</w:t>
            </w:r>
          </w:p>
        </w:tc>
        <w:tc>
          <w:tcPr>
            <w:tcW w:type="dxa" w:w="2880"/>
          </w:tcPr>
          <w:p>
            <w:r>
              <w:t>End timestamp or null.</w:t>
            </w:r>
          </w:p>
        </w:tc>
      </w:tr>
      <w:tr>
        <w:tc>
          <w:tcPr>
            <w:tcW w:type="dxa" w:w="2880"/>
          </w:tcPr>
          <w:p>
            <w:r>
              <w:t>type</w:t>
            </w:r>
          </w:p>
        </w:tc>
        <w:tc>
          <w:tcPr>
            <w:tcW w:type="dxa" w:w="2880"/>
          </w:tcPr>
          <w:p>
            <w:r>
              <w:t>number</w:t>
            </w:r>
          </w:p>
        </w:tc>
        <w:tc>
          <w:tcPr>
            <w:tcW w:type="dxa" w:w="2880"/>
          </w:tcPr>
          <w:p>
            <w:r>
              <w:t>Entitlement type. Possible values: 8, 10.</w:t>
            </w:r>
          </w:p>
        </w:tc>
      </w:tr>
      <w:tr>
        <w:tc>
          <w:tcPr>
            <w:tcW w:type="dxa" w:w="2880"/>
          </w:tcPr>
          <w:p>
            <w:r>
              <w:t>fulfilled_at</w:t>
            </w:r>
          </w:p>
        </w:tc>
        <w:tc>
          <w:tcPr>
            <w:tcW w:type="dxa" w:w="2880"/>
          </w:tcPr>
          <w:p>
            <w:r>
              <w:t>string | null</w:t>
            </w:r>
          </w:p>
        </w:tc>
        <w:tc>
          <w:tcPr>
            <w:tcW w:type="dxa" w:w="2880"/>
          </w:tcPr>
          <w:p>
            <w:r>
              <w:t>Fulfilled timestamp or null.</w:t>
            </w:r>
          </w:p>
        </w:tc>
      </w:tr>
      <w:tr>
        <w:tc>
          <w:tcPr>
            <w:tcW w:type="dxa" w:w="2880"/>
          </w:tcPr>
          <w:p>
            <w:r>
              <w:t>fulfillment_status</w:t>
            </w:r>
          </w:p>
        </w:tc>
        <w:tc>
          <w:tcPr>
            <w:tcW w:type="dxa" w:w="2880"/>
          </w:tcPr>
          <w:p>
            <w:r>
              <w:t>number | null</w:t>
            </w:r>
          </w:p>
        </w:tc>
        <w:tc>
          <w:tcPr>
            <w:tcW w:type="dxa" w:w="2880"/>
          </w:tcPr>
          <w:p>
            <w:r>
              <w:t>Fulfillment status or null. Possible values: 0-7 (when not null).</w:t>
            </w:r>
          </w:p>
        </w:tc>
      </w:tr>
      <w:tr>
        <w:tc>
          <w:tcPr>
            <w:tcW w:type="dxa" w:w="2880"/>
          </w:tcPr>
          <w:p>
            <w:r>
              <w:t>consumed</w:t>
            </w:r>
          </w:p>
        </w:tc>
        <w:tc>
          <w:tcPr>
            <w:tcW w:type="dxa" w:w="2880"/>
          </w:tcPr>
          <w:p>
            <w:r>
              <w:t>boolean | null</w:t>
            </w:r>
          </w:p>
        </w:tc>
        <w:tc>
          <w:tcPr>
            <w:tcW w:type="dxa" w:w="2880"/>
          </w:tcPr>
          <w:p>
            <w:r>
              <w:t>Whether the entitlement is consumed, or null.</w:t>
            </w:r>
          </w:p>
        </w:tc>
      </w:tr>
      <w:tr>
        <w:tc>
          <w:tcPr>
            <w:tcW w:type="dxa" w:w="2880"/>
          </w:tcPr>
          <w:p>
            <w:r>
              <w:t>gifter_user_id</w:t>
            </w:r>
          </w:p>
        </w:tc>
        <w:tc>
          <w:tcPr>
            <w:tcW w:type="dxa" w:w="2880"/>
          </w:tcPr>
          <w:p>
            <w:r>
              <w:t>string | null</w:t>
            </w:r>
          </w:p>
        </w:tc>
        <w:tc>
          <w:tcPr>
            <w:tcW w:type="dxa" w:w="2880"/>
          </w:tcPr>
          <w:p>
            <w:r>
              <w:t>Gifter user ID, or null.</w:t>
            </w:r>
          </w:p>
        </w:tc>
      </w:tr>
      <w:tr>
        <w:tc>
          <w:tcPr>
            <w:tcW w:type="dxa" w:w="2880"/>
          </w:tcPr>
          <w:p>
            <w:r>
              <w:t>parent_id</w:t>
            </w:r>
          </w:p>
        </w:tc>
        <w:tc>
          <w:tcPr>
            <w:tcW w:type="dxa" w:w="2880"/>
          </w:tcPr>
          <w:p>
            <w:r>
              <w:t>string | null</w:t>
            </w:r>
          </w:p>
        </w:tc>
        <w:tc>
          <w:tcPr>
            <w:tcW w:type="dxa" w:w="2880"/>
          </w:tcPr>
          <w:p>
            <w:r>
              <w:t>Parent entitlement ID,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'https://discord.com/api/v10/applications/123456789012345678/entitlements/987654321098765432' \</w:t>
        <w:br/>
        <w:t xml:space="preserve"> --header 'Accept: application/json'</w:t>
      </w:r>
    </w:p>
    <w:p>
      <w:pPr>
        <w:pStyle w:val="Heading3"/>
      </w:pPr>
      <w:r>
        <w:t>Error Handling</w:t>
      </w:r>
    </w:p>
    <w:p>
      <w:pPr>
        <w:pStyle w:val="ListBullet"/>
      </w:pPr>
      <w:r>
        <w:t>429 Client Ratelimited: You are being rate limited. Use retry_after (seconds) to determine when to retry.</w:t>
      </w:r>
    </w:p>
    <w:p>
      <w:pPr>
        <w:pStyle w:val="ListBullet"/>
      </w:pPr>
      <w:r>
        <w:t>4XX Client Error: A client-side error occurred (e.g., invalid IDs). Response includes Discord internal code, human-readable message, and possibly errors.</w:t>
      </w:r>
    </w:p>
    <w:p>
      <w:pPr>
        <w:pStyle w:val="Heading3"/>
      </w:pPr>
      <w:r>
        <w:t>Related applicationEntitlements actions</w:t>
      </w:r>
    </w:p>
    <w:p>
      <w:pPr>
        <w:pStyle w:val="ListBullet"/>
      </w:pPr>
      <w:r>
        <w:t>[GET] List the Current User Application Entitlements — /users/@me/applications/{{applicationId}}/entitlements</w:t>
      </w:r>
    </w:p>
    <w:p>
      <w:pPr>
        <w:pStyle w:val="ListBullet"/>
      </w:pPr>
      <w:r>
        <w:t>[POST] Consume an Application Entitlement — /applications/{{applicationId}}/entitlements/{{entitlementId}}/consume</w:t>
      </w:r>
    </w:p>
    <w:p>
      <w:pPr>
        <w:pStyle w:val="ListBullet"/>
      </w:pPr>
      <w:r>
        <w:t>[POST] Create an Application Entitlement — /applications/{{applicationId}}/entitlements</w:t>
      </w:r>
    </w:p>
    <w:p>
      <w:pPr>
        <w:pStyle w:val="ListBullet"/>
      </w:pPr>
      <w:r>
        <w:t>[DELETE] Delete an Application Entitlement — /applications/{{applicationId}}/entitlements/{{entitlementId}}</w:t>
      </w:r>
    </w:p>
    <w:p>
      <w:r>
        <w:br w:type="page"/>
      </w:r>
    </w:p>
    <w:p>
      <w:pPr>
        <w:pStyle w:val="Heading2"/>
      </w:pPr>
      <w:r>
        <w:t>185. [GET] Get Gateway URL</w:t>
      </w:r>
    </w:p>
    <w:p>
      <w:r>
        <w:rPr>
          <w:b/>
        </w:rPr>
        <w:t xml:space="preserve">Endpoint: </w:t>
      </w:r>
      <w:r>
        <w:rPr>
          <w:rFonts w:ascii="Courier New" w:hAnsi="Courier New"/>
          <w:sz w:val="18"/>
        </w:rPr>
        <w:t>/gateway</w:t>
      </w:r>
    </w:p>
    <w:p>
      <w:pPr>
        <w:pStyle w:val="Heading3"/>
      </w:pPr>
      <w:r>
        <w:t>Prerequisites</w:t>
      </w:r>
    </w:p>
    <w:p>
      <w:pPr>
        <w:pStyle w:val="ListBullet"/>
      </w:pPr>
      <w:r>
        <w:t>None</w:t>
      </w:r>
    </w:p>
    <w:p>
      <w:pPr>
        <w:pStyle w:val="Heading3"/>
      </w:pPr>
      <w:r>
        <w:t>Method</w:t>
      </w:r>
    </w:p>
    <w:p>
      <w:r>
        <w:t>GET</w:t>
      </w:r>
    </w:p>
    <w:p>
      <w:pPr>
        <w:pStyle w:val="Heading3"/>
      </w:pPr>
      <w:r>
        <w:t>URL</w:t>
      </w:r>
    </w:p>
    <w:p>
      <w:r>
        <w:t>https://discord.com/api/v10/gateway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WebSocket gateway URL that clients should use to connect to Discord.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"wss://gateway.discord.gg"</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WebSocket gateway URL to connect to Discord.</w:t>
            </w:r>
          </w:p>
        </w:tc>
      </w:tr>
    </w:tbl>
    <w:p/>
    <w:p>
      <w:pPr>
        <w:pStyle w:val="Heading3"/>
      </w:pPr>
      <w:r>
        <w:t>429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Required. Discord internal error code (see Discord error code reference).</w:t>
            </w:r>
          </w:p>
        </w:tc>
      </w:tr>
      <w:tr>
        <w:tc>
          <w:tcPr>
            <w:tcW w:type="dxa" w:w="2880"/>
          </w:tcPr>
          <w:p>
            <w:r>
              <w:t>message</w:t>
            </w:r>
          </w:p>
        </w:tc>
        <w:tc>
          <w:tcPr>
            <w:tcW w:type="dxa" w:w="2880"/>
          </w:tcPr>
          <w:p>
            <w:r>
              <w:t>string</w:t>
            </w:r>
          </w:p>
        </w:tc>
        <w:tc>
          <w:tcPr>
            <w:tcW w:type="dxa" w:w="2880"/>
          </w:tcPr>
          <w:p>
            <w:r>
              <w:t>Required. Human-readable error message.</w:t>
            </w:r>
          </w:p>
        </w:tc>
      </w:tr>
      <w:tr>
        <w:tc>
          <w:tcPr>
            <w:tcW w:type="dxa" w:w="2880"/>
          </w:tcPr>
          <w:p>
            <w:r>
              <w:t>retry_after</w:t>
            </w:r>
          </w:p>
        </w:tc>
        <w:tc>
          <w:tcPr>
            <w:tcW w:type="dxa" w:w="2880"/>
          </w:tcPr>
          <w:p>
            <w:r>
              <w:t>number</w:t>
            </w:r>
          </w:p>
        </w:tc>
        <w:tc>
          <w:tcPr>
            <w:tcW w:type="dxa" w:w="2880"/>
          </w:tcPr>
          <w:p>
            <w:r>
              <w:t>Required. Number of seconds to wait before retrying the request.</w:t>
            </w:r>
          </w:p>
        </w:tc>
      </w:tr>
      <w:tr>
        <w:tc>
          <w:tcPr>
            <w:tcW w:type="dxa" w:w="2880"/>
          </w:tcPr>
          <w:p>
            <w:r>
              <w:t>global</w:t>
            </w:r>
          </w:p>
        </w:tc>
        <w:tc>
          <w:tcPr>
            <w:tcW w:type="dxa" w:w="2880"/>
          </w:tcPr>
          <w:p>
            <w:r>
              <w:t>boolean</w:t>
            </w:r>
          </w:p>
        </w:tc>
        <w:tc>
          <w:tcPr>
            <w:tcW w:type="dxa" w:w="2880"/>
          </w:tcPr>
          <w:p>
            <w:r>
              <w:t>Required. Whether the rate limit is global (true) or per-endpoint (false).</w:t>
            </w:r>
          </w:p>
        </w:tc>
      </w:tr>
    </w:tbl>
    <w:p/>
    <w:p>
      <w:pPr>
        <w:pStyle w:val="Heading3"/>
      </w:pPr>
      <w:r>
        <w:t>4XX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Required. Discord internal error code (see Discord error code reference).</w:t>
            </w:r>
          </w:p>
        </w:tc>
      </w:tr>
      <w:tr>
        <w:tc>
          <w:tcPr>
            <w:tcW w:type="dxa" w:w="2880"/>
          </w:tcPr>
          <w:p>
            <w:r>
              <w:t>message</w:t>
            </w:r>
          </w:p>
        </w:tc>
        <w:tc>
          <w:tcPr>
            <w:tcW w:type="dxa" w:w="2880"/>
          </w:tcPr>
          <w:p>
            <w:r>
              <w:t>string</w:t>
            </w:r>
          </w:p>
        </w:tc>
        <w:tc>
          <w:tcPr>
            <w:tcW w:type="dxa" w:w="2880"/>
          </w:tcPr>
          <w:p>
            <w:r>
              <w:t>Required. Human-readable error message.</w:t>
            </w:r>
          </w:p>
        </w:tc>
      </w:tr>
      <w:tr>
        <w:tc>
          <w:tcPr>
            <w:tcW w:type="dxa" w:w="2880"/>
          </w:tcPr>
          <w:p>
            <w:r>
              <w:t>errors</w:t>
            </w:r>
          </w:p>
        </w:tc>
        <w:tc>
          <w:tcPr>
            <w:tcW w:type="dxa" w:w="2880"/>
          </w:tcPr>
          <w:p>
            <w:r>
              <w:t>object</w:t>
            </w:r>
          </w:p>
        </w:tc>
        <w:tc>
          <w:tcPr>
            <w:tcW w:type="dxa" w:w="2880"/>
          </w:tcPr>
          <w:p>
            <w:r>
              <w:t>Error details (schema varies; may contain nested error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'https://discord.com/api/v10/gateway' \</w:t>
        <w:br/>
        <w:t xml:space="preserve"> --header 'Accept: application/json'</w:t>
      </w:r>
    </w:p>
    <w:p>
      <w:pPr>
        <w:pStyle w:val="Heading3"/>
      </w:pPr>
      <w:r>
        <w:t>Notes</w:t>
      </w:r>
    </w:p>
    <w:p>
      <w:pPr>
        <w:pStyle w:val="ListBullet"/>
      </w:pPr>
      <w:r>
        <w:t>The endpoint returns JSON and includes standard Discord rate limit headers (e.g., X-RateLimit-Limit, X-RateLimit-Remaining, X-RateLimit-Reset, X-RateLimit-Reset-After, X-RateLimit-Bucket) in responses.</w:t>
      </w:r>
    </w:p>
    <w:p>
      <w:r>
        <w:br w:type="page"/>
      </w:r>
    </w:p>
    <w:p>
      <w:pPr>
        <w:pStyle w:val="Heading2"/>
      </w:pPr>
      <w:r>
        <w:t>186. [GET] Get a Guild Application Command</w:t>
      </w:r>
    </w:p>
    <w:p>
      <w:r>
        <w:rPr>
          <w:b/>
        </w:rPr>
        <w:t xml:space="preserve">Endpoint: </w:t>
      </w:r>
      <w:r>
        <w:rPr>
          <w:rFonts w:ascii="Courier New" w:hAnsi="Courier New"/>
          <w:sz w:val="18"/>
        </w:rPr>
        <w:t>/applications/{{applicationId}}/guilds/{{guildId}}/commands/{{commandId}}</w:t>
      </w:r>
    </w:p>
    <w:p>
      <w:pPr>
        <w:pStyle w:val="Heading3"/>
      </w:pPr>
      <w:r>
        <w:t>Prerequisites</w:t>
      </w:r>
    </w:p>
    <w:p>
      <w:pPr>
        <w:pStyle w:val="ListBullet"/>
      </w:pPr>
      <w:r>
        <w:t>You must have the identifiers for the target application, guild, and command.</w:t>
      </w:r>
    </w:p>
    <w:p>
      <w:pPr>
        <w:pStyle w:val="Heading3"/>
      </w:pPr>
      <w:r>
        <w:t>Method</w:t>
      </w:r>
    </w:p>
    <w:p>
      <w:r>
        <w:t>GET</w:t>
      </w:r>
    </w:p>
    <w:p>
      <w:pPr>
        <w:pStyle w:val="Heading3"/>
      </w:pPr>
      <w:r>
        <w:t>URL</w:t>
      </w:r>
    </w:p>
    <w:p>
      <w:r>
        <w:t>https://discord.com/api/v10/applications/{{application_id}}/guilds/{{guild_id}}/commands/{{command_id}}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specific application command registered for a particular guild for the given application.</w:t>
      </w:r>
    </w:p>
    <w:p>
      <w:pPr>
        <w:pStyle w:val="Heading3"/>
      </w:pPr>
      <w:r>
        <w:t>Enforcement Rules</w:t>
      </w:r>
    </w:p>
    <w:p>
      <w:pPr>
        <w:pStyle w:val="ListBullet"/>
      </w:pPr>
      <w:r>
        <w:t>The application_id path parameter must always be present.</w:t>
      </w:r>
    </w:p>
    <w:p>
      <w:pPr>
        <w:pStyle w:val="ListBullet"/>
      </w:pPr>
      <w:r>
        <w:t>The guild_id path parameter must always be present.</w:t>
      </w:r>
    </w:p>
    <w:p>
      <w:pPr>
        <w:pStyle w:val="ListBullet"/>
      </w:pPr>
      <w:r>
        <w:t>The command_id path parameter must always be present.</w:t>
      </w:r>
    </w:p>
    <w:p>
      <w:pPr>
        <w:pStyle w:val="ListBullet"/>
      </w:pPr>
      <w:r>
        <w:t>Always construct the path as /applications/{{application_id}}/guilds/{{guild_id}}/commands/{{command_id}}, where each path parameter is a non-empty string.</w:t>
      </w:r>
    </w:p>
    <w:p>
      <w:pPr>
        <w:pStyle w:val="ListBullet"/>
      </w:pPr>
      <w:r>
        <w:t>Do not call the API with missing or empty path parameters (e.g., avoid /applications//guilds/..., /guilds//commands/..., or /commands/).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/applications/123456789012345678/guilds/234567890123456789/commands/345678901234567890</w:t>
      </w:r>
    </w:p>
    <w:p>
      <w:pPr>
        <w:pStyle w:val="Heading3"/>
      </w:pPr>
      <w:r>
        <w:t>Invalid Examples</w:t>
      </w:r>
    </w:p>
    <w:p>
      <w:r>
        <w:rPr>
          <w:b/>
          <w:color w:val="666666"/>
          <w:sz w:val="16"/>
        </w:rPr>
        <w:t>[http]</w:t>
      </w:r>
    </w:p>
    <w:p>
      <w:pPr>
        <w:shd w:fill="F2F2F2" w:val="clear"/>
      </w:pPr>
      <w:r>
        <w:rPr>
          <w:rFonts w:ascii="Courier New" w:hAnsi="Courier New"/>
          <w:sz w:val="17"/>
        </w:rPr>
        <w:t>/applications//guilds/234567890123456789/commands/345678901234567890</w:t>
        <w:br/>
        <w:t>/applications/123456789012345678/guilds//commands/345678901234567890</w:t>
        <w:br/>
        <w:t>/applications/123456789012345678/guilds/234567890123456789/commands/</w:t>
        <w:br/>
        <w:t>/applications/123456789012345678/guilds/234567890123456789/commands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application that owns the command. Sent in the URL path.</w:t>
            </w:r>
          </w:p>
        </w:tc>
      </w:tr>
      <w:tr>
        <w:tc>
          <w:tcPr>
            <w:tcW w:type="dxa" w:w="2880"/>
          </w:tcPr>
          <w:p>
            <w:r>
              <w:t>guild_id</w:t>
            </w:r>
          </w:p>
        </w:tc>
        <w:tc>
          <w:tcPr>
            <w:tcW w:type="dxa" w:w="2880"/>
          </w:tcPr>
          <w:p>
            <w:r>
              <w:t>string</w:t>
            </w:r>
          </w:p>
        </w:tc>
        <w:tc>
          <w:tcPr>
            <w:tcW w:type="dxa" w:w="2880"/>
          </w:tcPr>
          <w:p>
            <w:r>
              <w:t>ID of the guild where the command is registered. Sent in the URL path.</w:t>
            </w:r>
          </w:p>
        </w:tc>
      </w:tr>
      <w:tr>
        <w:tc>
          <w:tcPr>
            <w:tcW w:type="dxa" w:w="2880"/>
          </w:tcPr>
          <w:p>
            <w:r>
              <w:t>command_id</w:t>
            </w:r>
          </w:p>
        </w:tc>
        <w:tc>
          <w:tcPr>
            <w:tcW w:type="dxa" w:w="2880"/>
          </w:tcPr>
          <w:p>
            <w:r>
              <w:t>string</w:t>
            </w:r>
          </w:p>
        </w:tc>
        <w:tc>
          <w:tcPr>
            <w:tcW w:type="dxa" w:w="2880"/>
          </w:tcPr>
          <w:p>
            <w:r>
              <w:t>ID of the application command to fetch.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"345678901234567890",</w:t>
        <w:br/>
        <w:t xml:space="preserve"> "application_id": "123456789012345678",</w:t>
        <w:br/>
        <w:t xml:space="preserve"> "version": "987654321098765432",</w:t>
        <w:br/>
        <w:t xml:space="preserve"> "default_member_permissions": null,</w:t>
        <w:br/>
        <w:t xml:space="preserve"> "type": 1,</w:t>
        <w:br/>
        <w:t xml:space="preserve"> "name": "hello",</w:t>
        <w:br/>
        <w:t xml:space="preserve"> "name_localized": "hello",</w:t>
        <w:br/>
        <w:t xml:space="preserve"> "name_localizations": null,</w:t>
        <w:br/>
        <w:t xml:space="preserve"> "description": "Says hello",</w:t>
        <w:br/>
        <w:t xml:space="preserve"> "description_localized": "Says hello",</w:t>
        <w:br/>
        <w:t xml:space="preserve"> "description_localizations": null,</w:t>
        <w:br/>
        <w:t xml:space="preserve"> "guild_id": "234567890123456789",</w:t>
        <w:br/>
        <w:t xml:space="preserve"> "dm_permission": false,</w:t>
        <w:br/>
        <w:t xml:space="preserve"> "contexts": [</w:t>
        <w:br/>
        <w:t xml:space="preserve"> 0</w:t>
        <w:br/>
        <w:t xml:space="preserve"> ],</w:t>
        <w:br/>
        <w:t xml:space="preserve"> "integration_types": [</w:t>
        <w:br/>
        <w:t xml:space="preserve"> 0</w:t>
        <w:br/>
        <w:t xml:space="preserve"> ],</w:t>
        <w:br/>
        <w:t xml:space="preserve"> "options": [],</w:t>
        <w:br/>
        <w:t xml:space="preserve"> "nsfw": false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interaction",</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Command ID.</w:t>
            </w:r>
          </w:p>
        </w:tc>
      </w:tr>
      <w:tr>
        <w:tc>
          <w:tcPr>
            <w:tcW w:type="dxa" w:w="2880"/>
          </w:tcPr>
          <w:p>
            <w:r>
              <w:t>application_id</w:t>
            </w:r>
          </w:p>
        </w:tc>
        <w:tc>
          <w:tcPr>
            <w:tcW w:type="dxa" w:w="2880"/>
          </w:tcPr>
          <w:p>
            <w:r>
              <w:t>string</w:t>
            </w:r>
          </w:p>
        </w:tc>
        <w:tc>
          <w:tcPr>
            <w:tcW w:type="dxa" w:w="2880"/>
          </w:tcPr>
          <w:p>
            <w:r>
              <w:t>ID of the application that owns this command.</w:t>
            </w:r>
          </w:p>
        </w:tc>
      </w:tr>
      <w:tr>
        <w:tc>
          <w:tcPr>
            <w:tcW w:type="dxa" w:w="2880"/>
          </w:tcPr>
          <w:p>
            <w:r>
              <w:t>version</w:t>
            </w:r>
          </w:p>
        </w:tc>
        <w:tc>
          <w:tcPr>
            <w:tcW w:type="dxa" w:w="2880"/>
          </w:tcPr>
          <w:p>
            <w:r>
              <w:t>string</w:t>
            </w:r>
          </w:p>
        </w:tc>
        <w:tc>
          <w:tcPr>
            <w:tcW w:type="dxa" w:w="2880"/>
          </w:tcPr>
          <w:p>
            <w:r>
              <w:t>Command version identifier.</w:t>
            </w:r>
          </w:p>
        </w:tc>
      </w:tr>
      <w:tr>
        <w:tc>
          <w:tcPr>
            <w:tcW w:type="dxa" w:w="2880"/>
          </w:tcPr>
          <w:p>
            <w:r>
              <w:t>default_member_permissions</w:t>
            </w:r>
          </w:p>
        </w:tc>
        <w:tc>
          <w:tcPr>
            <w:tcW w:type="dxa" w:w="2880"/>
          </w:tcPr>
          <w:p>
            <w:r>
              <w:t>string | null</w:t>
            </w:r>
          </w:p>
        </w:tc>
        <w:tc>
          <w:tcPr>
            <w:tcW w:type="dxa" w:w="2880"/>
          </w:tcPr>
          <w:p>
            <w:r>
              <w:t>Default permissions required to use the command.</w:t>
            </w:r>
          </w:p>
        </w:tc>
      </w:tr>
      <w:tr>
        <w:tc>
          <w:tcPr>
            <w:tcW w:type="dxa" w:w="2880"/>
          </w:tcPr>
          <w:p>
            <w:r>
              <w:t>type</w:t>
            </w:r>
          </w:p>
        </w:tc>
        <w:tc>
          <w:tcPr>
            <w:tcW w:type="dxa" w:w="2880"/>
          </w:tcPr>
          <w:p>
            <w:r>
              <w:t>number</w:t>
            </w:r>
          </w:p>
        </w:tc>
        <w:tc>
          <w:tcPr>
            <w:tcW w:type="dxa" w:w="2880"/>
          </w:tcPr>
          <w:p>
            <w:r>
              <w:t>Command type. One of 1, 2, 3, 4.</w:t>
            </w:r>
          </w:p>
        </w:tc>
      </w:tr>
      <w:tr>
        <w:tc>
          <w:tcPr>
            <w:tcW w:type="dxa" w:w="2880"/>
          </w:tcPr>
          <w:p>
            <w:r>
              <w:t>name</w:t>
            </w:r>
          </w:p>
        </w:tc>
        <w:tc>
          <w:tcPr>
            <w:tcW w:type="dxa" w:w="2880"/>
          </w:tcPr>
          <w:p>
            <w:r>
              <w:t>string</w:t>
            </w:r>
          </w:p>
        </w:tc>
        <w:tc>
          <w:tcPr>
            <w:tcW w:type="dxa" w:w="2880"/>
          </w:tcPr>
          <w:p>
            <w:r>
              <w:t>Command name.</w:t>
            </w:r>
          </w:p>
        </w:tc>
      </w:tr>
      <w:tr>
        <w:tc>
          <w:tcPr>
            <w:tcW w:type="dxa" w:w="2880"/>
          </w:tcPr>
          <w:p>
            <w:r>
              <w:t>name_localized</w:t>
            </w:r>
          </w:p>
        </w:tc>
        <w:tc>
          <w:tcPr>
            <w:tcW w:type="dxa" w:w="2880"/>
          </w:tcPr>
          <w:p>
            <w:r>
              <w:t>string</w:t>
            </w:r>
          </w:p>
        </w:tc>
        <w:tc>
          <w:tcPr>
            <w:tcW w:type="dxa" w:w="2880"/>
          </w:tcPr>
          <w:p>
            <w:r>
              <w:t>Localized command name (if available).</w:t>
            </w:r>
          </w:p>
        </w:tc>
      </w:tr>
      <w:tr>
        <w:tc>
          <w:tcPr>
            <w:tcW w:type="dxa" w:w="2880"/>
          </w:tcPr>
          <w:p>
            <w:r>
              <w:t>name_localizations</w:t>
            </w:r>
          </w:p>
        </w:tc>
        <w:tc>
          <w:tcPr>
            <w:tcW w:type="dxa" w:w="2880"/>
          </w:tcPr>
          <w:p>
            <w:r>
              <w:t>object | null</w:t>
            </w:r>
          </w:p>
        </w:tc>
        <w:tc>
          <w:tcPr>
            <w:tcW w:type="dxa" w:w="2880"/>
          </w:tcPr>
          <w:p>
            <w:r>
              <w:t>Map of locale to localized name.</w:t>
            </w:r>
          </w:p>
        </w:tc>
      </w:tr>
      <w:tr>
        <w:tc>
          <w:tcPr>
            <w:tcW w:type="dxa" w:w="2880"/>
          </w:tcPr>
          <w:p>
            <w:r>
              <w:t>description</w:t>
            </w:r>
          </w:p>
        </w:tc>
        <w:tc>
          <w:tcPr>
            <w:tcW w:type="dxa" w:w="2880"/>
          </w:tcPr>
          <w:p>
            <w:r>
              <w:t>string</w:t>
            </w:r>
          </w:p>
        </w:tc>
        <w:tc>
          <w:tcPr>
            <w:tcW w:type="dxa" w:w="2880"/>
          </w:tcPr>
          <w:p>
            <w:r>
              <w:t>Command description.</w:t>
            </w:r>
          </w:p>
        </w:tc>
      </w:tr>
      <w:tr>
        <w:tc>
          <w:tcPr>
            <w:tcW w:type="dxa" w:w="2880"/>
          </w:tcPr>
          <w:p>
            <w:r>
              <w:t>description_localized</w:t>
            </w:r>
          </w:p>
        </w:tc>
        <w:tc>
          <w:tcPr>
            <w:tcW w:type="dxa" w:w="2880"/>
          </w:tcPr>
          <w:p>
            <w:r>
              <w:t>string</w:t>
            </w:r>
          </w:p>
        </w:tc>
        <w:tc>
          <w:tcPr>
            <w:tcW w:type="dxa" w:w="2880"/>
          </w:tcPr>
          <w:p>
            <w:r>
              <w:t>Localized description (if available).</w:t>
            </w:r>
          </w:p>
        </w:tc>
      </w:tr>
      <w:tr>
        <w:tc>
          <w:tcPr>
            <w:tcW w:type="dxa" w:w="2880"/>
          </w:tcPr>
          <w:p>
            <w:r>
              <w:t>description_localizations</w:t>
            </w:r>
          </w:p>
        </w:tc>
        <w:tc>
          <w:tcPr>
            <w:tcW w:type="dxa" w:w="2880"/>
          </w:tcPr>
          <w:p>
            <w:r>
              <w:t>object | null</w:t>
            </w:r>
          </w:p>
        </w:tc>
        <w:tc>
          <w:tcPr>
            <w:tcW w:type="dxa" w:w="2880"/>
          </w:tcPr>
          <w:p>
            <w:r>
              <w:t>Map of locale to localized description.</w:t>
            </w:r>
          </w:p>
        </w:tc>
      </w:tr>
      <w:tr>
        <w:tc>
          <w:tcPr>
            <w:tcW w:type="dxa" w:w="2880"/>
          </w:tcPr>
          <w:p>
            <w:r>
              <w:t>guild_id</w:t>
            </w:r>
          </w:p>
        </w:tc>
        <w:tc>
          <w:tcPr>
            <w:tcW w:type="dxa" w:w="2880"/>
          </w:tcPr>
          <w:p>
            <w:r>
              <w:t>string</w:t>
            </w:r>
          </w:p>
        </w:tc>
        <w:tc>
          <w:tcPr>
            <w:tcW w:type="dxa" w:w="2880"/>
          </w:tcPr>
          <w:p>
            <w:r>
              <w:t>Guild ID (present for guild commands).</w:t>
            </w:r>
          </w:p>
        </w:tc>
      </w:tr>
      <w:tr>
        <w:tc>
          <w:tcPr>
            <w:tcW w:type="dxa" w:w="2880"/>
          </w:tcPr>
          <w:p>
            <w:r>
              <w:t>dm_permission</w:t>
            </w:r>
          </w:p>
        </w:tc>
        <w:tc>
          <w:tcPr>
            <w:tcW w:type="dxa" w:w="2880"/>
          </w:tcPr>
          <w:p>
            <w:r>
              <w:t>boolean</w:t>
            </w:r>
          </w:p>
        </w:tc>
        <w:tc>
          <w:tcPr>
            <w:tcW w:type="dxa" w:w="2880"/>
          </w:tcPr>
          <w:p>
            <w:r>
              <w:t>Whether the command is available in DMs.</w:t>
            </w:r>
          </w:p>
        </w:tc>
      </w:tr>
      <w:tr>
        <w:tc>
          <w:tcPr>
            <w:tcW w:type="dxa" w:w="2880"/>
          </w:tcPr>
          <w:p>
            <w:r>
              <w:t>contexts</w:t>
            </w:r>
          </w:p>
        </w:tc>
        <w:tc>
          <w:tcPr>
            <w:tcW w:type="dxa" w:w="2880"/>
          </w:tcPr>
          <w:p>
            <w:r>
              <w:t>number[]</w:t>
            </w:r>
          </w:p>
        </w:tc>
        <w:tc>
          <w:tcPr>
            <w:tcW w:type="dxa" w:w="2880"/>
          </w:tcPr>
          <w:p>
            <w:r>
              <w:t>Interaction contexts. Array items are one of 0, 1, 2.</w:t>
            </w:r>
          </w:p>
        </w:tc>
      </w:tr>
      <w:tr>
        <w:tc>
          <w:tcPr>
            <w:tcW w:type="dxa" w:w="2880"/>
          </w:tcPr>
          <w:p>
            <w:r>
              <w:t>integration_types</w:t>
            </w:r>
          </w:p>
        </w:tc>
        <w:tc>
          <w:tcPr>
            <w:tcW w:type="dxa" w:w="2880"/>
          </w:tcPr>
          <w:p>
            <w:r>
              <w:t>number[]</w:t>
            </w:r>
          </w:p>
        </w:tc>
        <w:tc>
          <w:tcPr>
            <w:tcW w:type="dxa" w:w="2880"/>
          </w:tcPr>
          <w:p>
            <w:r>
              <w:t>Integration types. Array items are one of 0, 1.</w:t>
            </w:r>
          </w:p>
        </w:tc>
      </w:tr>
      <w:tr>
        <w:tc>
          <w:tcPr>
            <w:tcW w:type="dxa" w:w="2880"/>
          </w:tcPr>
          <w:p>
            <w:r>
              <w:t>options</w:t>
            </w:r>
          </w:p>
        </w:tc>
        <w:tc>
          <w:tcPr>
            <w:tcW w:type="dxa" w:w="2880"/>
          </w:tcPr>
          <w:p>
            <w:r>
              <w:t>array</w:t>
            </w:r>
          </w:p>
        </w:tc>
        <w:tc>
          <w:tcPr>
            <w:tcW w:type="dxa" w:w="2880"/>
          </w:tcPr>
          <w:p>
            <w:r>
              <w:t>Command options (shape varies by option type).</w:t>
            </w:r>
          </w:p>
        </w:tc>
      </w:tr>
      <w:tr>
        <w:tc>
          <w:tcPr>
            <w:tcW w:type="dxa" w:w="2880"/>
          </w:tcPr>
          <w:p>
            <w:r>
              <w:t>nsfw</w:t>
            </w:r>
          </w:p>
        </w:tc>
        <w:tc>
          <w:tcPr>
            <w:tcW w:type="dxa" w:w="2880"/>
          </w:tcPr>
          <w:p>
            <w:r>
              <w:t>boolean</w:t>
            </w:r>
          </w:p>
        </w:tc>
        <w:tc>
          <w:tcPr>
            <w:tcW w:type="dxa" w:w="2880"/>
          </w:tcPr>
          <w:p>
            <w:r>
              <w:t>Whether the command is age-restricted (NSFW).</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'https://discord.com/api/v10/applications/123456789012345678/guilds/234567890123456789/commands/345678901234567890' \</w:t>
        <w:br/>
        <w:t xml:space="preserve"> --header 'Accept: application/json'</w:t>
      </w:r>
    </w:p>
    <w:p>
      <w:pPr>
        <w:pStyle w:val="Heading3"/>
      </w:pPr>
      <w:r>
        <w:t>Example Usage</w:t>
      </w:r>
    </w:p>
    <w:p>
      <w:pPr>
        <w:pStyle w:val="Heading3"/>
      </w:pPr>
      <w:r>
        <w:t>Example 1: Fetch a Guild Command by IDs</w:t>
      </w:r>
    </w:p>
    <w:p>
      <w:r>
        <w:rPr>
          <w:b/>
          <w:color w:val="666666"/>
          <w:sz w:val="16"/>
        </w:rPr>
        <w:t>[bash]</w:t>
      </w:r>
    </w:p>
    <w:p>
      <w:pPr>
        <w:shd w:fill="F2F2F2" w:val="clear"/>
      </w:pPr>
      <w:r>
        <w:rPr>
          <w:rFonts w:ascii="Courier New" w:hAnsi="Courier New"/>
          <w:sz w:val="17"/>
        </w:rPr>
        <w:t>curl -sS \</w:t>
        <w:br/>
        <w:t xml:space="preserve"> 'https://discord.com/api/v10/applications/123456789012345678/guilds/234567890123456789/commands/345678901234567890' \</w:t>
        <w:br/>
        <w:t xml:space="preserve"> -H 'Accept: application/json'</w:t>
      </w:r>
    </w:p>
    <w:p>
      <w:pPr>
        <w:pStyle w:val="Heading3"/>
      </w:pPr>
      <w:r>
        <w:t>Example 2: Inspect Rate Limit Headers (response headers)</w:t>
      </w:r>
    </w:p>
    <w:p>
      <w:r>
        <w:rPr>
          <w:b/>
          <w:color w:val="666666"/>
          <w:sz w:val="16"/>
        </w:rPr>
        <w:t>[bash]</w:t>
      </w:r>
    </w:p>
    <w:p>
      <w:pPr>
        <w:shd w:fill="F2F2F2" w:val="clear"/>
      </w:pPr>
      <w:r>
        <w:rPr>
          <w:rFonts w:ascii="Courier New" w:hAnsi="Courier New"/>
          <w:sz w:val="17"/>
        </w:rPr>
        <w:t>curl -i \</w:t>
        <w:br/>
        <w:t xml:space="preserve"> 'https://discord.com/api/v10/applications/123456789012345678/guilds/234567890123456789/commands/345678901234567890' \</w:t>
        <w:br/>
        <w:t xml:space="preserve"> -H 'Accept: application/json'</w:t>
      </w:r>
    </w:p>
    <w:p>
      <w:pPr>
        <w:pStyle w:val="Heading3"/>
      </w:pPr>
      <w:r>
        <w:t>Notes</w:t>
      </w:r>
    </w:p>
    <w:p>
      <w:pPr>
        <w:pStyle w:val="ListBullet"/>
      </w:pPr>
      <w:r>
        <w:t>Response headers may include rate limit metadata: X-RateLimit-Limit, X-RateLimit-Remaining, X-RateLimit-Reset, X-RateLimit-Reset-After, X-RateLimit-Bucket.</w:t>
      </w:r>
    </w:p>
    <w:p>
      <w:pPr>
        <w:pStyle w:val="ListBullet"/>
      </w:pPr>
      <w:r>
        <w:t>The options array is polymorphic; each option object’s fields depend on its type (e.g., channel options may include channel_types, numeric options may include min_value/max_value, etc.).</w:t>
      </w:r>
    </w:p>
    <w:p>
      <w:pPr>
        <w:pStyle w:val="Heading3"/>
      </w:pPr>
      <w:r>
        <w:t>Error Handling</w:t>
      </w:r>
    </w:p>
    <w:p>
      <w:pPr>
        <w:pStyle w:val="ListBullet"/>
      </w:pPr>
      <w:r>
        <w:t>429 Too Many Requests: You are rate limited. Use retry_after (seconds) to determine when to retry.</w:t>
      </w:r>
    </w:p>
    <w:p>
      <w:pPr>
        <w:pStyle w:val="ListBullet"/>
      </w:pPr>
      <w:r>
        <w:t>4XX Client Error: Returns Discord error envelope with code, message, and possibly errors containing field-level details.</w:t>
      </w:r>
    </w:p>
    <w:p>
      <w:pPr>
        <w:pStyle w:val="Heading3"/>
      </w:pPr>
      <w:r>
        <w:t>Related applicationCommands actions</w:t>
      </w:r>
    </w:p>
    <w:p>
      <w:pPr>
        <w:pStyle w:val="ListBullet"/>
      </w:pPr>
      <w:r>
        <w:t>[PUT] Bulk Set an Application’s Commands — /applications/{{applicationId}}/commands</w:t>
      </w:r>
    </w:p>
    <w:p>
      <w:pPr>
        <w:pStyle w:val="ListBullet"/>
      </w:pPr>
      <w:r>
        <w:t>[POST] Create an Application Command — /applications/{{applicationId}}/commands</w:t>
      </w:r>
    </w:p>
    <w:p>
      <w:pPr>
        <w:pStyle w:val="ListBullet"/>
      </w:pPr>
      <w:r>
        <w:t>[POST] Create a Guild Application Command — /applications/{{applicationId}}/guilds/{{guildId}}/commands</w:t>
      </w:r>
    </w:p>
    <w:p>
      <w:pPr>
        <w:pStyle w:val="ListBullet"/>
      </w:pPr>
      <w:r>
        <w:t>[PATCH] Update an Application Command — /applications/{{applicationId}}/commands/{{commandId}}</w:t>
      </w:r>
    </w:p>
    <w:p>
      <w:pPr>
        <w:pStyle w:val="ListBullet"/>
      </w:pPr>
      <w:r>
        <w:t>[GET] List an Application's Commands — /applications/{{applicationId}}/commands</w:t>
      </w:r>
    </w:p>
    <w:p>
      <w:pPr>
        <w:pStyle w:val="ListBullet"/>
      </w:pPr>
      <w:r>
        <w:t>[GET] List a Guild's Application Commands — /applications/{{applicationId}}/guilds/{{guildId}}/commands</w:t>
      </w:r>
    </w:p>
    <w:p>
      <w:r>
        <w:br w:type="page"/>
      </w:r>
    </w:p>
    <w:p>
      <w:pPr>
        <w:pStyle w:val="Heading2"/>
      </w:pPr>
      <w:r>
        <w:t>187. [GET] Get a Guild’s New Member Welcome Screen</w:t>
      </w:r>
    </w:p>
    <w:p>
      <w:r>
        <w:rPr>
          <w:b/>
        </w:rPr>
        <w:t xml:space="preserve">Endpoint: </w:t>
      </w:r>
      <w:r>
        <w:rPr>
          <w:rFonts w:ascii="Courier New" w:hAnsi="Courier New"/>
          <w:sz w:val="18"/>
        </w:rPr>
        <w:t>/guilds/{{guildId}}/new-member-welcome</w:t>
      </w:r>
    </w:p>
    <w:p>
      <w:pPr>
        <w:pStyle w:val="Heading3"/>
      </w:pPr>
      <w:r>
        <w:t>Prerequisites</w:t>
      </w:r>
    </w:p>
    <w:p>
      <w:pPr>
        <w:pStyle w:val="ListBullet"/>
      </w:pPr>
      <w:r>
        <w:t>You must have access to the target guild and permission to view its New Member Welcome configuration (as enforced by Discord).</w:t>
      </w:r>
    </w:p>
    <w:p>
      <w:pPr>
        <w:pStyle w:val="Heading3"/>
      </w:pPr>
      <w:r>
        <w:t>Method</w:t>
      </w:r>
    </w:p>
    <w:p>
      <w:r>
        <w:t>GET</w:t>
      </w:r>
    </w:p>
    <w:p>
      <w:pPr>
        <w:pStyle w:val="Heading3"/>
      </w:pPr>
      <w:r>
        <w:t>URL</w:t>
      </w:r>
    </w:p>
    <w:p>
      <w:r>
        <w:t>https://discord.com/api/v10/guilds/{{guild_id}}/new-member-welcome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New Member Welcome screen configuration for a guild. Depending on the guild’s configuration and Discord’s behavior, the endpoint may return a JSON configuration object (200) or no content (204).</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/guilds//new-member-welcome or /guilds/new-member-welcome).</w:t>
      </w:r>
    </w:p>
    <w:p>
      <w:pPr>
        <w:pStyle w:val="ListBullet"/>
      </w:pPr>
      <w:r>
        <w:t>Always construct the path as /guilds/{{guild_id}}/new-member-welcome, where {{guild_id}} is a non-empty string.</w:t>
      </w:r>
    </w:p>
    <w:p>
      <w:pPr>
        <w:pStyle w:val="ListBullet"/>
      </w:pPr>
      <w:r>
        <w:t>Do not infer or guess the guild_id.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/guilds/123456789012345678/new-member-welcome</w:t>
      </w:r>
    </w:p>
    <w:p>
      <w:pPr>
        <w:pStyle w:val="Heading3"/>
      </w:pPr>
      <w:r>
        <w:t>Invalid Examples</w:t>
      </w:r>
    </w:p>
    <w:p>
      <w:r>
        <w:rPr>
          <w:b/>
          <w:color w:val="666666"/>
          <w:sz w:val="16"/>
        </w:rPr>
        <w:t>[http]</w:t>
      </w:r>
    </w:p>
    <w:p>
      <w:pPr>
        <w:shd w:fill="F2F2F2" w:val="clear"/>
      </w:pPr>
      <w:r>
        <w:rPr>
          <w:rFonts w:ascii="Courier New" w:hAnsi="Courier New"/>
          <w:sz w:val="17"/>
        </w:rPr>
        <w:t>/guilds//new-member-welcome</w:t>
        <w:br/>
        <w:t>/guilds/new-member-welcome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(Discord snowflake) to fetch the new member welcome configuration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"guild_id": "123456789012345678",</w:t>
        <w:br/>
        <w:t xml:space="preserve"> "enabled": true,</w:t>
        <w:br/>
        <w:t xml:space="preserve"> "welcome_message": {</w:t>
        <w:br/>
        <w:t xml:space="preserve"> "author_ids": [</w:t>
        <w:br/>
        <w:t xml:space="preserve"> "111111111111111111",</w:t>
        <w:br/>
        <w:t xml:space="preserve"> "222222222222222222"</w:t>
        <w:br/>
        <w:t xml:space="preserve"> ],</w:t>
        <w:br/>
        <w:t xml:space="preserve"> "message": "Welcome to the server! Please read the rules and say hi."</w:t>
        <w:br/>
        <w:t xml:space="preserve"> },</w:t>
        <w:br/>
        <w:t xml:space="preserve"> "new_member_actions": [</w:t>
        <w:br/>
        <w:t xml:space="preserve"> {</w:t>
        <w:br/>
        <w:t xml:space="preserve"> "channel_id": "333333333333333333",</w:t>
        <w:br/>
        <w:t xml:space="preserve"> "action_type": "&lt;NewMemberActionType&gt;",</w:t>
        <w:br/>
        <w:t xml:space="preserve"> "title": "Read the rules",</w:t>
        <w:br/>
        <w:t xml:space="preserve"> "description": "Check out #rules to get started.",</w:t>
        <w:br/>
        <w:t xml:space="preserve"> "emoji": "&lt;SettingsEmojiResponse&gt;",</w:t>
        <w:br/>
        <w:t xml:space="preserve"> "icon": "https://example.com/icon.png"</w:t>
        <w:br/>
        <w:t xml:space="preserve"> },</w:t>
        <w:br/>
        <w:t xml:space="preserve"> null</w:t>
        <w:br/>
        <w:t xml:space="preserve"> ],</w:t>
        <w:br/>
        <w:t xml:space="preserve"> "resource_channels": [</w:t>
        <w:br/>
        <w:t xml:space="preserve"> {</w:t>
        <w:br/>
        <w:t xml:space="preserve"> "channel_id": "444444444444444444",</w:t>
        <w:br/>
        <w:t xml:space="preserve"> "title": "Server Guide",</w:t>
        <w:br/>
        <w:t xml:space="preserve"> "emoji": "&lt;SettingsEmojiResponse&gt;",</w:t>
        <w:br/>
        <w:t xml:space="preserve"> "icon": "https://example.com/guide.png",</w:t>
        <w:br/>
        <w:t xml:space="preserve"> "description": "Helpful links and info for new members."</w:t>
        <w:br/>
        <w:t xml:space="preserve"> },</w:t>
        <w:br/>
        <w:t xml:space="preserve"> null</w:t>
        <w:br/>
        <w:t xml:space="preserve"> ]</w:t>
        <w:br/>
        <w:t>}</w:t>
      </w:r>
    </w:p>
    <w:p>
      <w:pPr>
        <w:pStyle w:val="Heading3"/>
      </w:pPr>
      <w:r>
        <w:t>Success Response (204 No Content)</w:t>
      </w:r>
    </w:p>
    <w:p>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 (200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w:t>
            </w:r>
          </w:p>
        </w:tc>
      </w:tr>
      <w:tr>
        <w:tc>
          <w:tcPr>
            <w:tcW w:type="dxa" w:w="2880"/>
          </w:tcPr>
          <w:p>
            <w:r>
              <w:t>enabled</w:t>
            </w:r>
          </w:p>
        </w:tc>
        <w:tc>
          <w:tcPr>
            <w:tcW w:type="dxa" w:w="2880"/>
          </w:tcPr>
          <w:p>
            <w:r>
              <w:t>boolean</w:t>
            </w:r>
          </w:p>
        </w:tc>
        <w:tc>
          <w:tcPr>
            <w:tcW w:type="dxa" w:w="2880"/>
          </w:tcPr>
          <w:p>
            <w:r>
              <w:t>Whether the New Member Welcome screen is enabled.</w:t>
            </w:r>
          </w:p>
        </w:tc>
      </w:tr>
      <w:tr>
        <w:tc>
          <w:tcPr>
            <w:tcW w:type="dxa" w:w="2880"/>
          </w:tcPr>
          <w:p>
            <w:r>
              <w:t>welcome_message</w:t>
            </w:r>
          </w:p>
        </w:tc>
        <w:tc>
          <w:tcPr>
            <w:tcW w:type="dxa" w:w="2880"/>
          </w:tcPr>
          <w:p>
            <w:r>
              <w:t>object</w:t>
            </w:r>
          </w:p>
        </w:tc>
        <w:tc>
          <w:tcPr>
            <w:tcW w:type="dxa" w:w="2880"/>
          </w:tcPr>
          <w:p>
            <w:r>
              <w:t>Welcome message configuration.</w:t>
            </w:r>
          </w:p>
        </w:tc>
      </w:tr>
      <w:tr>
        <w:tc>
          <w:tcPr>
            <w:tcW w:type="dxa" w:w="2880"/>
          </w:tcPr>
          <w:p>
            <w:r>
              <w:t>welcome_message.author_ids</w:t>
            </w:r>
          </w:p>
        </w:tc>
        <w:tc>
          <w:tcPr>
            <w:tcW w:type="dxa" w:w="2880"/>
          </w:tcPr>
          <w:p>
            <w:r>
              <w:t>string[]</w:t>
            </w:r>
          </w:p>
        </w:tc>
        <w:tc>
          <w:tcPr>
            <w:tcW w:type="dxa" w:w="2880"/>
          </w:tcPr>
          <w:p>
            <w:r>
              <w:t>Author user IDs associated with the welcome message.</w:t>
            </w:r>
          </w:p>
        </w:tc>
      </w:tr>
      <w:tr>
        <w:tc>
          <w:tcPr>
            <w:tcW w:type="dxa" w:w="2880"/>
          </w:tcPr>
          <w:p>
            <w:r>
              <w:t>welcome_message.message</w:t>
            </w:r>
          </w:p>
        </w:tc>
        <w:tc>
          <w:tcPr>
            <w:tcW w:type="dxa" w:w="2880"/>
          </w:tcPr>
          <w:p>
            <w:r>
              <w:t>string</w:t>
            </w:r>
          </w:p>
        </w:tc>
        <w:tc>
          <w:tcPr>
            <w:tcW w:type="dxa" w:w="2880"/>
          </w:tcPr>
          <w:p>
            <w:r>
              <w:t>The welcome message text.</w:t>
            </w:r>
          </w:p>
        </w:tc>
      </w:tr>
      <w:tr>
        <w:tc>
          <w:tcPr>
            <w:tcW w:type="dxa" w:w="2880"/>
          </w:tcPr>
          <w:p>
            <w:r>
              <w:t>new_member_actions</w:t>
            </w:r>
          </w:p>
        </w:tc>
        <w:tc>
          <w:tcPr>
            <w:tcW w:type="dxa" w:w="2880"/>
          </w:tcPr>
          <w:p>
            <w:r>
              <w:t>array</w:t>
            </w:r>
          </w:p>
        </w:tc>
        <w:tc>
          <w:tcPr>
            <w:tcW w:type="dxa" w:w="2880"/>
          </w:tcPr>
          <w:p>
            <w:r>
              <w:t>Array of actions shown to new members. Each entry is either null or an action object.</w:t>
            </w:r>
          </w:p>
        </w:tc>
      </w:tr>
      <w:tr>
        <w:tc>
          <w:tcPr>
            <w:tcW w:type="dxa" w:w="2880"/>
          </w:tcPr>
          <w:p>
            <w:r>
              <w:t>new_member_actions[].channel_id</w:t>
            </w:r>
          </w:p>
        </w:tc>
        <w:tc>
          <w:tcPr>
            <w:tcW w:type="dxa" w:w="2880"/>
          </w:tcPr>
          <w:p>
            <w:r>
              <w:t>string (&lt;SnowflakeType&gt;)</w:t>
            </w:r>
          </w:p>
        </w:tc>
        <w:tc>
          <w:tcPr>
            <w:tcW w:type="dxa" w:w="2880"/>
          </w:tcPr>
          <w:p>
            <w:r>
              <w:t>Target channel ID for the action. Present when the entry is an object (not null).</w:t>
            </w:r>
          </w:p>
        </w:tc>
      </w:tr>
      <w:tr>
        <w:tc>
          <w:tcPr>
            <w:tcW w:type="dxa" w:w="2880"/>
          </w:tcPr>
          <w:p>
            <w:r>
              <w:t>new_member_actions[].action_type</w:t>
            </w:r>
          </w:p>
        </w:tc>
        <w:tc>
          <w:tcPr>
            <w:tcW w:type="dxa" w:w="2880"/>
          </w:tcPr>
          <w:p>
            <w:r>
              <w:t>&lt;NewMemberActionType&gt;</w:t>
            </w:r>
          </w:p>
        </w:tc>
        <w:tc>
          <w:tcPr>
            <w:tcW w:type="dxa" w:w="2880"/>
          </w:tcPr>
          <w:p>
            <w:r>
              <w:t>Action type enum (as defined by Discord).</w:t>
            </w:r>
          </w:p>
        </w:tc>
      </w:tr>
      <w:tr>
        <w:tc>
          <w:tcPr>
            <w:tcW w:type="dxa" w:w="2880"/>
          </w:tcPr>
          <w:p>
            <w:r>
              <w:t>new_member_actions[].title</w:t>
            </w:r>
          </w:p>
        </w:tc>
        <w:tc>
          <w:tcPr>
            <w:tcW w:type="dxa" w:w="2880"/>
          </w:tcPr>
          <w:p>
            <w:r>
              <w:t>string</w:t>
            </w:r>
          </w:p>
        </w:tc>
        <w:tc>
          <w:tcPr>
            <w:tcW w:type="dxa" w:w="2880"/>
          </w:tcPr>
          <w:p>
            <w:r>
              <w:t>Action title.</w:t>
            </w:r>
          </w:p>
        </w:tc>
      </w:tr>
      <w:tr>
        <w:tc>
          <w:tcPr>
            <w:tcW w:type="dxa" w:w="2880"/>
          </w:tcPr>
          <w:p>
            <w:r>
              <w:t>new_member_actions[].description</w:t>
            </w:r>
          </w:p>
        </w:tc>
        <w:tc>
          <w:tcPr>
            <w:tcW w:type="dxa" w:w="2880"/>
          </w:tcPr>
          <w:p>
            <w:r>
              <w:t>string</w:t>
            </w:r>
          </w:p>
        </w:tc>
        <w:tc>
          <w:tcPr>
            <w:tcW w:type="dxa" w:w="2880"/>
          </w:tcPr>
          <w:p>
            <w:r>
              <w:t>Action description.</w:t>
            </w:r>
          </w:p>
        </w:tc>
      </w:tr>
      <w:tr>
        <w:tc>
          <w:tcPr>
            <w:tcW w:type="dxa" w:w="2880"/>
          </w:tcPr>
          <w:p>
            <w:r>
              <w:t>new_member_actions[].emoji</w:t>
            </w:r>
          </w:p>
        </w:tc>
        <w:tc>
          <w:tcPr>
            <w:tcW w:type="dxa" w:w="2880"/>
          </w:tcPr>
          <w:p>
            <w:r>
              <w:t>&lt;SettingsEmojiResponse&gt;</w:t>
            </w:r>
          </w:p>
        </w:tc>
        <w:tc>
          <w:tcPr>
            <w:tcW w:type="dxa" w:w="2880"/>
          </w:tcPr>
          <w:p>
            <w:r>
              <w:t>Emoji configuration object (shape defined by Discord). Optional.</w:t>
            </w:r>
          </w:p>
        </w:tc>
      </w:tr>
      <w:tr>
        <w:tc>
          <w:tcPr>
            <w:tcW w:type="dxa" w:w="2880"/>
          </w:tcPr>
          <w:p>
            <w:r>
              <w:t>new_member_actions[].icon</w:t>
            </w:r>
          </w:p>
        </w:tc>
        <w:tc>
          <w:tcPr>
            <w:tcW w:type="dxa" w:w="2880"/>
          </w:tcPr>
          <w:p>
            <w:r>
              <w:t>string</w:t>
            </w:r>
          </w:p>
        </w:tc>
        <w:tc>
          <w:tcPr>
            <w:tcW w:type="dxa" w:w="2880"/>
          </w:tcPr>
          <w:p>
            <w:r>
              <w:t>Icon reference (string). Optional.</w:t>
            </w:r>
          </w:p>
        </w:tc>
      </w:tr>
      <w:tr>
        <w:tc>
          <w:tcPr>
            <w:tcW w:type="dxa" w:w="2880"/>
          </w:tcPr>
          <w:p>
            <w:r>
              <w:t>resource_channels</w:t>
            </w:r>
          </w:p>
        </w:tc>
        <w:tc>
          <w:tcPr>
            <w:tcW w:type="dxa" w:w="2880"/>
          </w:tcPr>
          <w:p>
            <w:r>
              <w:t>array</w:t>
            </w:r>
          </w:p>
        </w:tc>
        <w:tc>
          <w:tcPr>
            <w:tcW w:type="dxa" w:w="2880"/>
          </w:tcPr>
          <w:p>
            <w:r>
              <w:t>Array of resource channels displayed to new members. Each entry is either null or a resource channel object.</w:t>
            </w:r>
          </w:p>
        </w:tc>
      </w:tr>
      <w:tr>
        <w:tc>
          <w:tcPr>
            <w:tcW w:type="dxa" w:w="2880"/>
          </w:tcPr>
          <w:p>
            <w:r>
              <w:t>resource_channels[].channel_id</w:t>
            </w:r>
          </w:p>
        </w:tc>
        <w:tc>
          <w:tcPr>
            <w:tcW w:type="dxa" w:w="2880"/>
          </w:tcPr>
          <w:p>
            <w:r>
              <w:t>string (&lt;SnowflakeType&gt;)</w:t>
            </w:r>
          </w:p>
        </w:tc>
        <w:tc>
          <w:tcPr>
            <w:tcW w:type="dxa" w:w="2880"/>
          </w:tcPr>
          <w:p>
            <w:r>
              <w:t>Resource channel ID. Present when the entry is an object (not null).</w:t>
            </w:r>
          </w:p>
        </w:tc>
      </w:tr>
      <w:tr>
        <w:tc>
          <w:tcPr>
            <w:tcW w:type="dxa" w:w="2880"/>
          </w:tcPr>
          <w:p>
            <w:r>
              <w:t>resource_channels[].title</w:t>
            </w:r>
          </w:p>
        </w:tc>
        <w:tc>
          <w:tcPr>
            <w:tcW w:type="dxa" w:w="2880"/>
          </w:tcPr>
          <w:p>
            <w:r>
              <w:t>string</w:t>
            </w:r>
          </w:p>
        </w:tc>
        <w:tc>
          <w:tcPr>
            <w:tcW w:type="dxa" w:w="2880"/>
          </w:tcPr>
          <w:p>
            <w:r>
              <w:t>Resource title.</w:t>
            </w:r>
          </w:p>
        </w:tc>
      </w:tr>
      <w:tr>
        <w:tc>
          <w:tcPr>
            <w:tcW w:type="dxa" w:w="2880"/>
          </w:tcPr>
          <w:p>
            <w:r>
              <w:t>resource_channels[].emoji</w:t>
            </w:r>
          </w:p>
        </w:tc>
        <w:tc>
          <w:tcPr>
            <w:tcW w:type="dxa" w:w="2880"/>
          </w:tcPr>
          <w:p>
            <w:r>
              <w:t>&lt;SettingsEmojiResponse&gt;</w:t>
            </w:r>
          </w:p>
        </w:tc>
        <w:tc>
          <w:tcPr>
            <w:tcW w:type="dxa" w:w="2880"/>
          </w:tcPr>
          <w:p>
            <w:r>
              <w:t>Emoji configuration object (shape defined by Discord). Optional.</w:t>
            </w:r>
          </w:p>
        </w:tc>
      </w:tr>
      <w:tr>
        <w:tc>
          <w:tcPr>
            <w:tcW w:type="dxa" w:w="2880"/>
          </w:tcPr>
          <w:p>
            <w:r>
              <w:t>resource_channels[].icon</w:t>
            </w:r>
          </w:p>
        </w:tc>
        <w:tc>
          <w:tcPr>
            <w:tcW w:type="dxa" w:w="2880"/>
          </w:tcPr>
          <w:p>
            <w:r>
              <w:t>string</w:t>
            </w:r>
          </w:p>
        </w:tc>
        <w:tc>
          <w:tcPr>
            <w:tcW w:type="dxa" w:w="2880"/>
          </w:tcPr>
          <w:p>
            <w:r>
              <w:t>Icon reference (string). Optional.</w:t>
            </w:r>
          </w:p>
        </w:tc>
      </w:tr>
      <w:tr>
        <w:tc>
          <w:tcPr>
            <w:tcW w:type="dxa" w:w="2880"/>
          </w:tcPr>
          <w:p>
            <w:r>
              <w:t>resource_channels[].description</w:t>
            </w:r>
          </w:p>
        </w:tc>
        <w:tc>
          <w:tcPr>
            <w:tcW w:type="dxa" w:w="2880"/>
          </w:tcPr>
          <w:p>
            <w:r>
              <w:t>string</w:t>
            </w:r>
          </w:p>
        </w:tc>
        <w:tc>
          <w:tcPr>
            <w:tcW w:type="dxa" w:w="2880"/>
          </w:tcPr>
          <w:p>
            <w:r>
              <w:t>Resource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'https://discord.com/api/v10/guilds/123456789012345678/new-member-welcome' \</w:t>
        <w:br/>
        <w:t xml:space="preserve"> --header 'Accept: application/json'</w:t>
      </w:r>
    </w:p>
    <w:p>
      <w:pPr>
        <w:pStyle w:val="Heading3"/>
      </w:pPr>
      <w:r>
        <w:t>Behavior</w:t>
      </w:r>
    </w:p>
    <w:p>
      <w:pPr>
        <w:pStyle w:val="ListBullet"/>
      </w:pPr>
      <w:r>
        <w:t>Discord evaluates the provided guild_id and the caller’s access/permissions.</w:t>
      </w:r>
    </w:p>
    <w:p>
      <w:pPr>
        <w:pStyle w:val="ListBullet"/>
      </w:pPr>
      <w:r>
        <w:t>If available, returns the guild’s New Member Welcome configuration (200) as JSON.</w:t>
      </w:r>
    </w:p>
    <w:p>
      <w:pPr>
        <w:pStyle w:val="ListBullet"/>
      </w:pPr>
      <w:r>
        <w:t>If there is no content to return, responds with 204 No Content.</w:t>
      </w:r>
    </w:p>
    <w:p>
      <w:pPr>
        <w:pStyle w:val="ListBullet"/>
      </w:pPr>
      <w:r>
        <w:t>Rate limits may apply; if exceeded, Discord returns 429 with retry_after.</w:t>
      </w:r>
    </w:p>
    <w:p>
      <w:pPr>
        <w:pStyle w:val="Heading3"/>
      </w:pPr>
      <w:r>
        <w:t>Notes</w:t>
      </w:r>
    </w:p>
    <w:p>
      <w:pPr>
        <w:pStyle w:val="ListBullet"/>
      </w:pPr>
      <w:r>
        <w:t>Response includes rate limit headers such as X-RateLimit-Limit, X-RateLimit-Remaining, X-RateLimit-Reset, X-RateLimit-Reset-After, and X-RateLimit-Bucket.</w:t>
      </w:r>
    </w:p>
    <w:p>
      <w:pPr>
        <w:pStyle w:val="ListBullet"/>
      </w:pPr>
      <w:r>
        <w:t>Some fields use Discord-defined types (&lt;SnowflakeType&gt;, &lt;NewMemberActionType&gt;, &lt;SettingsEmojiResponse&gt;) whose internal structure was not included in the scraped content.</w:t>
      </w:r>
    </w:p>
    <w:p>
      <w:pPr>
        <w:pStyle w:val="Heading3"/>
      </w:pPr>
      <w:r>
        <w:t>Gotchas</w:t>
      </w:r>
    </w:p>
    <w:p>
      <w:pPr>
        <w:pStyle w:val="ListBullet"/>
      </w:pPr>
      <w:r>
        <w:t>new_member_actions and resource_channels are arrays whose elements may be null; clients should handle mixed arrays safely.</w:t>
      </w:r>
    </w:p>
    <w:p>
      <w:pPr>
        <w:pStyle w:val="ListBullet"/>
      </w:pPr>
      <w:r>
        <w:t>A 204 response has no body—do not attempt to parse JSON in that case.</w:t>
      </w:r>
    </w:p>
    <w:p>
      <w:pPr>
        <w:pStyle w:val="Heading3"/>
      </w:pPr>
      <w:r>
        <w:t>Error Handling</w:t>
      </w:r>
    </w:p>
    <w:p>
      <w:pPr>
        <w:pStyle w:val="ListBullet"/>
      </w:pPr>
      <w:r>
        <w:t>429 Too Many Requests: Retry after retry_after seconds (may be global or per-endpoint depending on global).</w:t>
      </w:r>
    </w:p>
    <w:p>
      <w:pPr>
        <w:pStyle w:val="ListBullet"/>
      </w:pPr>
      <w:r>
        <w:t>4XX Client Error: Returns a Discord error object with code, message, and optionally errors (structure may vary per error).</w:t>
      </w:r>
    </w:p>
    <w:p>
      <w:r>
        <w:br w:type="page"/>
      </w:r>
    </w:p>
    <w:p>
      <w:pPr>
        <w:pStyle w:val="Heading2"/>
      </w:pPr>
      <w:r>
        <w:t>188. [GET] Get a Guild Preview</w:t>
      </w:r>
    </w:p>
    <w:p>
      <w:r>
        <w:rPr>
          <w:b/>
        </w:rPr>
        <w:t xml:space="preserve">Endpoint: </w:t>
      </w:r>
      <w:r>
        <w:rPr>
          <w:rFonts w:ascii="Courier New" w:hAnsi="Courier New"/>
          <w:sz w:val="18"/>
        </w:rPr>
        <w:t>/guilds/{{guildId}}/preview</w:t>
      </w:r>
    </w:p>
    <w:p>
      <w:pPr>
        <w:pStyle w:val="Heading3"/>
      </w:pPr>
      <w:r>
        <w:t>Prerequisites</w:t>
      </w:r>
    </w:p>
    <w:p>
      <w:pPr>
        <w:pStyle w:val="ListBullet"/>
      </w:pPr>
      <w:r>
        <w:t>The target guild must have the PREVIEW_ENABLED feature for its preview to be available.</w:t>
      </w:r>
    </w:p>
    <w:p>
      <w:pPr>
        <w:pStyle w:val="Heading3"/>
      </w:pPr>
      <w:r>
        <w:t>Method</w:t>
      </w:r>
    </w:p>
    <w:p>
      <w:r>
        <w:t>GET</w:t>
      </w:r>
    </w:p>
    <w:p>
      <w:pPr>
        <w:pStyle w:val="Heading3"/>
      </w:pPr>
      <w:r>
        <w:t>URL</w:t>
      </w:r>
    </w:p>
    <w:p>
      <w:r>
        <w:t>https://discord.com/api/v10/guilds/{{guild_id}}/preview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public preview of a guild, including basic metadata (name, icon, description), approximate counts, and lists of emojis and stickers available in the guild preview.</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/guilds//preview or /guilds/preview).</w:t>
      </w:r>
    </w:p>
    <w:p>
      <w:pPr>
        <w:pStyle w:val="ListBullet"/>
      </w:pPr>
      <w:r>
        <w:t>Always construct the path as /guilds/{{guild_id}}/preview, where {{guild_id}} is a non-empty string.</w:t>
      </w:r>
    </w:p>
    <w:p>
      <w:pPr>
        <w:pStyle w:val="ListBullet"/>
      </w:pPr>
      <w:r>
        <w:t>Do not infer or guess the guild_id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/guilds/123456789012345678/preview</w:t>
      </w:r>
    </w:p>
    <w:p>
      <w:pPr>
        <w:pStyle w:val="Heading3"/>
      </w:pPr>
      <w:r>
        <w:t>Invalid Examples</w:t>
      </w:r>
    </w:p>
    <w:p>
      <w:r>
        <w:rPr>
          <w:b/>
          <w:color w:val="666666"/>
          <w:sz w:val="16"/>
        </w:rPr>
        <w:t>[http]</w:t>
      </w:r>
    </w:p>
    <w:p>
      <w:pPr>
        <w:shd w:fill="F2F2F2" w:val="clear"/>
      </w:pPr>
      <w:r>
        <w:rPr>
          <w:rFonts w:ascii="Courier New" w:hAnsi="Courier New"/>
          <w:sz w:val="17"/>
        </w:rPr>
        <w:t>/guilds//preview</w:t>
        <w:br/>
        <w:t>/guilds/preview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ID (Discord snowflake) to fetch a preview for.</w:t>
            </w:r>
          </w:p>
        </w:tc>
      </w:tr>
    </w:tbl>
    <w:p/>
    <w:p>
      <w:pPr>
        <w:pStyle w:val="Heading3"/>
      </w:pPr>
      <w:r>
        <w:t>Response</w:t>
      </w:r>
    </w:p>
    <w:p>
      <w:pPr>
        <w:pStyle w:val="Heading3"/>
      </w:pPr>
      <w:r>
        <w:t>Success Response (200 OK)</w:t>
      </w:r>
    </w:p>
    <w:p>
      <w:r>
        <w:t>Headers include (types not specified in scraped content):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"id": "123456789012345678",</w:t>
        <w:br/>
        <w:t xml:space="preserve"> "name": "Example Guild",</w:t>
        <w:br/>
        <w:t xml:space="preserve"> "icon": "a_0123456789abcdef0123456789abcdef",</w:t>
        <w:br/>
        <w:t xml:space="preserve"> "description": "A public preview for this guild.",</w:t>
        <w:br/>
        <w:t xml:space="preserve"> "home_header": null,</w:t>
        <w:br/>
        <w:t xml:space="preserve"> "splash": "0123456789abcdef0123456789abcdef",</w:t>
        <w:br/>
        <w:t xml:space="preserve"> "discovery_splash": null,</w:t>
        <w:br/>
        <w:t xml:space="preserve"> "features": [</w:t>
        <w:br/>
        <w:t xml:space="preserve"> "PREVIEW_ENABLED",</w:t>
        <w:br/>
        <w:t xml:space="preserve"> "COMMUNITY"</w:t>
        <w:br/>
        <w:t xml:space="preserve"> ],</w:t>
        <w:br/>
        <w:t xml:space="preserve"> "approximate_member_count": 4200,</w:t>
        <w:br/>
        <w:t xml:space="preserve"> "approximate_presence_count": 350,</w:t>
        <w:br/>
        <w:t xml:space="preserve"> "emojis": [</w:t>
        <w:br/>
        <w:t xml:space="preserve"> {</w:t>
        <w:br/>
        <w:t xml:space="preserve"> "id": "987654321098765432",</w:t>
        <w:br/>
        <w:t xml:space="preserve"> "name": "party_blob",</w:t>
        <w:br/>
        <w:t xml:space="preserve"> "user": {},</w:t>
        <w:br/>
        <w:t xml:space="preserve"> "roles": [],</w:t>
        <w:br/>
        <w:t xml:space="preserve"> "require_colons": true,</w:t>
        <w:br/>
        <w:t xml:space="preserve"> "managed": false,</w:t>
        <w:br/>
        <w:t xml:space="preserve"> "animated": true,</w:t>
        <w:br/>
        <w:t xml:space="preserve"> "available": true</w:t>
        <w:br/>
        <w:t xml:space="preserve"> }</w:t>
        <w:br/>
        <w:t xml:space="preserve"> ],</w:t>
        <w:br/>
        <w:t xml:space="preserve"> "stickers": [</w:t>
        <w:br/>
        <w:t xml:space="preserve"> {</w:t>
        <w:br/>
        <w:t xml:space="preserve"> "id": "112233445566778899",</w:t>
        <w:br/>
        <w:t xml:space="preserve"> "name": "Wave",</w:t>
        <w:br/>
        <w:t xml:space="preserve"> "tags": "hello,wave",</w:t>
        <w:br/>
        <w:t xml:space="preserve"> "type": 1,</w:t>
        <w:br/>
        <w:t xml:space="preserve"> "format_type": 1,</w:t>
        <w:br/>
        <w:t xml:space="preserve"> "description": "A friendly wave",</w:t>
        <w:br/>
        <w:t xml:space="preserve"> "available": true,</w:t>
        <w:br/>
        <w:t xml:space="preserve"> "guild_id": "123456789012345678",</w:t>
        <w:br/>
        <w:t xml:space="preserve"> "user": {}</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Guild",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Guild ID.</w:t>
            </w:r>
          </w:p>
        </w:tc>
      </w:tr>
      <w:tr>
        <w:tc>
          <w:tcPr>
            <w:tcW w:type="dxa" w:w="2880"/>
          </w:tcPr>
          <w:p>
            <w:r>
              <w:t>name</w:t>
            </w:r>
          </w:p>
        </w:tc>
        <w:tc>
          <w:tcPr>
            <w:tcW w:type="dxa" w:w="2880"/>
          </w:tcPr>
          <w:p>
            <w:r>
              <w:t>string</w:t>
            </w:r>
          </w:p>
        </w:tc>
        <w:tc>
          <w:tcPr>
            <w:tcW w:type="dxa" w:w="2880"/>
          </w:tcPr>
          <w:p>
            <w:r>
              <w:t>Guild name.</w:t>
            </w:r>
          </w:p>
        </w:tc>
      </w:tr>
      <w:tr>
        <w:tc>
          <w:tcPr>
            <w:tcW w:type="dxa" w:w="2880"/>
          </w:tcPr>
          <w:p>
            <w:r>
              <w:t>icon</w:t>
            </w:r>
          </w:p>
        </w:tc>
        <w:tc>
          <w:tcPr>
            <w:tcW w:type="dxa" w:w="2880"/>
          </w:tcPr>
          <w:p>
            <w:r>
              <w:t>string | null</w:t>
            </w:r>
          </w:p>
        </w:tc>
        <w:tc>
          <w:tcPr>
            <w:tcW w:type="dxa" w:w="2880"/>
          </w:tcPr>
          <w:p>
            <w:r>
              <w:t>Guild icon hash, if any.</w:t>
            </w:r>
          </w:p>
        </w:tc>
      </w:tr>
      <w:tr>
        <w:tc>
          <w:tcPr>
            <w:tcW w:type="dxa" w:w="2880"/>
          </w:tcPr>
          <w:p>
            <w:r>
              <w:t>description</w:t>
            </w:r>
          </w:p>
        </w:tc>
        <w:tc>
          <w:tcPr>
            <w:tcW w:type="dxa" w:w="2880"/>
          </w:tcPr>
          <w:p>
            <w:r>
              <w:t>string | null</w:t>
            </w:r>
          </w:p>
        </w:tc>
        <w:tc>
          <w:tcPr>
            <w:tcW w:type="dxa" w:w="2880"/>
          </w:tcPr>
          <w:p>
            <w:r>
              <w:t>Guild description, if any.</w:t>
            </w:r>
          </w:p>
        </w:tc>
      </w:tr>
      <w:tr>
        <w:tc>
          <w:tcPr>
            <w:tcW w:type="dxa" w:w="2880"/>
          </w:tcPr>
          <w:p>
            <w:r>
              <w:t>home_header</w:t>
            </w:r>
          </w:p>
        </w:tc>
        <w:tc>
          <w:tcPr>
            <w:tcW w:type="dxa" w:w="2880"/>
          </w:tcPr>
          <w:p>
            <w:r>
              <w:t>string | null</w:t>
            </w:r>
          </w:p>
        </w:tc>
        <w:tc>
          <w:tcPr>
            <w:tcW w:type="dxa" w:w="2880"/>
          </w:tcPr>
          <w:p>
            <w:r>
              <w:t>Home header asset/hash, if any.</w:t>
            </w:r>
          </w:p>
        </w:tc>
      </w:tr>
      <w:tr>
        <w:tc>
          <w:tcPr>
            <w:tcW w:type="dxa" w:w="2880"/>
          </w:tcPr>
          <w:p>
            <w:r>
              <w:t>splash</w:t>
            </w:r>
          </w:p>
        </w:tc>
        <w:tc>
          <w:tcPr>
            <w:tcW w:type="dxa" w:w="2880"/>
          </w:tcPr>
          <w:p>
            <w:r>
              <w:t>string | null</w:t>
            </w:r>
          </w:p>
        </w:tc>
        <w:tc>
          <w:tcPr>
            <w:tcW w:type="dxa" w:w="2880"/>
          </w:tcPr>
          <w:p>
            <w:r>
              <w:t>Splash image hash, if any.</w:t>
            </w:r>
          </w:p>
        </w:tc>
      </w:tr>
      <w:tr>
        <w:tc>
          <w:tcPr>
            <w:tcW w:type="dxa" w:w="2880"/>
          </w:tcPr>
          <w:p>
            <w:r>
              <w:t>discovery_splash</w:t>
            </w:r>
          </w:p>
        </w:tc>
        <w:tc>
          <w:tcPr>
            <w:tcW w:type="dxa" w:w="2880"/>
          </w:tcPr>
          <w:p>
            <w:r>
              <w:t>string | null</w:t>
            </w:r>
          </w:p>
        </w:tc>
        <w:tc>
          <w:tcPr>
            <w:tcW w:type="dxa" w:w="2880"/>
          </w:tcPr>
          <w:p>
            <w:r>
              <w:t>Discovery splash image hash, if any.</w:t>
            </w:r>
          </w:p>
        </w:tc>
      </w:tr>
      <w:tr>
        <w:tc>
          <w:tcPr>
            <w:tcW w:type="dxa" w:w="2880"/>
          </w:tcPr>
          <w:p>
            <w:r>
              <w:t>features</w:t>
            </w:r>
          </w:p>
        </w:tc>
        <w:tc>
          <w:tcPr>
            <w:tcW w:type="dxa" w:w="2880"/>
          </w:tcPr>
          <w:p>
            <w:r>
              <w:t>array</w:t>
            </w:r>
          </w:p>
        </w:tc>
        <w:tc>
          <w:tcPr>
            <w:tcW w:type="dxa" w:w="2880"/>
          </w:tcPr>
          <w:p>
            <w:r>
              <w:t>Array of guild feature strings. Possible values include: ANIMATED_BANNER, ANIMATED_ICON, APPLICATION_COMMAND_PERMISSIONS_V2, AUTO_MODERATION, BANNER, COMMUNITY, CREATOR_MONETIZABLE_PROVISIONAL, CREATOR_STORE_PAGE, DEVELOPER_SUPPORT_SERVER, DISCOVERABLE, FEATURABLE, INVITES_DISABLED, INVITE_SPLASH, MEMBER_VERIFICATION_GATE_ENABLED, MORE_STICKERS, NEWS, PARTNERED, PREVIEW_ENABLED, RAID_ALERTS_DISABLED, ROLE_ICONS, ROLE_SUBSCRIPTIONS_AVAILABLE_FOR_PURCHASE, ROLE_SUBSCRIPTIONS_ENABLED, TICKETED_EVENTS_ENABLED, VANITY_URL, VERIFIED, VIP_REGIONS, WELCOME_SCREEN_ENABLED, OFFICIAL_GAME_GUILD.</w:t>
            </w:r>
          </w:p>
        </w:tc>
      </w:tr>
      <w:tr>
        <w:tc>
          <w:tcPr>
            <w:tcW w:type="dxa" w:w="2880"/>
          </w:tcPr>
          <w:p>
            <w:r>
              <w:t>approximate_member_count</w:t>
            </w:r>
          </w:p>
        </w:tc>
        <w:tc>
          <w:tcPr>
            <w:tcW w:type="dxa" w:w="2880"/>
          </w:tcPr>
          <w:p>
            <w:r>
              <w:t>integer</w:t>
            </w:r>
          </w:p>
        </w:tc>
        <w:tc>
          <w:tcPr>
            <w:tcW w:type="dxa" w:w="2880"/>
          </w:tcPr>
          <w:p>
            <w:r>
              <w:t>Approximate number of members in the guild.</w:t>
            </w:r>
          </w:p>
        </w:tc>
      </w:tr>
      <w:tr>
        <w:tc>
          <w:tcPr>
            <w:tcW w:type="dxa" w:w="2880"/>
          </w:tcPr>
          <w:p>
            <w:r>
              <w:t>approximate_presence_count</w:t>
            </w:r>
          </w:p>
        </w:tc>
        <w:tc>
          <w:tcPr>
            <w:tcW w:type="dxa" w:w="2880"/>
          </w:tcPr>
          <w:p>
            <w:r>
              <w:t>integer</w:t>
            </w:r>
          </w:p>
        </w:tc>
        <w:tc>
          <w:tcPr>
            <w:tcW w:type="dxa" w:w="2880"/>
          </w:tcPr>
          <w:p>
            <w:r>
              <w:t>Approximate number of online members in the guild.</w:t>
            </w:r>
          </w:p>
        </w:tc>
      </w:tr>
      <w:tr>
        <w:tc>
          <w:tcPr>
            <w:tcW w:type="dxa" w:w="2880"/>
          </w:tcPr>
          <w:p>
            <w:r>
              <w:t>emojis</w:t>
            </w:r>
          </w:p>
        </w:tc>
        <w:tc>
          <w:tcPr>
            <w:tcW w:type="dxa" w:w="2880"/>
          </w:tcPr>
          <w:p>
            <w:r>
              <w:t>array</w:t>
            </w:r>
          </w:p>
        </w:tc>
        <w:tc>
          <w:tcPr>
            <w:tcW w:type="dxa" w:w="2880"/>
          </w:tcPr>
          <w:p>
            <w:r>
              <w:t>Array of emoji objects available in the preview.</w:t>
            </w:r>
          </w:p>
        </w:tc>
      </w:tr>
      <w:tr>
        <w:tc>
          <w:tcPr>
            <w:tcW w:type="dxa" w:w="2880"/>
          </w:tcPr>
          <w:p>
            <w:r>
              <w:t>emojis[].id</w:t>
            </w:r>
          </w:p>
        </w:tc>
        <w:tc>
          <w:tcPr>
            <w:tcW w:type="dxa" w:w="2880"/>
          </w:tcPr>
          <w:p>
            <w:r>
              <w:t>string</w:t>
            </w:r>
          </w:p>
        </w:tc>
        <w:tc>
          <w:tcPr>
            <w:tcW w:type="dxa" w:w="2880"/>
          </w:tcPr>
          <w:p>
            <w:r>
              <w:t>Emoji ID (snowflake).</w:t>
            </w:r>
          </w:p>
        </w:tc>
      </w:tr>
      <w:tr>
        <w:tc>
          <w:tcPr>
            <w:tcW w:type="dxa" w:w="2880"/>
          </w:tcPr>
          <w:p>
            <w:r>
              <w:t>emojis[].name</w:t>
            </w:r>
          </w:p>
        </w:tc>
        <w:tc>
          <w:tcPr>
            <w:tcW w:type="dxa" w:w="2880"/>
          </w:tcPr>
          <w:p>
            <w:r>
              <w:t>string</w:t>
            </w:r>
          </w:p>
        </w:tc>
        <w:tc>
          <w:tcPr>
            <w:tcW w:type="dxa" w:w="2880"/>
          </w:tcPr>
          <w:p>
            <w:r>
              <w:t>Emoji name.</w:t>
            </w:r>
          </w:p>
        </w:tc>
      </w:tr>
      <w:tr>
        <w:tc>
          <w:tcPr>
            <w:tcW w:type="dxa" w:w="2880"/>
          </w:tcPr>
          <w:p>
            <w:r>
              <w:t>emojis[].user</w:t>
            </w:r>
          </w:p>
        </w:tc>
        <w:tc>
          <w:tcPr>
            <w:tcW w:type="dxa" w:w="2880"/>
          </w:tcPr>
          <w:p>
            <w:r>
              <w:t>object</w:t>
            </w:r>
          </w:p>
        </w:tc>
        <w:tc>
          <w:tcPr>
            <w:tcW w:type="dxa" w:w="2880"/>
          </w:tcPr>
          <w:p>
            <w:r>
              <w:t>User object (UserResponse) associated with the emoji (structure not provided in scraped content).</w:t>
            </w:r>
          </w:p>
        </w:tc>
      </w:tr>
      <w:tr>
        <w:tc>
          <w:tcPr>
            <w:tcW w:type="dxa" w:w="2880"/>
          </w:tcPr>
          <w:p>
            <w:r>
              <w:t>emojis[].roles</w:t>
            </w:r>
          </w:p>
        </w:tc>
        <w:tc>
          <w:tcPr>
            <w:tcW w:type="dxa" w:w="2880"/>
          </w:tcPr>
          <w:p>
            <w:r>
              <w:t>array</w:t>
            </w:r>
          </w:p>
        </w:tc>
        <w:tc>
          <w:tcPr>
            <w:tcW w:type="dxa" w:w="2880"/>
          </w:tcPr>
          <w:p>
            <w:r>
              <w:t>Role IDs allowed to use this emoji.</w:t>
            </w:r>
          </w:p>
        </w:tc>
      </w:tr>
      <w:tr>
        <w:tc>
          <w:tcPr>
            <w:tcW w:type="dxa" w:w="2880"/>
          </w:tcPr>
          <w:p>
            <w:r>
              <w:t>emojis[].require_colons</w:t>
            </w:r>
          </w:p>
        </w:tc>
        <w:tc>
          <w:tcPr>
            <w:tcW w:type="dxa" w:w="2880"/>
          </w:tcPr>
          <w:p>
            <w:r>
              <w:t>boolean</w:t>
            </w:r>
          </w:p>
        </w:tc>
        <w:tc>
          <w:tcPr>
            <w:tcW w:type="dxa" w:w="2880"/>
          </w:tcPr>
          <w:p>
            <w:r>
              <w:t>Whether this emoji must be wrapped in colons.</w:t>
            </w:r>
          </w:p>
        </w:tc>
      </w:tr>
      <w:tr>
        <w:tc>
          <w:tcPr>
            <w:tcW w:type="dxa" w:w="2880"/>
          </w:tcPr>
          <w:p>
            <w:r>
              <w:t>emojis[].managed</w:t>
            </w:r>
          </w:p>
        </w:tc>
        <w:tc>
          <w:tcPr>
            <w:tcW w:type="dxa" w:w="2880"/>
          </w:tcPr>
          <w:p>
            <w:r>
              <w:t>boolean</w:t>
            </w:r>
          </w:p>
        </w:tc>
        <w:tc>
          <w:tcPr>
            <w:tcW w:type="dxa" w:w="2880"/>
          </w:tcPr>
          <w:p>
            <w:r>
              <w:t>Whether this emoji is managed.</w:t>
            </w:r>
          </w:p>
        </w:tc>
      </w:tr>
      <w:tr>
        <w:tc>
          <w:tcPr>
            <w:tcW w:type="dxa" w:w="2880"/>
          </w:tcPr>
          <w:p>
            <w:r>
              <w:t>emojis[].animated</w:t>
            </w:r>
          </w:p>
        </w:tc>
        <w:tc>
          <w:tcPr>
            <w:tcW w:type="dxa" w:w="2880"/>
          </w:tcPr>
          <w:p>
            <w:r>
              <w:t>boolean</w:t>
            </w:r>
          </w:p>
        </w:tc>
        <w:tc>
          <w:tcPr>
            <w:tcW w:type="dxa" w:w="2880"/>
          </w:tcPr>
          <w:p>
            <w:r>
              <w:t>Whether this emoji is animated.</w:t>
            </w:r>
          </w:p>
        </w:tc>
      </w:tr>
      <w:tr>
        <w:tc>
          <w:tcPr>
            <w:tcW w:type="dxa" w:w="2880"/>
          </w:tcPr>
          <w:p>
            <w:r>
              <w:t>emojis[].available</w:t>
            </w:r>
          </w:p>
        </w:tc>
        <w:tc>
          <w:tcPr>
            <w:tcW w:type="dxa" w:w="2880"/>
          </w:tcPr>
          <w:p>
            <w:r>
              <w:t>boolean</w:t>
            </w:r>
          </w:p>
        </w:tc>
        <w:tc>
          <w:tcPr>
            <w:tcW w:type="dxa" w:w="2880"/>
          </w:tcPr>
          <w:p>
            <w:r>
              <w:t>Whether this emoji is available for use.</w:t>
            </w:r>
          </w:p>
        </w:tc>
      </w:tr>
      <w:tr>
        <w:tc>
          <w:tcPr>
            <w:tcW w:type="dxa" w:w="2880"/>
          </w:tcPr>
          <w:p>
            <w:r>
              <w:t>stickers</w:t>
            </w:r>
          </w:p>
        </w:tc>
        <w:tc>
          <w:tcPr>
            <w:tcW w:type="dxa" w:w="2880"/>
          </w:tcPr>
          <w:p>
            <w:r>
              <w:t>array</w:t>
            </w:r>
          </w:p>
        </w:tc>
        <w:tc>
          <w:tcPr>
            <w:tcW w:type="dxa" w:w="2880"/>
          </w:tcPr>
          <w:p>
            <w:r>
              <w:t>Array of sticker objects available in the preview.</w:t>
            </w:r>
          </w:p>
        </w:tc>
      </w:tr>
      <w:tr>
        <w:tc>
          <w:tcPr>
            <w:tcW w:type="dxa" w:w="2880"/>
          </w:tcPr>
          <w:p>
            <w:r>
              <w:t>stickers[].id</w:t>
            </w:r>
          </w:p>
        </w:tc>
        <w:tc>
          <w:tcPr>
            <w:tcW w:type="dxa" w:w="2880"/>
          </w:tcPr>
          <w:p>
            <w:r>
              <w:t>string</w:t>
            </w:r>
          </w:p>
        </w:tc>
        <w:tc>
          <w:tcPr>
            <w:tcW w:type="dxa" w:w="2880"/>
          </w:tcPr>
          <w:p>
            <w:r>
              <w:t>Sticker ID (snowflake).</w:t>
            </w:r>
          </w:p>
        </w:tc>
      </w:tr>
      <w:tr>
        <w:tc>
          <w:tcPr>
            <w:tcW w:type="dxa" w:w="2880"/>
          </w:tcPr>
          <w:p>
            <w:r>
              <w:t>stickers[].name</w:t>
            </w:r>
          </w:p>
        </w:tc>
        <w:tc>
          <w:tcPr>
            <w:tcW w:type="dxa" w:w="2880"/>
          </w:tcPr>
          <w:p>
            <w:r>
              <w:t>string</w:t>
            </w:r>
          </w:p>
        </w:tc>
        <w:tc>
          <w:tcPr>
            <w:tcW w:type="dxa" w:w="2880"/>
          </w:tcPr>
          <w:p>
            <w:r>
              <w:t>Sticker name.</w:t>
            </w:r>
          </w:p>
        </w:tc>
      </w:tr>
      <w:tr>
        <w:tc>
          <w:tcPr>
            <w:tcW w:type="dxa" w:w="2880"/>
          </w:tcPr>
          <w:p>
            <w:r>
              <w:t>stickers[].tags</w:t>
            </w:r>
          </w:p>
        </w:tc>
        <w:tc>
          <w:tcPr>
            <w:tcW w:type="dxa" w:w="2880"/>
          </w:tcPr>
          <w:p>
            <w:r>
              <w:t>string</w:t>
            </w:r>
          </w:p>
        </w:tc>
        <w:tc>
          <w:tcPr>
            <w:tcW w:type="dxa" w:w="2880"/>
          </w:tcPr>
          <w:p>
            <w:r>
              <w:t>Sticker tags.</w:t>
            </w:r>
          </w:p>
        </w:tc>
      </w:tr>
      <w:tr>
        <w:tc>
          <w:tcPr>
            <w:tcW w:type="dxa" w:w="2880"/>
          </w:tcPr>
          <w:p>
            <w:r>
              <w:t>stickers[].type</w:t>
            </w:r>
          </w:p>
        </w:tc>
        <w:tc>
          <w:tcPr>
            <w:tcW w:type="dxa" w:w="2880"/>
          </w:tcPr>
          <w:p>
            <w:r>
              <w:t>number</w:t>
            </w:r>
          </w:p>
        </w:tc>
        <w:tc>
          <w:tcPr>
            <w:tcW w:type="dxa" w:w="2880"/>
          </w:tcPr>
          <w:p>
            <w:r>
              <w:t>Sticker type (StickerTypes; enum details not provided in scraped content).</w:t>
            </w:r>
          </w:p>
        </w:tc>
      </w:tr>
      <w:tr>
        <w:tc>
          <w:tcPr>
            <w:tcW w:type="dxa" w:w="2880"/>
          </w:tcPr>
          <w:p>
            <w:r>
              <w:t>stickers[].format_type</w:t>
            </w:r>
          </w:p>
        </w:tc>
        <w:tc>
          <w:tcPr>
            <w:tcW w:type="dxa" w:w="2880"/>
          </w:tcPr>
          <w:p>
            <w:r>
              <w:t>number | null</w:t>
            </w:r>
          </w:p>
        </w:tc>
        <w:tc>
          <w:tcPr>
            <w:tcW w:type="dxa" w:w="2880"/>
          </w:tcPr>
          <w:p>
            <w:r>
              <w:t>Sticker format type (StickerFormatTypes), or null (enum details not provided in scraped content).</w:t>
            </w:r>
          </w:p>
        </w:tc>
      </w:tr>
      <w:tr>
        <w:tc>
          <w:tcPr>
            <w:tcW w:type="dxa" w:w="2880"/>
          </w:tcPr>
          <w:p>
            <w:r>
              <w:t>stickers[].description</w:t>
            </w:r>
          </w:p>
        </w:tc>
        <w:tc>
          <w:tcPr>
            <w:tcW w:type="dxa" w:w="2880"/>
          </w:tcPr>
          <w:p>
            <w:r>
              <w:t>string | null</w:t>
            </w:r>
          </w:p>
        </w:tc>
        <w:tc>
          <w:tcPr>
            <w:tcW w:type="dxa" w:w="2880"/>
          </w:tcPr>
          <w:p>
            <w:r>
              <w:t>Sticker description.</w:t>
            </w:r>
          </w:p>
        </w:tc>
      </w:tr>
      <w:tr>
        <w:tc>
          <w:tcPr>
            <w:tcW w:type="dxa" w:w="2880"/>
          </w:tcPr>
          <w:p>
            <w:r>
              <w:t>stickers[].available</w:t>
            </w:r>
          </w:p>
        </w:tc>
        <w:tc>
          <w:tcPr>
            <w:tcW w:type="dxa" w:w="2880"/>
          </w:tcPr>
          <w:p>
            <w:r>
              <w:t>boolean</w:t>
            </w:r>
          </w:p>
        </w:tc>
        <w:tc>
          <w:tcPr>
            <w:tcW w:type="dxa" w:w="2880"/>
          </w:tcPr>
          <w:p>
            <w:r>
              <w:t>Whether this sticker is available for use.</w:t>
            </w:r>
          </w:p>
        </w:tc>
      </w:tr>
      <w:tr>
        <w:tc>
          <w:tcPr>
            <w:tcW w:type="dxa" w:w="2880"/>
          </w:tcPr>
          <w:p>
            <w:r>
              <w:t>stickers[].guild_id</w:t>
            </w:r>
          </w:p>
        </w:tc>
        <w:tc>
          <w:tcPr>
            <w:tcW w:type="dxa" w:w="2880"/>
          </w:tcPr>
          <w:p>
            <w:r>
              <w:t>string</w:t>
            </w:r>
          </w:p>
        </w:tc>
        <w:tc>
          <w:tcPr>
            <w:tcW w:type="dxa" w:w="2880"/>
          </w:tcPr>
          <w:p>
            <w:r>
              <w:t>Guild ID (snowflake) that owns the sticker.</w:t>
            </w:r>
          </w:p>
        </w:tc>
      </w:tr>
      <w:tr>
        <w:tc>
          <w:tcPr>
            <w:tcW w:type="dxa" w:w="2880"/>
          </w:tcPr>
          <w:p>
            <w:r>
              <w:t>stickers[].user</w:t>
            </w:r>
          </w:p>
        </w:tc>
        <w:tc>
          <w:tcPr>
            <w:tcW w:type="dxa" w:w="2880"/>
          </w:tcPr>
          <w:p>
            <w:r>
              <w:t>object</w:t>
            </w:r>
          </w:p>
        </w:tc>
        <w:tc>
          <w:tcPr>
            <w:tcW w:type="dxa" w:w="2880"/>
          </w:tcPr>
          <w:p>
            <w:r>
              <w:t>User object (UserResponse) associated with the sticker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'https://discord.com/api/v10/guilds/123456789012345678/preview' \</w:t>
        <w:br/>
        <w:t xml:space="preserve"> --header 'Accept: application/json'</w:t>
      </w:r>
    </w:p>
    <w:p>
      <w:pPr>
        <w:pStyle w:val="Heading3"/>
      </w:pPr>
      <w:r>
        <w:t>Example Usage</w:t>
      </w:r>
    </w:p>
    <w:p>
      <w:pPr>
        <w:pStyle w:val="Heading3"/>
      </w:pPr>
      <w:r>
        <w:t>Example 1: Fetch a Guild Preview</w:t>
      </w:r>
    </w:p>
    <w:p>
      <w:r>
        <w:rPr>
          <w:b/>
          <w:color w:val="666666"/>
          <w:sz w:val="16"/>
        </w:rPr>
        <w:t>[bash]</w:t>
      </w:r>
    </w:p>
    <w:p>
      <w:pPr>
        <w:shd w:fill="F2F2F2" w:val="clear"/>
      </w:pPr>
      <w:r>
        <w:rPr>
          <w:rFonts w:ascii="Courier New" w:hAnsi="Courier New"/>
          <w:sz w:val="17"/>
        </w:rPr>
        <w:t>curl -sS \</w:t>
        <w:br/>
        <w:t xml:space="preserve"> --url 'https://discord.com/api/v10/guilds/123456789012345678/preview' \</w:t>
        <w:br/>
        <w:t xml:space="preserve"> --header 'Accept: application/json'</w:t>
      </w:r>
    </w:p>
    <w:p>
      <w:pPr>
        <w:pStyle w:val="Heading3"/>
      </w:pPr>
      <w:r>
        <w:t>Example 2: Inspect Rate Limit Headers</w:t>
      </w:r>
    </w:p>
    <w:p>
      <w:r>
        <w:rPr>
          <w:b/>
          <w:color w:val="666666"/>
          <w:sz w:val="16"/>
        </w:rPr>
        <w:t>[bash]</w:t>
      </w:r>
    </w:p>
    <w:p>
      <w:pPr>
        <w:shd w:fill="F2F2F2" w:val="clear"/>
      </w:pPr>
      <w:r>
        <w:rPr>
          <w:rFonts w:ascii="Courier New" w:hAnsi="Courier New"/>
          <w:sz w:val="17"/>
        </w:rPr>
        <w:t>curl -i \</w:t>
        <w:br/>
        <w:t xml:space="preserve"> --url 'https://discord.com/api/v10/guilds/123456789012345678/preview' \</w:t>
        <w:br/>
        <w:t xml:space="preserve"> --header 'Accept: application/json'</w:t>
      </w:r>
    </w:p>
    <w:p>
      <w:pPr>
        <w:pStyle w:val="Heading3"/>
      </w:pPr>
      <w:r>
        <w:t>Error Handling</w:t>
      </w:r>
    </w:p>
    <w:p>
      <w:pPr>
        <w:pStyle w:val="ListBullet"/>
      </w:pPr>
      <w:r>
        <w:t>429 Too Many Requests: You are rate limited. Use retry_after (seconds) to wait before retrying. The global flag indicates whether the limit is global or per-endpoint.</w:t>
      </w:r>
    </w:p>
    <w:p>
      <w:pPr>
        <w:pStyle w:val="ListBullet"/>
      </w:pPr>
      <w:r>
        <w:t>4XX Client Error: A client-side error occurred (e.g., unknown guild, missing permissions, etc.). The response includes Discord’s internal code, a human-readable message, and optionally an errors object with additional details (structure not fully specified in scraped content).</w:t>
      </w:r>
    </w:p>
    <w:p>
      <w:r>
        <w:br w:type="page"/>
      </w:r>
    </w:p>
    <w:p>
      <w:pPr>
        <w:pStyle w:val="Heading2"/>
      </w:pPr>
      <w:r>
        <w:t>189. [GET] Get a Guild Role</w:t>
      </w:r>
    </w:p>
    <w:p>
      <w:r>
        <w:rPr>
          <w:b/>
        </w:rPr>
        <w:t xml:space="preserve">Endpoint: </w:t>
      </w:r>
      <w:r>
        <w:rPr>
          <w:rFonts w:ascii="Courier New" w:hAnsi="Courier New"/>
          <w:sz w:val="18"/>
        </w:rPr>
        <w:t>/guilds/{{guildId}}/roles/{{roleId}}</w:t>
      </w:r>
    </w:p>
    <w:p>
      <w:pPr>
        <w:pStyle w:val="Heading3"/>
      </w:pPr>
      <w:r>
        <w:t>Prerequisites</w:t>
      </w:r>
    </w:p>
    <w:p>
      <w:pPr>
        <w:pStyle w:val="ListBullet"/>
      </w:pPr>
      <w:r>
        <w:t>You must have access to the target guild and permission to view roles in it.</w:t>
      </w:r>
    </w:p>
    <w:p>
      <w:pPr>
        <w:pStyle w:val="Heading3"/>
      </w:pPr>
      <w:r>
        <w:t>Method</w:t>
      </w:r>
    </w:p>
    <w:p>
      <w:r>
        <w:t>GET</w:t>
      </w:r>
    </w:p>
    <w:p>
      <w:pPr>
        <w:pStyle w:val="Heading3"/>
      </w:pPr>
      <w:r>
        <w:t>URL</w:t>
      </w:r>
    </w:p>
    <w:p>
      <w:r>
        <w:t>https://discord.com/api/v10/guilds/{{guild_id}}/roles/{{role_id}}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role object from a specific guild by role ID.</w:t>
      </w:r>
    </w:p>
    <w:p>
      <w:pPr>
        <w:pStyle w:val="Heading3"/>
      </w:pPr>
      <w:r>
        <w:t>Enforcement Rules</w:t>
      </w:r>
    </w:p>
    <w:p>
      <w:pPr>
        <w:pStyle w:val="ListBullet"/>
      </w:pPr>
      <w:r>
        <w:t>The guild_id path parameter must always be present.</w:t>
      </w:r>
    </w:p>
    <w:p>
      <w:pPr>
        <w:pStyle w:val="ListBullet"/>
      </w:pPr>
      <w:r>
        <w:t>The role_id path parameter must always be present.</w:t>
      </w:r>
    </w:p>
    <w:p>
      <w:pPr>
        <w:pStyle w:val="ListBullet"/>
      </w:pPr>
      <w:r>
        <w:t>If the user provides a guild_id, use that value directly.</w:t>
      </w:r>
    </w:p>
    <w:p>
      <w:pPr>
        <w:pStyle w:val="ListBullet"/>
      </w:pPr>
      <w:r>
        <w:t>If the user provides a role_id, use that value directly.</w:t>
      </w:r>
    </w:p>
    <w:p>
      <w:pPr>
        <w:pStyle w:val="ListBullet"/>
      </w:pPr>
      <w:r>
        <w:t>Do not call the API with a missing or empty guild_id or role_id.</w:t>
      </w:r>
    </w:p>
    <w:p>
      <w:pPr>
        <w:pStyle w:val="ListBullet"/>
      </w:pPr>
      <w:r>
        <w:t>Always construct the path as /guilds/{{guild_id}}/roles/{{role_id}},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/guilds/123456789012345678/roles/987654321098765432</w:t>
      </w:r>
    </w:p>
    <w:p>
      <w:pPr>
        <w:pStyle w:val="Heading3"/>
      </w:pPr>
      <w:r>
        <w:t>Invalid Examples</w:t>
      </w:r>
    </w:p>
    <w:p>
      <w:r>
        <w:rPr>
          <w:b/>
          <w:color w:val="666666"/>
          <w:sz w:val="16"/>
        </w:rPr>
        <w:t>[http]</w:t>
      </w:r>
    </w:p>
    <w:p>
      <w:pPr>
        <w:shd w:fill="F2F2F2" w:val="clear"/>
      </w:pPr>
      <w:r>
        <w:rPr>
          <w:rFonts w:ascii="Courier New" w:hAnsi="Courier New"/>
          <w:sz w:val="17"/>
        </w:rPr>
        <w:t>/guilds//roles/987654321098765432</w:t>
        <w:br/>
        <w:t>/guilds/123456789012345678/roles/</w:t>
        <w:br/>
        <w:t>/guilds/123456789012345678/roles</w:t>
        <w:br/>
        <w:t>/guilds/123456789012345678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(Discord Snowflake). Sent in the URL path.</w:t>
            </w:r>
          </w:p>
        </w:tc>
      </w:tr>
      <w:tr>
        <w:tc>
          <w:tcPr>
            <w:tcW w:type="dxa" w:w="2880"/>
          </w:tcPr>
          <w:p>
            <w:r>
              <w:t>role_id</w:t>
            </w:r>
          </w:p>
        </w:tc>
        <w:tc>
          <w:tcPr>
            <w:tcW w:type="dxa" w:w="2880"/>
          </w:tcPr>
          <w:p>
            <w:r>
              <w:t>string</w:t>
            </w:r>
          </w:p>
        </w:tc>
        <w:tc>
          <w:tcPr>
            <w:tcW w:type="dxa" w:w="2880"/>
          </w:tcPr>
          <w:p>
            <w:r>
              <w:t>Role ID (Discord Snowflake).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"987654321098765432",</w:t>
        <w:br/>
        <w:t xml:space="preserve"> "name": "Moderators",</w:t>
        <w:br/>
        <w:t xml:space="preserve"> "description": null,</w:t>
        <w:br/>
        <w:t xml:space="preserve"> "permissions": "1099511627775",</w:t>
        <w:br/>
        <w:t xml:space="preserve"> "position": 3,</w:t>
        <w:br/>
        <w:t xml:space="preserve"> "color": 7506394,</w:t>
        <w:br/>
        <w:t xml:space="preserve"> "colors": {</w:t>
        <w:br/>
        <w:t xml:space="preserve"> "primary_color": 7506394,</w:t>
        <w:br/>
        <w:t xml:space="preserve"> "secondary_color": null,</w:t>
        <w:br/>
        <w:t xml:space="preserve"> "tertiary_color": null</w:t>
        <w:br/>
        <w:t xml:space="preserve"> },</w:t>
        <w:br/>
        <w:t xml:space="preserve"> "hoist": true,</w:t>
        <w:br/>
        <w:t xml:space="preserve"> "managed": false,</w:t>
        <w:br/>
        <w:t xml:space="preserve"> "mentionable": true,</w:t>
        <w:br/>
        <w:t xml:space="preserve"> "icon": null,</w:t>
        <w:br/>
        <w:t xml:space="preserve"> "unicode_emoji": null,</w:t>
        <w:br/>
        <w:t xml:space="preserve"> "tags": {</w:t>
        <w:br/>
        <w:t xml:space="preserve"> "premium_subscriber": null,</w:t>
        <w:br/>
        <w:t xml:space="preserve"> "bot_id": "123456789012345678",</w:t>
        <w:br/>
        <w:t xml:space="preserve"> "integration_id": "234567890123456789",</w:t>
        <w:br/>
        <w:t xml:space="preserve"> "subscription_listing_id": "345678901234567890",</w:t>
        <w:br/>
        <w:t xml:space="preserve"> "available_for_purchase": null,</w:t>
        <w:br/>
        <w:t xml:space="preserve"> "guild_connections": null</w:t>
        <w:br/>
        <w:t xml:space="preserve"> },</w:t>
        <w:br/>
        <w:t xml:space="preserve"> "flags": 0</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50013,</w:t>
        <w:br/>
        <w:t xml:space="preserve"> "message": "Missing Permissions",</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Role ID.</w:t>
            </w:r>
          </w:p>
        </w:tc>
      </w:tr>
      <w:tr>
        <w:tc>
          <w:tcPr>
            <w:tcW w:type="dxa" w:w="2880"/>
          </w:tcPr>
          <w:p>
            <w:r>
              <w:t>name</w:t>
            </w:r>
          </w:p>
        </w:tc>
        <w:tc>
          <w:tcPr>
            <w:tcW w:type="dxa" w:w="2880"/>
          </w:tcPr>
          <w:p>
            <w:r>
              <w:t>string</w:t>
            </w:r>
          </w:p>
        </w:tc>
        <w:tc>
          <w:tcPr>
            <w:tcW w:type="dxa" w:w="2880"/>
          </w:tcPr>
          <w:p>
            <w:r>
              <w:t>Role name.</w:t>
            </w:r>
          </w:p>
        </w:tc>
      </w:tr>
      <w:tr>
        <w:tc>
          <w:tcPr>
            <w:tcW w:type="dxa" w:w="2880"/>
          </w:tcPr>
          <w:p>
            <w:r>
              <w:t>description</w:t>
            </w:r>
          </w:p>
        </w:tc>
        <w:tc>
          <w:tcPr>
            <w:tcW w:type="dxa" w:w="2880"/>
          </w:tcPr>
          <w:p>
            <w:r>
              <w:t>string | null</w:t>
            </w:r>
          </w:p>
        </w:tc>
        <w:tc>
          <w:tcPr>
            <w:tcW w:type="dxa" w:w="2880"/>
          </w:tcPr>
          <w:p>
            <w:r>
              <w:t>Role description (if set).</w:t>
            </w:r>
          </w:p>
        </w:tc>
      </w:tr>
      <w:tr>
        <w:tc>
          <w:tcPr>
            <w:tcW w:type="dxa" w:w="2880"/>
          </w:tcPr>
          <w:p>
            <w:r>
              <w:t>permissions</w:t>
            </w:r>
          </w:p>
        </w:tc>
        <w:tc>
          <w:tcPr>
            <w:tcW w:type="dxa" w:w="2880"/>
          </w:tcPr>
          <w:p>
            <w:r>
              <w:t>string</w:t>
            </w:r>
          </w:p>
        </w:tc>
        <w:tc>
          <w:tcPr>
            <w:tcW w:type="dxa" w:w="2880"/>
          </w:tcPr>
          <w:p>
            <w:r>
              <w:t>Permission bit set (as a string).</w:t>
            </w:r>
          </w:p>
        </w:tc>
      </w:tr>
      <w:tr>
        <w:tc>
          <w:tcPr>
            <w:tcW w:type="dxa" w:w="2880"/>
          </w:tcPr>
          <w:p>
            <w:r>
              <w:t>position</w:t>
            </w:r>
          </w:p>
        </w:tc>
        <w:tc>
          <w:tcPr>
            <w:tcW w:type="dxa" w:w="2880"/>
          </w:tcPr>
          <w:p>
            <w:r>
              <w:t>integer</w:t>
            </w:r>
          </w:p>
        </w:tc>
        <w:tc>
          <w:tcPr>
            <w:tcW w:type="dxa" w:w="2880"/>
          </w:tcPr>
          <w:p>
            <w:r>
              <w:t>Role position in the role hierarchy.</w:t>
            </w:r>
          </w:p>
        </w:tc>
      </w:tr>
      <w:tr>
        <w:tc>
          <w:tcPr>
            <w:tcW w:type="dxa" w:w="2880"/>
          </w:tcPr>
          <w:p>
            <w:r>
              <w:t>color</w:t>
            </w:r>
          </w:p>
        </w:tc>
        <w:tc>
          <w:tcPr>
            <w:tcW w:type="dxa" w:w="2880"/>
          </w:tcPr>
          <w:p>
            <w:r>
              <w:t>integer</w:t>
            </w:r>
          </w:p>
        </w:tc>
        <w:tc>
          <w:tcPr>
            <w:tcW w:type="dxa" w:w="2880"/>
          </w:tcPr>
          <w:p>
            <w:r>
              <w:t>Integer representation of the role color.</w:t>
            </w:r>
          </w:p>
        </w:tc>
      </w:tr>
      <w:tr>
        <w:tc>
          <w:tcPr>
            <w:tcW w:type="dxa" w:w="2880"/>
          </w:tcPr>
          <w:p>
            <w:r>
              <w:t>colors</w:t>
            </w:r>
          </w:p>
        </w:tc>
        <w:tc>
          <w:tcPr>
            <w:tcW w:type="dxa" w:w="2880"/>
          </w:tcPr>
          <w:p>
            <w:r>
              <w:t>object</w:t>
            </w:r>
          </w:p>
        </w:tc>
        <w:tc>
          <w:tcPr>
            <w:tcW w:type="dxa" w:w="2880"/>
          </w:tcPr>
          <w:p>
            <w:r>
              <w:t>Role color breakdown object.</w:t>
            </w:r>
          </w:p>
        </w:tc>
      </w:tr>
      <w:tr>
        <w:tc>
          <w:tcPr>
            <w:tcW w:type="dxa" w:w="2880"/>
          </w:tcPr>
          <w:p>
            <w:r>
              <w:t>colors.primary_color</w:t>
            </w:r>
          </w:p>
        </w:tc>
        <w:tc>
          <w:tcPr>
            <w:tcW w:type="dxa" w:w="2880"/>
          </w:tcPr>
          <w:p>
            <w:r>
              <w:t>integer</w:t>
            </w:r>
          </w:p>
        </w:tc>
        <w:tc>
          <w:tcPr>
            <w:tcW w:type="dxa" w:w="2880"/>
          </w:tcPr>
          <w:p>
            <w:r>
              <w:t>Primary role color.</w:t>
            </w:r>
          </w:p>
        </w:tc>
      </w:tr>
      <w:tr>
        <w:tc>
          <w:tcPr>
            <w:tcW w:type="dxa" w:w="2880"/>
          </w:tcPr>
          <w:p>
            <w:r>
              <w:t>colors.secondary_color</w:t>
            </w:r>
          </w:p>
        </w:tc>
        <w:tc>
          <w:tcPr>
            <w:tcW w:type="dxa" w:w="2880"/>
          </w:tcPr>
          <w:p>
            <w:r>
              <w:t>integer | null</w:t>
            </w:r>
          </w:p>
        </w:tc>
        <w:tc>
          <w:tcPr>
            <w:tcW w:type="dxa" w:w="2880"/>
          </w:tcPr>
          <w:p>
            <w:r>
              <w:t>Secondary role color (if any).</w:t>
            </w:r>
          </w:p>
        </w:tc>
      </w:tr>
      <w:tr>
        <w:tc>
          <w:tcPr>
            <w:tcW w:type="dxa" w:w="2880"/>
          </w:tcPr>
          <w:p>
            <w:r>
              <w:t>colors.tertiary_color</w:t>
            </w:r>
          </w:p>
        </w:tc>
        <w:tc>
          <w:tcPr>
            <w:tcW w:type="dxa" w:w="2880"/>
          </w:tcPr>
          <w:p>
            <w:r>
              <w:t>integer | null</w:t>
            </w:r>
          </w:p>
        </w:tc>
        <w:tc>
          <w:tcPr>
            <w:tcW w:type="dxa" w:w="2880"/>
          </w:tcPr>
          <w:p>
            <w:r>
              <w:t>Tertiary role color (if any).</w:t>
            </w:r>
          </w:p>
        </w:tc>
      </w:tr>
      <w:tr>
        <w:tc>
          <w:tcPr>
            <w:tcW w:type="dxa" w:w="2880"/>
          </w:tcPr>
          <w:p>
            <w:r>
              <w:t>hoist</w:t>
            </w:r>
          </w:p>
        </w:tc>
        <w:tc>
          <w:tcPr>
            <w:tcW w:type="dxa" w:w="2880"/>
          </w:tcPr>
          <w:p>
            <w:r>
              <w:t>boolean</w:t>
            </w:r>
          </w:p>
        </w:tc>
        <w:tc>
          <w:tcPr>
            <w:tcW w:type="dxa" w:w="2880"/>
          </w:tcPr>
          <w:p>
            <w:r>
              <w:t>Whether the role is displayed separately in the member list.</w:t>
            </w:r>
          </w:p>
        </w:tc>
      </w:tr>
      <w:tr>
        <w:tc>
          <w:tcPr>
            <w:tcW w:type="dxa" w:w="2880"/>
          </w:tcPr>
          <w:p>
            <w:r>
              <w:t>managed</w:t>
            </w:r>
          </w:p>
        </w:tc>
        <w:tc>
          <w:tcPr>
            <w:tcW w:type="dxa" w:w="2880"/>
          </w:tcPr>
          <w:p>
            <w:r>
              <w:t>boolean</w:t>
            </w:r>
          </w:p>
        </w:tc>
        <w:tc>
          <w:tcPr>
            <w:tcW w:type="dxa" w:w="2880"/>
          </w:tcPr>
          <w:p>
            <w:r>
              <w:t>Whether the role is managed by an integration/bot.</w:t>
            </w:r>
          </w:p>
        </w:tc>
      </w:tr>
      <w:tr>
        <w:tc>
          <w:tcPr>
            <w:tcW w:type="dxa" w:w="2880"/>
          </w:tcPr>
          <w:p>
            <w:r>
              <w:t>mentionable</w:t>
            </w:r>
          </w:p>
        </w:tc>
        <w:tc>
          <w:tcPr>
            <w:tcW w:type="dxa" w:w="2880"/>
          </w:tcPr>
          <w:p>
            <w:r>
              <w:t>boolean</w:t>
            </w:r>
          </w:p>
        </w:tc>
        <w:tc>
          <w:tcPr>
            <w:tcW w:type="dxa" w:w="2880"/>
          </w:tcPr>
          <w:p>
            <w:r>
              <w:t>Whether the role can be mentioned by everyone.</w:t>
            </w:r>
          </w:p>
        </w:tc>
      </w:tr>
      <w:tr>
        <w:tc>
          <w:tcPr>
            <w:tcW w:type="dxa" w:w="2880"/>
          </w:tcPr>
          <w:p>
            <w:r>
              <w:t>icon</w:t>
            </w:r>
          </w:p>
        </w:tc>
        <w:tc>
          <w:tcPr>
            <w:tcW w:type="dxa" w:w="2880"/>
          </w:tcPr>
          <w:p>
            <w:r>
              <w:t>string | null</w:t>
            </w:r>
          </w:p>
        </w:tc>
        <w:tc>
          <w:tcPr>
            <w:tcW w:type="dxa" w:w="2880"/>
          </w:tcPr>
          <w:p>
            <w:r>
              <w:t>Role icon hash/identifier (if any).</w:t>
            </w:r>
          </w:p>
        </w:tc>
      </w:tr>
      <w:tr>
        <w:tc>
          <w:tcPr>
            <w:tcW w:type="dxa" w:w="2880"/>
          </w:tcPr>
          <w:p>
            <w:r>
              <w:t>unicode_emoji</w:t>
            </w:r>
          </w:p>
        </w:tc>
        <w:tc>
          <w:tcPr>
            <w:tcW w:type="dxa" w:w="2880"/>
          </w:tcPr>
          <w:p>
            <w:r>
              <w:t>string | null</w:t>
            </w:r>
          </w:p>
        </w:tc>
        <w:tc>
          <w:tcPr>
            <w:tcW w:type="dxa" w:w="2880"/>
          </w:tcPr>
          <w:p>
            <w:r>
              <w:t>Unicode emoji for the role (if any).</w:t>
            </w:r>
          </w:p>
        </w:tc>
      </w:tr>
      <w:tr>
        <w:tc>
          <w:tcPr>
            <w:tcW w:type="dxa" w:w="2880"/>
          </w:tcPr>
          <w:p>
            <w:r>
              <w:t>tags</w:t>
            </w:r>
          </w:p>
        </w:tc>
        <w:tc>
          <w:tcPr>
            <w:tcW w:type="dxa" w:w="2880"/>
          </w:tcPr>
          <w:p>
            <w:r>
              <w:t>object</w:t>
            </w:r>
          </w:p>
        </w:tc>
        <w:tc>
          <w:tcPr>
            <w:tcW w:type="dxa" w:w="2880"/>
          </w:tcPr>
          <w:p>
            <w:r>
              <w:t>Role tags (present for special/managed roles).</w:t>
            </w:r>
          </w:p>
        </w:tc>
      </w:tr>
      <w:tr>
        <w:tc>
          <w:tcPr>
            <w:tcW w:type="dxa" w:w="2880"/>
          </w:tcPr>
          <w:p>
            <w:r>
              <w:t>tags.premium_subscriber</w:t>
            </w:r>
          </w:p>
        </w:tc>
        <w:tc>
          <w:tcPr>
            <w:tcW w:type="dxa" w:w="2880"/>
          </w:tcPr>
          <w:p>
            <w:r>
              <w:t>null</w:t>
            </w:r>
          </w:p>
        </w:tc>
        <w:tc>
          <w:tcPr>
            <w:tcW w:type="dxa" w:w="2880"/>
          </w:tcPr>
          <w:p>
            <w:r>
              <w:t>Present (null) if this is the guild’s premium subscriber role.</w:t>
            </w:r>
          </w:p>
        </w:tc>
      </w:tr>
      <w:tr>
        <w:tc>
          <w:tcPr>
            <w:tcW w:type="dxa" w:w="2880"/>
          </w:tcPr>
          <w:p>
            <w:r>
              <w:t>tags.bot_id</w:t>
            </w:r>
          </w:p>
        </w:tc>
        <w:tc>
          <w:tcPr>
            <w:tcW w:type="dxa" w:w="2880"/>
          </w:tcPr>
          <w:p>
            <w:r>
              <w:t>string</w:t>
            </w:r>
          </w:p>
        </w:tc>
        <w:tc>
          <w:tcPr>
            <w:tcW w:type="dxa" w:w="2880"/>
          </w:tcPr>
          <w:p>
            <w:r>
              <w:t>Bot ID if this role belongs to a bot (Snowflake).</w:t>
            </w:r>
          </w:p>
        </w:tc>
      </w:tr>
      <w:tr>
        <w:tc>
          <w:tcPr>
            <w:tcW w:type="dxa" w:w="2880"/>
          </w:tcPr>
          <w:p>
            <w:r>
              <w:t>tags.integration_id</w:t>
            </w:r>
          </w:p>
        </w:tc>
        <w:tc>
          <w:tcPr>
            <w:tcW w:type="dxa" w:w="2880"/>
          </w:tcPr>
          <w:p>
            <w:r>
              <w:t>string</w:t>
            </w:r>
          </w:p>
        </w:tc>
        <w:tc>
          <w:tcPr>
            <w:tcW w:type="dxa" w:w="2880"/>
          </w:tcPr>
          <w:p>
            <w:r>
              <w:t>Integration ID if this role belongs to an integration (Snowflake).</w:t>
            </w:r>
          </w:p>
        </w:tc>
      </w:tr>
      <w:tr>
        <w:tc>
          <w:tcPr>
            <w:tcW w:type="dxa" w:w="2880"/>
          </w:tcPr>
          <w:p>
            <w:r>
              <w:t>tags.subscription_listing_id</w:t>
            </w:r>
          </w:p>
        </w:tc>
        <w:tc>
          <w:tcPr>
            <w:tcW w:type="dxa" w:w="2880"/>
          </w:tcPr>
          <w:p>
            <w:r>
              <w:t>string</w:t>
            </w:r>
          </w:p>
        </w:tc>
        <w:tc>
          <w:tcPr>
            <w:tcW w:type="dxa" w:w="2880"/>
          </w:tcPr>
          <w:p>
            <w:r>
              <w:t>Subscription listing ID (Snowflake).</w:t>
            </w:r>
          </w:p>
        </w:tc>
      </w:tr>
      <w:tr>
        <w:tc>
          <w:tcPr>
            <w:tcW w:type="dxa" w:w="2880"/>
          </w:tcPr>
          <w:p>
            <w:r>
              <w:t>tags.available_for_purchase</w:t>
            </w:r>
          </w:p>
        </w:tc>
        <w:tc>
          <w:tcPr>
            <w:tcW w:type="dxa" w:w="2880"/>
          </w:tcPr>
          <w:p>
            <w:r>
              <w:t>null</w:t>
            </w:r>
          </w:p>
        </w:tc>
        <w:tc>
          <w:tcPr>
            <w:tcW w:type="dxa" w:w="2880"/>
          </w:tcPr>
          <w:p>
            <w:r>
              <w:t>Present (null) if the role is available for purchase.</w:t>
            </w:r>
          </w:p>
        </w:tc>
      </w:tr>
      <w:tr>
        <w:tc>
          <w:tcPr>
            <w:tcW w:type="dxa" w:w="2880"/>
          </w:tcPr>
          <w:p>
            <w:r>
              <w:t>tags.guild_connections</w:t>
            </w:r>
          </w:p>
        </w:tc>
        <w:tc>
          <w:tcPr>
            <w:tcW w:type="dxa" w:w="2880"/>
          </w:tcPr>
          <w:p>
            <w:r>
              <w:t>null</w:t>
            </w:r>
          </w:p>
        </w:tc>
        <w:tc>
          <w:tcPr>
            <w:tcW w:type="dxa" w:w="2880"/>
          </w:tcPr>
          <w:p>
            <w:r>
              <w:t>Present (null) if the role is a guild connections role.</w:t>
            </w:r>
          </w:p>
        </w:tc>
      </w:tr>
      <w:tr>
        <w:tc>
          <w:tcPr>
            <w:tcW w:type="dxa" w:w="2880"/>
          </w:tcPr>
          <w:p>
            <w:r>
              <w:t>flags</w:t>
            </w:r>
          </w:p>
        </w:tc>
        <w:tc>
          <w:tcPr>
            <w:tcW w:type="dxa" w:w="2880"/>
          </w:tcPr>
          <w:p>
            <w:r>
              <w:t>integer</w:t>
            </w:r>
          </w:p>
        </w:tc>
        <w:tc>
          <w:tcPr>
            <w:tcW w:type="dxa" w:w="2880"/>
          </w:tcPr>
          <w:p>
            <w:r>
              <w:t>Role flags bitfield.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'https://discord.com/api/v10/guilds/123456789012345678/roles/987654321098765432' \</w:t>
        <w:br/>
        <w:t xml:space="preserve"> --header 'Accept: application/json'</w:t>
      </w:r>
    </w:p>
    <w:p>
      <w:pPr>
        <w:pStyle w:val="Heading3"/>
      </w:pPr>
      <w:r>
        <w:t>Behavior</w:t>
      </w:r>
    </w:p>
    <w:p>
      <w:pPr>
        <w:pStyle w:val="ListBullet"/>
      </w:pPr>
      <w:r>
        <w:t>Reads guild_id and role_id from the URL path.</w:t>
      </w:r>
    </w:p>
    <w:p>
      <w:pPr>
        <w:pStyle w:val="ListBullet"/>
      </w:pPr>
      <w:r>
        <w:t>Returns the role object if it exists and is accessible.</w:t>
      </w:r>
    </w:p>
    <w:p>
      <w:pPr>
        <w:pStyle w:val="ListBullet"/>
      </w:pPr>
      <w:r>
        <w:t>May rate limit requests and return 429 with retry_after indicating when to retry.</w:t>
      </w:r>
    </w:p>
    <w:p>
      <w:pPr>
        <w:pStyle w:val="Heading3"/>
      </w:pPr>
      <w:r>
        <w:t>Notes</w:t>
      </w:r>
    </w:p>
    <w:p>
      <w:pPr>
        <w:pStyle w:val="ListBullet"/>
      </w:pPr>
      <w:r>
        <w:t>Responses include rate limit headers: X-RateLimit-Limit, X-RateLimit-Remaining, X-RateLimit-Reset, X-RateLimit-Reset-After, X-RateLimit-Bucket.</w:t>
      </w:r>
    </w:p>
    <w:p>
      <w:pPr>
        <w:pStyle w:val="Heading3"/>
      </w:pPr>
      <w:r>
        <w:t>Error Handling</w:t>
      </w:r>
    </w:p>
    <w:p>
      <w:pPr>
        <w:pStyle w:val="ListBullet"/>
      </w:pPr>
      <w:r>
        <w:t>429 Too Many Requests: You are rate limited; wait retry_after seconds and retry.</w:t>
      </w:r>
    </w:p>
    <w:p>
      <w:pPr>
        <w:pStyle w:val="ListBullet"/>
      </w:pPr>
      <w:r>
        <w:t>4XX Client Error: Returned for client-side issues (e.g., missing permissions, unknown role, etc.) with Discord error code, message, and possibly errors.</w:t>
      </w:r>
    </w:p>
    <w:p>
      <w:pPr>
        <w:pStyle w:val="Heading3"/>
      </w:pPr>
      <w:r>
        <w:t>Related roles actions</w:t>
      </w:r>
    </w:p>
    <w:p>
      <w:pPr>
        <w:pStyle w:val="ListBullet"/>
      </w:pPr>
      <w:r>
        <w:t>[GET] List a Guild’s Roles — /guilds/{{guildId}}/roles</w:t>
      </w:r>
    </w:p>
    <w:p>
      <w:r>
        <w:br w:type="page"/>
      </w:r>
    </w:p>
    <w:p>
      <w:pPr>
        <w:pStyle w:val="Heading2"/>
      </w:pPr>
      <w:r>
        <w:t>190. [GET] Get a Guild Scheduled Event</w:t>
      </w:r>
    </w:p>
    <w:p>
      <w:r>
        <w:rPr>
          <w:b/>
        </w:rPr>
        <w:t xml:space="preserve">Endpoint: </w:t>
      </w:r>
      <w:r>
        <w:rPr>
          <w:rFonts w:ascii="Courier New" w:hAnsi="Courier New"/>
          <w:sz w:val="18"/>
        </w:rPr>
        <w:t>/guilds/{{guildId}}/scheduled-events/{{guildScheduledEventId}}</w:t>
      </w:r>
    </w:p>
    <w:p>
      <w:pPr>
        <w:pStyle w:val="Heading3"/>
      </w:pPr>
      <w:r>
        <w:t>Prerequisites</w:t>
      </w:r>
    </w:p>
    <w:p>
      <w:pPr>
        <w:pStyle w:val="ListBullet"/>
      </w:pPr>
      <w:r>
        <w:t>You must have access to the target guild and permission to view scheduled events.</w:t>
      </w:r>
    </w:p>
    <w:p>
      <w:pPr>
        <w:pStyle w:val="Heading3"/>
      </w:pPr>
      <w:r>
        <w:t>Method</w:t>
      </w:r>
    </w:p>
    <w:p>
      <w:r>
        <w:t>GET</w:t>
      </w:r>
    </w:p>
    <w:p>
      <w:pPr>
        <w:pStyle w:val="Heading3"/>
      </w:pPr>
      <w:r>
        <w:t>URL</w:t>
      </w:r>
    </w:p>
    <w:p>
      <w:r>
        <w:t>https://discord.com/api/v10/guilds/{{guild_id}}/scheduled-events/{{guild_scheduled_event_id}}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scheduled event for a guild by its scheduled event ID. Optionally includes the current RSVP/user count via a query parameter.</w:t>
      </w:r>
    </w:p>
    <w:p>
      <w:pPr>
        <w:pStyle w:val="Heading3"/>
      </w:pPr>
      <w:r>
        <w:t>Enforcement Rules</w:t>
      </w:r>
    </w:p>
    <w:p>
      <w:pPr>
        <w:pStyle w:val="ListBullet"/>
      </w:pPr>
      <w:r>
        <w:t>The guild_id path parameter must always be present and non-empty.</w:t>
      </w:r>
    </w:p>
    <w:p>
      <w:pPr>
        <w:pStyle w:val="ListBullet"/>
      </w:pPr>
      <w:r>
        <w:t>The guild_scheduled_event_id path parameter must always be present and non-empty.</w:t>
      </w:r>
    </w:p>
    <w:p>
      <w:pPr>
        <w:pStyle w:val="ListBullet"/>
      </w:pPr>
      <w:r>
        <w:t>Always construct the path as /guilds/{{guild_id}}/scheduled-events/{{guild_scheduled_event_id}}.</w:t>
      </w:r>
    </w:p>
    <w:p>
      <w:pPr>
        <w:pStyle w:val="ListBullet"/>
      </w:pPr>
      <w:r>
        <w:t>Do not call the API with missing or empty path parameters (e.g., avoid /guilds//scheduled-events/).</w:t>
      </w:r>
    </w:p>
    <w:p>
      <w:pPr>
        <w:pStyle w:val="ListBullet"/>
      </w:pPr>
      <w:r>
        <w:t>Do not infer or guess any 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/guilds/123456789012345678/scheduled-events/987654321098765432</w:t>
      </w:r>
    </w:p>
    <w:p>
      <w:pPr>
        <w:pStyle w:val="Heading3"/>
      </w:pPr>
      <w:r>
        <w:t>Invalid Examples</w:t>
      </w:r>
    </w:p>
    <w:p>
      <w:r>
        <w:rPr>
          <w:b/>
          <w:color w:val="666666"/>
          <w:sz w:val="16"/>
        </w:rPr>
        <w:t>[http]</w:t>
      </w:r>
    </w:p>
    <w:p>
      <w:pPr>
        <w:shd w:fill="F2F2F2" w:val="clear"/>
      </w:pPr>
      <w:r>
        <w:rPr>
          <w:rFonts w:ascii="Courier New" w:hAnsi="Courier New"/>
          <w:sz w:val="17"/>
        </w:rPr>
        <w:t>/guilds//scheduled-events/987654321098765432</w:t>
        <w:br/>
        <w:t>/guilds/123456789012345678/scheduled-events/</w:t>
        <w:br/>
        <w:t>/guilds/123456789012345678/scheduled-events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(Discord snowflake). Sent in the URL path.</w:t>
            </w:r>
          </w:p>
        </w:tc>
      </w:tr>
      <w:tr>
        <w:tc>
          <w:tcPr>
            <w:tcW w:type="dxa" w:w="2880"/>
          </w:tcPr>
          <w:p>
            <w:r>
              <w:t>guild_scheduled_event_id</w:t>
            </w:r>
          </w:p>
        </w:tc>
        <w:tc>
          <w:tcPr>
            <w:tcW w:type="dxa" w:w="2880"/>
          </w:tcPr>
          <w:p>
            <w:r>
              <w:t>string</w:t>
            </w:r>
          </w:p>
        </w:tc>
        <w:tc>
          <w:tcPr>
            <w:tcW w:type="dxa" w:w="2880"/>
          </w:tcPr>
          <w:p>
            <w:r>
              <w:t>Scheduled event ID (Discord snowflake).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with_user_count</w:t>
            </w:r>
          </w:p>
        </w:tc>
        <w:tc>
          <w:tcPr>
            <w:tcW w:type="dxa" w:w="2880"/>
          </w:tcPr>
          <w:p>
            <w:r>
              <w:t>boolean</w:t>
            </w:r>
          </w:p>
        </w:tc>
        <w:tc>
          <w:tcPr>
            <w:tcW w:type="dxa" w:w="2880"/>
          </w:tcPr>
          <w:p>
            <w:r>
              <w:t>Whether to include user_count in the response. Sent as a URL query parameter.</w:t>
            </w:r>
          </w:p>
        </w:tc>
      </w:tr>
    </w:tbl>
    <w:p/>
    <w:p>
      <w:pPr>
        <w:pStyle w:val="Heading3"/>
      </w:pPr>
      <w:r>
        <w:t>Response</w:t>
      </w:r>
    </w:p>
    <w:p>
      <w:pPr>
        <w:pStyle w:val="Heading3"/>
      </w:pPr>
      <w:r>
        <w:t>Success Response (200 OK)</w:t>
      </w:r>
    </w:p>
    <w:p>
      <w:r>
        <w:t>Returns a scheduled event object. The response is a OneOf of three shapes (based on entity_type / entity_metadata), but they share a common core.</w:t>
      </w:r>
    </w:p>
    <w:p>
      <w:r>
        <w:rPr>
          <w:b/>
          <w:color w:val="666666"/>
          <w:sz w:val="16"/>
        </w:rPr>
        <w:t>[json]</w:t>
      </w:r>
    </w:p>
    <w:p>
      <w:pPr>
        <w:shd w:fill="F2F2F2" w:val="clear"/>
      </w:pPr>
      <w:r>
        <w:rPr>
          <w:rFonts w:ascii="Courier New" w:hAnsi="Courier New"/>
          <w:sz w:val="17"/>
        </w:rPr>
        <w:t>{</w:t>
        <w:br/>
        <w:t xml:space="preserve"> "id": "987654321098765432",</w:t>
        <w:br/>
        <w:t xml:space="preserve"> "guild_id": "123456789012345678",</w:t>
        <w:br/>
        <w:t xml:space="preserve"> "name": "Weekly Community Hangout",</w:t>
        <w:br/>
        <w:t xml:space="preserve"> "description": "Come chat with the community!",</w:t>
        <w:br/>
        <w:t xml:space="preserve"> "channel_id": "222233334444555566",</w:t>
        <w:br/>
        <w:t xml:space="preserve"> "creator_id": "111122223333444455",</w:t>
        <w:br/>
        <w:t xml:space="preserve"> "creator": {</w:t>
        <w:br/>
        <w:t xml:space="preserve"> "id": "111122223333444455",</w:t>
        <w:br/>
        <w:t xml:space="preserve"> "username": "eventhost",</w:t>
        <w:br/>
        <w:t xml:space="preserve"> "avatar": null,</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"Event Host",</w:t>
        <w:br/>
        <w:t xml:space="preserve"> "avatar_decoration_data": null,</w:t>
        <w:br/>
        <w:t xml:space="preserve"> "collectibles": null,</w:t>
        <w:br/>
        <w:t xml:space="preserve"> "primary_guild": null</w:t>
        <w:br/>
        <w:t xml:space="preserve"> },</w:t>
        <w:br/>
        <w:t xml:space="preserve"> "image": null,</w:t>
        <w:br/>
        <w:t xml:space="preserve"> "scheduled_start_time": "2026-03-20T18:00:00Z",</w:t>
        <w:br/>
        <w:t xml:space="preserve"> "scheduled_end_time": null,</w:t>
        <w:br/>
        <w:t xml:space="preserve"> "status": 1,</w:t>
        <w:br/>
        <w:t xml:space="preserve"> "entity_type": 3,</w:t>
        <w:br/>
        <w:t xml:space="preserve"> "entity_id": null,</w:t>
        <w:br/>
        <w:t xml:space="preserve"> "user_count": 42,</w:t>
        <w:br/>
        <w:t xml:space="preserve"> "privacy_level": 2,</w:t>
        <w:br/>
        <w:t xml:space="preserve"> "user_rsvp": null,</w:t>
        <w:br/>
        <w:t xml:space="preserve"> "entity_metadata": {</w:t>
        <w:br/>
        <w:t xml:space="preserve"> "location": "Discord Stage Channel"</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Guild Scheduled Event",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Scheduled event ID.</w:t>
            </w:r>
          </w:p>
        </w:tc>
      </w:tr>
      <w:tr>
        <w:tc>
          <w:tcPr>
            <w:tcW w:type="dxa" w:w="2880"/>
          </w:tcPr>
          <w:p>
            <w:r>
              <w:t>guild_id</w:t>
            </w:r>
          </w:p>
        </w:tc>
        <w:tc>
          <w:tcPr>
            <w:tcW w:type="dxa" w:w="2880"/>
          </w:tcPr>
          <w:p>
            <w:r>
              <w:t>string</w:t>
            </w:r>
          </w:p>
        </w:tc>
        <w:tc>
          <w:tcPr>
            <w:tcW w:type="dxa" w:w="2880"/>
          </w:tcPr>
          <w:p>
            <w:r>
              <w:t>Guild ID.</w:t>
            </w:r>
          </w:p>
        </w:tc>
      </w:tr>
      <w:tr>
        <w:tc>
          <w:tcPr>
            <w:tcW w:type="dxa" w:w="2880"/>
          </w:tcPr>
          <w:p>
            <w:r>
              <w:t>name</w:t>
            </w:r>
          </w:p>
        </w:tc>
        <w:tc>
          <w:tcPr>
            <w:tcW w:type="dxa" w:w="2880"/>
          </w:tcPr>
          <w:p>
            <w:r>
              <w:t>string</w:t>
            </w:r>
          </w:p>
        </w:tc>
        <w:tc>
          <w:tcPr>
            <w:tcW w:type="dxa" w:w="2880"/>
          </w:tcPr>
          <w:p>
            <w:r>
              <w:t>Name of the scheduled event.</w:t>
            </w:r>
          </w:p>
        </w:tc>
      </w:tr>
      <w:tr>
        <w:tc>
          <w:tcPr>
            <w:tcW w:type="dxa" w:w="2880"/>
          </w:tcPr>
          <w:p>
            <w:r>
              <w:t>description</w:t>
            </w:r>
          </w:p>
        </w:tc>
        <w:tc>
          <w:tcPr>
            <w:tcW w:type="dxa" w:w="2880"/>
          </w:tcPr>
          <w:p>
            <w:r>
              <w:t>string | null</w:t>
            </w:r>
          </w:p>
        </w:tc>
        <w:tc>
          <w:tcPr>
            <w:tcW w:type="dxa" w:w="2880"/>
          </w:tcPr>
          <w:p>
            <w:r>
              <w:t>Description of the event.</w:t>
            </w:r>
          </w:p>
        </w:tc>
      </w:tr>
      <w:tr>
        <w:tc>
          <w:tcPr>
            <w:tcW w:type="dxa" w:w="2880"/>
          </w:tcPr>
          <w:p>
            <w:r>
              <w:t>channel_id</w:t>
            </w:r>
          </w:p>
        </w:tc>
        <w:tc>
          <w:tcPr>
            <w:tcW w:type="dxa" w:w="2880"/>
          </w:tcPr>
          <w:p>
            <w:r>
              <w:t>string | null</w:t>
            </w:r>
          </w:p>
        </w:tc>
        <w:tc>
          <w:tcPr>
            <w:tcW w:type="dxa" w:w="2880"/>
          </w:tcPr>
          <w:p>
            <w:r>
              <w:t>Associated channel ID (snowflake) or null.</w:t>
            </w:r>
          </w:p>
        </w:tc>
      </w:tr>
      <w:tr>
        <w:tc>
          <w:tcPr>
            <w:tcW w:type="dxa" w:w="2880"/>
          </w:tcPr>
          <w:p>
            <w:r>
              <w:t>creator_id</w:t>
            </w:r>
          </w:p>
        </w:tc>
        <w:tc>
          <w:tcPr>
            <w:tcW w:type="dxa" w:w="2880"/>
          </w:tcPr>
          <w:p>
            <w:r>
              <w:t>string | null</w:t>
            </w:r>
          </w:p>
        </w:tc>
        <w:tc>
          <w:tcPr>
            <w:tcW w:type="dxa" w:w="2880"/>
          </w:tcPr>
          <w:p>
            <w:r>
              <w:t>Creator user ID (snowflake) or null.</w:t>
            </w:r>
          </w:p>
        </w:tc>
      </w:tr>
      <w:tr>
        <w:tc>
          <w:tcPr>
            <w:tcW w:type="dxa" w:w="2880"/>
          </w:tcPr>
          <w:p>
            <w:r>
              <w:t>creator</w:t>
            </w:r>
          </w:p>
        </w:tc>
        <w:tc>
          <w:tcPr>
            <w:tcW w:type="dxa" w:w="2880"/>
          </w:tcPr>
          <w:p>
            <w:r>
              <w:t>object</w:t>
            </w:r>
          </w:p>
        </w:tc>
        <w:tc>
          <w:tcPr>
            <w:tcW w:type="dxa" w:w="2880"/>
          </w:tcPr>
          <w:p>
            <w:r>
              <w:t>Creator user object.</w:t>
            </w:r>
          </w:p>
        </w:tc>
      </w:tr>
      <w:tr>
        <w:tc>
          <w:tcPr>
            <w:tcW w:type="dxa" w:w="2880"/>
          </w:tcPr>
          <w:p>
            <w:r>
              <w:t>creator.id</w:t>
            </w:r>
          </w:p>
        </w:tc>
        <w:tc>
          <w:tcPr>
            <w:tcW w:type="dxa" w:w="2880"/>
          </w:tcPr>
          <w:p>
            <w:r>
              <w:t>string</w:t>
            </w:r>
          </w:p>
        </w:tc>
        <w:tc>
          <w:tcPr>
            <w:tcW w:type="dxa" w:w="2880"/>
          </w:tcPr>
          <w:p>
            <w:r>
              <w:t>User ID (snowflake).</w:t>
            </w:r>
          </w:p>
        </w:tc>
      </w:tr>
      <w:tr>
        <w:tc>
          <w:tcPr>
            <w:tcW w:type="dxa" w:w="2880"/>
          </w:tcPr>
          <w:p>
            <w:r>
              <w:t>creator.username</w:t>
            </w:r>
          </w:p>
        </w:tc>
        <w:tc>
          <w:tcPr>
            <w:tcW w:type="dxa" w:w="2880"/>
          </w:tcPr>
          <w:p>
            <w:r>
              <w:t>string</w:t>
            </w:r>
          </w:p>
        </w:tc>
        <w:tc>
          <w:tcPr>
            <w:tcW w:type="dxa" w:w="2880"/>
          </w:tcPr>
          <w:p>
            <w:r>
              <w:t>Username.</w:t>
            </w:r>
          </w:p>
        </w:tc>
      </w:tr>
      <w:tr>
        <w:tc>
          <w:tcPr>
            <w:tcW w:type="dxa" w:w="2880"/>
          </w:tcPr>
          <w:p>
            <w:r>
              <w:t>creator.avatar</w:t>
            </w:r>
          </w:p>
        </w:tc>
        <w:tc>
          <w:tcPr>
            <w:tcW w:type="dxa" w:w="2880"/>
          </w:tcPr>
          <w:p>
            <w:r>
              <w:t>string | null</w:t>
            </w:r>
          </w:p>
        </w:tc>
        <w:tc>
          <w:tcPr>
            <w:tcW w:type="dxa" w:w="2880"/>
          </w:tcPr>
          <w:p>
            <w:r>
              <w:t>Avatar hash or null.</w:t>
            </w:r>
          </w:p>
        </w:tc>
      </w:tr>
      <w:tr>
        <w:tc>
          <w:tcPr>
            <w:tcW w:type="dxa" w:w="2880"/>
          </w:tcPr>
          <w:p>
            <w:r>
              <w:t>creator.discriminator</w:t>
            </w:r>
          </w:p>
        </w:tc>
        <w:tc>
          <w:tcPr>
            <w:tcW w:type="dxa" w:w="2880"/>
          </w:tcPr>
          <w:p>
            <w:r>
              <w:t>string</w:t>
            </w:r>
          </w:p>
        </w:tc>
        <w:tc>
          <w:tcPr>
            <w:tcW w:type="dxa" w:w="2880"/>
          </w:tcPr>
          <w:p>
            <w:r>
              <w:t>Discriminator.</w:t>
            </w:r>
          </w:p>
        </w:tc>
      </w:tr>
      <w:tr>
        <w:tc>
          <w:tcPr>
            <w:tcW w:type="dxa" w:w="2880"/>
          </w:tcPr>
          <w:p>
            <w:r>
              <w:t>creator.public_flags</w:t>
            </w:r>
          </w:p>
        </w:tc>
        <w:tc>
          <w:tcPr>
            <w:tcW w:type="dxa" w:w="2880"/>
          </w:tcPr>
          <w:p>
            <w:r>
              <w:t>integer</w:t>
            </w:r>
          </w:p>
        </w:tc>
        <w:tc>
          <w:tcPr>
            <w:tcW w:type="dxa" w:w="2880"/>
          </w:tcPr>
          <w:p>
            <w:r>
              <w:t>Public user flags.</w:t>
            </w:r>
          </w:p>
        </w:tc>
      </w:tr>
      <w:tr>
        <w:tc>
          <w:tcPr>
            <w:tcW w:type="dxa" w:w="2880"/>
          </w:tcPr>
          <w:p>
            <w:r>
              <w:t>creator.flags</w:t>
            </w:r>
          </w:p>
        </w:tc>
        <w:tc>
          <w:tcPr>
            <w:tcW w:type="dxa" w:w="2880"/>
          </w:tcPr>
          <w:p>
            <w:r>
              <w:t>integer</w:t>
            </w:r>
          </w:p>
        </w:tc>
        <w:tc>
          <w:tcPr>
            <w:tcW w:type="dxa" w:w="2880"/>
          </w:tcPr>
          <w:p>
            <w:r>
              <w:t>User flags (Int53Type in schema).</w:t>
            </w:r>
          </w:p>
        </w:tc>
      </w:tr>
      <w:tr>
        <w:tc>
          <w:tcPr>
            <w:tcW w:type="dxa" w:w="2880"/>
          </w:tcPr>
          <w:p>
            <w:r>
              <w:t>creator.bot</w:t>
            </w:r>
          </w:p>
        </w:tc>
        <w:tc>
          <w:tcPr>
            <w:tcW w:type="dxa" w:w="2880"/>
          </w:tcPr>
          <w:p>
            <w:r>
              <w:t>boolean</w:t>
            </w:r>
          </w:p>
        </w:tc>
        <w:tc>
          <w:tcPr>
            <w:tcW w:type="dxa" w:w="2880"/>
          </w:tcPr>
          <w:p>
            <w:r>
              <w:t>Whether the user is a bot.</w:t>
            </w:r>
          </w:p>
        </w:tc>
      </w:tr>
      <w:tr>
        <w:tc>
          <w:tcPr>
            <w:tcW w:type="dxa" w:w="2880"/>
          </w:tcPr>
          <w:p>
            <w:r>
              <w:t>creator.system</w:t>
            </w:r>
          </w:p>
        </w:tc>
        <w:tc>
          <w:tcPr>
            <w:tcW w:type="dxa" w:w="2880"/>
          </w:tcPr>
          <w:p>
            <w:r>
              <w:t>boolean</w:t>
            </w:r>
          </w:p>
        </w:tc>
        <w:tc>
          <w:tcPr>
            <w:tcW w:type="dxa" w:w="2880"/>
          </w:tcPr>
          <w:p>
            <w:r>
              <w:t>Whether the user is a system user.</w:t>
            </w:r>
          </w:p>
        </w:tc>
      </w:tr>
      <w:tr>
        <w:tc>
          <w:tcPr>
            <w:tcW w:type="dxa" w:w="2880"/>
          </w:tcPr>
          <w:p>
            <w:r>
              <w:t>creator.banner</w:t>
            </w:r>
          </w:p>
        </w:tc>
        <w:tc>
          <w:tcPr>
            <w:tcW w:type="dxa" w:w="2880"/>
          </w:tcPr>
          <w:p>
            <w:r>
              <w:t>string | null</w:t>
            </w:r>
          </w:p>
        </w:tc>
        <w:tc>
          <w:tcPr>
            <w:tcW w:type="dxa" w:w="2880"/>
          </w:tcPr>
          <w:p>
            <w:r>
              <w:t>Banner hash or null.</w:t>
            </w:r>
          </w:p>
        </w:tc>
      </w:tr>
      <w:tr>
        <w:tc>
          <w:tcPr>
            <w:tcW w:type="dxa" w:w="2880"/>
          </w:tcPr>
          <w:p>
            <w:r>
              <w:t>creator.accent_color</w:t>
            </w:r>
          </w:p>
        </w:tc>
        <w:tc>
          <w:tcPr>
            <w:tcW w:type="dxa" w:w="2880"/>
          </w:tcPr>
          <w:p>
            <w:r>
              <w:t>integer | null</w:t>
            </w:r>
          </w:p>
        </w:tc>
        <w:tc>
          <w:tcPr>
            <w:tcW w:type="dxa" w:w="2880"/>
          </w:tcPr>
          <w:p>
            <w:r>
              <w:t>Accent color or null.</w:t>
            </w:r>
          </w:p>
        </w:tc>
      </w:tr>
      <w:tr>
        <w:tc>
          <w:tcPr>
            <w:tcW w:type="dxa" w:w="2880"/>
          </w:tcPr>
          <w:p>
            <w:r>
              <w:t>creator.global_name</w:t>
            </w:r>
          </w:p>
        </w:tc>
        <w:tc>
          <w:tcPr>
            <w:tcW w:type="dxa" w:w="2880"/>
          </w:tcPr>
          <w:p>
            <w:r>
              <w:t>string | null</w:t>
            </w:r>
          </w:p>
        </w:tc>
        <w:tc>
          <w:tcPr>
            <w:tcW w:type="dxa" w:w="2880"/>
          </w:tcPr>
          <w:p>
            <w:r>
              <w:t>Global display name or null.</w:t>
            </w:r>
          </w:p>
        </w:tc>
      </w:tr>
      <w:tr>
        <w:tc>
          <w:tcPr>
            <w:tcW w:type="dxa" w:w="2880"/>
          </w:tcPr>
          <w:p>
            <w:r>
              <w:t>creator.avatar_decoration_data</w:t>
            </w:r>
          </w:p>
        </w:tc>
        <w:tc>
          <w:tcPr>
            <w:tcW w:type="dxa" w:w="2880"/>
          </w:tcPr>
          <w:p>
            <w:r>
              <w:t>object | null</w:t>
            </w:r>
          </w:p>
        </w:tc>
        <w:tc>
          <w:tcPr>
            <w:tcW w:type="dxa" w:w="2880"/>
          </w:tcPr>
          <w:p>
            <w:r>
              <w:t>Avatar decoration data or null (schema type: UserAvatarDecorationResponse).</w:t>
            </w:r>
          </w:p>
        </w:tc>
      </w:tr>
      <w:tr>
        <w:tc>
          <w:tcPr>
            <w:tcW w:type="dxa" w:w="2880"/>
          </w:tcPr>
          <w:p>
            <w:r>
              <w:t>creator.collectibles</w:t>
            </w:r>
          </w:p>
        </w:tc>
        <w:tc>
          <w:tcPr>
            <w:tcW w:type="dxa" w:w="2880"/>
          </w:tcPr>
          <w:p>
            <w:r>
              <w:t>object | null</w:t>
            </w:r>
          </w:p>
        </w:tc>
        <w:tc>
          <w:tcPr>
            <w:tcW w:type="dxa" w:w="2880"/>
          </w:tcPr>
          <w:p>
            <w:r>
              <w:t>Collectibles info or null (schema type: UserCollectiblesResponse).</w:t>
            </w:r>
          </w:p>
        </w:tc>
      </w:tr>
      <w:tr>
        <w:tc>
          <w:tcPr>
            <w:tcW w:type="dxa" w:w="2880"/>
          </w:tcPr>
          <w:p>
            <w:r>
              <w:t>creator.primary_guild</w:t>
            </w:r>
          </w:p>
        </w:tc>
        <w:tc>
          <w:tcPr>
            <w:tcW w:type="dxa" w:w="2880"/>
          </w:tcPr>
          <w:p>
            <w:r>
              <w:t>object | null</w:t>
            </w:r>
          </w:p>
        </w:tc>
        <w:tc>
          <w:tcPr>
            <w:tcW w:type="dxa" w:w="2880"/>
          </w:tcPr>
          <w:p>
            <w:r>
              <w:t>Primary guild info or null (schema type: UserPrimaryGuildResponse).</w:t>
            </w:r>
          </w:p>
        </w:tc>
      </w:tr>
      <w:tr>
        <w:tc>
          <w:tcPr>
            <w:tcW w:type="dxa" w:w="2880"/>
          </w:tcPr>
          <w:p>
            <w:r>
              <w:t>image</w:t>
            </w:r>
          </w:p>
        </w:tc>
        <w:tc>
          <w:tcPr>
            <w:tcW w:type="dxa" w:w="2880"/>
          </w:tcPr>
          <w:p>
            <w:r>
              <w:t>string | null</w:t>
            </w:r>
          </w:p>
        </w:tc>
        <w:tc>
          <w:tcPr>
            <w:tcW w:type="dxa" w:w="2880"/>
          </w:tcPr>
          <w:p>
            <w:r>
              <w:t>Scheduled event image hash or null.</w:t>
            </w:r>
          </w:p>
        </w:tc>
      </w:tr>
      <w:tr>
        <w:tc>
          <w:tcPr>
            <w:tcW w:type="dxa" w:w="2880"/>
          </w:tcPr>
          <w:p>
            <w:r>
              <w:t>scheduled_start_time</w:t>
            </w:r>
          </w:p>
        </w:tc>
        <w:tc>
          <w:tcPr>
            <w:tcW w:type="dxa" w:w="2880"/>
          </w:tcPr>
          <w:p>
            <w:r>
              <w:t>string</w:t>
            </w:r>
          </w:p>
        </w:tc>
        <w:tc>
          <w:tcPr>
            <w:tcW w:type="dxa" w:w="2880"/>
          </w:tcPr>
          <w:p>
            <w:r>
              <w:t>ISO8601 timestamp for scheduled start time.</w:t>
            </w:r>
          </w:p>
        </w:tc>
      </w:tr>
      <w:tr>
        <w:tc>
          <w:tcPr>
            <w:tcW w:type="dxa" w:w="2880"/>
          </w:tcPr>
          <w:p>
            <w:r>
              <w:t>scheduled_end_time</w:t>
            </w:r>
          </w:p>
        </w:tc>
        <w:tc>
          <w:tcPr>
            <w:tcW w:type="dxa" w:w="2880"/>
          </w:tcPr>
          <w:p>
            <w:r>
              <w:t>string | null</w:t>
            </w:r>
          </w:p>
        </w:tc>
        <w:tc>
          <w:tcPr>
            <w:tcW w:type="dxa" w:w="2880"/>
          </w:tcPr>
          <w:p>
            <w:r>
              <w:t>ISO8601 timestamp for scheduled end time or null.</w:t>
            </w:r>
          </w:p>
        </w:tc>
      </w:tr>
      <w:tr>
        <w:tc>
          <w:tcPr>
            <w:tcW w:type="dxa" w:w="2880"/>
          </w:tcPr>
          <w:p>
            <w:r>
              <w:t>status</w:t>
            </w:r>
          </w:p>
        </w:tc>
        <w:tc>
          <w:tcPr>
            <w:tcW w:type="dxa" w:w="2880"/>
          </w:tcPr>
          <w:p>
            <w:r>
              <w:t>integer</w:t>
            </w:r>
          </w:p>
        </w:tc>
        <w:tc>
          <w:tcPr>
            <w:tcW w:type="dxa" w:w="2880"/>
          </w:tcPr>
          <w:p>
            <w:r>
              <w:t>One of 1, 2, 3, 4.</w:t>
            </w:r>
          </w:p>
        </w:tc>
      </w:tr>
      <w:tr>
        <w:tc>
          <w:tcPr>
            <w:tcW w:type="dxa" w:w="2880"/>
          </w:tcPr>
          <w:p>
            <w:r>
              <w:t>entity_type</w:t>
            </w:r>
          </w:p>
        </w:tc>
        <w:tc>
          <w:tcPr>
            <w:tcW w:type="dxa" w:w="2880"/>
          </w:tcPr>
          <w:p>
            <w:r>
              <w:t>integer</w:t>
            </w:r>
          </w:p>
        </w:tc>
        <w:tc>
          <w:tcPr>
            <w:tcW w:type="dxa" w:w="2880"/>
          </w:tcPr>
          <w:p>
            <w:r>
              <w:t>Guild scheduled event entity type (GuildScheduledEventEntityTypes in schema).</w:t>
            </w:r>
          </w:p>
        </w:tc>
      </w:tr>
      <w:tr>
        <w:tc>
          <w:tcPr>
            <w:tcW w:type="dxa" w:w="2880"/>
          </w:tcPr>
          <w:p>
            <w:r>
              <w:t>entity_id</w:t>
            </w:r>
          </w:p>
        </w:tc>
        <w:tc>
          <w:tcPr>
            <w:tcW w:type="dxa" w:w="2880"/>
          </w:tcPr>
          <w:p>
            <w:r>
              <w:t>string | null</w:t>
            </w:r>
          </w:p>
        </w:tc>
        <w:tc>
          <w:tcPr>
            <w:tcW w:type="dxa" w:w="2880"/>
          </w:tcPr>
          <w:p>
            <w:r>
              <w:t>Entity ID (snowflake) or null.</w:t>
            </w:r>
          </w:p>
        </w:tc>
      </w:tr>
      <w:tr>
        <w:tc>
          <w:tcPr>
            <w:tcW w:type="dxa" w:w="2880"/>
          </w:tcPr>
          <w:p>
            <w:r>
              <w:t>user_count</w:t>
            </w:r>
          </w:p>
        </w:tc>
        <w:tc>
          <w:tcPr>
            <w:tcW w:type="dxa" w:w="2880"/>
          </w:tcPr>
          <w:p>
            <w:r>
              <w:t>integer</w:t>
            </w:r>
          </w:p>
        </w:tc>
        <w:tc>
          <w:tcPr>
            <w:tcW w:type="dxa" w:w="2880"/>
          </w:tcPr>
          <w:p>
            <w:r>
              <w:t>Number of users interested/RSVP’d (returned when enabled via with_user_count).</w:t>
            </w:r>
          </w:p>
        </w:tc>
      </w:tr>
      <w:tr>
        <w:tc>
          <w:tcPr>
            <w:tcW w:type="dxa" w:w="2880"/>
          </w:tcPr>
          <w:p>
            <w:r>
              <w:t>privacy_level</w:t>
            </w:r>
          </w:p>
        </w:tc>
        <w:tc>
          <w:tcPr>
            <w:tcW w:type="dxa" w:w="2880"/>
          </w:tcPr>
          <w:p>
            <w:r>
              <w:t>integer</w:t>
            </w:r>
          </w:p>
        </w:tc>
        <w:tc>
          <w:tcPr>
            <w:tcW w:type="dxa" w:w="2880"/>
          </w:tcPr>
          <w:p>
            <w:r>
              <w:t>Privacy level. Documented as constant 2.</w:t>
            </w:r>
          </w:p>
        </w:tc>
      </w:tr>
      <w:tr>
        <w:tc>
          <w:tcPr>
            <w:tcW w:type="dxa" w:w="2880"/>
          </w:tcPr>
          <w:p>
            <w:r>
              <w:t>user_rsvp</w:t>
            </w:r>
          </w:p>
        </w:tc>
        <w:tc>
          <w:tcPr>
            <w:tcW w:type="dxa" w:w="2880"/>
          </w:tcPr>
          <w:p>
            <w:r>
              <w:t>object | null</w:t>
            </w:r>
          </w:p>
        </w:tc>
        <w:tc>
          <w:tcPr>
            <w:tcW w:type="dxa" w:w="2880"/>
          </w:tcPr>
          <w:p>
            <w:r>
              <w:t>RSVP object or null (schema type: ScheduledEventUserResponse).</w:t>
            </w:r>
          </w:p>
        </w:tc>
      </w:tr>
      <w:tr>
        <w:tc>
          <w:tcPr>
            <w:tcW w:type="dxa" w:w="2880"/>
          </w:tcPr>
          <w:p>
            <w:r>
              <w:t>entity_metadata</w:t>
            </w:r>
          </w:p>
        </w:tc>
        <w:tc>
          <w:tcPr>
            <w:tcW w:type="dxa" w:w="2880"/>
          </w:tcPr>
          <w:p>
            <w:r>
              <w:t>object | null</w:t>
            </w:r>
          </w:p>
        </w:tc>
        <w:tc>
          <w:tcPr>
            <w:tcW w:type="dxa" w:w="2880"/>
          </w:tcPr>
          <w:p>
            <w:r>
              <w:t>Metadata object; shape varies by event type. In one variant includes location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'https://discord.com/api/v10/guilds/123456789012345678/scheduled-events/987654321098765432?with_user_count=true' \</w:t>
        <w:br/>
        <w:t xml:space="preserve"> --header 'Accept: application/json'</w:t>
      </w:r>
    </w:p>
    <w:p>
      <w:pPr>
        <w:pStyle w:val="Heading3"/>
      </w:pPr>
      <w:r>
        <w:t>Example Usage</w:t>
      </w:r>
    </w:p>
    <w:p>
      <w:pPr>
        <w:pStyle w:val="Heading3"/>
      </w:pPr>
      <w:r>
        <w:t>Example 1: Fetch an event (no user count)</w:t>
      </w:r>
    </w:p>
    <w:p>
      <w:r>
        <w:rPr>
          <w:b/>
          <w:color w:val="666666"/>
          <w:sz w:val="16"/>
        </w:rPr>
        <w:t>[bash]</w:t>
      </w:r>
    </w:p>
    <w:p>
      <w:pPr>
        <w:shd w:fill="F2F2F2" w:val="clear"/>
      </w:pPr>
      <w:r>
        <w:rPr>
          <w:rFonts w:ascii="Courier New" w:hAnsi="Courier New"/>
          <w:sz w:val="17"/>
        </w:rPr>
        <w:t>curl -s \</w:t>
        <w:br/>
        <w:t xml:space="preserve"> 'https://discord.com/api/v10/guilds/123456789012345678/scheduled-events/987654321098765432' \</w:t>
        <w:br/>
        <w:t xml:space="preserve"> -H 'Accept: application/json'</w:t>
      </w:r>
    </w:p>
    <w:p>
      <w:pPr>
        <w:pStyle w:val="Heading3"/>
      </w:pPr>
      <w:r>
        <w:t>Example 2: Fetch an event including user_count</w:t>
      </w:r>
    </w:p>
    <w:p>
      <w:r>
        <w:rPr>
          <w:b/>
          <w:color w:val="666666"/>
          <w:sz w:val="16"/>
        </w:rPr>
        <w:t>[bash]</w:t>
      </w:r>
    </w:p>
    <w:p>
      <w:pPr>
        <w:shd w:fill="F2F2F2" w:val="clear"/>
      </w:pPr>
      <w:r>
        <w:rPr>
          <w:rFonts w:ascii="Courier New" w:hAnsi="Courier New"/>
          <w:sz w:val="17"/>
        </w:rPr>
        <w:t>curl -s \</w:t>
        <w:br/>
        <w:t xml:space="preserve"> 'https://discord.com/api/v10/guilds/123456789012345678/scheduled-events/987654321098765432?with_user_count=true' \</w:t>
        <w:br/>
        <w:t xml:space="preserve"> -H 'Accept: application/json'</w:t>
      </w:r>
    </w:p>
    <w:p>
      <w:pPr>
        <w:pStyle w:val="Heading3"/>
      </w:pPr>
      <w:r>
        <w:t>Notes</w:t>
      </w:r>
    </w:p>
    <w:p>
      <w:pPr>
        <w:pStyle w:val="ListBullet"/>
      </w:pPr>
      <w:r>
        <w:t>The 200 response is documented as a OneOf of multiple scheduled-event shapes; the main difference is the type/shape of entity_metadata (and whether it can be null).</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You are rate limited. Use retry_after (seconds) to determine when to retry.</w:t>
      </w:r>
    </w:p>
    <w:p>
      <w:pPr>
        <w:pStyle w:val="ListBullet"/>
      </w:pPr>
      <w:r>
        <w:t>4XX Client Error: Returned for client-side issues (e.g., invalid IDs, missing access). The response includes Discord’s internal code, a human-readable message, and optionally errors.</w:t>
      </w:r>
    </w:p>
    <w:p>
      <w:pPr>
        <w:pStyle w:val="Heading3"/>
      </w:pPr>
      <w:r>
        <w:t>Related guildScheduledEvents actions</w:t>
      </w:r>
    </w:p>
    <w:p>
      <w:pPr>
        <w:pStyle w:val="ListBullet"/>
      </w:pPr>
      <w:r>
        <w:t>[POST] Create a Guild Scheduled Event — /guilds/{{guildId}}/scheduled-events</w:t>
      </w:r>
    </w:p>
    <w:p>
      <w:pPr>
        <w:pStyle w:val="ListBullet"/>
      </w:pPr>
      <w:r>
        <w:t>[DELETE] Delete a Guild Scheduled Event — /guilds/{{guildId}}/scheduled-events/{{guildScheduledEventId}}</w:t>
      </w:r>
    </w:p>
    <w:p>
      <w:pPr>
        <w:pStyle w:val="ListBullet"/>
      </w:pPr>
      <w:r>
        <w:t>[PATCH] Update a Guild Scheduled Event — /guilds/{{guildId}}/scheduled-events/{{guildScheduledEventId}}</w:t>
      </w:r>
    </w:p>
    <w:p>
      <w:pPr>
        <w:pStyle w:val="ListBullet"/>
      </w:pPr>
      <w:r>
        <w:t>[GET] List a Guild’s Scheduled Events — /guilds/{{guildId}}/scheduled-events</w:t>
      </w:r>
    </w:p>
    <w:p>
      <w:r>
        <w:br w:type="page"/>
      </w:r>
    </w:p>
    <w:p>
      <w:pPr>
        <w:pStyle w:val="Heading2"/>
      </w:pPr>
      <w:r>
        <w:t>191. [GET] Get a Guild Sticker</w:t>
      </w:r>
    </w:p>
    <w:p>
      <w:r>
        <w:rPr>
          <w:b/>
        </w:rPr>
        <w:t xml:space="preserve">Endpoint: </w:t>
      </w:r>
      <w:r>
        <w:rPr>
          <w:rFonts w:ascii="Courier New" w:hAnsi="Courier New"/>
          <w:sz w:val="18"/>
        </w:rPr>
        <w:t>/guilds/{{guildId}}/stickers/{{stickerId}}</w:t>
      </w:r>
    </w:p>
    <w:p>
      <w:pPr>
        <w:pStyle w:val="Heading3"/>
      </w:pPr>
      <w:r>
        <w:t>Prerequisites</w:t>
      </w:r>
    </w:p>
    <w:p>
      <w:pPr>
        <w:pStyle w:val="ListBullet"/>
      </w:pPr>
      <w:r>
        <w:t>You must have the required permissions to access the target guild’s stickers.</w:t>
      </w:r>
    </w:p>
    <w:p>
      <w:pPr>
        <w:pStyle w:val="Heading3"/>
      </w:pPr>
      <w:r>
        <w:t>Method</w:t>
      </w:r>
    </w:p>
    <w:p>
      <w:r>
        <w:t>GET</w:t>
      </w:r>
    </w:p>
    <w:p>
      <w:pPr>
        <w:pStyle w:val="Heading3"/>
      </w:pPr>
      <w:r>
        <w:t>URL</w:t>
      </w:r>
    </w:p>
    <w:p>
      <w:r>
        <w:t>https://discord.com/api/v10/guilds/{{guild_id}}/stickers/{{sticker_id}}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sticker object from a specific guild by guild ID and sticker ID.</w:t>
      </w:r>
    </w:p>
    <w:p>
      <w:pPr>
        <w:pStyle w:val="Heading3"/>
      </w:pPr>
      <w:r>
        <w:t>Enforcement Rules</w:t>
      </w:r>
    </w:p>
    <w:p>
      <w:pPr>
        <w:pStyle w:val="ListBullet"/>
      </w:pPr>
      <w:r>
        <w:t>The guild_id path parameter must always be present.</w:t>
      </w:r>
    </w:p>
    <w:p>
      <w:pPr>
        <w:pStyle w:val="ListBullet"/>
      </w:pPr>
      <w:r>
        <w:t>The sticker_id path parameter must always be present.</w:t>
      </w:r>
    </w:p>
    <w:p>
      <w:pPr>
        <w:pStyle w:val="ListBullet"/>
      </w:pPr>
      <w:r>
        <w:t>Always construct the path as /guilds/{{guild_id}}/stickers/{{sticker_id}}, where both parameters are non-empty strings.</w:t>
      </w:r>
    </w:p>
    <w:p>
      <w:pPr>
        <w:pStyle w:val="ListBullet"/>
      </w:pPr>
      <w:r>
        <w:t>Do not call the API with missing or empty path parameters (e.g., avoid /guilds//stickers/{{sticker_id}}, /guilds/{{guild_id}}/stickers/, or /guilds/{{guild_id}}/stickers).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/guilds/123456789012345678/stickers/987654321098765432</w:t>
      </w:r>
    </w:p>
    <w:p>
      <w:pPr>
        <w:pStyle w:val="Heading3"/>
      </w:pPr>
      <w:r>
        <w:t>Invalid Examples</w:t>
      </w:r>
    </w:p>
    <w:p>
      <w:r>
        <w:rPr>
          <w:b/>
          <w:color w:val="666666"/>
          <w:sz w:val="16"/>
        </w:rPr>
        <w:t>[http]</w:t>
      </w:r>
    </w:p>
    <w:p>
      <w:pPr>
        <w:shd w:fill="F2F2F2" w:val="clear"/>
      </w:pPr>
      <w:r>
        <w:rPr>
          <w:rFonts w:ascii="Courier New" w:hAnsi="Courier New"/>
          <w:sz w:val="17"/>
        </w:rPr>
        <w:t>/guilds//stickers/987654321098765432</w:t>
        <w:br/>
        <w:t>/guilds/123456789012345678/stickers/</w:t>
        <w:br/>
        <w:t>/guilds/123456789012345678/stickers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(Discord snowflake) that owns the sticker. Sent in the URL path.</w:t>
            </w:r>
          </w:p>
        </w:tc>
      </w:tr>
      <w:tr>
        <w:tc>
          <w:tcPr>
            <w:tcW w:type="dxa" w:w="2880"/>
          </w:tcPr>
          <w:p>
            <w:r>
              <w:t>sticker_id</w:t>
            </w:r>
          </w:p>
        </w:tc>
        <w:tc>
          <w:tcPr>
            <w:tcW w:type="dxa" w:w="2880"/>
          </w:tcPr>
          <w:p>
            <w:r>
              <w:t>string</w:t>
            </w:r>
          </w:p>
        </w:tc>
        <w:tc>
          <w:tcPr>
            <w:tcW w:type="dxa" w:w="2880"/>
          </w:tcPr>
          <w:p>
            <w:r>
              <w:t>Sticker ID (Discord snowflake) to retrieve. Sent in the URL path.</w:t>
            </w:r>
          </w:p>
        </w:tc>
      </w:tr>
    </w:tbl>
    <w:p/>
    <w:p>
      <w:pPr>
        <w:pStyle w:val="Heading3"/>
      </w:pPr>
      <w:r>
        <w:t>Response</w:t>
      </w:r>
    </w:p>
    <w:p>
      <w:pPr>
        <w:pStyle w:val="Heading3"/>
      </w:pPr>
      <w:r>
        <w:t>Success Response (200 OK)</w:t>
      </w:r>
    </w:p>
    <w:p>
      <w:r>
        <w:t>Response headers include rate limit metadata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"id": "987654321098765432",</w:t>
        <w:br/>
        <w:t xml:space="preserve"> "name": "party_parrot",</w:t>
        <w:br/>
        <w:t xml:space="preserve"> "tags": "parrot,party",</w:t>
        <w:br/>
        <w:t xml:space="preserve"> "type": 2,</w:t>
        <w:br/>
        <w:t xml:space="preserve"> "format_type": 1,</w:t>
        <w:br/>
        <w:t xml:space="preserve"> "description": "A fun party parrot sticker",</w:t>
        <w:br/>
        <w:t xml:space="preserve"> "available": true,</w:t>
        <w:br/>
        <w:t xml:space="preserve"> "guild_id": "123456789012345678",</w:t>
        <w:br/>
        <w:t xml:space="preserve"> "user": {</w:t>
        <w:br/>
        <w:t xml:space="preserve"> "id": "111111111111111111",</w:t>
        <w:br/>
        <w:t xml:space="preserve"> "username": "stickerArtist",</w:t>
        <w:br/>
        <w:t xml:space="preserve"> "avatar": "a_0123456789abcdef0123456789abcdef",</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"Sticker Artist",</w:t>
        <w:br/>
        <w:t xml:space="preserve"> "avatar_decoration_data": null,</w:t>
        <w:br/>
        <w:t xml:space="preserve"> "collectibles": null,</w:t>
        <w:br/>
        <w:t xml:space="preserve"> "primary_guild": null</w:t>
        <w:br/>
        <w:t xml:space="preserve"> }</w:t>
        <w:br/>
        <w:t>}</w:t>
      </w:r>
    </w:p>
    <w:p>
      <w:pPr>
        <w:pStyle w:val="Heading3"/>
      </w:pPr>
      <w:r>
        <w:t>Error Response (429 Too Many Requests)</w:t>
      </w:r>
    </w:p>
    <w:p>
      <w:r>
        <w:t>Response headers include rate limit metadata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1.5,</w:t>
        <w:br/>
        <w:t xml:space="preserve"> "global": false</w:t>
        <w:br/>
        <w:t>}</w:t>
      </w:r>
    </w:p>
    <w:p>
      <w:pPr>
        <w:pStyle w:val="Heading3"/>
      </w:pPr>
      <w:r>
        <w:t>Error Response (4XX Client Error)</w:t>
      </w:r>
    </w:p>
    <w:p>
      <w:r>
        <w:t>Response headers include rate limit metadata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"Unknown Sticker",</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Sticker ID.</w:t>
            </w:r>
          </w:p>
        </w:tc>
      </w:tr>
      <w:tr>
        <w:tc>
          <w:tcPr>
            <w:tcW w:type="dxa" w:w="2880"/>
          </w:tcPr>
          <w:p>
            <w:r>
              <w:t>name</w:t>
            </w:r>
          </w:p>
        </w:tc>
        <w:tc>
          <w:tcPr>
            <w:tcW w:type="dxa" w:w="2880"/>
          </w:tcPr>
          <w:p>
            <w:r>
              <w:t>string</w:t>
            </w:r>
          </w:p>
        </w:tc>
        <w:tc>
          <w:tcPr>
            <w:tcW w:type="dxa" w:w="2880"/>
          </w:tcPr>
          <w:p>
            <w:r>
              <w:t>Sticker name.</w:t>
            </w:r>
          </w:p>
        </w:tc>
      </w:tr>
      <w:tr>
        <w:tc>
          <w:tcPr>
            <w:tcW w:type="dxa" w:w="2880"/>
          </w:tcPr>
          <w:p>
            <w:r>
              <w:t>tags</w:t>
            </w:r>
          </w:p>
        </w:tc>
        <w:tc>
          <w:tcPr>
            <w:tcW w:type="dxa" w:w="2880"/>
          </w:tcPr>
          <w:p>
            <w:r>
              <w:t>string</w:t>
            </w:r>
          </w:p>
        </w:tc>
        <w:tc>
          <w:tcPr>
            <w:tcW w:type="dxa" w:w="2880"/>
          </w:tcPr>
          <w:p>
            <w:r>
              <w:t>Autocomplete/suggestion tags for the sticker.</w:t>
            </w:r>
          </w:p>
        </w:tc>
      </w:tr>
      <w:tr>
        <w:tc>
          <w:tcPr>
            <w:tcW w:type="dxa" w:w="2880"/>
          </w:tcPr>
          <w:p>
            <w:r>
              <w:t>type</w:t>
            </w:r>
          </w:p>
        </w:tc>
        <w:tc>
          <w:tcPr>
            <w:tcW w:type="dxa" w:w="2880"/>
          </w:tcPr>
          <w:p>
            <w:r>
              <w:t>number</w:t>
            </w:r>
          </w:p>
        </w:tc>
        <w:tc>
          <w:tcPr>
            <w:tcW w:type="dxa" w:w="2880"/>
          </w:tcPr>
          <w:p>
            <w:r>
              <w:t>Sticker type. Allowed values: 1 or 2.</w:t>
            </w:r>
          </w:p>
        </w:tc>
      </w:tr>
      <w:tr>
        <w:tc>
          <w:tcPr>
            <w:tcW w:type="dxa" w:w="2880"/>
          </w:tcPr>
          <w:p>
            <w:r>
              <w:t>format_type</w:t>
            </w:r>
          </w:p>
        </w:tc>
        <w:tc>
          <w:tcPr>
            <w:tcW w:type="dxa" w:w="2880"/>
          </w:tcPr>
          <w:p>
            <w:r>
              <w:t>number | null</w:t>
            </w:r>
          </w:p>
        </w:tc>
        <w:tc>
          <w:tcPr>
            <w:tcW w:type="dxa" w:w="2880"/>
          </w:tcPr>
          <w:p>
            <w:r>
              <w:t>Sticker format type. Allowed values: 1, 2, 3, 4, or null.</w:t>
            </w:r>
          </w:p>
        </w:tc>
      </w:tr>
      <w:tr>
        <w:tc>
          <w:tcPr>
            <w:tcW w:type="dxa" w:w="2880"/>
          </w:tcPr>
          <w:p>
            <w:r>
              <w:t>description</w:t>
            </w:r>
          </w:p>
        </w:tc>
        <w:tc>
          <w:tcPr>
            <w:tcW w:type="dxa" w:w="2880"/>
          </w:tcPr>
          <w:p>
            <w:r>
              <w:t>string | null</w:t>
            </w:r>
          </w:p>
        </w:tc>
        <w:tc>
          <w:tcPr>
            <w:tcW w:type="dxa" w:w="2880"/>
          </w:tcPr>
          <w:p>
            <w:r>
              <w:t>Sticker description (nullable).</w:t>
            </w:r>
          </w:p>
        </w:tc>
      </w:tr>
      <w:tr>
        <w:tc>
          <w:tcPr>
            <w:tcW w:type="dxa" w:w="2880"/>
          </w:tcPr>
          <w:p>
            <w:r>
              <w:t>available</w:t>
            </w:r>
          </w:p>
        </w:tc>
        <w:tc>
          <w:tcPr>
            <w:tcW w:type="dxa" w:w="2880"/>
          </w:tcPr>
          <w:p>
            <w:r>
              <w:t>boolean</w:t>
            </w:r>
          </w:p>
        </w:tc>
        <w:tc>
          <w:tcPr>
            <w:tcW w:type="dxa" w:w="2880"/>
          </w:tcPr>
          <w:p>
            <w:r>
              <w:t>Whether the sticker is available for use.</w:t>
            </w:r>
          </w:p>
        </w:tc>
      </w:tr>
      <w:tr>
        <w:tc>
          <w:tcPr>
            <w:tcW w:type="dxa" w:w="2880"/>
          </w:tcPr>
          <w:p>
            <w:r>
              <w:t>guild_id</w:t>
            </w:r>
          </w:p>
        </w:tc>
        <w:tc>
          <w:tcPr>
            <w:tcW w:type="dxa" w:w="2880"/>
          </w:tcPr>
          <w:p>
            <w:r>
              <w:t>string</w:t>
            </w:r>
          </w:p>
        </w:tc>
        <w:tc>
          <w:tcPr>
            <w:tcW w:type="dxa" w:w="2880"/>
          </w:tcPr>
          <w:p>
            <w:r>
              <w:t>Guild ID that owns the sticker.</w:t>
            </w:r>
          </w:p>
        </w:tc>
      </w:tr>
      <w:tr>
        <w:tc>
          <w:tcPr>
            <w:tcW w:type="dxa" w:w="2880"/>
          </w:tcPr>
          <w:p>
            <w:r>
              <w:t>user</w:t>
            </w:r>
          </w:p>
        </w:tc>
        <w:tc>
          <w:tcPr>
            <w:tcW w:type="dxa" w:w="2880"/>
          </w:tcPr>
          <w:p>
            <w:r>
              <w:t>object</w:t>
            </w:r>
          </w:p>
        </w:tc>
        <w:tc>
          <w:tcPr>
            <w:tcW w:type="dxa" w:w="2880"/>
          </w:tcPr>
          <w:p>
            <w:r>
              <w:t>Sticker user/creator object (only present per provided schema).</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(nullable).</w:t>
            </w:r>
          </w:p>
        </w:tc>
      </w:tr>
      <w:tr>
        <w:tc>
          <w:tcPr>
            <w:tcW w:type="dxa" w:w="2880"/>
          </w:tcPr>
          <w:p>
            <w:r>
              <w:t>user.discriminator</w:t>
            </w:r>
          </w:p>
        </w:tc>
        <w:tc>
          <w:tcPr>
            <w:tcW w:type="dxa" w:w="2880"/>
          </w:tcPr>
          <w:p>
            <w:r>
              <w:t>string</w:t>
            </w:r>
          </w:p>
        </w:tc>
        <w:tc>
          <w:tcPr>
            <w:tcW w:type="dxa" w:w="2880"/>
          </w:tcPr>
          <w:p>
            <w:r>
              <w:t>User discriminator (string as provided).</w:t>
            </w:r>
          </w:p>
        </w:tc>
      </w:tr>
      <w:tr>
        <w:tc>
          <w:tcPr>
            <w:tcW w:type="dxa" w:w="2880"/>
          </w:tcPr>
          <w:p>
            <w:r>
              <w:t>user.public_flags</w:t>
            </w:r>
          </w:p>
        </w:tc>
        <w:tc>
          <w:tcPr>
            <w:tcW w:type="dxa" w:w="2880"/>
          </w:tcPr>
          <w:p>
            <w:r>
              <w:t>integer</w:t>
            </w:r>
          </w:p>
        </w:tc>
        <w:tc>
          <w:tcPr>
            <w:tcW w:type="dxa" w:w="2880"/>
          </w:tcPr>
          <w:p>
            <w:r>
              <w:t>Public flags bitset.</w:t>
            </w:r>
          </w:p>
        </w:tc>
      </w:tr>
      <w:tr>
        <w:tc>
          <w:tcPr>
            <w:tcW w:type="dxa" w:w="2880"/>
          </w:tcPr>
          <w:p>
            <w:r>
              <w:t>user.flags</w:t>
            </w:r>
          </w:p>
        </w:tc>
        <w:tc>
          <w:tcPr>
            <w:tcW w:type="dxa" w:w="2880"/>
          </w:tcPr>
          <w:p>
            <w:r>
              <w:t>integer</w:t>
            </w:r>
          </w:p>
        </w:tc>
        <w:tc>
          <w:tcPr>
            <w:tcW w:type="dxa" w:w="2880"/>
          </w:tcPr>
          <w:p>
            <w:r>
              <w:t>Flags value (typed as &lt;Int53Type&gt; in source).</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an official system user.</w:t>
            </w:r>
          </w:p>
        </w:tc>
      </w:tr>
      <w:tr>
        <w:tc>
          <w:tcPr>
            <w:tcW w:type="dxa" w:w="2880"/>
          </w:tcPr>
          <w:p>
            <w:r>
              <w:t>user.banner</w:t>
            </w:r>
          </w:p>
        </w:tc>
        <w:tc>
          <w:tcPr>
            <w:tcW w:type="dxa" w:w="2880"/>
          </w:tcPr>
          <w:p>
            <w:r>
              <w:t>string | null</w:t>
            </w:r>
          </w:p>
        </w:tc>
        <w:tc>
          <w:tcPr>
            <w:tcW w:type="dxa" w:w="2880"/>
          </w:tcPr>
          <w:p>
            <w:r>
              <w:t>Banner hash (nullable).</w:t>
            </w:r>
          </w:p>
        </w:tc>
      </w:tr>
      <w:tr>
        <w:tc>
          <w:tcPr>
            <w:tcW w:type="dxa" w:w="2880"/>
          </w:tcPr>
          <w:p>
            <w:r>
              <w:t>user.accent_color</w:t>
            </w:r>
          </w:p>
        </w:tc>
        <w:tc>
          <w:tcPr>
            <w:tcW w:type="dxa" w:w="2880"/>
          </w:tcPr>
          <w:p>
            <w:r>
              <w:t>integer | null</w:t>
            </w:r>
          </w:p>
        </w:tc>
        <w:tc>
          <w:tcPr>
            <w:tcW w:type="dxa" w:w="2880"/>
          </w:tcPr>
          <w:p>
            <w:r>
              <w:t>Accent color (nullable).</w:t>
            </w:r>
          </w:p>
        </w:tc>
      </w:tr>
      <w:tr>
        <w:tc>
          <w:tcPr>
            <w:tcW w:type="dxa" w:w="2880"/>
          </w:tcPr>
          <w:p>
            <w:r>
              <w:t>user.global_name</w:t>
            </w:r>
          </w:p>
        </w:tc>
        <w:tc>
          <w:tcPr>
            <w:tcW w:type="dxa" w:w="2880"/>
          </w:tcPr>
          <w:p>
            <w:r>
              <w:t>string | null</w:t>
            </w:r>
          </w:p>
        </w:tc>
        <w:tc>
          <w:tcPr>
            <w:tcW w:type="dxa" w:w="2880"/>
          </w:tcPr>
          <w:p>
            <w:r>
              <w:t>Global display name (nullable).</w:t>
            </w:r>
          </w:p>
        </w:tc>
      </w:tr>
      <w:tr>
        <w:tc>
          <w:tcPr>
            <w:tcW w:type="dxa" w:w="2880"/>
          </w:tcPr>
          <w:p>
            <w:r>
              <w:t>user.avatar_decoration_data</w:t>
            </w:r>
          </w:p>
        </w:tc>
        <w:tc>
          <w:tcPr>
            <w:tcW w:type="dxa" w:w="2880"/>
          </w:tcPr>
          <w:p>
            <w:r>
              <w:t>object | null</w:t>
            </w:r>
          </w:p>
        </w:tc>
        <w:tc>
          <w:tcPr>
            <w:tcW w:type="dxa" w:w="2880"/>
          </w:tcPr>
          <w:p>
            <w:r>
              <w:t>Avatar decoration data (nullable; schema referenced as &lt;UserAvatarDecorationResponse&gt;).</w:t>
            </w:r>
          </w:p>
        </w:tc>
      </w:tr>
      <w:tr>
        <w:tc>
          <w:tcPr>
            <w:tcW w:type="dxa" w:w="2880"/>
          </w:tcPr>
          <w:p>
            <w:r>
              <w:t>user.collectibles</w:t>
            </w:r>
          </w:p>
        </w:tc>
        <w:tc>
          <w:tcPr>
            <w:tcW w:type="dxa" w:w="2880"/>
          </w:tcPr>
          <w:p>
            <w:r>
              <w:t>object | null</w:t>
            </w:r>
          </w:p>
        </w:tc>
        <w:tc>
          <w:tcPr>
            <w:tcW w:type="dxa" w:w="2880"/>
          </w:tcPr>
          <w:p>
            <w:r>
              <w:t>Collectibles info (nullable; schema referenced as &lt;UserCollectiblesResponse&gt;).</w:t>
            </w:r>
          </w:p>
        </w:tc>
      </w:tr>
      <w:tr>
        <w:tc>
          <w:tcPr>
            <w:tcW w:type="dxa" w:w="2880"/>
          </w:tcPr>
          <w:p>
            <w:r>
              <w:t>user.primary_guild</w:t>
            </w:r>
          </w:p>
        </w:tc>
        <w:tc>
          <w:tcPr>
            <w:tcW w:type="dxa" w:w="2880"/>
          </w:tcPr>
          <w:p>
            <w:r>
              <w:t>object | null</w:t>
            </w:r>
          </w:p>
        </w:tc>
        <w:tc>
          <w:tcPr>
            <w:tcW w:type="dxa" w:w="2880"/>
          </w:tcPr>
          <w:p>
            <w:r>
              <w:t>Primary guild info (nullable; schema referenced as &lt;UserPrimaryGuildResponse&gt;).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'https://discord.com/api/v10/guilds/123456789012345678/stickers/987654321098765432' \</w:t>
        <w:br/>
        <w:t xml:space="preserve"> --header 'Accept: application/json'</w:t>
      </w:r>
    </w:p>
    <w:p>
      <w:pPr>
        <w:pStyle w:val="Heading3"/>
      </w:pPr>
      <w:r>
        <w:t>Error Handling</w:t>
      </w:r>
    </w:p>
    <w:p>
      <w:pPr>
        <w:pStyle w:val="ListBullet"/>
      </w:pPr>
      <w:r>
        <w:t>429 Too Many Requests: You are rate limited. Use retry_after (seconds) to wait before retrying.</w:t>
      </w:r>
    </w:p>
    <w:p>
      <w:pPr>
        <w:pStyle w:val="ListBullet"/>
      </w:pPr>
      <w:r>
        <w:t>4XX Client Error: Any other client error; response includes Discord code, message, and optionally errors with additional details.</w:t>
      </w:r>
    </w:p>
    <w:p>
      <w:pPr>
        <w:pStyle w:val="Heading3"/>
      </w:pPr>
      <w:r>
        <w:t>Related guildStickers actions</w:t>
      </w:r>
    </w:p>
    <w:p>
      <w:pPr>
        <w:pStyle w:val="ListBullet"/>
      </w:pPr>
      <w:r>
        <w:t>[POST] Create a Guild Sticker — /guilds/{{guildId}}/stickers</w:t>
      </w:r>
    </w:p>
    <w:p>
      <w:pPr>
        <w:pStyle w:val="ListBullet"/>
      </w:pPr>
      <w:r>
        <w:t>[PATCH] Update a Guild Sticker — /guilds/{{guildId}}/stickers/{{stickerId}}</w:t>
      </w:r>
    </w:p>
    <w:p>
      <w:pPr>
        <w:pStyle w:val="ListBullet"/>
      </w:pPr>
      <w:r>
        <w:t>[DELETE] Delete a Guild Sticker — /guilds/{{guildId}}/stickers/{{stickerId}}</w:t>
      </w:r>
    </w:p>
    <w:p>
      <w:r>
        <w:br w:type="page"/>
      </w:r>
    </w:p>
    <w:p>
      <w:pPr>
        <w:pStyle w:val="Heading2"/>
      </w:pPr>
      <w:r>
        <w:t>192. [GET] Get a Guild Template</w:t>
      </w:r>
    </w:p>
    <w:p>
      <w:r>
        <w:rPr>
          <w:b/>
        </w:rPr>
        <w:t xml:space="preserve">Endpoint: </w:t>
      </w:r>
      <w:r>
        <w:rPr>
          <w:rFonts w:ascii="Courier New" w:hAnsi="Courier New"/>
          <w:sz w:val="18"/>
        </w:rPr>
        <w:t>/guilds/templates/{{code}}</w:t>
      </w:r>
    </w:p>
    <w:p>
      <w:pPr>
        <w:pStyle w:val="Heading3"/>
      </w:pPr>
      <w:r>
        <w:t>Prerequisites</w:t>
      </w:r>
    </w:p>
    <w:p>
      <w:pPr>
        <w:pStyle w:val="ListBullet"/>
      </w:pPr>
      <w:r>
        <w:t>Must have access to the guild template code you want to retrieve</w:t>
      </w:r>
    </w:p>
    <w:p>
      <w:pPr>
        <w:pStyle w:val="Heading3"/>
      </w:pPr>
      <w:r>
        <w:t>Method</w:t>
      </w:r>
    </w:p>
    <w:p>
      <w:r>
        <w:t>GET</w:t>
      </w:r>
    </w:p>
    <w:p>
      <w:pPr>
        <w:pStyle w:val="Heading3"/>
      </w:pPr>
      <w:r>
        <w:t>URL</w:t>
      </w:r>
    </w:p>
    <w:p>
      <w:r>
        <w:t>https://discord.com/api/v10/guilds/templates/{{code}}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Discord guild template by its template code, returning template metadata (name, description, usage count, creator info) and a serialized snapshot of the source guild (roles, channels, settings).</w:t>
      </w:r>
    </w:p>
    <w:p>
      <w:pPr>
        <w:pStyle w:val="Heading3"/>
      </w:pPr>
      <w:r>
        <w:t>Enforcement Rules</w:t>
      </w:r>
    </w:p>
    <w:p>
      <w:pPr>
        <w:pStyle w:val="ListBullet"/>
      </w:pPr>
      <w:r>
        <w:t>The code path parameter must always be present and must be a non-empty string.</w:t>
      </w:r>
    </w:p>
    <w:p>
      <w:pPr>
        <w:pStyle w:val="ListBullet"/>
      </w:pPr>
      <w:r>
        <w:t>Always construct the path as /guilds/templates/{{code}}.</w:t>
      </w:r>
    </w:p>
    <w:p>
      <w:pPr>
        <w:pStyle w:val="ListBullet"/>
      </w:pPr>
      <w:r>
        <w:t>Do not call the API with a missing or empty code (e.g., avoid /guilds/templates/).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/guilds/templates/abcDEF123</w:t>
        <w:br/>
        <w:t>/guilds/templates/MyTemplateCode</w:t>
      </w:r>
    </w:p>
    <w:p>
      <w:pPr>
        <w:pStyle w:val="Heading3"/>
      </w:pPr>
      <w:r>
        <w:t>Invalid Examples</w:t>
      </w:r>
    </w:p>
    <w:p>
      <w:r>
        <w:rPr>
          <w:b/>
          <w:color w:val="666666"/>
          <w:sz w:val="16"/>
        </w:rPr>
        <w:t>[http]</w:t>
      </w:r>
    </w:p>
    <w:p>
      <w:pPr>
        <w:shd w:fill="F2F2F2" w:val="clear"/>
      </w:pPr>
      <w:r>
        <w:rPr>
          <w:rFonts w:ascii="Courier New" w:hAnsi="Courier New"/>
          <w:sz w:val="17"/>
        </w:rPr>
        <w:t>/guilds/templates/</w:t>
        <w:br/>
        <w:t>/guilds/templates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Template code identifying the guild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"abcDEF123",</w:t>
        <w:br/>
        <w:t xml:space="preserve"> "name": "My Community Template",</w:t>
        <w:br/>
        <w:t xml:space="preserve"> "description": "A starter template for a small community server.",</w:t>
        <w:br/>
        <w:t xml:space="preserve"> "usage_count": 42,</w:t>
        <w:br/>
        <w:t xml:space="preserve"> "creator_id": "80351110224678912",</w:t>
        <w:br/>
        <w:t xml:space="preserve"> "creator": {</w:t>
        <w:br/>
        <w:t xml:space="preserve"> "id": "80351110224678912",</w:t>
        <w:br/>
        <w:t xml:space="preserve"> "username": "template_creator",</w:t>
        <w:br/>
        <w:t xml:space="preserve"> "avatar": "a_1b2c3d4e5f",</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"Template Creator",</w:t>
        <w:br/>
        <w:t xml:space="preserve"> "avatar_decoration_data": null,</w:t>
        <w:br/>
        <w:t xml:space="preserve"> "collectibles": null,</w:t>
        <w:br/>
        <w:t xml:space="preserve"> "primary_guild": null</w:t>
        <w:br/>
        <w:t xml:space="preserve"> },</w:t>
        <w:br/>
        <w:t xml:space="preserve"> "created_at": "2023-01-01T00:00:00.000000+00:00",</w:t>
        <w:br/>
        <w:t xml:space="preserve"> "updated_at": "2023-06-01T00:00:00.000000+00:00",</w:t>
        <w:br/>
        <w:t xml:space="preserve"> "source_guild_id": "123456789012345678",</w:t>
        <w:br/>
        <w:t xml:space="preserve"> "serialized_source_guild": {</w:t>
        <w:br/>
        <w:t xml:space="preserve"> "name": "Source Guild Name",</w:t>
        <w:br/>
        <w:t xml:space="preserve"> "description": "Source guild description",</w:t>
        <w:br/>
        <w:t xml:space="preserve"> "region": null,</w:t>
        <w:br/>
        <w:t xml:space="preserve"> "verification_level": 2,</w:t>
        <w:br/>
        <w:t xml:space="preserve"> "default_message_notifications": 1,</w:t>
        <w:br/>
        <w:t xml:space="preserve"> "explicit_content_filter": 2,</w:t>
        <w:br/>
        <w:t xml:space="preserve"> "preferred_locale": "en-US",</w:t>
        <w:br/>
        <w:t xml:space="preserve"> "afk_channel_id": null,</w:t>
        <w:br/>
        <w:t xml:space="preserve"> "afk_timeout": 300,</w:t>
        <w:br/>
        <w:t xml:space="preserve"> "system_channel_id": null,</w:t>
        <w:br/>
        <w:t xml:space="preserve"> "system_channel_flags": 0,</w:t>
        <w:br/>
        <w:t xml:space="preserve"> "roles": [</w:t>
        <w:br/>
        <w:t xml:space="preserve"> {</w:t>
        <w:br/>
        <w:t xml:space="preserve"> "id": 0,</w:t>
        <w:br/>
        <w:t xml:space="preserve"> "name": "@everyone",</w:t>
        <w:br/>
        <w:t xml:space="preserve"> "permissions": "104324673",</w:t>
        <w:br/>
        <w:t xml:space="preserve"> "color": 0,</w:t>
        <w:br/>
        <w:t xml:space="preserve"> "colors": null,</w:t>
        <w:br/>
        <w:t xml:space="preserve"> "hoist": false,</w:t>
        <w:br/>
        <w:t xml:space="preserve"> "mentionable": false,</w:t>
        <w:br/>
        <w:t xml:space="preserve"> "icon": null,</w:t>
        <w:br/>
        <w:t xml:space="preserve"> "unicode_emoji": null</w:t>
        <w:br/>
        <w:t xml:space="preserve"> }</w:t>
        <w:br/>
        <w:t xml:space="preserve"> ],</w:t>
        <w:br/>
        <w:t xml:space="preserve"> "channels": [</w:t>
        <w:br/>
        <w:t xml:space="preserve"> {</w:t>
        <w:br/>
        <w:t xml:space="preserve"> "id": null,</w:t>
        <w:br/>
        <w:t xml:space="preserve"> "type": 0,</w:t>
        <w:br/>
        <w:t xml:space="preserve"> "name": "general",</w:t>
        <w:br/>
        <w:t xml:space="preserve"> "position": 0,</w:t>
        <w:br/>
        <w:t xml:space="preserve"> "topic": "Welcome to the server!",</w:t>
        <w:br/>
        <w:t xml:space="preserve"> "bitrate": 64000,</w:t>
        <w:br/>
        <w:t xml:space="preserve"> "user_limit": 0,</w:t>
        <w:br/>
        <w:t xml:space="preserve"> "nsfw": false,</w:t>
        <w:br/>
        <w:t xml:space="preserve"> "rate_limit_per_user": 0,</w:t>
        <w:br/>
        <w:t xml:space="preserve"> "parent_id": null,</w:t>
        <w:br/>
        <w:t xml:space="preserve"> "default_auto_archive_duration": null,</w:t>
        <w:br/>
        <w:t xml:space="preserve"> "permission_overwrites": [],</w:t>
        <w:br/>
        <w:t xml:space="preserve"> "available_tags": [],</w:t>
        <w:br/>
        <w:t xml:space="preserve"> "template": "general",</w:t>
        <w:br/>
        <w:t xml:space="preserve"> "default_reaction_emoji": null,</w:t>
        <w:br/>
        <w:t xml:space="preserve"> "default_thread_rate_limit_per_user": null,</w:t>
        <w:br/>
        <w:t xml:space="preserve"> "default_sort_order": null,</w:t>
        <w:br/>
        <w:t xml:space="preserve"> "default_forum_layout": null,</w:t>
        <w:br/>
        <w:t xml:space="preserve"> "default_tag_setting": null,</w:t>
        <w:br/>
        <w:t xml:space="preserve"> "icon_emoji": null,</w:t>
        <w:br/>
        <w:t xml:space="preserve"> "theme_color": null</w:t>
        <w:br/>
        <w:t xml:space="preserve"> }</w:t>
        <w:br/>
        <w:t xml:space="preserve"> ]</w:t>
        <w:br/>
        <w:t xml:space="preserve"> },</w:t>
        <w:br/>
        <w:t xml:space="preserve"> "is_dirty":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Template code.</w:t>
            </w:r>
          </w:p>
        </w:tc>
      </w:tr>
      <w:tr>
        <w:tc>
          <w:tcPr>
            <w:tcW w:type="dxa" w:w="2880"/>
          </w:tcPr>
          <w:p>
            <w:r>
              <w:t>name</w:t>
            </w:r>
          </w:p>
        </w:tc>
        <w:tc>
          <w:tcPr>
            <w:tcW w:type="dxa" w:w="2880"/>
          </w:tcPr>
          <w:p>
            <w:r>
              <w:t>string</w:t>
            </w:r>
          </w:p>
        </w:tc>
        <w:tc>
          <w:tcPr>
            <w:tcW w:type="dxa" w:w="2880"/>
          </w:tcPr>
          <w:p>
            <w:r>
              <w:t>Template name.</w:t>
            </w:r>
          </w:p>
        </w:tc>
      </w:tr>
      <w:tr>
        <w:tc>
          <w:tcPr>
            <w:tcW w:type="dxa" w:w="2880"/>
          </w:tcPr>
          <w:p>
            <w:r>
              <w:t>description</w:t>
            </w:r>
          </w:p>
        </w:tc>
        <w:tc>
          <w:tcPr>
            <w:tcW w:type="dxa" w:w="2880"/>
          </w:tcPr>
          <w:p>
            <w:r>
              <w:t>string | null</w:t>
            </w:r>
          </w:p>
        </w:tc>
        <w:tc>
          <w:tcPr>
            <w:tcW w:type="dxa" w:w="2880"/>
          </w:tcPr>
          <w:p>
            <w:r>
              <w:t>Template description.</w:t>
            </w:r>
          </w:p>
        </w:tc>
      </w:tr>
      <w:tr>
        <w:tc>
          <w:tcPr>
            <w:tcW w:type="dxa" w:w="2880"/>
          </w:tcPr>
          <w:p>
            <w:r>
              <w:t>usage_count</w:t>
            </w:r>
          </w:p>
        </w:tc>
        <w:tc>
          <w:tcPr>
            <w:tcW w:type="dxa" w:w="2880"/>
          </w:tcPr>
          <w:p>
            <w:r>
              <w:t>integer</w:t>
            </w:r>
          </w:p>
        </w:tc>
        <w:tc>
          <w:tcPr>
            <w:tcW w:type="dxa" w:w="2880"/>
          </w:tcPr>
          <w:p>
            <w:r>
              <w:t>Number of times the template has been used.</w:t>
            </w:r>
          </w:p>
        </w:tc>
      </w:tr>
      <w:tr>
        <w:tc>
          <w:tcPr>
            <w:tcW w:type="dxa" w:w="2880"/>
          </w:tcPr>
          <w:p>
            <w:r>
              <w:t>creator_id</w:t>
            </w:r>
          </w:p>
        </w:tc>
        <w:tc>
          <w:tcPr>
            <w:tcW w:type="dxa" w:w="2880"/>
          </w:tcPr>
          <w:p>
            <w:r>
              <w:t>string</w:t>
            </w:r>
          </w:p>
        </w:tc>
        <w:tc>
          <w:tcPr>
            <w:tcW w:type="dxa" w:w="2880"/>
          </w:tcPr>
          <w:p>
            <w:r>
              <w:t>ID of the template creator.</w:t>
            </w:r>
          </w:p>
        </w:tc>
      </w:tr>
      <w:tr>
        <w:tc>
          <w:tcPr>
            <w:tcW w:type="dxa" w:w="2880"/>
          </w:tcPr>
          <w:p>
            <w:r>
              <w:t>creator</w:t>
            </w:r>
          </w:p>
        </w:tc>
        <w:tc>
          <w:tcPr>
            <w:tcW w:type="dxa" w:w="2880"/>
          </w:tcPr>
          <w:p>
            <w:r>
              <w:t>object | null</w:t>
            </w:r>
          </w:p>
        </w:tc>
        <w:tc>
          <w:tcPr>
            <w:tcW w:type="dxa" w:w="2880"/>
          </w:tcPr>
          <w:p>
            <w:r>
              <w:t>Creator user object, or null.</w:t>
            </w:r>
          </w:p>
        </w:tc>
      </w:tr>
      <w:tr>
        <w:tc>
          <w:tcPr>
            <w:tcW w:type="dxa" w:w="2880"/>
          </w:tcPr>
          <w:p>
            <w:r>
              <w:t>creator.id</w:t>
            </w:r>
          </w:p>
        </w:tc>
        <w:tc>
          <w:tcPr>
            <w:tcW w:type="dxa" w:w="2880"/>
          </w:tcPr>
          <w:p>
            <w:r>
              <w:t>string</w:t>
            </w:r>
          </w:p>
        </w:tc>
        <w:tc>
          <w:tcPr>
            <w:tcW w:type="dxa" w:w="2880"/>
          </w:tcPr>
          <w:p>
            <w:r>
              <w:t>Creator user ID (Snowflake).</w:t>
            </w:r>
          </w:p>
        </w:tc>
      </w:tr>
      <w:tr>
        <w:tc>
          <w:tcPr>
            <w:tcW w:type="dxa" w:w="2880"/>
          </w:tcPr>
          <w:p>
            <w:r>
              <w:t>creator.username</w:t>
            </w:r>
          </w:p>
        </w:tc>
        <w:tc>
          <w:tcPr>
            <w:tcW w:type="dxa" w:w="2880"/>
          </w:tcPr>
          <w:p>
            <w:r>
              <w:t>string</w:t>
            </w:r>
          </w:p>
        </w:tc>
        <w:tc>
          <w:tcPr>
            <w:tcW w:type="dxa" w:w="2880"/>
          </w:tcPr>
          <w:p>
            <w:r>
              <w:t>Creator username.</w:t>
            </w:r>
          </w:p>
        </w:tc>
      </w:tr>
      <w:tr>
        <w:tc>
          <w:tcPr>
            <w:tcW w:type="dxa" w:w="2880"/>
          </w:tcPr>
          <w:p>
            <w:r>
              <w:t>creator.avatar</w:t>
            </w:r>
          </w:p>
        </w:tc>
        <w:tc>
          <w:tcPr>
            <w:tcW w:type="dxa" w:w="2880"/>
          </w:tcPr>
          <w:p>
            <w:r>
              <w:t>string | null</w:t>
            </w:r>
          </w:p>
        </w:tc>
        <w:tc>
          <w:tcPr>
            <w:tcW w:type="dxa" w:w="2880"/>
          </w:tcPr>
          <w:p>
            <w:r>
              <w:t>Avatar hash.</w:t>
            </w:r>
          </w:p>
        </w:tc>
      </w:tr>
      <w:tr>
        <w:tc>
          <w:tcPr>
            <w:tcW w:type="dxa" w:w="2880"/>
          </w:tcPr>
          <w:p>
            <w:r>
              <w:t>creator.discriminator</w:t>
            </w:r>
          </w:p>
        </w:tc>
        <w:tc>
          <w:tcPr>
            <w:tcW w:type="dxa" w:w="2880"/>
          </w:tcPr>
          <w:p>
            <w:r>
              <w:t>string</w:t>
            </w:r>
          </w:p>
        </w:tc>
        <w:tc>
          <w:tcPr>
            <w:tcW w:type="dxa" w:w="2880"/>
          </w:tcPr>
          <w:p>
            <w:r>
              <w:t>User discriminator.</w:t>
            </w:r>
          </w:p>
        </w:tc>
      </w:tr>
      <w:tr>
        <w:tc>
          <w:tcPr>
            <w:tcW w:type="dxa" w:w="2880"/>
          </w:tcPr>
          <w:p>
            <w:r>
              <w:t>creator.public_flags</w:t>
            </w:r>
          </w:p>
        </w:tc>
        <w:tc>
          <w:tcPr>
            <w:tcW w:type="dxa" w:w="2880"/>
          </w:tcPr>
          <w:p>
            <w:r>
              <w:t>integer</w:t>
            </w:r>
          </w:p>
        </w:tc>
        <w:tc>
          <w:tcPr>
            <w:tcW w:type="dxa" w:w="2880"/>
          </w:tcPr>
          <w:p>
            <w:r>
              <w:t>Public flags.</w:t>
            </w:r>
          </w:p>
        </w:tc>
      </w:tr>
      <w:tr>
        <w:tc>
          <w:tcPr>
            <w:tcW w:type="dxa" w:w="2880"/>
          </w:tcPr>
          <w:p>
            <w:r>
              <w:t>creator.flags</w:t>
            </w:r>
          </w:p>
        </w:tc>
        <w:tc>
          <w:tcPr>
            <w:tcW w:type="dxa" w:w="2880"/>
          </w:tcPr>
          <w:p>
            <w:r>
              <w:t>integer</w:t>
            </w:r>
          </w:p>
        </w:tc>
        <w:tc>
          <w:tcPr>
            <w:tcW w:type="dxa" w:w="2880"/>
          </w:tcPr>
          <w:p>
            <w:r>
              <w:t>User flags (Int53).</w:t>
            </w:r>
          </w:p>
        </w:tc>
      </w:tr>
      <w:tr>
        <w:tc>
          <w:tcPr>
            <w:tcW w:type="dxa" w:w="2880"/>
          </w:tcPr>
          <w:p>
            <w:r>
              <w:t>creator.bot</w:t>
            </w:r>
          </w:p>
        </w:tc>
        <w:tc>
          <w:tcPr>
            <w:tcW w:type="dxa" w:w="2880"/>
          </w:tcPr>
          <w:p>
            <w:r>
              <w:t>boolean</w:t>
            </w:r>
          </w:p>
        </w:tc>
        <w:tc>
          <w:tcPr>
            <w:tcW w:type="dxa" w:w="2880"/>
          </w:tcPr>
          <w:p>
            <w:r>
              <w:t>Whether the user is a bot.</w:t>
            </w:r>
          </w:p>
        </w:tc>
      </w:tr>
      <w:tr>
        <w:tc>
          <w:tcPr>
            <w:tcW w:type="dxa" w:w="2880"/>
          </w:tcPr>
          <w:p>
            <w:r>
              <w:t>creator.system</w:t>
            </w:r>
          </w:p>
        </w:tc>
        <w:tc>
          <w:tcPr>
            <w:tcW w:type="dxa" w:w="2880"/>
          </w:tcPr>
          <w:p>
            <w:r>
              <w:t>boolean</w:t>
            </w:r>
          </w:p>
        </w:tc>
        <w:tc>
          <w:tcPr>
            <w:tcW w:type="dxa" w:w="2880"/>
          </w:tcPr>
          <w:p>
            <w:r>
              <w:t>Whether the user is a system user.</w:t>
            </w:r>
          </w:p>
        </w:tc>
      </w:tr>
      <w:tr>
        <w:tc>
          <w:tcPr>
            <w:tcW w:type="dxa" w:w="2880"/>
          </w:tcPr>
          <w:p>
            <w:r>
              <w:t>creator.banner</w:t>
            </w:r>
          </w:p>
        </w:tc>
        <w:tc>
          <w:tcPr>
            <w:tcW w:type="dxa" w:w="2880"/>
          </w:tcPr>
          <w:p>
            <w:r>
              <w:t>string | null</w:t>
            </w:r>
          </w:p>
        </w:tc>
        <w:tc>
          <w:tcPr>
            <w:tcW w:type="dxa" w:w="2880"/>
          </w:tcPr>
          <w:p>
            <w:r>
              <w:t>Banner hash.</w:t>
            </w:r>
          </w:p>
        </w:tc>
      </w:tr>
      <w:tr>
        <w:tc>
          <w:tcPr>
            <w:tcW w:type="dxa" w:w="2880"/>
          </w:tcPr>
          <w:p>
            <w:r>
              <w:t>creator.accent_color</w:t>
            </w:r>
          </w:p>
        </w:tc>
        <w:tc>
          <w:tcPr>
            <w:tcW w:type="dxa" w:w="2880"/>
          </w:tcPr>
          <w:p>
            <w:r>
              <w:t>integer | null</w:t>
            </w:r>
          </w:p>
        </w:tc>
        <w:tc>
          <w:tcPr>
            <w:tcW w:type="dxa" w:w="2880"/>
          </w:tcPr>
          <w:p>
            <w:r>
              <w:t>Accent color.</w:t>
            </w:r>
          </w:p>
        </w:tc>
      </w:tr>
      <w:tr>
        <w:tc>
          <w:tcPr>
            <w:tcW w:type="dxa" w:w="2880"/>
          </w:tcPr>
          <w:p>
            <w:r>
              <w:t>creator.global_name</w:t>
            </w:r>
          </w:p>
        </w:tc>
        <w:tc>
          <w:tcPr>
            <w:tcW w:type="dxa" w:w="2880"/>
          </w:tcPr>
          <w:p>
            <w:r>
              <w:t>string | null</w:t>
            </w:r>
          </w:p>
        </w:tc>
        <w:tc>
          <w:tcPr>
            <w:tcW w:type="dxa" w:w="2880"/>
          </w:tcPr>
          <w:p>
            <w:r>
              <w:t>Global display name.</w:t>
            </w:r>
          </w:p>
        </w:tc>
      </w:tr>
      <w:tr>
        <w:tc>
          <w:tcPr>
            <w:tcW w:type="dxa" w:w="2880"/>
          </w:tcPr>
          <w:p>
            <w:r>
              <w:t>creator.avatar_decoration_data</w:t>
            </w:r>
          </w:p>
        </w:tc>
        <w:tc>
          <w:tcPr>
            <w:tcW w:type="dxa" w:w="2880"/>
          </w:tcPr>
          <w:p>
            <w:r>
              <w:t>object | null</w:t>
            </w:r>
          </w:p>
        </w:tc>
        <w:tc>
          <w:tcPr>
            <w:tcW w:type="dxa" w:w="2880"/>
          </w:tcPr>
          <w:p>
            <w:r>
              <w:t>Avatar decoration data, or null.</w:t>
            </w:r>
          </w:p>
        </w:tc>
      </w:tr>
      <w:tr>
        <w:tc>
          <w:tcPr>
            <w:tcW w:type="dxa" w:w="2880"/>
          </w:tcPr>
          <w:p>
            <w:r>
              <w:t>creator.collectibles</w:t>
            </w:r>
          </w:p>
        </w:tc>
        <w:tc>
          <w:tcPr>
            <w:tcW w:type="dxa" w:w="2880"/>
          </w:tcPr>
          <w:p>
            <w:r>
              <w:t>object | null</w:t>
            </w:r>
          </w:p>
        </w:tc>
        <w:tc>
          <w:tcPr>
            <w:tcW w:type="dxa" w:w="2880"/>
          </w:tcPr>
          <w:p>
            <w:r>
              <w:t>Collectibles data, or null.</w:t>
            </w:r>
          </w:p>
        </w:tc>
      </w:tr>
      <w:tr>
        <w:tc>
          <w:tcPr>
            <w:tcW w:type="dxa" w:w="2880"/>
          </w:tcPr>
          <w:p>
            <w:r>
              <w:t>creator.primary_guild</w:t>
            </w:r>
          </w:p>
        </w:tc>
        <w:tc>
          <w:tcPr>
            <w:tcW w:type="dxa" w:w="2880"/>
          </w:tcPr>
          <w:p>
            <w:r>
              <w:t>object | null</w:t>
            </w:r>
          </w:p>
        </w:tc>
        <w:tc>
          <w:tcPr>
            <w:tcW w:type="dxa" w:w="2880"/>
          </w:tcPr>
          <w:p>
            <w:r>
              <w:t>Primary guild data, or null.</w:t>
            </w:r>
          </w:p>
        </w:tc>
      </w:tr>
      <w:tr>
        <w:tc>
          <w:tcPr>
            <w:tcW w:type="dxa" w:w="2880"/>
          </w:tcPr>
          <w:p>
            <w:r>
              <w:t>created_at</w:t>
            </w:r>
          </w:p>
        </w:tc>
        <w:tc>
          <w:tcPr>
            <w:tcW w:type="dxa" w:w="2880"/>
          </w:tcPr>
          <w:p>
            <w:r>
              <w:t>string</w:t>
            </w:r>
          </w:p>
        </w:tc>
        <w:tc>
          <w:tcPr>
            <w:tcW w:type="dxa" w:w="2880"/>
          </w:tcPr>
          <w:p>
            <w:r>
              <w:t>When the template was created (timestamp string).</w:t>
            </w:r>
          </w:p>
        </w:tc>
      </w:tr>
      <w:tr>
        <w:tc>
          <w:tcPr>
            <w:tcW w:type="dxa" w:w="2880"/>
          </w:tcPr>
          <w:p>
            <w:r>
              <w:t>updated_at</w:t>
            </w:r>
          </w:p>
        </w:tc>
        <w:tc>
          <w:tcPr>
            <w:tcW w:type="dxa" w:w="2880"/>
          </w:tcPr>
          <w:p>
            <w:r>
              <w:t>string</w:t>
            </w:r>
          </w:p>
        </w:tc>
        <w:tc>
          <w:tcPr>
            <w:tcW w:type="dxa" w:w="2880"/>
          </w:tcPr>
          <w:p>
            <w:r>
              <w:t>When the template was last updated (timestamp string).</w:t>
            </w:r>
          </w:p>
        </w:tc>
      </w:tr>
      <w:tr>
        <w:tc>
          <w:tcPr>
            <w:tcW w:type="dxa" w:w="2880"/>
          </w:tcPr>
          <w:p>
            <w:r>
              <w:t>source_guild_id</w:t>
            </w:r>
          </w:p>
        </w:tc>
        <w:tc>
          <w:tcPr>
            <w:tcW w:type="dxa" w:w="2880"/>
          </w:tcPr>
          <w:p>
            <w:r>
              <w:t>string</w:t>
            </w:r>
          </w:p>
        </w:tc>
        <w:tc>
          <w:tcPr>
            <w:tcW w:type="dxa" w:w="2880"/>
          </w:tcPr>
          <w:p>
            <w:r>
              <w:t>Source guild ID (Snowflake as string).</w:t>
            </w:r>
          </w:p>
        </w:tc>
      </w:tr>
      <w:tr>
        <w:tc>
          <w:tcPr>
            <w:tcW w:type="dxa" w:w="2880"/>
          </w:tcPr>
          <w:p>
            <w:r>
              <w:t>serialized_source_guild</w:t>
            </w:r>
          </w:p>
        </w:tc>
        <w:tc>
          <w:tcPr>
            <w:tcW w:type="dxa" w:w="2880"/>
          </w:tcPr>
          <w:p>
            <w:r>
              <w:t>object</w:t>
            </w:r>
          </w:p>
        </w:tc>
        <w:tc>
          <w:tcPr>
            <w:tcW w:type="dxa" w:w="2880"/>
          </w:tcPr>
          <w:p>
            <w:r>
              <w:t>Snapshot of the source guild configuration.</w:t>
            </w:r>
          </w:p>
        </w:tc>
      </w:tr>
      <w:tr>
        <w:tc>
          <w:tcPr>
            <w:tcW w:type="dxa" w:w="2880"/>
          </w:tcPr>
          <w:p>
            <w:r>
              <w:t>serialized_source_guild.name</w:t>
            </w:r>
          </w:p>
        </w:tc>
        <w:tc>
          <w:tcPr>
            <w:tcW w:type="dxa" w:w="2880"/>
          </w:tcPr>
          <w:p>
            <w:r>
              <w:t>string</w:t>
            </w:r>
          </w:p>
        </w:tc>
        <w:tc>
          <w:tcPr>
            <w:tcW w:type="dxa" w:w="2880"/>
          </w:tcPr>
          <w:p>
            <w:r>
              <w:t>Source guild name.</w:t>
            </w:r>
          </w:p>
        </w:tc>
      </w:tr>
      <w:tr>
        <w:tc>
          <w:tcPr>
            <w:tcW w:type="dxa" w:w="2880"/>
          </w:tcPr>
          <w:p>
            <w:r>
              <w:t>serialized_source_guild.description</w:t>
            </w:r>
          </w:p>
        </w:tc>
        <w:tc>
          <w:tcPr>
            <w:tcW w:type="dxa" w:w="2880"/>
          </w:tcPr>
          <w:p>
            <w:r>
              <w:t>string | null</w:t>
            </w:r>
          </w:p>
        </w:tc>
        <w:tc>
          <w:tcPr>
            <w:tcW w:type="dxa" w:w="2880"/>
          </w:tcPr>
          <w:p>
            <w:r>
              <w:t>Source guild description.</w:t>
            </w:r>
          </w:p>
        </w:tc>
      </w:tr>
      <w:tr>
        <w:tc>
          <w:tcPr>
            <w:tcW w:type="dxa" w:w="2880"/>
          </w:tcPr>
          <w:p>
            <w:r>
              <w:t>serialized_source_guild.region</w:t>
            </w:r>
          </w:p>
        </w:tc>
        <w:tc>
          <w:tcPr>
            <w:tcW w:type="dxa" w:w="2880"/>
          </w:tcPr>
          <w:p>
            <w:r>
              <w:t>string | null</w:t>
            </w:r>
          </w:p>
        </w:tc>
        <w:tc>
          <w:tcPr>
            <w:tcW w:type="dxa" w:w="2880"/>
          </w:tcPr>
          <w:p>
            <w:r>
              <w:t>Source guild region (may be null).</w:t>
            </w:r>
          </w:p>
        </w:tc>
      </w:tr>
      <w:tr>
        <w:tc>
          <w:tcPr>
            <w:tcW w:type="dxa" w:w="2880"/>
          </w:tcPr>
          <w:p>
            <w:r>
              <w:t>serialized_source_guild.verification_level</w:t>
            </w:r>
          </w:p>
        </w:tc>
        <w:tc>
          <w:tcPr>
            <w:tcW w:type="dxa" w:w="2880"/>
          </w:tcPr>
          <w:p>
            <w:r>
              <w:t>object</w:t>
            </w:r>
          </w:p>
        </w:tc>
        <w:tc>
          <w:tcPr>
            <w:tcW w:type="dxa" w:w="2880"/>
          </w:tcPr>
          <w:p>
            <w:r>
              <w:t>Verification level (&lt;VerificationLevels&gt;).</w:t>
            </w:r>
          </w:p>
        </w:tc>
      </w:tr>
      <w:tr>
        <w:tc>
          <w:tcPr>
            <w:tcW w:type="dxa" w:w="2880"/>
          </w:tcPr>
          <w:p>
            <w:r>
              <w:t>serialized_source_guild.default_message_notifications</w:t>
            </w:r>
          </w:p>
        </w:tc>
        <w:tc>
          <w:tcPr>
            <w:tcW w:type="dxa" w:w="2880"/>
          </w:tcPr>
          <w:p>
            <w:r>
              <w:t>object</w:t>
            </w:r>
          </w:p>
        </w:tc>
        <w:tc>
          <w:tcPr>
            <w:tcW w:type="dxa" w:w="2880"/>
          </w:tcPr>
          <w:p>
            <w:r>
              <w:t>Default notification setting (&lt;UserNotificationSettings&gt;).</w:t>
            </w:r>
          </w:p>
        </w:tc>
      </w:tr>
      <w:tr>
        <w:tc>
          <w:tcPr>
            <w:tcW w:type="dxa" w:w="2880"/>
          </w:tcPr>
          <w:p>
            <w:r>
              <w:t>serialized_source_guild.explicit_content_filter</w:t>
            </w:r>
          </w:p>
        </w:tc>
        <w:tc>
          <w:tcPr>
            <w:tcW w:type="dxa" w:w="2880"/>
          </w:tcPr>
          <w:p>
            <w:r>
              <w:t>object</w:t>
            </w:r>
          </w:p>
        </w:tc>
        <w:tc>
          <w:tcPr>
            <w:tcW w:type="dxa" w:w="2880"/>
          </w:tcPr>
          <w:p>
            <w:r>
              <w:t>Explicit content filter (&lt;GuildExplicitContentFilterTypes&gt;).</w:t>
            </w:r>
          </w:p>
        </w:tc>
      </w:tr>
      <w:tr>
        <w:tc>
          <w:tcPr>
            <w:tcW w:type="dxa" w:w="2880"/>
          </w:tcPr>
          <w:p>
            <w:r>
              <w:t>serialized_source_guild.preferred_locale</w:t>
            </w:r>
          </w:p>
        </w:tc>
        <w:tc>
          <w:tcPr>
            <w:tcW w:type="dxa" w:w="2880"/>
          </w:tcPr>
          <w:p>
            <w:r>
              <w:t>object</w:t>
            </w:r>
          </w:p>
        </w:tc>
        <w:tc>
          <w:tcPr>
            <w:tcW w:type="dxa" w:w="2880"/>
          </w:tcPr>
          <w:p>
            <w:r>
              <w:t>Preferred locale (&lt;AvailableLocalesEnum&gt;).</w:t>
            </w:r>
          </w:p>
        </w:tc>
      </w:tr>
      <w:tr>
        <w:tc>
          <w:tcPr>
            <w:tcW w:type="dxa" w:w="2880"/>
          </w:tcPr>
          <w:p>
            <w:r>
              <w:t>serialized_source_guild.afk_channel_id</w:t>
            </w:r>
          </w:p>
        </w:tc>
        <w:tc>
          <w:tcPr>
            <w:tcW w:type="dxa" w:w="2880"/>
          </w:tcPr>
          <w:p>
            <w:r>
              <w:t>string | null</w:t>
            </w:r>
          </w:p>
        </w:tc>
        <w:tc>
          <w:tcPr>
            <w:tcW w:type="dxa" w:w="2880"/>
          </w:tcPr>
          <w:p>
            <w:r>
              <w:t>AFK channel ID (Snowflake) or null.</w:t>
            </w:r>
          </w:p>
        </w:tc>
      </w:tr>
      <w:tr>
        <w:tc>
          <w:tcPr>
            <w:tcW w:type="dxa" w:w="2880"/>
          </w:tcPr>
          <w:p>
            <w:r>
              <w:t>serialized_source_guild.afk_timeout</w:t>
            </w:r>
          </w:p>
        </w:tc>
        <w:tc>
          <w:tcPr>
            <w:tcW w:type="dxa" w:w="2880"/>
          </w:tcPr>
          <w:p>
            <w:r>
              <w:t>object</w:t>
            </w:r>
          </w:p>
        </w:tc>
        <w:tc>
          <w:tcPr>
            <w:tcW w:type="dxa" w:w="2880"/>
          </w:tcPr>
          <w:p>
            <w:r>
              <w:t>AFK timeout (&lt;AfkTimeouts&gt;).</w:t>
            </w:r>
          </w:p>
        </w:tc>
      </w:tr>
      <w:tr>
        <w:tc>
          <w:tcPr>
            <w:tcW w:type="dxa" w:w="2880"/>
          </w:tcPr>
          <w:p>
            <w:r>
              <w:t>serialized_source_guild.system_channel_id</w:t>
            </w:r>
          </w:p>
        </w:tc>
        <w:tc>
          <w:tcPr>
            <w:tcW w:type="dxa" w:w="2880"/>
          </w:tcPr>
          <w:p>
            <w:r>
              <w:t>string | null</w:t>
            </w:r>
          </w:p>
        </w:tc>
        <w:tc>
          <w:tcPr>
            <w:tcW w:type="dxa" w:w="2880"/>
          </w:tcPr>
          <w:p>
            <w:r>
              <w:t>System channel ID (Snowflake) or null.</w:t>
            </w:r>
          </w:p>
        </w:tc>
      </w:tr>
      <w:tr>
        <w:tc>
          <w:tcPr>
            <w:tcW w:type="dxa" w:w="2880"/>
          </w:tcPr>
          <w:p>
            <w:r>
              <w:t>serialized_source_guild.system_channel_flags</w:t>
            </w:r>
          </w:p>
        </w:tc>
        <w:tc>
          <w:tcPr>
            <w:tcW w:type="dxa" w:w="2880"/>
          </w:tcPr>
          <w:p>
            <w:r>
              <w:t>integer</w:t>
            </w:r>
          </w:p>
        </w:tc>
        <w:tc>
          <w:tcPr>
            <w:tcW w:type="dxa" w:w="2880"/>
          </w:tcPr>
          <w:p>
            <w:r>
              <w:t>System channel flags.</w:t>
            </w:r>
          </w:p>
        </w:tc>
      </w:tr>
      <w:tr>
        <w:tc>
          <w:tcPr>
            <w:tcW w:type="dxa" w:w="2880"/>
          </w:tcPr>
          <w:p>
            <w:r>
              <w:t>serialized_source_guild.roles</w:t>
            </w:r>
          </w:p>
        </w:tc>
        <w:tc>
          <w:tcPr>
            <w:tcW w:type="dxa" w:w="2880"/>
          </w:tcPr>
          <w:p>
            <w:r>
              <w:t>array</w:t>
            </w:r>
          </w:p>
        </w:tc>
        <w:tc>
          <w:tcPr>
            <w:tcW w:type="dxa" w:w="2880"/>
          </w:tcPr>
          <w:p>
            <w:r>
              <w:t>Array of role objects included in the template.</w:t>
            </w:r>
          </w:p>
        </w:tc>
      </w:tr>
      <w:tr>
        <w:tc>
          <w:tcPr>
            <w:tcW w:type="dxa" w:w="2880"/>
          </w:tcPr>
          <w:p>
            <w:r>
              <w:t>serialized_source_guild.roles[].id</w:t>
            </w:r>
          </w:p>
        </w:tc>
        <w:tc>
          <w:tcPr>
            <w:tcW w:type="dxa" w:w="2880"/>
          </w:tcPr>
          <w:p>
            <w:r>
              <w:t>integer</w:t>
            </w:r>
          </w:p>
        </w:tc>
        <w:tc>
          <w:tcPr>
            <w:tcW w:type="dxa" w:w="2880"/>
          </w:tcPr>
          <w:p>
            <w:r>
              <w:t>Role ID (as provided by template serialization).</w:t>
            </w:r>
          </w:p>
        </w:tc>
      </w:tr>
      <w:tr>
        <w:tc>
          <w:tcPr>
            <w:tcW w:type="dxa" w:w="2880"/>
          </w:tcPr>
          <w:p>
            <w:r>
              <w:t>serialized_source_guild.roles[].name</w:t>
            </w:r>
          </w:p>
        </w:tc>
        <w:tc>
          <w:tcPr>
            <w:tcW w:type="dxa" w:w="2880"/>
          </w:tcPr>
          <w:p>
            <w:r>
              <w:t>string</w:t>
            </w:r>
          </w:p>
        </w:tc>
        <w:tc>
          <w:tcPr>
            <w:tcW w:type="dxa" w:w="2880"/>
          </w:tcPr>
          <w:p>
            <w:r>
              <w:t>Role name.</w:t>
            </w:r>
          </w:p>
        </w:tc>
      </w:tr>
      <w:tr>
        <w:tc>
          <w:tcPr>
            <w:tcW w:type="dxa" w:w="2880"/>
          </w:tcPr>
          <w:p>
            <w:r>
              <w:t>serialized_source_guild.roles[].permissions</w:t>
            </w:r>
          </w:p>
        </w:tc>
        <w:tc>
          <w:tcPr>
            <w:tcW w:type="dxa" w:w="2880"/>
          </w:tcPr>
          <w:p>
            <w:r>
              <w:t>string</w:t>
            </w:r>
          </w:p>
        </w:tc>
        <w:tc>
          <w:tcPr>
            <w:tcW w:type="dxa" w:w="2880"/>
          </w:tcPr>
          <w:p>
            <w:r>
              <w:t>Role permissions bitset as string.</w:t>
            </w:r>
          </w:p>
        </w:tc>
      </w:tr>
      <w:tr>
        <w:tc>
          <w:tcPr>
            <w:tcW w:type="dxa" w:w="2880"/>
          </w:tcPr>
          <w:p>
            <w:r>
              <w:t>serialized_source_guild.roles[].color</w:t>
            </w:r>
          </w:p>
        </w:tc>
        <w:tc>
          <w:tcPr>
            <w:tcW w:type="dxa" w:w="2880"/>
          </w:tcPr>
          <w:p>
            <w:r>
              <w:t>integer</w:t>
            </w:r>
          </w:p>
        </w:tc>
        <w:tc>
          <w:tcPr>
            <w:tcW w:type="dxa" w:w="2880"/>
          </w:tcPr>
          <w:p>
            <w:r>
              <w:t>Role color.</w:t>
            </w:r>
          </w:p>
        </w:tc>
      </w:tr>
      <w:tr>
        <w:tc>
          <w:tcPr>
            <w:tcW w:type="dxa" w:w="2880"/>
          </w:tcPr>
          <w:p>
            <w:r>
              <w:t>serialized_source_guild.roles[].colors</w:t>
            </w:r>
          </w:p>
        </w:tc>
        <w:tc>
          <w:tcPr>
            <w:tcW w:type="dxa" w:w="2880"/>
          </w:tcPr>
          <w:p>
            <w:r>
              <w:t>object | null</w:t>
            </w:r>
          </w:p>
        </w:tc>
        <w:tc>
          <w:tcPr>
            <w:tcW w:type="dxa" w:w="2880"/>
          </w:tcPr>
          <w:p>
            <w:r>
              <w:t>Role colors object (&lt;GuildTemplateRoleColorsResponse&gt;) or null.</w:t>
            </w:r>
          </w:p>
        </w:tc>
      </w:tr>
      <w:tr>
        <w:tc>
          <w:tcPr>
            <w:tcW w:type="dxa" w:w="2880"/>
          </w:tcPr>
          <w:p>
            <w:r>
              <w:t>serialized_source_guild.roles[].hoist</w:t>
            </w:r>
          </w:p>
        </w:tc>
        <w:tc>
          <w:tcPr>
            <w:tcW w:type="dxa" w:w="2880"/>
          </w:tcPr>
          <w:p>
            <w:r>
              <w:t>boolean</w:t>
            </w:r>
          </w:p>
        </w:tc>
        <w:tc>
          <w:tcPr>
            <w:tcW w:type="dxa" w:w="2880"/>
          </w:tcPr>
          <w:p>
            <w:r>
              <w:t>Whether role is hoisted.</w:t>
            </w:r>
          </w:p>
        </w:tc>
      </w:tr>
      <w:tr>
        <w:tc>
          <w:tcPr>
            <w:tcW w:type="dxa" w:w="2880"/>
          </w:tcPr>
          <w:p>
            <w:r>
              <w:t>serialized_source_guild.roles[].mentionable</w:t>
            </w:r>
          </w:p>
        </w:tc>
        <w:tc>
          <w:tcPr>
            <w:tcW w:type="dxa" w:w="2880"/>
          </w:tcPr>
          <w:p>
            <w:r>
              <w:t>boolean</w:t>
            </w:r>
          </w:p>
        </w:tc>
        <w:tc>
          <w:tcPr>
            <w:tcW w:type="dxa" w:w="2880"/>
          </w:tcPr>
          <w:p>
            <w:r>
              <w:t>Whether role is mentionable.</w:t>
            </w:r>
          </w:p>
        </w:tc>
      </w:tr>
      <w:tr>
        <w:tc>
          <w:tcPr>
            <w:tcW w:type="dxa" w:w="2880"/>
          </w:tcPr>
          <w:p>
            <w:r>
              <w:t>serialized_source_guild.roles[].icon</w:t>
            </w:r>
          </w:p>
        </w:tc>
        <w:tc>
          <w:tcPr>
            <w:tcW w:type="dxa" w:w="2880"/>
          </w:tcPr>
          <w:p>
            <w:r>
              <w:t>string | null</w:t>
            </w:r>
          </w:p>
        </w:tc>
        <w:tc>
          <w:tcPr>
            <w:tcW w:type="dxa" w:w="2880"/>
          </w:tcPr>
          <w:p>
            <w:r>
              <w:t>Role icon hash or null.</w:t>
            </w:r>
          </w:p>
        </w:tc>
      </w:tr>
      <w:tr>
        <w:tc>
          <w:tcPr>
            <w:tcW w:type="dxa" w:w="2880"/>
          </w:tcPr>
          <w:p>
            <w:r>
              <w:t>serialized_source_guild.roles[].unicode_emoji</w:t>
            </w:r>
          </w:p>
        </w:tc>
        <w:tc>
          <w:tcPr>
            <w:tcW w:type="dxa" w:w="2880"/>
          </w:tcPr>
          <w:p>
            <w:r>
              <w:t>string | null</w:t>
            </w:r>
          </w:p>
        </w:tc>
        <w:tc>
          <w:tcPr>
            <w:tcW w:type="dxa" w:w="2880"/>
          </w:tcPr>
          <w:p>
            <w:r>
              <w:t>Role unicode emoji or null.</w:t>
            </w:r>
          </w:p>
        </w:tc>
      </w:tr>
      <w:tr>
        <w:tc>
          <w:tcPr>
            <w:tcW w:type="dxa" w:w="2880"/>
          </w:tcPr>
          <w:p>
            <w:r>
              <w:t>serialized_source_guild.channels</w:t>
            </w:r>
          </w:p>
        </w:tc>
        <w:tc>
          <w:tcPr>
            <w:tcW w:type="dxa" w:w="2880"/>
          </w:tcPr>
          <w:p>
            <w:r>
              <w:t>array</w:t>
            </w:r>
          </w:p>
        </w:tc>
        <w:tc>
          <w:tcPr>
            <w:tcW w:type="dxa" w:w="2880"/>
          </w:tcPr>
          <w:p>
            <w:r>
              <w:t>Array of channel objects included in the template.</w:t>
            </w:r>
          </w:p>
        </w:tc>
      </w:tr>
      <w:tr>
        <w:tc>
          <w:tcPr>
            <w:tcW w:type="dxa" w:w="2880"/>
          </w:tcPr>
          <w:p>
            <w:r>
              <w:t>serialized_source_guild.channels[].id</w:t>
            </w:r>
          </w:p>
        </w:tc>
        <w:tc>
          <w:tcPr>
            <w:tcW w:type="dxa" w:w="2880"/>
          </w:tcPr>
          <w:p>
            <w:r>
              <w:t>integer | null</w:t>
            </w:r>
          </w:p>
        </w:tc>
        <w:tc>
          <w:tcPr>
            <w:tcW w:type="dxa" w:w="2880"/>
          </w:tcPr>
          <w:p>
            <w:r>
              <w:t>Channel ID or null.</w:t>
            </w:r>
          </w:p>
        </w:tc>
      </w:tr>
      <w:tr>
        <w:tc>
          <w:tcPr>
            <w:tcW w:type="dxa" w:w="2880"/>
          </w:tcPr>
          <w:p>
            <w:r>
              <w:t>serialized_source_guild.channels[].type</w:t>
            </w:r>
          </w:p>
        </w:tc>
        <w:tc>
          <w:tcPr>
            <w:tcW w:type="dxa" w:w="2880"/>
          </w:tcPr>
          <w:p>
            <w:r>
              <w:t>object</w:t>
            </w:r>
          </w:p>
        </w:tc>
        <w:tc>
          <w:tcPr>
            <w:tcW w:type="dxa" w:w="2880"/>
          </w:tcPr>
          <w:p>
            <w:r>
              <w:t>Channel type (&lt;ChannelTypes&gt;).</w:t>
            </w:r>
          </w:p>
        </w:tc>
      </w:tr>
      <w:tr>
        <w:tc>
          <w:tcPr>
            <w:tcW w:type="dxa" w:w="2880"/>
          </w:tcPr>
          <w:p>
            <w:r>
              <w:t>serialized_source_guild.channels[].name</w:t>
            </w:r>
          </w:p>
        </w:tc>
        <w:tc>
          <w:tcPr>
            <w:tcW w:type="dxa" w:w="2880"/>
          </w:tcPr>
          <w:p>
            <w:r>
              <w:t>string | null</w:t>
            </w:r>
          </w:p>
        </w:tc>
        <w:tc>
          <w:tcPr>
            <w:tcW w:type="dxa" w:w="2880"/>
          </w:tcPr>
          <w:p>
            <w:r>
              <w:t>Channel name or null.</w:t>
            </w:r>
          </w:p>
        </w:tc>
      </w:tr>
      <w:tr>
        <w:tc>
          <w:tcPr>
            <w:tcW w:type="dxa" w:w="2880"/>
          </w:tcPr>
          <w:p>
            <w:r>
              <w:t>serialized_source_guild.channels[].position</w:t>
            </w:r>
          </w:p>
        </w:tc>
        <w:tc>
          <w:tcPr>
            <w:tcW w:type="dxa" w:w="2880"/>
          </w:tcPr>
          <w:p>
            <w:r>
              <w:t>integer | null</w:t>
            </w:r>
          </w:p>
        </w:tc>
        <w:tc>
          <w:tcPr>
            <w:tcW w:type="dxa" w:w="2880"/>
          </w:tcPr>
          <w:p>
            <w:r>
              <w:t>Channel position or null.</w:t>
            </w:r>
          </w:p>
        </w:tc>
      </w:tr>
      <w:tr>
        <w:tc>
          <w:tcPr>
            <w:tcW w:type="dxa" w:w="2880"/>
          </w:tcPr>
          <w:p>
            <w:r>
              <w:t>serialized_source_guild.channels[].topic</w:t>
            </w:r>
          </w:p>
        </w:tc>
        <w:tc>
          <w:tcPr>
            <w:tcW w:type="dxa" w:w="2880"/>
          </w:tcPr>
          <w:p>
            <w:r>
              <w:t>string | null</w:t>
            </w:r>
          </w:p>
        </w:tc>
        <w:tc>
          <w:tcPr>
            <w:tcW w:type="dxa" w:w="2880"/>
          </w:tcPr>
          <w:p>
            <w:r>
              <w:t>Channel topic or null.</w:t>
            </w:r>
          </w:p>
        </w:tc>
      </w:tr>
      <w:tr>
        <w:tc>
          <w:tcPr>
            <w:tcW w:type="dxa" w:w="2880"/>
          </w:tcPr>
          <w:p>
            <w:r>
              <w:t>serialized_source_guild.channels[].bitrate</w:t>
            </w:r>
          </w:p>
        </w:tc>
        <w:tc>
          <w:tcPr>
            <w:tcW w:type="dxa" w:w="2880"/>
          </w:tcPr>
          <w:p>
            <w:r>
              <w:t>integer</w:t>
            </w:r>
          </w:p>
        </w:tc>
        <w:tc>
          <w:tcPr>
            <w:tcW w:type="dxa" w:w="2880"/>
          </w:tcPr>
          <w:p>
            <w:r>
              <w:t>Channel bitrate.</w:t>
            </w:r>
          </w:p>
        </w:tc>
      </w:tr>
      <w:tr>
        <w:tc>
          <w:tcPr>
            <w:tcW w:type="dxa" w:w="2880"/>
          </w:tcPr>
          <w:p>
            <w:r>
              <w:t>serialized_source_guild.channels[].user_limit</w:t>
            </w:r>
          </w:p>
        </w:tc>
        <w:tc>
          <w:tcPr>
            <w:tcW w:type="dxa" w:w="2880"/>
          </w:tcPr>
          <w:p>
            <w:r>
              <w:t>integer</w:t>
            </w:r>
          </w:p>
        </w:tc>
        <w:tc>
          <w:tcPr>
            <w:tcW w:type="dxa" w:w="2880"/>
          </w:tcPr>
          <w:p>
            <w:r>
              <w:t>User limit.</w:t>
            </w:r>
          </w:p>
        </w:tc>
      </w:tr>
      <w:tr>
        <w:tc>
          <w:tcPr>
            <w:tcW w:type="dxa" w:w="2880"/>
          </w:tcPr>
          <w:p>
            <w:r>
              <w:t>serialized_source_guild.channels[].nsfw</w:t>
            </w:r>
          </w:p>
        </w:tc>
        <w:tc>
          <w:tcPr>
            <w:tcW w:type="dxa" w:w="2880"/>
          </w:tcPr>
          <w:p>
            <w:r>
              <w:t>boolean</w:t>
            </w:r>
          </w:p>
        </w:tc>
        <w:tc>
          <w:tcPr>
            <w:tcW w:type="dxa" w:w="2880"/>
          </w:tcPr>
          <w:p>
            <w:r>
              <w:t>Whether channel is NSFW.</w:t>
            </w:r>
          </w:p>
        </w:tc>
      </w:tr>
      <w:tr>
        <w:tc>
          <w:tcPr>
            <w:tcW w:type="dxa" w:w="2880"/>
          </w:tcPr>
          <w:p>
            <w:r>
              <w:t>serialized_source_guild.channels[].rate_limit_per_user</w:t>
            </w:r>
          </w:p>
        </w:tc>
        <w:tc>
          <w:tcPr>
            <w:tcW w:type="dxa" w:w="2880"/>
          </w:tcPr>
          <w:p>
            <w:r>
              <w:t>integer</w:t>
            </w:r>
          </w:p>
        </w:tc>
        <w:tc>
          <w:tcPr>
            <w:tcW w:type="dxa" w:w="2880"/>
          </w:tcPr>
          <w:p>
            <w:r>
              <w:t>Slowmode rate limit per user (seconds).</w:t>
            </w:r>
          </w:p>
        </w:tc>
      </w:tr>
      <w:tr>
        <w:tc>
          <w:tcPr>
            <w:tcW w:type="dxa" w:w="2880"/>
          </w:tcPr>
          <w:p>
            <w:r>
              <w:t>serialized_source_guild.channels[].parent_id</w:t>
            </w:r>
          </w:p>
        </w:tc>
        <w:tc>
          <w:tcPr>
            <w:tcW w:type="dxa" w:w="2880"/>
          </w:tcPr>
          <w:p>
            <w:r>
              <w:t>string | null</w:t>
            </w:r>
          </w:p>
        </w:tc>
        <w:tc>
          <w:tcPr>
            <w:tcW w:type="dxa" w:w="2880"/>
          </w:tcPr>
          <w:p>
            <w:r>
              <w:t>Parent channel ID (Snowflake) or null.</w:t>
            </w:r>
          </w:p>
        </w:tc>
      </w:tr>
      <w:tr>
        <w:tc>
          <w:tcPr>
            <w:tcW w:type="dxa" w:w="2880"/>
          </w:tcPr>
          <w:p>
            <w:r>
              <w:t>serialized_source_guild.channels[].default_auto_archive_duration</w:t>
            </w:r>
          </w:p>
        </w:tc>
        <w:tc>
          <w:tcPr>
            <w:tcW w:type="dxa" w:w="2880"/>
          </w:tcPr>
          <w:p>
            <w:r>
              <w:t>object | null</w:t>
            </w:r>
          </w:p>
        </w:tc>
        <w:tc>
          <w:tcPr>
            <w:tcW w:type="dxa" w:w="2880"/>
          </w:tcPr>
          <w:p>
            <w:r>
              <w:t>Thread auto-archive duration (&lt;ThreadAutoArchiveDuration&gt;) or null.</w:t>
            </w:r>
          </w:p>
        </w:tc>
      </w:tr>
      <w:tr>
        <w:tc>
          <w:tcPr>
            <w:tcW w:type="dxa" w:w="2880"/>
          </w:tcPr>
          <w:p>
            <w:r>
              <w:t>serialized_source_guild.channels[].permission_overwrites</w:t>
            </w:r>
          </w:p>
        </w:tc>
        <w:tc>
          <w:tcPr>
            <w:tcW w:type="dxa" w:w="2880"/>
          </w:tcPr>
          <w:p>
            <w:r>
              <w:t>array</w:t>
            </w:r>
          </w:p>
        </w:tc>
        <w:tc>
          <w:tcPr>
            <w:tcW w:type="dxa" w:w="2880"/>
          </w:tcPr>
          <w:p>
            <w:r>
              <w:t>Permission overwrites (&lt;ChannelPermissionOverwriteResponse&gt;) array.</w:t>
            </w:r>
          </w:p>
        </w:tc>
      </w:tr>
      <w:tr>
        <w:tc>
          <w:tcPr>
            <w:tcW w:type="dxa" w:w="2880"/>
          </w:tcPr>
          <w:p>
            <w:r>
              <w:t>serialized_source_guild.channels[].available_tags</w:t>
            </w:r>
          </w:p>
        </w:tc>
        <w:tc>
          <w:tcPr>
            <w:tcW w:type="dxa" w:w="2880"/>
          </w:tcPr>
          <w:p>
            <w:r>
              <w:t>array</w:t>
            </w:r>
          </w:p>
        </w:tc>
        <w:tc>
          <w:tcPr>
            <w:tcW w:type="dxa" w:w="2880"/>
          </w:tcPr>
          <w:p>
            <w:r>
              <w:t>Available tags for forum/media (available_tags) array.</w:t>
            </w:r>
          </w:p>
        </w:tc>
      </w:tr>
      <w:tr>
        <w:tc>
          <w:tcPr>
            <w:tcW w:type="dxa" w:w="2880"/>
          </w:tcPr>
          <w:p>
            <w:r>
              <w:t>serialized_source_guild.channels[].available_tags[].id</w:t>
            </w:r>
          </w:p>
        </w:tc>
        <w:tc>
          <w:tcPr>
            <w:tcW w:type="dxa" w:w="2880"/>
          </w:tcPr>
          <w:p>
            <w:r>
              <w:t>integer | null</w:t>
            </w:r>
          </w:p>
        </w:tc>
        <w:tc>
          <w:tcPr>
            <w:tcW w:type="dxa" w:w="2880"/>
          </w:tcPr>
          <w:p>
            <w:r>
              <w:t>Tag ID or null.</w:t>
            </w:r>
          </w:p>
        </w:tc>
      </w:tr>
      <w:tr>
        <w:tc>
          <w:tcPr>
            <w:tcW w:type="dxa" w:w="2880"/>
          </w:tcPr>
          <w:p>
            <w:r>
              <w:t>serialized_source_guild.channels[].available_tags[].name</w:t>
            </w:r>
          </w:p>
        </w:tc>
        <w:tc>
          <w:tcPr>
            <w:tcW w:type="dxa" w:w="2880"/>
          </w:tcPr>
          <w:p>
            <w:r>
              <w:t>string</w:t>
            </w:r>
          </w:p>
        </w:tc>
        <w:tc>
          <w:tcPr>
            <w:tcW w:type="dxa" w:w="2880"/>
          </w:tcPr>
          <w:p>
            <w:r>
              <w:t>Tag name.</w:t>
            </w:r>
          </w:p>
        </w:tc>
      </w:tr>
      <w:tr>
        <w:tc>
          <w:tcPr>
            <w:tcW w:type="dxa" w:w="2880"/>
          </w:tcPr>
          <w:p>
            <w:r>
              <w:t>serialized_source_guild.channels[].available_tags[].emoji_id</w:t>
            </w:r>
          </w:p>
        </w:tc>
        <w:tc>
          <w:tcPr>
            <w:tcW w:type="dxa" w:w="2880"/>
          </w:tcPr>
          <w:p>
            <w:r>
              <w:t>string | null</w:t>
            </w:r>
          </w:p>
        </w:tc>
        <w:tc>
          <w:tcPr>
            <w:tcW w:type="dxa" w:w="2880"/>
          </w:tcPr>
          <w:p>
            <w:r>
              <w:t>Emoji ID (Snowflake) or null.</w:t>
            </w:r>
          </w:p>
        </w:tc>
      </w:tr>
      <w:tr>
        <w:tc>
          <w:tcPr>
            <w:tcW w:type="dxa" w:w="2880"/>
          </w:tcPr>
          <w:p>
            <w:r>
              <w:t>serialized_source_guild.channels[].available_tags[].emoji_name</w:t>
            </w:r>
          </w:p>
        </w:tc>
        <w:tc>
          <w:tcPr>
            <w:tcW w:type="dxa" w:w="2880"/>
          </w:tcPr>
          <w:p>
            <w:r>
              <w:t>string | null</w:t>
            </w:r>
          </w:p>
        </w:tc>
        <w:tc>
          <w:tcPr>
            <w:tcW w:type="dxa" w:w="2880"/>
          </w:tcPr>
          <w:p>
            <w:r>
              <w:t>Emoji name or null.</w:t>
            </w:r>
          </w:p>
        </w:tc>
      </w:tr>
      <w:tr>
        <w:tc>
          <w:tcPr>
            <w:tcW w:type="dxa" w:w="2880"/>
          </w:tcPr>
          <w:p>
            <w:r>
              <w:t>serialized_source_guild.channels[].available_tags[].moderated</w:t>
            </w:r>
          </w:p>
        </w:tc>
        <w:tc>
          <w:tcPr>
            <w:tcW w:type="dxa" w:w="2880"/>
          </w:tcPr>
          <w:p>
            <w:r>
              <w:t>boolean | null</w:t>
            </w:r>
          </w:p>
        </w:tc>
        <w:tc>
          <w:tcPr>
            <w:tcW w:type="dxa" w:w="2880"/>
          </w:tcPr>
          <w:p>
            <w:r>
              <w:t>Whether the tag is moderated, or null.</w:t>
            </w:r>
          </w:p>
        </w:tc>
      </w:tr>
      <w:tr>
        <w:tc>
          <w:tcPr>
            <w:tcW w:type="dxa" w:w="2880"/>
          </w:tcPr>
          <w:p>
            <w:r>
              <w:t>serialized_source_guild.channels[].template</w:t>
            </w:r>
          </w:p>
        </w:tc>
        <w:tc>
          <w:tcPr>
            <w:tcW w:type="dxa" w:w="2880"/>
          </w:tcPr>
          <w:p>
            <w:r>
              <w:t>string</w:t>
            </w:r>
          </w:p>
        </w:tc>
        <w:tc>
          <w:tcPr>
            <w:tcW w:type="dxa" w:w="2880"/>
          </w:tcPr>
          <w:p>
            <w:r>
              <w:t>Template string for the channel.</w:t>
            </w:r>
          </w:p>
        </w:tc>
      </w:tr>
      <w:tr>
        <w:tc>
          <w:tcPr>
            <w:tcW w:type="dxa" w:w="2880"/>
          </w:tcPr>
          <w:p>
            <w:r>
              <w:t>serialized_source_guild.channels[].default_reaction_emoji</w:t>
            </w:r>
          </w:p>
        </w:tc>
        <w:tc>
          <w:tcPr>
            <w:tcW w:type="dxa" w:w="2880"/>
          </w:tcPr>
          <w:p>
            <w:r>
              <w:t>object | null</w:t>
            </w:r>
          </w:p>
        </w:tc>
        <w:tc>
          <w:tcPr>
            <w:tcW w:type="dxa" w:w="2880"/>
          </w:tcPr>
          <w:p>
            <w:r>
              <w:t>Default reaction emoji (&lt;DefaultReactionEmojiResponse&gt;) or null.</w:t>
            </w:r>
          </w:p>
        </w:tc>
      </w:tr>
      <w:tr>
        <w:tc>
          <w:tcPr>
            <w:tcW w:type="dxa" w:w="2880"/>
          </w:tcPr>
          <w:p>
            <w:r>
              <w:t>serialized_source_guild.channels[].default_thread_rate_limit_per_user</w:t>
            </w:r>
          </w:p>
        </w:tc>
        <w:tc>
          <w:tcPr>
            <w:tcW w:type="dxa" w:w="2880"/>
          </w:tcPr>
          <w:p>
            <w:r>
              <w:t>integer | null</w:t>
            </w:r>
          </w:p>
        </w:tc>
        <w:tc>
          <w:tcPr>
            <w:tcW w:type="dxa" w:w="2880"/>
          </w:tcPr>
          <w:p>
            <w:r>
              <w:t>Default thread slowmode, or null.</w:t>
            </w:r>
          </w:p>
        </w:tc>
      </w:tr>
      <w:tr>
        <w:tc>
          <w:tcPr>
            <w:tcW w:type="dxa" w:w="2880"/>
          </w:tcPr>
          <w:p>
            <w:r>
              <w:t>serialized_source_guild.channels[].default_sort_order</w:t>
            </w:r>
          </w:p>
        </w:tc>
        <w:tc>
          <w:tcPr>
            <w:tcW w:type="dxa" w:w="2880"/>
          </w:tcPr>
          <w:p>
            <w:r>
              <w:t>object | null</w:t>
            </w:r>
          </w:p>
        </w:tc>
        <w:tc>
          <w:tcPr>
            <w:tcW w:type="dxa" w:w="2880"/>
          </w:tcPr>
          <w:p>
            <w:r>
              <w:t>Default sort order (&lt;ThreadSortOrder&gt;) or null.</w:t>
            </w:r>
          </w:p>
        </w:tc>
      </w:tr>
      <w:tr>
        <w:tc>
          <w:tcPr>
            <w:tcW w:type="dxa" w:w="2880"/>
          </w:tcPr>
          <w:p>
            <w:r>
              <w:t>serialized_source_guild.channels[].default_forum_layout</w:t>
            </w:r>
          </w:p>
        </w:tc>
        <w:tc>
          <w:tcPr>
            <w:tcW w:type="dxa" w:w="2880"/>
          </w:tcPr>
          <w:p>
            <w:r>
              <w:t>object | null</w:t>
            </w:r>
          </w:p>
        </w:tc>
        <w:tc>
          <w:tcPr>
            <w:tcW w:type="dxa" w:w="2880"/>
          </w:tcPr>
          <w:p>
            <w:r>
              <w:t>Default forum layout (&lt;ForumLayout&gt;) or null.</w:t>
            </w:r>
          </w:p>
        </w:tc>
      </w:tr>
      <w:tr>
        <w:tc>
          <w:tcPr>
            <w:tcW w:type="dxa" w:w="2880"/>
          </w:tcPr>
          <w:p>
            <w:r>
              <w:t>serialized_source_guild.channels[].default_tag_setting</w:t>
            </w:r>
          </w:p>
        </w:tc>
        <w:tc>
          <w:tcPr>
            <w:tcW w:type="dxa" w:w="2880"/>
          </w:tcPr>
          <w:p>
            <w:r>
              <w:t>object | null</w:t>
            </w:r>
          </w:p>
        </w:tc>
        <w:tc>
          <w:tcPr>
            <w:tcW w:type="dxa" w:w="2880"/>
          </w:tcPr>
          <w:p>
            <w:r>
              <w:t>Default tag setting (&lt;ThreadSearchTagSetting&gt;) or null.</w:t>
            </w:r>
          </w:p>
        </w:tc>
      </w:tr>
      <w:tr>
        <w:tc>
          <w:tcPr>
            <w:tcW w:type="dxa" w:w="2880"/>
          </w:tcPr>
          <w:p>
            <w:r>
              <w:t>serialized_source_guild.channels[].icon_emoji</w:t>
            </w:r>
          </w:p>
        </w:tc>
        <w:tc>
          <w:tcPr>
            <w:tcW w:type="dxa" w:w="2880"/>
          </w:tcPr>
          <w:p>
            <w:r>
              <w:t>object | null</w:t>
            </w:r>
          </w:p>
        </w:tc>
        <w:tc>
          <w:tcPr>
            <w:tcW w:type="dxa" w:w="2880"/>
          </w:tcPr>
          <w:p>
            <w:r>
              <w:t>Icon emoji (&lt;IconEmojiResponse&gt;) or null.</w:t>
            </w:r>
          </w:p>
        </w:tc>
      </w:tr>
      <w:tr>
        <w:tc>
          <w:tcPr>
            <w:tcW w:type="dxa" w:w="2880"/>
          </w:tcPr>
          <w:p>
            <w:r>
              <w:t>serialized_source_guild.channels[].theme_color</w:t>
            </w:r>
          </w:p>
        </w:tc>
        <w:tc>
          <w:tcPr>
            <w:tcW w:type="dxa" w:w="2880"/>
          </w:tcPr>
          <w:p>
            <w:r>
              <w:t>integer | null</w:t>
            </w:r>
          </w:p>
        </w:tc>
        <w:tc>
          <w:tcPr>
            <w:tcW w:type="dxa" w:w="2880"/>
          </w:tcPr>
          <w:p>
            <w:r>
              <w:t>Theme color, or null.</w:t>
            </w:r>
          </w:p>
        </w:tc>
      </w:tr>
      <w:tr>
        <w:tc>
          <w:tcPr>
            <w:tcW w:type="dxa" w:w="2880"/>
          </w:tcPr>
          <w:p>
            <w:r>
              <w:t>is_dirty</w:t>
            </w:r>
          </w:p>
        </w:tc>
        <w:tc>
          <w:tcPr>
            <w:tcW w:type="dxa" w:w="2880"/>
          </w:tcPr>
          <w:p>
            <w:r>
              <w:t>boolean | null</w:t>
            </w:r>
          </w:p>
        </w:tc>
        <w:tc>
          <w:tcPr>
            <w:tcW w:type="dxa" w:w="2880"/>
          </w:tcPr>
          <w:p>
            <w:r>
              <w:t>Whether the template differs from the source guild,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'https://discord.com/api/v10/guilds/templates/abcDEF123' \</w:t>
        <w:br/>
        <w:t xml:space="preserve"> --header 'Accept: application/json'</w:t>
      </w:r>
    </w:p>
    <w:p>
      <w:pPr>
        <w:pStyle w:val="Heading3"/>
      </w:pPr>
      <w:r>
        <w:t>Behavior</w:t>
      </w:r>
    </w:p>
    <w:p>
      <w:pPr>
        <w:pStyle w:val="ListBullet"/>
      </w:pPr>
      <w:r>
        <w:t>Accepts a template code as a path parameter.</w:t>
      </w:r>
    </w:p>
    <w:p>
      <w:pPr>
        <w:pStyle w:val="ListBullet"/>
      </w:pPr>
      <w:r>
        <w:t>Returns the template metadata and the serialized snapshot of the source guild on success.</w:t>
      </w:r>
    </w:p>
    <w:p>
      <w:pPr>
        <w:pStyle w:val="ListBullet"/>
      </w:pPr>
      <w:r>
        <w:t>Applies Discord rate limits; on rate limit, returns a 429 response with retry_after.</w:t>
      </w:r>
    </w:p>
    <w:p>
      <w:pPr>
        <w:pStyle w:val="Heading3"/>
      </w:pPr>
      <w:r>
        <w:t>Notes</w:t>
      </w:r>
    </w:p>
    <w:p>
      <w:pPr>
        <w:pStyle w:val="ListBullet"/>
      </w:pPr>
      <w:r>
        <w:t>This endpoint has no documented query parameters or request body.</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You are rate limited; wait retry_after seconds before retrying.</w:t>
      </w:r>
    </w:p>
    <w:p>
      <w:pPr>
        <w:pStyle w:val="ListBullet"/>
      </w:pPr>
      <w:r>
        <w:t>4XX Client Error: Returns an error object containing Discord internal code, message, and possibly errors.</w:t>
      </w:r>
    </w:p>
    <w:p>
      <w:pPr>
        <w:pStyle w:val="Heading3"/>
      </w:pPr>
      <w:r>
        <w:t>Related guildTemplates actions</w:t>
      </w:r>
    </w:p>
    <w:p>
      <w:pPr>
        <w:pStyle w:val="ListBullet"/>
      </w:pPr>
      <w:r>
        <w:t>[PUT] Sync a Guild Template — /guilds/{{guildId}}/templates/{{code}}</w:t>
      </w:r>
    </w:p>
    <w:p>
      <w:pPr>
        <w:pStyle w:val="ListBullet"/>
      </w:pPr>
      <w:r>
        <w:t>[POST] Create a Guild Template — /guilds/{{guildId}}/templates</w:t>
      </w:r>
    </w:p>
    <w:p>
      <w:pPr>
        <w:pStyle w:val="ListBullet"/>
      </w:pPr>
      <w:r>
        <w:t>[DELETE] Delete a Guild Template — /guilds/{{guildId}}/templates/{{code}}</w:t>
      </w:r>
    </w:p>
    <w:p>
      <w:pPr>
        <w:pStyle w:val="ListBullet"/>
      </w:pPr>
      <w:r>
        <w:t>[GET] List a Guild’s Templates — /guilds/{{guildId}}/templates</w:t>
      </w:r>
    </w:p>
    <w:p>
      <w:pPr>
        <w:pStyle w:val="ListBullet"/>
      </w:pPr>
      <w:r>
        <w:t>[PATCH] Update a Guild Template — /guilds/{{guildId}}/templates/{{code}}</w:t>
      </w:r>
    </w:p>
    <w:p>
      <w:r>
        <w:br w:type="page"/>
      </w:r>
    </w:p>
    <w:p>
      <w:pPr>
        <w:pStyle w:val="Heading2"/>
      </w:pPr>
      <w:r>
        <w:t>193. [GET] Get a Guild’s Vanity URL</w:t>
      </w:r>
    </w:p>
    <w:p>
      <w:r>
        <w:rPr>
          <w:b/>
        </w:rPr>
        <w:t xml:space="preserve">Endpoint: </w:t>
      </w:r>
      <w:r>
        <w:rPr>
          <w:rFonts w:ascii="Courier New" w:hAnsi="Courier New"/>
          <w:sz w:val="18"/>
        </w:rPr>
        <w:t>/guilds/{{guildId}}/vanity-url</w:t>
      </w:r>
    </w:p>
    <w:p>
      <w:pPr>
        <w:pStyle w:val="Heading3"/>
      </w:pPr>
      <w:r>
        <w:t>Prerequisites</w:t>
      </w:r>
    </w:p>
    <w:p>
      <w:pPr>
        <w:pStyle w:val="ListBullet"/>
      </w:pPr>
      <w:r>
        <w:t>You must have access to the target guild (server) and its guild_id.</w:t>
      </w:r>
    </w:p>
    <w:p>
      <w:pPr>
        <w:pStyle w:val="Heading3"/>
      </w:pPr>
      <w:r>
        <w:t>Method</w:t>
      </w:r>
    </w:p>
    <w:p>
      <w:r>
        <w:t>GET</w:t>
      </w:r>
    </w:p>
    <w:p>
      <w:pPr>
        <w:pStyle w:val="Heading3"/>
      </w:pPr>
      <w:r>
        <w:t>URL</w:t>
      </w:r>
    </w:p>
    <w:p>
      <w:r>
        <w:t>https://discord.com/api/v10/guilds/{{guild_id}}/vanity-url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guild’s vanity invite information, including the vanity code (if configured) and the number of uses.</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/guilds//vanity-url or /guilds/vanity-url).</w:t>
      </w:r>
    </w:p>
    <w:p>
      <w:pPr>
        <w:pStyle w:val="ListBullet"/>
      </w:pPr>
      <w:r>
        <w:t>Always construct the path as /guilds/{{guild_id}}/vanity-url, where {{guild_id}} is a non-empty string.</w:t>
      </w:r>
    </w:p>
    <w:p>
      <w:pPr>
        <w:pStyle w:val="ListBullet"/>
      </w:pPr>
      <w:r>
        <w:t>Do not infer or guess the guild_id.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/guilds/123456789012345678/vanity-url</w:t>
      </w:r>
    </w:p>
    <w:p>
      <w:pPr>
        <w:pStyle w:val="Heading3"/>
      </w:pPr>
      <w:r>
        <w:t>Invalid Examples</w:t>
      </w:r>
    </w:p>
    <w:p>
      <w:r>
        <w:rPr>
          <w:b/>
          <w:color w:val="666666"/>
          <w:sz w:val="16"/>
        </w:rPr>
        <w:t>[http]</w:t>
      </w:r>
    </w:p>
    <w:p>
      <w:pPr>
        <w:shd w:fill="F2F2F2" w:val="clear"/>
      </w:pPr>
      <w:r>
        <w:rPr>
          <w:rFonts w:ascii="Courier New" w:hAnsi="Courier New"/>
          <w:sz w:val="17"/>
        </w:rPr>
        <w:t>/guilds//vanity-url</w:t>
        <w:br/>
        <w:t>/guilds/vanity-url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(server)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"my-server",</w:t>
        <w:br/>
        <w:t xml:space="preserve"> "uses": 42,</w:t>
        <w:br/>
        <w:t xml:space="preserve"> "error":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 | null</w:t>
            </w:r>
          </w:p>
        </w:tc>
        <w:tc>
          <w:tcPr>
            <w:tcW w:type="dxa" w:w="2880"/>
          </w:tcPr>
          <w:p>
            <w:r>
              <w:t>Vanity invite code for the guild (may be null if not set).</w:t>
            </w:r>
          </w:p>
        </w:tc>
      </w:tr>
      <w:tr>
        <w:tc>
          <w:tcPr>
            <w:tcW w:type="dxa" w:w="2880"/>
          </w:tcPr>
          <w:p>
            <w:r>
              <w:t>uses</w:t>
            </w:r>
          </w:p>
        </w:tc>
        <w:tc>
          <w:tcPr>
            <w:tcW w:type="dxa" w:w="2880"/>
          </w:tcPr>
          <w:p>
            <w:r>
              <w:t>integer</w:t>
            </w:r>
          </w:p>
        </w:tc>
        <w:tc>
          <w:tcPr>
            <w:tcW w:type="dxa" w:w="2880"/>
          </w:tcPr>
          <w:p>
            <w:r>
              <w:t>Number of times the vanity invite has been used.</w:t>
            </w:r>
          </w:p>
        </w:tc>
      </w:tr>
      <w:tr>
        <w:tc>
          <w:tcPr>
            <w:tcW w:type="dxa" w:w="2880"/>
          </w:tcPr>
          <w:p>
            <w:r>
              <w:t>error</w:t>
            </w:r>
          </w:p>
        </w:tc>
        <w:tc>
          <w:tcPr>
            <w:tcW w:type="dxa" w:w="2880"/>
          </w:tcPr>
          <w:p>
            <w:r>
              <w:t>object | null</w:t>
            </w:r>
          </w:p>
        </w:tc>
        <w:tc>
          <w:tcPr>
            <w:tcW w:type="dxa" w:w="2880"/>
          </w:tcPr>
          <w:p>
            <w:r>
              <w:t>Either null or an error object.</w:t>
            </w:r>
          </w:p>
        </w:tc>
      </w:tr>
    </w:tbl>
    <w:p/>
    <w:p>
      <w:pPr>
        <w:pStyle w:val="Heading3"/>
      </w:pPr>
      <w:r>
        <w:t>200 OK (error object when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error.code</w:t>
            </w:r>
          </w:p>
        </w:tc>
        <w:tc>
          <w:tcPr>
            <w:tcW w:type="dxa" w:w="2880"/>
          </w:tcPr>
          <w:p>
            <w:r>
              <w:t>integer</w:t>
            </w:r>
          </w:p>
        </w:tc>
        <w:tc>
          <w:tcPr>
            <w:tcW w:type="dxa" w:w="2880"/>
          </w:tcPr>
          <w:p>
            <w:r>
              <w:t>Discord internal error code.</w:t>
            </w:r>
          </w:p>
        </w:tc>
      </w:tr>
    </w:tbl>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Seconds to wait before retrying.</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object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'https://discord.com/api/v10/guilds/123456789012345678/vanity-url' \</w:t>
        <w:br/>
        <w:t xml:space="preserve"> --header 'Accept: application/json'</w:t>
      </w:r>
    </w:p>
    <w:p>
      <w:pPr>
        <w:pStyle w:val="Heading3"/>
      </w:pPr>
      <w:r>
        <w:t>Notes</w:t>
      </w:r>
    </w:p>
    <w:p>
      <w:pPr>
        <w:pStyle w:val="ListBullet"/>
      </w:pPr>
      <w:r>
        <w:t>The response includes standard Discord rate limit headers (e.g., X-RateLimit-Limit, X-RateLimit-Remaining, X-RateLimit-Reset, X-RateLimit-Reset-After, X-RateLimit-Bucket) as documented for both success and error responses.</w:t>
      </w:r>
    </w:p>
    <w:p>
      <w:r>
        <w:br w:type="page"/>
      </w:r>
    </w:p>
    <w:p>
      <w:pPr>
        <w:pStyle w:val="Heading2"/>
      </w:pPr>
      <w:r>
        <w:t>194. [GET] List a Guild’s Webhooks</w:t>
      </w:r>
    </w:p>
    <w:p>
      <w:r>
        <w:rPr>
          <w:b/>
        </w:rPr>
        <w:t xml:space="preserve">Endpoint: </w:t>
      </w:r>
      <w:r>
        <w:rPr>
          <w:rFonts w:ascii="Courier New" w:hAnsi="Courier New"/>
          <w:sz w:val="18"/>
        </w:rPr>
        <w:t>/guilds/{{guildId}}/webhooks</w:t>
      </w:r>
    </w:p>
    <w:p>
      <w:pPr>
        <w:pStyle w:val="Heading3"/>
      </w:pPr>
      <w:r>
        <w:t>Prerequisites</w:t>
      </w:r>
    </w:p>
    <w:p>
      <w:pPr>
        <w:pStyle w:val="ListBullet"/>
      </w:pPr>
      <w:r>
        <w:t>You must have permission to view/manage webhooks for the target guild (server)</w:t>
      </w:r>
    </w:p>
    <w:p>
      <w:pPr>
        <w:pStyle w:val="Heading3"/>
      </w:pPr>
      <w:r>
        <w:t>Method</w:t>
      </w:r>
    </w:p>
    <w:p>
      <w:r>
        <w:t>GET</w:t>
      </w:r>
    </w:p>
    <w:p>
      <w:pPr>
        <w:pStyle w:val="Heading3"/>
      </w:pPr>
      <w:r>
        <w:t>URL</w:t>
      </w:r>
    </w:p>
    <w:p>
      <w:r>
        <w:t>https://discord.com/api/v10/guilds/{{guild_id}}/webhooks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webhooks for a specified Discord guild (server).</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/guilds//webhooks or /guilds/webhooks).</w:t>
      </w:r>
    </w:p>
    <w:p>
      <w:pPr>
        <w:pStyle w:val="ListBullet"/>
      </w:pPr>
      <w:r>
        <w:t>Always construct the path as /guilds/{{guild_id}}/webhooks, where {{guild_id}} is a non-empty string.</w:t>
      </w:r>
    </w:p>
    <w:p>
      <w:pPr>
        <w:pStyle w:val="ListBullet"/>
      </w:pPr>
      <w:r>
        <w:t>Do not infer or guess the guild_id.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/guilds/123456789012345678/webhooks</w:t>
      </w:r>
    </w:p>
    <w:p>
      <w:pPr>
        <w:pStyle w:val="Heading3"/>
      </w:pPr>
      <w:r>
        <w:t>Invalid Examples</w:t>
      </w:r>
    </w:p>
    <w:p>
      <w:r>
        <w:rPr>
          <w:b/>
          <w:color w:val="666666"/>
          <w:sz w:val="16"/>
        </w:rPr>
        <w:t>[http]</w:t>
      </w:r>
    </w:p>
    <w:p>
      <w:pPr>
        <w:shd w:fill="F2F2F2" w:val="clear"/>
      </w:pPr>
      <w:r>
        <w:rPr>
          <w:rFonts w:ascii="Courier New" w:hAnsi="Courier New"/>
          <w:sz w:val="17"/>
        </w:rPr>
        <w:t>/guilds//webhooks</w:t>
        <w:br/>
        <w:t>/guilds/webhooks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(server) ID.</w:t>
            </w:r>
          </w:p>
        </w:tc>
      </w:tr>
    </w:tbl>
    <w:p/>
    <w:p>
      <w:pPr>
        <w:pStyle w:val="Heading3"/>
      </w:pPr>
      <w:r>
        <w:t>Response</w:t>
      </w:r>
    </w:p>
    <w:p>
      <w:pPr>
        <w:pStyle w:val="Heading3"/>
      </w:pPr>
      <w:r>
        <w:t>Success Response (200 OK)</w:t>
      </w:r>
    </w:p>
    <w:p>
      <w:r>
        <w:rPr>
          <w:b/>
        </w:rPr>
        <w:t>Note: Response content type: application/json</w:t>
        <w:br/>
        <w:t xml:space="preserve"> Response shape: array (may also be null per docs)</w:t>
      </w:r>
    </w:p>
    <w:p>
      <w:r>
        <w:rPr>
          <w:b/>
          <w:color w:val="666666"/>
          <w:sz w:val="16"/>
        </w:rPr>
        <w:t>[json]</w:t>
      </w:r>
    </w:p>
    <w:p>
      <w:pPr>
        <w:shd w:fill="F2F2F2" w:val="clear"/>
      </w:pPr>
      <w:r>
        <w:rPr>
          <w:rFonts w:ascii="Courier New" w:hAnsi="Courier New"/>
          <w:sz w:val="17"/>
        </w:rPr>
        <w:t>[]</w:t>
      </w:r>
    </w:p>
    <w:p>
      <w:pPr>
        <w:pStyle w:val="Heading3"/>
      </w:pPr>
      <w:r>
        <w:t>Error Response (429 Too Many Requests)</w:t>
      </w:r>
    </w:p>
    <w:p>
      <w:r>
        <w:t>Rate limited response.</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200 OK (array | null)</w:t>
      </w:r>
    </w:p>
    <w:p>
      <w:r>
        <w:t>The scraped documentation does not provide the webhook object schema for items in the returned array.</w:t>
      </w:r>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(schema varies; documentation indicates a OneOf structure).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'https://discord.com/api/v10/guilds/123456789012345678/webhooks' \</w:t>
        <w:br/>
        <w:t xml:space="preserve"> --header 'Accept: application/json'</w:t>
      </w:r>
    </w:p>
    <w:p>
      <w:pPr>
        <w:pStyle w:val="Heading3"/>
      </w:pPr>
      <w:r>
        <w:t>Error Handling</w:t>
      </w:r>
    </w:p>
    <w:p>
      <w:pPr>
        <w:pStyle w:val="ListBullet"/>
      </w:pPr>
      <w:r>
        <w:t>429 Too Many Requests: You are being rate limited; wait retry_after seconds before retrying.</w:t>
      </w:r>
    </w:p>
    <w:p>
      <w:pPr>
        <w:pStyle w:val="ListBullet"/>
      </w:pPr>
      <w:r>
        <w:t>4XX Client Error: Request is invalid or not permitted; response includes code, message, and possibly errors.</w:t>
      </w:r>
    </w:p>
    <w:p>
      <w:pPr>
        <w:pStyle w:val="ListBullet"/>
      </w:pPr>
      <w:r>
        <w:t xml:space="preserve">Rate limit headers may be returned, including: </w:t>
        <w:br/>
        <w:br/>
        <w:t>X-RateLimit-Limit, X-RateLimit-Remaining, X-RateLimit-Reset, X-RateLimit-Reset-After, X-RateLimit-Bucket</w:t>
      </w:r>
    </w:p>
    <w:p>
      <w:pPr>
        <w:pStyle w:val="Heading3"/>
      </w:pPr>
      <w:r>
        <w:t>Related webhooks actions</w:t>
      </w:r>
    </w:p>
    <w:p>
      <w:pPr>
        <w:pStyle w:val="ListBullet"/>
      </w:pPr>
      <w:r>
        <w:t>[POST] Execute a Slack-Compatible Webhook (Discord) — /webhooks/{{webhookId}}/{{webhookToken}}/slack</w:t>
      </w:r>
    </w:p>
    <w:p>
      <w:pPr>
        <w:pStyle w:val="ListBullet"/>
      </w:pPr>
      <w:r>
        <w:t>[POST] Execute a Webhook (Send a Webhook Message) — /webhooks/{{webhookId}}/{{webhookToken}}</w:t>
      </w:r>
    </w:p>
    <w:p>
      <w:pPr>
        <w:pStyle w:val="ListBullet"/>
      </w:pPr>
      <w:r>
        <w:t>[GET] Get a Webhook — /webhooks/{{webhookId}}</w:t>
      </w:r>
    </w:p>
    <w:p>
      <w:pPr>
        <w:pStyle w:val="ListBullet"/>
      </w:pPr>
      <w:r>
        <w:t>[GET] Get a Webhook by Token — /webhooks/{{webhookId}}/{{webhookToken}}</w:t>
      </w:r>
    </w:p>
    <w:p>
      <w:pPr>
        <w:pStyle w:val="ListBullet"/>
      </w:pPr>
      <w:r>
        <w:t>[GET] List a Channel’s Webhooks — /channels/{{channelId}}/webhooks</w:t>
      </w:r>
    </w:p>
    <w:p>
      <w:pPr>
        <w:pStyle w:val="ListBullet"/>
      </w:pPr>
      <w:r>
        <w:t>[PATCH] Update a Webhook — /webhooks/{{webhookId}}</w:t>
      </w:r>
    </w:p>
    <w:p>
      <w:r>
        <w:br w:type="page"/>
      </w:r>
    </w:p>
    <w:p>
      <w:pPr>
        <w:pStyle w:val="Heading2"/>
      </w:pPr>
      <w:r>
        <w:t>195. [GET] Get a Guild’s Welcome Screen</w:t>
      </w:r>
    </w:p>
    <w:p>
      <w:r>
        <w:rPr>
          <w:b/>
        </w:rPr>
        <w:t xml:space="preserve">Endpoint: </w:t>
      </w:r>
      <w:r>
        <w:rPr>
          <w:rFonts w:ascii="Courier New" w:hAnsi="Courier New"/>
          <w:sz w:val="18"/>
        </w:rPr>
        <w:t>/guilds/{{guildId}}/welcome-screen</w:t>
      </w:r>
    </w:p>
    <w:p>
      <w:pPr>
        <w:pStyle w:val="Heading3"/>
      </w:pPr>
      <w:r>
        <w:t>Prerequisites</w:t>
      </w:r>
    </w:p>
    <w:p>
      <w:pPr>
        <w:pStyle w:val="ListBullet"/>
      </w:pPr>
      <w:r>
        <w:t>You must have access to the target guild and permission to view its welcome screen configuration.</w:t>
      </w:r>
    </w:p>
    <w:p>
      <w:pPr>
        <w:pStyle w:val="Heading3"/>
      </w:pPr>
      <w:r>
        <w:t>Method</w:t>
      </w:r>
    </w:p>
    <w:p>
      <w:r>
        <w:t>GET</w:t>
      </w:r>
    </w:p>
    <w:p>
      <w:pPr>
        <w:pStyle w:val="Heading3"/>
      </w:pPr>
      <w:r>
        <w:t>URL</w:t>
      </w:r>
    </w:p>
    <w:p>
      <w:r>
        <w:t>https://discord.com/api/v10/guilds/{{guild_id}}/welcome-screen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Welcome Screen configuration for a specific guild, including the welcome description and the list of configured welcome channels (with optional emoji metadata).</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/guilds//welcome-screen or /guilds/welcome-screen).</w:t>
      </w:r>
    </w:p>
    <w:p>
      <w:pPr>
        <w:pStyle w:val="ListBullet"/>
      </w:pPr>
      <w:r>
        <w:t>When executing the action, ensure to send Path Parameters in the URL and not in the body.</w:t>
      </w:r>
    </w:p>
    <w:p>
      <w:pPr>
        <w:pStyle w:val="ListBullet"/>
      </w:pPr>
      <w:r>
        <w:t>This endpoint has no query parameters per the provided documentation.</w:t>
      </w:r>
    </w:p>
    <w:p>
      <w:pPr>
        <w:pStyle w:val="Heading3"/>
      </w:pPr>
      <w:r>
        <w:t>Valid Examples</w:t>
      </w:r>
    </w:p>
    <w:p>
      <w:r>
        <w:rPr>
          <w:b/>
          <w:color w:val="666666"/>
          <w:sz w:val="16"/>
        </w:rPr>
        <w:t>[http]</w:t>
      </w:r>
    </w:p>
    <w:p>
      <w:pPr>
        <w:shd w:fill="F2F2F2" w:val="clear"/>
      </w:pPr>
      <w:r>
        <w:rPr>
          <w:rFonts w:ascii="Courier New" w:hAnsi="Courier New"/>
          <w:sz w:val="17"/>
        </w:rPr>
        <w:t>/guilds/123456789012345678/welcome-screen</w:t>
      </w:r>
    </w:p>
    <w:p>
      <w:pPr>
        <w:pStyle w:val="Heading3"/>
      </w:pPr>
      <w:r>
        <w:t>Invalid Examples</w:t>
      </w:r>
    </w:p>
    <w:p>
      <w:r>
        <w:rPr>
          <w:b/>
          <w:color w:val="666666"/>
          <w:sz w:val="16"/>
        </w:rPr>
        <w:t>[http]</w:t>
      </w:r>
    </w:p>
    <w:p>
      <w:pPr>
        <w:shd w:fill="F2F2F2" w:val="clear"/>
      </w:pPr>
      <w:r>
        <w:rPr>
          <w:rFonts w:ascii="Courier New" w:hAnsi="Courier New"/>
          <w:sz w:val="17"/>
        </w:rPr>
        <w:t>/guilds//welcome-screen</w:t>
        <w:br/>
        <w:t>/guilds/welcome-screen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(Discord Snowflake).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"Welcome to Example Server! Please read the rules and pick roles.",</w:t>
        <w:br/>
        <w:t xml:space="preserve"> "welcome_channels": [</w:t>
        <w:br/>
        <w:t xml:space="preserve"> {</w:t>
        <w:br/>
        <w:t xml:space="preserve"> "channel_id": "123456789012345678",</w:t>
        <w:br/>
        <w:t xml:space="preserve"> "description": "Read the server rules before chatting.",</w:t>
        <w:br/>
        <w:t xml:space="preserve"> "emoji_id": null,</w:t>
        <w:br/>
        <w:t xml:space="preserve"> "emoji_name": "📜"</w:t>
        <w:br/>
        <w:t xml:space="preserve"> },</w:t>
        <w:br/>
        <w:t xml:space="preserve"> {</w:t>
        <w:br/>
        <w:t xml:space="preserve"> "channel_id": "234567890123456789",</w:t>
        <w:br/>
        <w:t xml:space="preserve"> "description": "Introduce yourself to the community.",</w:t>
        <w:br/>
        <w:t xml:space="preserve"> "emoji_id": null,</w:t>
        <w:br/>
        <w:t xml:space="preserve"> "emoji_name": "👋"</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The welcome screen description.</w:t>
            </w:r>
          </w:p>
        </w:tc>
      </w:tr>
      <w:tr>
        <w:tc>
          <w:tcPr>
            <w:tcW w:type="dxa" w:w="2880"/>
          </w:tcPr>
          <w:p>
            <w:r>
              <w:t>welcome_channels</w:t>
            </w:r>
          </w:p>
        </w:tc>
        <w:tc>
          <w:tcPr>
            <w:tcW w:type="dxa" w:w="2880"/>
          </w:tcPr>
          <w:p>
            <w:r>
              <w:t>array</w:t>
            </w:r>
          </w:p>
        </w:tc>
        <w:tc>
          <w:tcPr>
            <w:tcW w:type="dxa" w:w="2880"/>
          </w:tcPr>
          <w:p>
            <w:r>
              <w:t>List of welcome channel objects.</w:t>
            </w:r>
          </w:p>
        </w:tc>
      </w:tr>
      <w:tr>
        <w:tc>
          <w:tcPr>
            <w:tcW w:type="dxa" w:w="2880"/>
          </w:tcPr>
          <w:p>
            <w:r>
              <w:t>welcome_channels[].channel_id</w:t>
            </w:r>
          </w:p>
        </w:tc>
        <w:tc>
          <w:tcPr>
            <w:tcW w:type="dxa" w:w="2880"/>
          </w:tcPr>
          <w:p>
            <w:r>
              <w:t>string</w:t>
            </w:r>
          </w:p>
        </w:tc>
        <w:tc>
          <w:tcPr>
            <w:tcW w:type="dxa" w:w="2880"/>
          </w:tcPr>
          <w:p>
            <w:r>
              <w:t>Channel ID (Snowflake).</w:t>
            </w:r>
          </w:p>
        </w:tc>
      </w:tr>
      <w:tr>
        <w:tc>
          <w:tcPr>
            <w:tcW w:type="dxa" w:w="2880"/>
          </w:tcPr>
          <w:p>
            <w:r>
              <w:t>welcome_channels[].description</w:t>
            </w:r>
          </w:p>
        </w:tc>
        <w:tc>
          <w:tcPr>
            <w:tcW w:type="dxa" w:w="2880"/>
          </w:tcPr>
          <w:p>
            <w:r>
              <w:t>string</w:t>
            </w:r>
          </w:p>
        </w:tc>
        <w:tc>
          <w:tcPr>
            <w:tcW w:type="dxa" w:w="2880"/>
          </w:tcPr>
          <w:p>
            <w:r>
              <w:t>Description shown for the channel on the welcome screen.</w:t>
            </w:r>
          </w:p>
        </w:tc>
      </w:tr>
      <w:tr>
        <w:tc>
          <w:tcPr>
            <w:tcW w:type="dxa" w:w="2880"/>
          </w:tcPr>
          <w:p>
            <w:r>
              <w:t>welcome_channels[].emoji_id</w:t>
            </w:r>
          </w:p>
        </w:tc>
        <w:tc>
          <w:tcPr>
            <w:tcW w:type="dxa" w:w="2880"/>
          </w:tcPr>
          <w:p>
            <w:r>
              <w:t>string | null</w:t>
            </w:r>
          </w:p>
        </w:tc>
        <w:tc>
          <w:tcPr>
            <w:tcW w:type="dxa" w:w="2880"/>
          </w:tcPr>
          <w:p>
            <w:r>
              <w:t>Emoji ID (Snowflake) if a custom emoji is used; otherwise null.</w:t>
            </w:r>
          </w:p>
        </w:tc>
      </w:tr>
      <w:tr>
        <w:tc>
          <w:tcPr>
            <w:tcW w:type="dxa" w:w="2880"/>
          </w:tcPr>
          <w:p>
            <w:r>
              <w:t>welcome_channels[].emoji_name</w:t>
            </w:r>
          </w:p>
        </w:tc>
        <w:tc>
          <w:tcPr>
            <w:tcW w:type="dxa" w:w="2880"/>
          </w:tcPr>
          <w:p>
            <w:r>
              <w:t>string | null</w:t>
            </w:r>
          </w:p>
        </w:tc>
        <w:tc>
          <w:tcPr>
            <w:tcW w:type="dxa" w:w="2880"/>
          </w:tcPr>
          <w:p>
            <w:r>
              <w:t>Emoji name if a unicode emoji is used;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'https://discord.com/api/v10/guilds/123456789012345678/welcome-screen' \</w:t>
        <w:br/>
        <w:t xml:space="preserve"> --header 'Accept: application/json'</w:t>
      </w:r>
    </w:p>
    <w:p>
      <w:pPr>
        <w:pStyle w:val="Heading3"/>
      </w:pPr>
      <w:r>
        <w:t>Behavior</w:t>
      </w:r>
    </w:p>
    <w:p>
      <w:pPr>
        <w:pStyle w:val="ListBullet"/>
      </w:pPr>
      <w:r>
        <w:t>Reads the welcome screen configuration for the specified guild_id.</w:t>
      </w:r>
    </w:p>
    <w:p>
      <w:pPr>
        <w:pStyle w:val="ListBullet"/>
      </w:pPr>
      <w:r>
        <w:t>Returns the configured description and welcome_channels list.</w:t>
      </w:r>
    </w:p>
    <w:p>
      <w:pPr>
        <w:pStyle w:val="ListBullet"/>
      </w:pPr>
      <w:r>
        <w:t>If rate limited, returns a 429 response including retry_after to indicate when to retry.</w:t>
      </w:r>
    </w:p>
    <w:p>
      <w:pPr>
        <w:pStyle w:val="Heading3"/>
      </w:pPr>
      <w:r>
        <w:t>Notes</w:t>
      </w:r>
    </w:p>
    <w:p>
      <w:pPr>
        <w:pStyle w:val="ListBullet"/>
      </w:pPr>
      <w:r>
        <w:t>Rate limit headers may be included in responses (e.g., X-RateLimit-Limit, X-RateLimit-Remaining, X-RateLimit-Reset, X-RateLimit-Reset-After, X-RateLimit-Bucket).</w:t>
      </w:r>
    </w:p>
    <w:p>
      <w:pPr>
        <w:pStyle w:val="Heading3"/>
      </w:pPr>
      <w:r>
        <w:t>Error Handling</w:t>
      </w:r>
    </w:p>
    <w:p>
      <w:pPr>
        <w:pStyle w:val="ListBullet"/>
      </w:pPr>
      <w:r>
        <w:t>429 Too Many Requests: You are rate limited; wait retry_after seconds before retrying.</w:t>
      </w:r>
    </w:p>
    <w:p>
      <w:pPr>
        <w:pStyle w:val="ListBullet"/>
      </w:pPr>
      <w:r>
        <w:t>4XX Client Error: The request is invalid or not permitted; response includes Discord error code, message, and possibly errors.</w:t>
      </w:r>
    </w:p>
    <w:p>
      <w:pPr>
        <w:pStyle w:val="Heading3"/>
      </w:pPr>
      <w:r>
        <w:t>Related guildWelcomeScreen actions</w:t>
      </w:r>
    </w:p>
    <w:p>
      <w:pPr>
        <w:pStyle w:val="ListBullet"/>
      </w:pPr>
      <w:r>
        <w:t>[PATCH] Update a Guild's Welcome Screen — /guilds/{{guildId}}/welcome-screen</w:t>
      </w:r>
    </w:p>
    <w:p>
      <w:r>
        <w:br w:type="page"/>
      </w:r>
    </w:p>
    <w:p>
      <w:pPr>
        <w:pStyle w:val="Heading2"/>
      </w:pPr>
      <w:r>
        <w:t>196. [GET] Get a Guild Widget (JSON)</w:t>
      </w:r>
    </w:p>
    <w:p>
      <w:r>
        <w:rPr>
          <w:b/>
        </w:rPr>
        <w:t xml:space="preserve">Endpoint: </w:t>
      </w:r>
      <w:r>
        <w:rPr>
          <w:rFonts w:ascii="Courier New" w:hAnsi="Courier New"/>
          <w:sz w:val="18"/>
        </w:rPr>
        <w:t>/guilds/{{guildId}}/widget.json</w:t>
      </w:r>
    </w:p>
    <w:p>
      <w:pPr>
        <w:pStyle w:val="Heading3"/>
      </w:pPr>
      <w:r>
        <w:t>Method</w:t>
      </w:r>
    </w:p>
    <w:p>
      <w:r>
        <w:t>GET</w:t>
      </w:r>
    </w:p>
    <w:p>
      <w:pPr>
        <w:pStyle w:val="Heading3"/>
      </w:pPr>
      <w:r>
        <w:t>URL</w:t>
      </w:r>
    </w:p>
    <w:p>
      <w:r>
        <w:t>https://discord.com/api/v10/guilds/{{guild_id}}/widget.json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guild widget data in JSON format for the specified guild, including basic guild info, channels, members, and presence count.</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/guilds//widget.json).</w:t>
      </w:r>
    </w:p>
    <w:p>
      <w:pPr>
        <w:pStyle w:val="ListBullet"/>
      </w:pPr>
      <w:r>
        <w:t>Always construct the path as /guilds/{{guild_id}}/widget.json, where {{guild_id}} is a non-empty string.</w:t>
      </w:r>
    </w:p>
    <w:p>
      <w:pPr>
        <w:pStyle w:val="ListBullet"/>
      </w:pPr>
      <w:r>
        <w:t>Do not infer or guess the guild_id.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/guilds/123456789012345678/widget.json</w:t>
      </w:r>
    </w:p>
    <w:p>
      <w:pPr>
        <w:pStyle w:val="Heading3"/>
      </w:pPr>
      <w:r>
        <w:t>Invalid Examples</w:t>
      </w:r>
    </w:p>
    <w:p>
      <w:r>
        <w:rPr>
          <w:b/>
          <w:color w:val="666666"/>
          <w:sz w:val="16"/>
        </w:rPr>
        <w:t>[http]</w:t>
      </w:r>
    </w:p>
    <w:p>
      <w:pPr>
        <w:shd w:fill="F2F2F2" w:val="clear"/>
      </w:pPr>
      <w:r>
        <w:rPr>
          <w:rFonts w:ascii="Courier New" w:hAnsi="Courier New"/>
          <w:sz w:val="17"/>
        </w:rPr>
        <w:t>/guilds//widget.json</w:t>
        <w:br/>
        <w:t>/guilds/widget.json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ID (Discord snowflake) whose widget should be fetched.</w:t>
            </w:r>
          </w:p>
        </w:tc>
      </w:tr>
    </w:tbl>
    <w:p/>
    <w:p>
      <w:pPr>
        <w:pStyle w:val="Heading3"/>
      </w:pPr>
      <w:r>
        <w:t>Response</w:t>
      </w:r>
    </w:p>
    <w:p>
      <w:pPr>
        <w:pStyle w:val="Heading3"/>
      </w:pPr>
      <w:r>
        <w:t>Success Response (200 OK)</w:t>
      </w:r>
    </w:p>
    <w:p>
      <w:r>
        <w:t>Response headers include rate limit metadata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"id": "123456789012345678",</w:t>
        <w:br/>
        <w:t xml:space="preserve"> "name": "Example Guild",</w:t>
        <w:br/>
        <w:t xml:space="preserve"> "instant_invite": null,</w:t>
        <w:br/>
        <w:t xml:space="preserve"> "channels": [</w:t>
        <w:br/>
        <w:t xml:space="preserve"> {</w:t>
        <w:br/>
        <w:t xml:space="preserve"> "id": "234567890123456789",</w:t>
        <w:br/>
        <w:t xml:space="preserve"> "name": "general",</w:t>
        <w:br/>
        <w:t xml:space="preserve"> "position": 0</w:t>
        <w:br/>
        <w:t xml:space="preserve"> }</w:t>
        <w:br/>
        <w:t xml:space="preserve"> ],</w:t>
        <w:br/>
        <w:t xml:space="preserve"> "members": [</w:t>
        <w:br/>
        <w:t xml:space="preserve"> {</w:t>
        <w:br/>
        <w:t xml:space="preserve"> "id": "345678901234567890",</w:t>
        <w:br/>
        <w:t xml:space="preserve"> "username": "someuser",</w:t>
        <w:br/>
        <w:t xml:space="preserve"> "discriminator": "1234",</w:t>
        <w:br/>
        <w:t xml:space="preserve"> "avatar": null,</w:t>
        <w:br/>
        <w:t xml:space="preserve"> "status": "online",</w:t>
        <w:br/>
        <w:t xml:space="preserve"> "avatar_url": "https://cdn.discordapp.com/avatars/345678901234567890/abcdef.png",</w:t>
        <w:br/>
        <w:t xml:space="preserve"> "activity": null,</w:t>
        <w:br/>
        <w:t xml:space="preserve"> "deaf": false,</w:t>
        <w:br/>
        <w:t xml:space="preserve"> "mute": false,</w:t>
        <w:br/>
        <w:t xml:space="preserve"> "self_deaf": false,</w:t>
        <w:br/>
        <w:t xml:space="preserve"> "self_mute": false,</w:t>
        <w:br/>
        <w:t xml:space="preserve"> "suppress": false,</w:t>
        <w:br/>
        <w:t xml:space="preserve"> "channel_id": "234567890123456789"</w:t>
        <w:br/>
        <w:t xml:space="preserve"> }</w:t>
        <w:br/>
        <w:t xml:space="preserve"> ],</w:t>
        <w:br/>
        <w:t xml:space="preserve"> "presence_count": 42</w:t>
        <w:br/>
        <w:t>}</w:t>
      </w:r>
    </w:p>
    <w:p>
      <w:pPr>
        <w:pStyle w:val="Heading3"/>
      </w:pPr>
      <w:r>
        <w:t>Error Response (429 Too Many Requests)</w:t>
      </w:r>
    </w:p>
    <w:p>
      <w:r>
        <w:t>Response headers include rate limit metadata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t>Response headers include rate limit metadata such as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"Unknown Guild",</w:t>
        <w:br/>
        <w:t xml:space="preserve"> "errors": {}</w:t>
        <w:br/>
        <w:t>}</w:t>
      </w:r>
    </w:p>
    <w:p>
      <w:pPr>
        <w:pStyle w:val="Heading3"/>
      </w:pPr>
      <w:r>
        <w:t>Response Fields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Guild ID.</w:t>
            </w:r>
          </w:p>
        </w:tc>
      </w:tr>
      <w:tr>
        <w:tc>
          <w:tcPr>
            <w:tcW w:type="dxa" w:w="2880"/>
          </w:tcPr>
          <w:p>
            <w:r>
              <w:t>name</w:t>
            </w:r>
          </w:p>
        </w:tc>
        <w:tc>
          <w:tcPr>
            <w:tcW w:type="dxa" w:w="2880"/>
          </w:tcPr>
          <w:p>
            <w:r>
              <w:t>string</w:t>
            </w:r>
          </w:p>
        </w:tc>
        <w:tc>
          <w:tcPr>
            <w:tcW w:type="dxa" w:w="2880"/>
          </w:tcPr>
          <w:p>
            <w:r>
              <w:t>Guild name.</w:t>
            </w:r>
          </w:p>
        </w:tc>
      </w:tr>
      <w:tr>
        <w:tc>
          <w:tcPr>
            <w:tcW w:type="dxa" w:w="2880"/>
          </w:tcPr>
          <w:p>
            <w:r>
              <w:t>instant_invite</w:t>
            </w:r>
          </w:p>
        </w:tc>
        <w:tc>
          <w:tcPr>
            <w:tcW w:type="dxa" w:w="2880"/>
          </w:tcPr>
          <w:p>
            <w:r>
              <w:t>string | null</w:t>
            </w:r>
          </w:p>
        </w:tc>
        <w:tc>
          <w:tcPr>
            <w:tcW w:type="dxa" w:w="2880"/>
          </w:tcPr>
          <w:p>
            <w:r>
              <w:t>Instant invite URL, if available; otherwise null.</w:t>
            </w:r>
          </w:p>
        </w:tc>
      </w:tr>
      <w:tr>
        <w:tc>
          <w:tcPr>
            <w:tcW w:type="dxa" w:w="2880"/>
          </w:tcPr>
          <w:p>
            <w:r>
              <w:t>channels</w:t>
            </w:r>
          </w:p>
        </w:tc>
        <w:tc>
          <w:tcPr>
            <w:tcW w:type="dxa" w:w="2880"/>
          </w:tcPr>
          <w:p>
            <w:r>
              <w:t>array</w:t>
            </w:r>
          </w:p>
        </w:tc>
        <w:tc>
          <w:tcPr>
            <w:tcW w:type="dxa" w:w="2880"/>
          </w:tcPr>
          <w:p>
            <w:r>
              <w:t>List of widget channels.</w:t>
            </w:r>
          </w:p>
        </w:tc>
      </w:tr>
      <w:tr>
        <w:tc>
          <w:tcPr>
            <w:tcW w:type="dxa" w:w="2880"/>
          </w:tcPr>
          <w:p>
            <w:r>
              <w:t>channels.id</w:t>
            </w:r>
          </w:p>
        </w:tc>
        <w:tc>
          <w:tcPr>
            <w:tcW w:type="dxa" w:w="2880"/>
          </w:tcPr>
          <w:p>
            <w:r>
              <w:t>SnowflakeType</w:t>
            </w:r>
          </w:p>
        </w:tc>
        <w:tc>
          <w:tcPr>
            <w:tcW w:type="dxa" w:w="2880"/>
          </w:tcPr>
          <w:p>
            <w:r>
              <w:t>Channel ID.</w:t>
            </w:r>
          </w:p>
        </w:tc>
      </w:tr>
      <w:tr>
        <w:tc>
          <w:tcPr>
            <w:tcW w:type="dxa" w:w="2880"/>
          </w:tcPr>
          <w:p>
            <w:r>
              <w:t>channels.name</w:t>
            </w:r>
          </w:p>
        </w:tc>
        <w:tc>
          <w:tcPr>
            <w:tcW w:type="dxa" w:w="2880"/>
          </w:tcPr>
          <w:p>
            <w:r>
              <w:t>string</w:t>
            </w:r>
          </w:p>
        </w:tc>
        <w:tc>
          <w:tcPr>
            <w:tcW w:type="dxa" w:w="2880"/>
          </w:tcPr>
          <w:p>
            <w:r>
              <w:t>Channel name.</w:t>
            </w:r>
          </w:p>
        </w:tc>
      </w:tr>
      <w:tr>
        <w:tc>
          <w:tcPr>
            <w:tcW w:type="dxa" w:w="2880"/>
          </w:tcPr>
          <w:p>
            <w:r>
              <w:t>channels.position</w:t>
            </w:r>
          </w:p>
        </w:tc>
        <w:tc>
          <w:tcPr>
            <w:tcW w:type="dxa" w:w="2880"/>
          </w:tcPr>
          <w:p>
            <w:r>
              <w:t>integer</w:t>
            </w:r>
          </w:p>
        </w:tc>
        <w:tc>
          <w:tcPr>
            <w:tcW w:type="dxa" w:w="2880"/>
          </w:tcPr>
          <w:p>
            <w:r>
              <w:t>Channel position.</w:t>
            </w:r>
          </w:p>
        </w:tc>
      </w:tr>
      <w:tr>
        <w:tc>
          <w:tcPr>
            <w:tcW w:type="dxa" w:w="2880"/>
          </w:tcPr>
          <w:p>
            <w:r>
              <w:t>members</w:t>
            </w:r>
          </w:p>
        </w:tc>
        <w:tc>
          <w:tcPr>
            <w:tcW w:type="dxa" w:w="2880"/>
          </w:tcPr>
          <w:p>
            <w:r>
              <w:t>array</w:t>
            </w:r>
          </w:p>
        </w:tc>
        <w:tc>
          <w:tcPr>
            <w:tcW w:type="dxa" w:w="2880"/>
          </w:tcPr>
          <w:p>
            <w:r>
              <w:t>List of widget members.</w:t>
            </w:r>
          </w:p>
        </w:tc>
      </w:tr>
      <w:tr>
        <w:tc>
          <w:tcPr>
            <w:tcW w:type="dxa" w:w="2880"/>
          </w:tcPr>
          <w:p>
            <w:r>
              <w:t>members.id</w:t>
            </w:r>
          </w:p>
        </w:tc>
        <w:tc>
          <w:tcPr>
            <w:tcW w:type="dxa" w:w="2880"/>
          </w:tcPr>
          <w:p>
            <w:r>
              <w:t>string</w:t>
            </w:r>
          </w:p>
        </w:tc>
        <w:tc>
          <w:tcPr>
            <w:tcW w:type="dxa" w:w="2880"/>
          </w:tcPr>
          <w:p>
            <w:r>
              <w:t>Member/user ID.</w:t>
            </w:r>
          </w:p>
        </w:tc>
      </w:tr>
      <w:tr>
        <w:tc>
          <w:tcPr>
            <w:tcW w:type="dxa" w:w="2880"/>
          </w:tcPr>
          <w:p>
            <w:r>
              <w:t>members.username</w:t>
            </w:r>
          </w:p>
        </w:tc>
        <w:tc>
          <w:tcPr>
            <w:tcW w:type="dxa" w:w="2880"/>
          </w:tcPr>
          <w:p>
            <w:r>
              <w:t>string</w:t>
            </w:r>
          </w:p>
        </w:tc>
        <w:tc>
          <w:tcPr>
            <w:tcW w:type="dxa" w:w="2880"/>
          </w:tcPr>
          <w:p>
            <w:r>
              <w:t>Username.</w:t>
            </w:r>
          </w:p>
        </w:tc>
      </w:tr>
      <w:tr>
        <w:tc>
          <w:tcPr>
            <w:tcW w:type="dxa" w:w="2880"/>
          </w:tcPr>
          <w:p>
            <w:r>
              <w:t>members.discriminator</w:t>
            </w:r>
          </w:p>
        </w:tc>
        <w:tc>
          <w:tcPr>
            <w:tcW w:type="dxa" w:w="2880"/>
          </w:tcPr>
          <w:p>
            <w:r>
              <w:t>WidgetUserDiscriminator</w:t>
            </w:r>
          </w:p>
        </w:tc>
        <w:tc>
          <w:tcPr>
            <w:tcW w:type="dxa" w:w="2880"/>
          </w:tcPr>
          <w:p>
            <w:r>
              <w:t>User discriminator (as returned by the widget).</w:t>
            </w:r>
          </w:p>
        </w:tc>
      </w:tr>
      <w:tr>
        <w:tc>
          <w:tcPr>
            <w:tcW w:type="dxa" w:w="2880"/>
          </w:tcPr>
          <w:p>
            <w:r>
              <w:t>members.avatar</w:t>
            </w:r>
          </w:p>
        </w:tc>
        <w:tc>
          <w:tcPr>
            <w:tcW w:type="dxa" w:w="2880"/>
          </w:tcPr>
          <w:p>
            <w:r>
              <w:t>null</w:t>
            </w:r>
          </w:p>
        </w:tc>
        <w:tc>
          <w:tcPr>
            <w:tcW w:type="dxa" w:w="2880"/>
          </w:tcPr>
          <w:p>
            <w:r>
              <w:t>Avatar hash; documented as null in this schema.</w:t>
            </w:r>
          </w:p>
        </w:tc>
      </w:tr>
      <w:tr>
        <w:tc>
          <w:tcPr>
            <w:tcW w:type="dxa" w:w="2880"/>
          </w:tcPr>
          <w:p>
            <w:r>
              <w:t>members.status</w:t>
            </w:r>
          </w:p>
        </w:tc>
        <w:tc>
          <w:tcPr>
            <w:tcW w:type="dxa" w:w="2880"/>
          </w:tcPr>
          <w:p>
            <w:r>
              <w:t>string</w:t>
            </w:r>
          </w:p>
        </w:tc>
        <w:tc>
          <w:tcPr>
            <w:tcW w:type="dxa" w:w="2880"/>
          </w:tcPr>
          <w:p>
            <w:r>
              <w:t>Presence status.</w:t>
            </w:r>
          </w:p>
        </w:tc>
      </w:tr>
      <w:tr>
        <w:tc>
          <w:tcPr>
            <w:tcW w:type="dxa" w:w="2880"/>
          </w:tcPr>
          <w:p>
            <w:r>
              <w:t>members.avatar_url</w:t>
            </w:r>
          </w:p>
        </w:tc>
        <w:tc>
          <w:tcPr>
            <w:tcW w:type="dxa" w:w="2880"/>
          </w:tcPr>
          <w:p>
            <w:r>
              <w:t>string</w:t>
            </w:r>
          </w:p>
        </w:tc>
        <w:tc>
          <w:tcPr>
            <w:tcW w:type="dxa" w:w="2880"/>
          </w:tcPr>
          <w:p>
            <w:r>
              <w:t>Resolved avatar URL.</w:t>
            </w:r>
          </w:p>
        </w:tc>
      </w:tr>
      <w:tr>
        <w:tc>
          <w:tcPr>
            <w:tcW w:type="dxa" w:w="2880"/>
          </w:tcPr>
          <w:p>
            <w:r>
              <w:t>members.activity</w:t>
            </w:r>
          </w:p>
        </w:tc>
        <w:tc>
          <w:tcPr>
            <w:tcW w:type="dxa" w:w="2880"/>
          </w:tcPr>
          <w:p>
            <w:r>
              <w:t>WidgetActivity</w:t>
            </w:r>
          </w:p>
        </w:tc>
        <w:tc>
          <w:tcPr>
            <w:tcW w:type="dxa" w:w="2880"/>
          </w:tcPr>
          <w:p>
            <w:r>
              <w:t>Activity object (shape not provided in scraped content).</w:t>
            </w:r>
          </w:p>
        </w:tc>
      </w:tr>
      <w:tr>
        <w:tc>
          <w:tcPr>
            <w:tcW w:type="dxa" w:w="2880"/>
          </w:tcPr>
          <w:p>
            <w:r>
              <w:t>members.deaf</w:t>
            </w:r>
          </w:p>
        </w:tc>
        <w:tc>
          <w:tcPr>
            <w:tcW w:type="dxa" w:w="2880"/>
          </w:tcPr>
          <w:p>
            <w:r>
              <w:t>boolean</w:t>
            </w:r>
          </w:p>
        </w:tc>
        <w:tc>
          <w:tcPr>
            <w:tcW w:type="dxa" w:w="2880"/>
          </w:tcPr>
          <w:p>
            <w:r>
              <w:t>Whether the member is deafened.</w:t>
            </w:r>
          </w:p>
        </w:tc>
      </w:tr>
      <w:tr>
        <w:tc>
          <w:tcPr>
            <w:tcW w:type="dxa" w:w="2880"/>
          </w:tcPr>
          <w:p>
            <w:r>
              <w:t>members.mute</w:t>
            </w:r>
          </w:p>
        </w:tc>
        <w:tc>
          <w:tcPr>
            <w:tcW w:type="dxa" w:w="2880"/>
          </w:tcPr>
          <w:p>
            <w:r>
              <w:t>boolean</w:t>
            </w:r>
          </w:p>
        </w:tc>
        <w:tc>
          <w:tcPr>
            <w:tcW w:type="dxa" w:w="2880"/>
          </w:tcPr>
          <w:p>
            <w:r>
              <w:t>Whether the member is muted.</w:t>
            </w:r>
          </w:p>
        </w:tc>
      </w:tr>
      <w:tr>
        <w:tc>
          <w:tcPr>
            <w:tcW w:type="dxa" w:w="2880"/>
          </w:tcPr>
          <w:p>
            <w:r>
              <w:t>members.self_deaf</w:t>
            </w:r>
          </w:p>
        </w:tc>
        <w:tc>
          <w:tcPr>
            <w:tcW w:type="dxa" w:w="2880"/>
          </w:tcPr>
          <w:p>
            <w:r>
              <w:t>boolean</w:t>
            </w:r>
          </w:p>
        </w:tc>
        <w:tc>
          <w:tcPr>
            <w:tcW w:type="dxa" w:w="2880"/>
          </w:tcPr>
          <w:p>
            <w:r>
              <w:t>Whether the member is self-deafened.</w:t>
            </w:r>
          </w:p>
        </w:tc>
      </w:tr>
      <w:tr>
        <w:tc>
          <w:tcPr>
            <w:tcW w:type="dxa" w:w="2880"/>
          </w:tcPr>
          <w:p>
            <w:r>
              <w:t>members.self_mute</w:t>
            </w:r>
          </w:p>
        </w:tc>
        <w:tc>
          <w:tcPr>
            <w:tcW w:type="dxa" w:w="2880"/>
          </w:tcPr>
          <w:p>
            <w:r>
              <w:t>boolean</w:t>
            </w:r>
          </w:p>
        </w:tc>
        <w:tc>
          <w:tcPr>
            <w:tcW w:type="dxa" w:w="2880"/>
          </w:tcPr>
          <w:p>
            <w:r>
              <w:t>Whether the member is self-muted.</w:t>
            </w:r>
          </w:p>
        </w:tc>
      </w:tr>
      <w:tr>
        <w:tc>
          <w:tcPr>
            <w:tcW w:type="dxa" w:w="2880"/>
          </w:tcPr>
          <w:p>
            <w:r>
              <w:t>members.suppress</w:t>
            </w:r>
          </w:p>
        </w:tc>
        <w:tc>
          <w:tcPr>
            <w:tcW w:type="dxa" w:w="2880"/>
          </w:tcPr>
          <w:p>
            <w:r>
              <w:t>boolean</w:t>
            </w:r>
          </w:p>
        </w:tc>
        <w:tc>
          <w:tcPr>
            <w:tcW w:type="dxa" w:w="2880"/>
          </w:tcPr>
          <w:p>
            <w:r>
              <w:t>Whether the member is suppressed.</w:t>
            </w:r>
          </w:p>
        </w:tc>
      </w:tr>
      <w:tr>
        <w:tc>
          <w:tcPr>
            <w:tcW w:type="dxa" w:w="2880"/>
          </w:tcPr>
          <w:p>
            <w:r>
              <w:t>members.channel_id</w:t>
            </w:r>
          </w:p>
        </w:tc>
        <w:tc>
          <w:tcPr>
            <w:tcW w:type="dxa" w:w="2880"/>
          </w:tcPr>
          <w:p>
            <w:r>
              <w:t>SnowflakeType</w:t>
            </w:r>
          </w:p>
        </w:tc>
        <w:tc>
          <w:tcPr>
            <w:tcW w:type="dxa" w:w="2880"/>
          </w:tcPr>
          <w:p>
            <w:r>
              <w:t>Channel ID the member is in (if present).</w:t>
            </w:r>
          </w:p>
        </w:tc>
      </w:tr>
      <w:tr>
        <w:tc>
          <w:tcPr>
            <w:tcW w:type="dxa" w:w="2880"/>
          </w:tcPr>
          <w:p>
            <w:r>
              <w:t>presence_count</w:t>
            </w:r>
          </w:p>
        </w:tc>
        <w:tc>
          <w:tcPr>
            <w:tcW w:type="dxa" w:w="2880"/>
          </w:tcPr>
          <w:p>
            <w:r>
              <w:t>integer</w:t>
            </w:r>
          </w:p>
        </w:tc>
        <w:tc>
          <w:tcPr>
            <w:tcW w:type="dxa" w:w="2880"/>
          </w:tcPr>
          <w:p>
            <w:r>
              <w:t>Total presence count.</w:t>
            </w:r>
          </w:p>
        </w:tc>
      </w:tr>
    </w:tbl>
    <w:p/>
    <w:p>
      <w:pPr>
        <w:pStyle w:val="Heading3"/>
      </w:pPr>
      <w:r>
        <w:t>Response Fields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Response Fields (4XX)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(schema varies; provided as a OneOf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'https://discord.com/api/v10/guilds/123456789012345678/widget.json' \</w:t>
        <w:br/>
        <w:t xml:space="preserve"> --header 'Accept: application/json'</w:t>
      </w:r>
    </w:p>
    <w:p>
      <w:pPr>
        <w:pStyle w:val="Heading3"/>
      </w:pPr>
      <w:r>
        <w:t>Notes</w:t>
      </w:r>
    </w:p>
    <w:p>
      <w:pPr>
        <w:pStyle w:val="ListBullet"/>
      </w:pPr>
      <w:r>
        <w:t>Rate limit headers may be returned on both success and error responses.</w:t>
      </w:r>
    </w:p>
    <w:p>
      <w:pPr>
        <w:pStyle w:val="ListBullet"/>
      </w:pPr>
      <w:r>
        <w:t>The scraped schema references types like SnowflakeType, WidgetUserDiscriminator, and WidgetActivity without providing their full definitions.</w:t>
      </w:r>
    </w:p>
    <w:p>
      <w:pPr>
        <w:pStyle w:val="Heading3"/>
      </w:pPr>
      <w:r>
        <w:t>Related guildWidget actions</w:t>
      </w:r>
    </w:p>
    <w:p>
      <w:pPr>
        <w:pStyle w:val="ListBullet"/>
      </w:pPr>
      <w:r>
        <w:t>[GET] Get a Guild Widget PNG — /guilds/{{guildId}}/widget.png</w:t>
      </w:r>
    </w:p>
    <w:p>
      <w:r>
        <w:br w:type="page"/>
      </w:r>
    </w:p>
    <w:p>
      <w:pPr>
        <w:pStyle w:val="Heading2"/>
      </w:pPr>
      <w:r>
        <w:t>197. [GET] Get a Guild Widget PNG</w:t>
      </w:r>
    </w:p>
    <w:p>
      <w:r>
        <w:rPr>
          <w:b/>
        </w:rPr>
        <w:t xml:space="preserve">Endpoint: </w:t>
      </w:r>
      <w:r>
        <w:rPr>
          <w:rFonts w:ascii="Courier New" w:hAnsi="Courier New"/>
          <w:sz w:val="18"/>
        </w:rPr>
        <w:t>/guilds/{{guildId}}/widget.png</w:t>
      </w:r>
    </w:p>
    <w:p>
      <w:pPr>
        <w:pStyle w:val="Heading3"/>
      </w:pPr>
      <w:r>
        <w:t>Prerequisites</w:t>
      </w:r>
    </w:p>
    <w:p>
      <w:pPr>
        <w:pStyle w:val="ListBullet"/>
      </w:pPr>
      <w:r>
        <w:t>The target guild must have the Server Widget enabled (otherwise Discord may return a 4XX error)</w:t>
      </w:r>
    </w:p>
    <w:p>
      <w:pPr>
        <w:pStyle w:val="Heading3"/>
      </w:pPr>
      <w:r>
        <w:t>Method</w:t>
      </w:r>
    </w:p>
    <w:p>
      <w:r>
        <w:t>GET</w:t>
      </w:r>
    </w:p>
    <w:p>
      <w:pPr>
        <w:pStyle w:val="Heading3"/>
      </w:pPr>
      <w:r>
        <w:t>URL</w:t>
      </w:r>
    </w:p>
    <w:p>
      <w:r>
        <w:t>https://discord.com/api/v10/guilds/{{guild_id}}/widget.png</w:t>
      </w:r>
    </w:p>
    <w:p>
      <w:pPr>
        <w:pStyle w:val="Heading3"/>
      </w:pPr>
      <w:r>
        <w:t>Headers</w:t>
      </w:r>
    </w:p>
    <w:p>
      <w:r>
        <w:rPr>
          <w:b/>
          <w:color w:val="666666"/>
          <w:sz w:val="16"/>
        </w:rPr>
        <w:t>[json]</w:t>
      </w:r>
    </w:p>
    <w:p>
      <w:pPr>
        <w:shd w:fill="F2F2F2" w:val="clear"/>
      </w:pPr>
      <w:r>
        <w:rPr>
          <w:rFonts w:ascii="Courier New" w:hAnsi="Courier New"/>
          <w:sz w:val="17"/>
        </w:rPr>
        <w:t>{</w:t>
        <w:br/>
        <w:t xml:space="preserve"> "Accept": "image/png"</w:t>
        <w:br/>
        <w:t>}</w:t>
      </w:r>
    </w:p>
    <w:p>
      <w:pPr>
        <w:pStyle w:val="Heading3"/>
      </w:pPr>
      <w:r>
        <w:t>Description</w:t>
      </w:r>
    </w:p>
    <w:p>
      <w:r>
        <w:t>Returns the guild’s server widget as a PNG image. You can optionally choose a rendering style via the style query parameter.</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/guilds//widget.png or /guilds/widget.png).</w:t>
      </w:r>
    </w:p>
    <w:p>
      <w:pPr>
        <w:pStyle w:val="ListBullet"/>
      </w:pPr>
      <w:r>
        <w:t>Always construct the path as /guilds/{{guild_id}}/widget.png, where {{guild_id}} is a non-empty string.</w:t>
      </w:r>
    </w:p>
    <w:p>
      <w:pPr>
        <w:pStyle w:val="ListBullet"/>
      </w:pPr>
      <w:r>
        <w:t>Do not infer or guess the guild_id.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/guilds/123456789012345678/widget.png</w:t>
        <w:br/>
        <w:t>/guilds/123456789012345678/widget.png?style=shield</w:t>
      </w:r>
    </w:p>
    <w:p>
      <w:pPr>
        <w:pStyle w:val="Heading3"/>
      </w:pPr>
      <w:r>
        <w:t>Invalid Examples</w:t>
      </w:r>
    </w:p>
    <w:p>
      <w:r>
        <w:rPr>
          <w:b/>
          <w:color w:val="666666"/>
          <w:sz w:val="16"/>
        </w:rPr>
        <w:t>[http]</w:t>
      </w:r>
    </w:p>
    <w:p>
      <w:pPr>
        <w:shd w:fill="F2F2F2" w:val="clear"/>
      </w:pPr>
      <w:r>
        <w:rPr>
          <w:rFonts w:ascii="Courier New" w:hAnsi="Courier New"/>
          <w:sz w:val="17"/>
        </w:rPr>
        <w:t>/guilds//widget.png</w:t>
        <w:br/>
        <w:t>/guilds/widget.png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to fetch the widget image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style</w:t>
            </w:r>
          </w:p>
        </w:tc>
        <w:tc>
          <w:tcPr>
            <w:tcW w:type="dxa" w:w="2880"/>
          </w:tcPr>
          <w:p>
            <w:r>
              <w:t>string</w:t>
            </w:r>
          </w:p>
        </w:tc>
        <w:tc>
          <w:tcPr>
            <w:tcW w:type="dxa" w:w="2880"/>
          </w:tcPr>
          <w:p>
            <w:r>
              <w:t>Widget image style. One of: shield, banner1, banner2, banner3, banner4.</w:t>
            </w:r>
          </w:p>
        </w:tc>
      </w:tr>
    </w:tbl>
    <w:p/>
    <w:p>
      <w:pPr>
        <w:pStyle w:val="Heading3"/>
      </w:pPr>
      <w:r>
        <w:t>Response</w:t>
      </w:r>
    </w:p>
    <w:p>
      <w:pPr>
        <w:pStyle w:val="Heading3"/>
      </w:pPr>
      <w:r>
        <w:t>Success Response (200 OK)</w:t>
      </w:r>
    </w:p>
    <w:p>
      <w:pPr>
        <w:pStyle w:val="ListBullet"/>
      </w:pPr>
      <w:r>
        <w:t>Content-Type: image/png</w:t>
      </w:r>
    </w:p>
    <w:p>
      <w:pPr>
        <w:pStyle w:val="ListBullet"/>
      </w:pPr>
      <w:r>
        <w:t>Body: PNG binary (documented as string with media type image/png)</w:t>
      </w:r>
    </w:p>
    <w:p>
      <w:pPr>
        <w:pStyle w:val="Heading3"/>
      </w:pPr>
      <w:r>
        <w:t>Error Response (429 Too Many Requests)</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"Unknown Guild",</w:t>
        <w:br/>
        <w:t xml:space="preserve"> "errors": {}</w:t>
        <w:br/>
        <w:t>}</w:t>
      </w:r>
    </w:p>
    <w:p>
      <w:pPr>
        <w:pStyle w:val="Heading3"/>
      </w:pPr>
      <w:r>
        <w:t>Response Fields (JSON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Error details object (structure varies).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'https://discord.com/api/v10/guilds/123456789012345678/widget.png?style=shield' \</w:t>
        <w:br/>
        <w:t xml:space="preserve"> --header 'Accept: image/png' \</w:t>
        <w:br/>
        <w:t xml:space="preserve"> --output widget.png</w:t>
      </w:r>
    </w:p>
    <w:p>
      <w:pPr>
        <w:pStyle w:val="Heading3"/>
      </w:pPr>
      <w:r>
        <w:t>Example Usage</w:t>
      </w:r>
    </w:p>
    <w:p>
      <w:pPr>
        <w:pStyle w:val="Heading3"/>
      </w:pPr>
      <w:r>
        <w:t>Example 1: Default Style</w:t>
      </w:r>
    </w:p>
    <w:p>
      <w:r>
        <w:rPr>
          <w:b/>
          <w:color w:val="666666"/>
          <w:sz w:val="16"/>
        </w:rPr>
        <w:t>[bash]</w:t>
      </w:r>
    </w:p>
    <w:p>
      <w:pPr>
        <w:shd w:fill="F2F2F2" w:val="clear"/>
      </w:pPr>
      <w:r>
        <w:rPr>
          <w:rFonts w:ascii="Courier New" w:hAnsi="Courier New"/>
          <w:sz w:val="17"/>
        </w:rPr>
        <w:t>curl -i --location \</w:t>
        <w:br/>
        <w:t xml:space="preserve"> 'https://discord.com/api/v10/guilds/123456789012345678/widget.png' \</w:t>
        <w:br/>
        <w:t xml:space="preserve"> -H 'Accept: image/png' \</w:t>
        <w:br/>
        <w:t xml:space="preserve"> --output widget.png</w:t>
      </w:r>
    </w:p>
    <w:p>
      <w:pPr>
        <w:pStyle w:val="Heading3"/>
      </w:pPr>
      <w:r>
        <w:t>Example 2: Banner Style</w:t>
      </w:r>
    </w:p>
    <w:p>
      <w:r>
        <w:rPr>
          <w:b/>
          <w:color w:val="666666"/>
          <w:sz w:val="16"/>
        </w:rPr>
        <w:t>[bash]</w:t>
      </w:r>
    </w:p>
    <w:p>
      <w:pPr>
        <w:shd w:fill="F2F2F2" w:val="clear"/>
      </w:pPr>
      <w:r>
        <w:rPr>
          <w:rFonts w:ascii="Courier New" w:hAnsi="Courier New"/>
          <w:sz w:val="17"/>
        </w:rPr>
        <w:t>curl -i --location \</w:t>
        <w:br/>
        <w:t xml:space="preserve"> 'https://discord.com/api/v10/guilds/123456789012345678/widget.png?style=banner3' \</w:t>
        <w:br/>
        <w:t xml:space="preserve"> -H 'Accept: image/png' \</w:t>
        <w:br/>
        <w:t xml:space="preserve"> --output widget-banner3.png</w:t>
      </w:r>
    </w:p>
    <w:p>
      <w:pPr>
        <w:pStyle w:val="Heading3"/>
      </w:pPr>
      <w:r>
        <w:t>Notes</w:t>
      </w:r>
    </w:p>
    <w:p>
      <w:pPr>
        <w:pStyle w:val="ListBullet"/>
      </w:pPr>
      <w:r>
        <w:t>This endpoint returns binary PNG data on success; save it to a file (e.g., via curl --output).</w:t>
      </w:r>
    </w:p>
    <w:p>
      <w:pPr>
        <w:pStyle w:val="ListBullet"/>
      </w:pPr>
      <w:r>
        <w:t>Rate limit headers may be returned (e.g., X-RateLimit-Limit, X-RateLimit-Remaining, X-RateLimit-Reset, X-RateLimit-Reset-After, X-RateLimit-Bucket) for both success and error responses.</w:t>
      </w:r>
    </w:p>
    <w:p>
      <w:pPr>
        <w:pStyle w:val="Heading3"/>
      </w:pPr>
      <w:r>
        <w:t>Error Handling</w:t>
      </w:r>
    </w:p>
    <w:p>
      <w:pPr>
        <w:pStyle w:val="ListBullet"/>
      </w:pPr>
      <w:r>
        <w:t>429 Too Many Requests: You are being rate limited. Wait retry_after seconds before retrying.</w:t>
      </w:r>
    </w:p>
    <w:p>
      <w:pPr>
        <w:pStyle w:val="ListBullet"/>
      </w:pPr>
      <w:r>
        <w:t>4XX Client Error: Discord returns a JSON error object containing code, message, and sometimes errors with additional details.</w:t>
      </w:r>
    </w:p>
    <w:p>
      <w:pPr>
        <w:pStyle w:val="Heading3"/>
      </w:pPr>
      <w:r>
        <w:t>Related guildWidget actions</w:t>
      </w:r>
    </w:p>
    <w:p>
      <w:pPr>
        <w:pStyle w:val="ListBullet"/>
      </w:pPr>
      <w:r>
        <w:t>[GET] Get a Guild Widget (JSON) — /guilds/{{guildId}}/widget.json</w:t>
      </w:r>
    </w:p>
    <w:p>
      <w:r>
        <w:br w:type="page"/>
      </w:r>
    </w:p>
    <w:p>
      <w:pPr>
        <w:pStyle w:val="Heading2"/>
      </w:pPr>
      <w:r>
        <w:t>198. [GET] Get a Guild’s Widget Settings</w:t>
      </w:r>
    </w:p>
    <w:p>
      <w:r>
        <w:rPr>
          <w:b/>
        </w:rPr>
        <w:t xml:space="preserve">Endpoint: </w:t>
      </w:r>
      <w:r>
        <w:rPr>
          <w:rFonts w:ascii="Courier New" w:hAnsi="Courier New"/>
          <w:sz w:val="18"/>
        </w:rPr>
        <w:t>/guilds/{{guildId}}/widget</w:t>
      </w:r>
    </w:p>
    <w:p>
      <w:pPr>
        <w:pStyle w:val="Heading3"/>
      </w:pPr>
      <w:r>
        <w:t>Method</w:t>
      </w:r>
    </w:p>
    <w:p>
      <w:r>
        <w:t>GET</w:t>
      </w:r>
    </w:p>
    <w:p>
      <w:pPr>
        <w:pStyle w:val="Heading3"/>
      </w:pPr>
      <w:r>
        <w:t>URL</w:t>
      </w:r>
    </w:p>
    <w:p>
      <w:r>
        <w:t>https://discord.com/api/v10/guilds/{{guild_id}}/widget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widget settings for a specific guild, including whether the widget is enabled and which channel (if any) is configured for the widget.</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/guilds//widget or /guilds/widget).</w:t>
      </w:r>
    </w:p>
    <w:p>
      <w:pPr>
        <w:pStyle w:val="ListBullet"/>
      </w:pPr>
      <w:r>
        <w:t>Always construct the path as /guilds/{{guild_id}}/widget, where {{guild_id}} is a non-empty string.</w:t>
      </w:r>
    </w:p>
    <w:p>
      <w:pPr>
        <w:pStyle w:val="ListBullet"/>
      </w:pPr>
      <w:r>
        <w:t>Do not infer or guess the guild_id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/guilds/123456789012345678/widget</w:t>
      </w:r>
    </w:p>
    <w:p>
      <w:pPr>
        <w:pStyle w:val="Heading3"/>
      </w:pPr>
      <w:r>
        <w:t>Invalid Examples</w:t>
      </w:r>
    </w:p>
    <w:p>
      <w:r>
        <w:rPr>
          <w:b/>
          <w:color w:val="666666"/>
          <w:sz w:val="16"/>
        </w:rPr>
        <w:t>[http]</w:t>
      </w:r>
    </w:p>
    <w:p>
      <w:pPr>
        <w:shd w:fill="F2F2F2" w:val="clear"/>
      </w:pPr>
      <w:r>
        <w:rPr>
          <w:rFonts w:ascii="Courier New" w:hAnsi="Courier New"/>
          <w:sz w:val="17"/>
        </w:rPr>
        <w:t>/guilds//widget</w:t>
        <w:br/>
        <w:t>/guilds/widget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ID to fetch widget settings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"channel_id": "123456789012345678"</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the guild widget is enabled.</w:t>
            </w:r>
          </w:p>
        </w:tc>
      </w:tr>
      <w:tr>
        <w:tc>
          <w:tcPr>
            <w:tcW w:type="dxa" w:w="2880"/>
          </w:tcPr>
          <w:p>
            <w:r>
              <w:t>channel_id</w:t>
            </w:r>
          </w:p>
        </w:tc>
        <w:tc>
          <w:tcPr>
            <w:tcW w:type="dxa" w:w="2880"/>
          </w:tcPr>
          <w:p>
            <w:r>
              <w:t>string | null</w:t>
            </w:r>
          </w:p>
        </w:tc>
        <w:tc>
          <w:tcPr>
            <w:tcW w:type="dxa" w:w="2880"/>
          </w:tcPr>
          <w:p>
            <w:r>
              <w:t>The channel ID configured for the widget, or null if not set.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'https://discord.com/api/v10/guilds/123456789012345678/widget' \</w:t>
        <w:br/>
        <w:t xml:space="preserve"> --header 'Accept: application/json'</w:t>
      </w:r>
    </w:p>
    <w:p>
      <w:pPr>
        <w:pStyle w:val="Heading3"/>
      </w:pPr>
      <w:r>
        <w:t>Error Handling</w:t>
      </w:r>
    </w:p>
    <w:p>
      <w:pPr>
        <w:pStyle w:val="ListBullet"/>
      </w:pPr>
      <w:r>
        <w:t>429 Too Many Requests: You are being rate limited. Use retry_after (seconds) to wait before retrying. The global flag indicates whether the limit is global or per-endpoint.</w:t>
      </w:r>
    </w:p>
    <w:p>
      <w:pPr>
        <w:pStyle w:val="ListBullet"/>
      </w:pPr>
      <w:r>
        <w:t>4XX Client Error: Returns Discord’s standard error object with code, message, and (optionally) errors.</w:t>
      </w:r>
    </w:p>
    <w:p>
      <w:pPr>
        <w:pStyle w:val="Heading3"/>
      </w:pPr>
      <w:r>
        <w:t>Related guildWidgetSettings actions</w:t>
      </w:r>
    </w:p>
    <w:p>
      <w:pPr>
        <w:pStyle w:val="ListBullet"/>
      </w:pPr>
      <w:r>
        <w:t>[PATCH] Update a Guild's Widget Settings — /guilds/{{guildId}}/widget</w:t>
      </w:r>
    </w:p>
    <w:p>
      <w:r>
        <w:br w:type="page"/>
      </w:r>
    </w:p>
    <w:p>
      <w:pPr>
        <w:pStyle w:val="Heading2"/>
      </w:pPr>
      <w:r>
        <w:t>199. [GET] Get OpenID Connect User Info</w:t>
      </w:r>
    </w:p>
    <w:p>
      <w:r>
        <w:rPr>
          <w:b/>
        </w:rPr>
        <w:t xml:space="preserve">Endpoint: </w:t>
      </w:r>
      <w:r>
        <w:rPr>
          <w:rFonts w:ascii="Courier New" w:hAnsi="Courier New"/>
          <w:sz w:val="18"/>
        </w:rPr>
        <w:t>/oauth2/userinfo</w:t>
      </w:r>
    </w:p>
    <w:p>
      <w:pPr>
        <w:pStyle w:val="Heading3"/>
      </w:pPr>
      <w:r>
        <w:t>Method</w:t>
      </w:r>
    </w:p>
    <w:p>
      <w:r>
        <w:t>GET</w:t>
      </w:r>
    </w:p>
    <w:p>
      <w:pPr>
        <w:pStyle w:val="Heading3"/>
      </w:pPr>
      <w:r>
        <w:t>URL</w:t>
      </w:r>
    </w:p>
    <w:p>
      <w:r>
        <w:t>https://discord.com/api/v10/oauth2/userinfo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OpenID Connect (OIDC) userinfo for the current OAuth2 context. The response includes the subject identifier (sub) and may include profile and email-related claims.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 "80351110224678912",</w:t>
        <w:br/>
        <w:t xml:space="preserve"> "email": "user@example.com",</w:t>
        <w:br/>
        <w:t xml:space="preserve"> "email_verified": true,</w:t>
        <w:br/>
        <w:t xml:space="preserve"> "preferred_username": "someusername",</w:t>
        <w:br/>
        <w:t xml:space="preserve"> "nickname": "Some Nick",</w:t>
        <w:br/>
        <w:t xml:space="preserve"> "picture": "https://cdn.discordapp.com/avatars/80351110224678912/a_abcdef1234567890.png",</w:t>
        <w:br/>
        <w:t xml:space="preserve"> "locale": "en-US"</w:t>
        <w:br/>
        <w:t>}</w:t>
      </w:r>
    </w:p>
    <w:p>
      <w:pPr>
        <w:pStyle w:val="Heading3"/>
      </w:pPr>
      <w:r>
        <w:t>Error Response (429 Too Many Requests)</w:t>
      </w:r>
    </w:p>
    <w:p>
      <w:r>
        <w:t>Rate limit responses include standard Discord rate limit headers and the following JSON body:</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"Some client error message",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w:t>
            </w:r>
          </w:p>
        </w:tc>
        <w:tc>
          <w:tcPr>
            <w:tcW w:type="dxa" w:w="2880"/>
          </w:tcPr>
          <w:p>
            <w:r>
              <w:t>string</w:t>
            </w:r>
          </w:p>
        </w:tc>
        <w:tc>
          <w:tcPr>
            <w:tcW w:type="dxa" w:w="2880"/>
          </w:tcPr>
          <w:p>
            <w:r>
              <w:t>Required. Subject identifier for the user.</w:t>
            </w:r>
          </w:p>
        </w:tc>
      </w:tr>
      <w:tr>
        <w:tc>
          <w:tcPr>
            <w:tcW w:type="dxa" w:w="2880"/>
          </w:tcPr>
          <w:p>
            <w:r>
              <w:t>email</w:t>
            </w:r>
          </w:p>
        </w:tc>
        <w:tc>
          <w:tcPr>
            <w:tcW w:type="dxa" w:w="2880"/>
          </w:tcPr>
          <w:p>
            <w:r>
              <w:t>string | null</w:t>
            </w:r>
          </w:p>
        </w:tc>
        <w:tc>
          <w:tcPr>
            <w:tcW w:type="dxa" w:w="2880"/>
          </w:tcPr>
          <w:p>
            <w:r>
              <w:t>Email address (may be null).</w:t>
            </w:r>
          </w:p>
        </w:tc>
      </w:tr>
      <w:tr>
        <w:tc>
          <w:tcPr>
            <w:tcW w:type="dxa" w:w="2880"/>
          </w:tcPr>
          <w:p>
            <w:r>
              <w:t>email_verified</w:t>
            </w:r>
          </w:p>
        </w:tc>
        <w:tc>
          <w:tcPr>
            <w:tcW w:type="dxa" w:w="2880"/>
          </w:tcPr>
          <w:p>
            <w:r>
              <w:t>boolean</w:t>
            </w:r>
          </w:p>
        </w:tc>
        <w:tc>
          <w:tcPr>
            <w:tcW w:type="dxa" w:w="2880"/>
          </w:tcPr>
          <w:p>
            <w:r>
              <w:t>Whether the email address has been verified.</w:t>
            </w:r>
          </w:p>
        </w:tc>
      </w:tr>
      <w:tr>
        <w:tc>
          <w:tcPr>
            <w:tcW w:type="dxa" w:w="2880"/>
          </w:tcPr>
          <w:p>
            <w:r>
              <w:t>preferred_username</w:t>
            </w:r>
          </w:p>
        </w:tc>
        <w:tc>
          <w:tcPr>
            <w:tcW w:type="dxa" w:w="2880"/>
          </w:tcPr>
          <w:p>
            <w:r>
              <w:t>string</w:t>
            </w:r>
          </w:p>
        </w:tc>
        <w:tc>
          <w:tcPr>
            <w:tcW w:type="dxa" w:w="2880"/>
          </w:tcPr>
          <w:p>
            <w:r>
              <w:t>The user’s preferred username.</w:t>
            </w:r>
          </w:p>
        </w:tc>
      </w:tr>
      <w:tr>
        <w:tc>
          <w:tcPr>
            <w:tcW w:type="dxa" w:w="2880"/>
          </w:tcPr>
          <w:p>
            <w:r>
              <w:t>nickname</w:t>
            </w:r>
          </w:p>
        </w:tc>
        <w:tc>
          <w:tcPr>
            <w:tcW w:type="dxa" w:w="2880"/>
          </w:tcPr>
          <w:p>
            <w:r>
              <w:t>string | null</w:t>
            </w:r>
          </w:p>
        </w:tc>
        <w:tc>
          <w:tcPr>
            <w:tcW w:type="dxa" w:w="2880"/>
          </w:tcPr>
          <w:p>
            <w:r>
              <w:t>The user’s nickname (may be null).</w:t>
            </w:r>
          </w:p>
        </w:tc>
      </w:tr>
      <w:tr>
        <w:tc>
          <w:tcPr>
            <w:tcW w:type="dxa" w:w="2880"/>
          </w:tcPr>
          <w:p>
            <w:r>
              <w:t>picture</w:t>
            </w:r>
          </w:p>
        </w:tc>
        <w:tc>
          <w:tcPr>
            <w:tcW w:type="dxa" w:w="2880"/>
          </w:tcPr>
          <w:p>
            <w:r>
              <w:t>string</w:t>
            </w:r>
          </w:p>
        </w:tc>
        <w:tc>
          <w:tcPr>
            <w:tcW w:type="dxa" w:w="2880"/>
          </w:tcPr>
          <w:p>
            <w:r>
              <w:t>URL to the user’s profile picture.</w:t>
            </w:r>
          </w:p>
        </w:tc>
      </w:tr>
      <w:tr>
        <w:tc>
          <w:tcPr>
            <w:tcW w:type="dxa" w:w="2880"/>
          </w:tcPr>
          <w:p>
            <w:r>
              <w:t>locale</w:t>
            </w:r>
          </w:p>
        </w:tc>
        <w:tc>
          <w:tcPr>
            <w:tcW w:type="dxa" w:w="2880"/>
          </w:tcPr>
          <w:p>
            <w:r>
              <w:t>string</w:t>
            </w:r>
          </w:p>
        </w:tc>
        <w:tc>
          <w:tcPr>
            <w:tcW w:type="dxa" w:w="2880"/>
          </w:tcPr>
          <w:p>
            <w:r>
              <w:t>User locale (e.g., en-US).</w:t>
            </w:r>
          </w:p>
        </w:tc>
      </w:tr>
    </w:tbl>
    <w:p/>
    <w:p>
      <w:pPr>
        <w:pStyle w:val="Heading3"/>
      </w:pPr>
      <w:r>
        <w:t>Rate Limit Headers (Returned on 200/429/4XX)</w:t>
      </w:r>
    </w:p>
    <w:p>
      <w:r>
        <w:t>The endpoint may return the following headers: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Sample Request</w:t>
      </w:r>
    </w:p>
    <w:p>
      <w:r>
        <w:rPr>
          <w:b/>
          <w:color w:val="666666"/>
          <w:sz w:val="16"/>
        </w:rPr>
        <w:t>[bash]</w:t>
      </w:r>
    </w:p>
    <w:p>
      <w:pPr>
        <w:shd w:fill="F2F2F2" w:val="clear"/>
      </w:pPr>
      <w:r>
        <w:rPr>
          <w:rFonts w:ascii="Courier New" w:hAnsi="Courier New"/>
          <w:sz w:val="17"/>
        </w:rPr>
        <w:t>curl -i --location --request GET 'https://discord.com/api/v10/oauth2/userinfo' \</w:t>
        <w:br/>
        <w:t xml:space="preserve"> --header 'Accept: application/json'</w:t>
      </w:r>
    </w:p>
    <w:p>
      <w:pPr>
        <w:pStyle w:val="Heading3"/>
      </w:pPr>
      <w:r>
        <w:t>Error Handling</w:t>
      </w:r>
    </w:p>
    <w:p>
      <w:pPr>
        <w:pStyle w:val="ListBullet"/>
      </w:pPr>
      <w:r>
        <w:t>429 Too Many Requests: You are being rate limited. Use retry_after (seconds) to wait before retrying. The global field indicates whether the limit is global or endpoint-specific.</w:t>
      </w:r>
    </w:p>
    <w:p>
      <w:pPr>
        <w:pStyle w:val="ListBullet"/>
      </w:pPr>
      <w:r>
        <w:t>4XX Client Error: Returns a Discord internal code, human-readable message, and an errors object with additional details (shape varies).</w:t>
      </w:r>
    </w:p>
    <w:p>
      <w:r>
        <w:br w:type="page"/>
      </w:r>
    </w:p>
    <w:p>
      <w:pPr>
        <w:pStyle w:val="Heading2"/>
      </w:pPr>
      <w:r>
        <w:t>200. [GET] Get a Guild's Role Member Counts</w:t>
      </w:r>
    </w:p>
    <w:p>
      <w:r>
        <w:rPr>
          <w:b/>
        </w:rPr>
        <w:t xml:space="preserve">Endpoint: </w:t>
      </w:r>
      <w:r>
        <w:rPr>
          <w:rFonts w:ascii="Courier New" w:hAnsi="Courier New"/>
          <w:sz w:val="18"/>
        </w:rPr>
        <w:t>/guilds/{{guildId}}/roles/member-counts</w:t>
      </w:r>
    </w:p>
    <w:p>
      <w:pPr>
        <w:pStyle w:val="Heading3"/>
      </w:pPr>
      <w:r>
        <w:t>Method</w:t>
      </w:r>
    </w:p>
    <w:p>
      <w:r>
        <w:t>GET</w:t>
      </w:r>
    </w:p>
    <w:p>
      <w:pPr>
        <w:pStyle w:val="Heading3"/>
      </w:pPr>
      <w:r>
        <w:t>URL</w:t>
      </w:r>
    </w:p>
    <w:p>
      <w:r>
        <w:t>https://discord.com/api/v10/guilds/{{guild_id}}/roles/member-counts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member counts for roles in a specified guild. The response is a JSON object whose keys are role identifiers and whose values are the corresponding member counts.</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/guilds//roles/member-counts).</w:t>
      </w:r>
    </w:p>
    <w:p>
      <w:pPr>
        <w:pStyle w:val="ListBullet"/>
      </w:pPr>
      <w:r>
        <w:t>Always construct the path as /guilds/{{guild_id}}/roles/member-counts, where {{guild_id}} is a non-empty string.</w:t>
      </w:r>
    </w:p>
    <w:p>
      <w:pPr>
        <w:pStyle w:val="ListBullet"/>
      </w:pPr>
      <w:r>
        <w:t>Do not infer or guess the guild_id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/guilds/123456789012345678/roles/member-counts</w:t>
      </w:r>
    </w:p>
    <w:p>
      <w:pPr>
        <w:pStyle w:val="Heading3"/>
      </w:pPr>
      <w:r>
        <w:t>Invalid Examples</w:t>
      </w:r>
    </w:p>
    <w:p>
      <w:r>
        <w:rPr>
          <w:b/>
          <w:color w:val="666666"/>
          <w:sz w:val="16"/>
        </w:rPr>
        <w:t>[http]</w:t>
      </w:r>
    </w:p>
    <w:p>
      <w:pPr>
        <w:shd w:fill="F2F2F2" w:val="clear"/>
      </w:pPr>
      <w:r>
        <w:rPr>
          <w:rFonts w:ascii="Courier New" w:hAnsi="Courier New"/>
          <w:sz w:val="17"/>
        </w:rPr>
        <w:t>/guilds//roles/member-counts</w:t>
        <w:br/>
        <w:t>/guilds/roles/member-counts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ID of the guild (server).</w:t>
            </w:r>
          </w:p>
        </w:tc>
      </w:tr>
    </w:tbl>
    <w:p/>
    <w:p>
      <w:pPr>
        <w:pStyle w:val="Heading3"/>
      </w:pPr>
      <w:r>
        <w:t>Response</w:t>
      </w:r>
    </w:p>
    <w:p>
      <w:pPr>
        <w:pStyle w:val="Heading3"/>
      </w:pPr>
      <w:r>
        <w:t>Success Response (200 OK)</w:t>
      </w:r>
    </w:p>
    <w:p>
      <w:r>
        <w:rPr>
          <w:b/>
        </w:rPr>
        <w:t>Note: Response body is application/json with a dynamic object shape: { [key: string]: integer }.</w:t>
      </w:r>
    </w:p>
    <w:p>
      <w:r>
        <w:rPr>
          <w:b/>
          <w:color w:val="666666"/>
          <w:sz w:val="16"/>
        </w:rPr>
        <w:t>[json]</w:t>
      </w:r>
    </w:p>
    <w:p>
      <w:pPr>
        <w:shd w:fill="F2F2F2" w:val="clear"/>
      </w:pPr>
      <w:r>
        <w:rPr>
          <w:rFonts w:ascii="Courier New" w:hAnsi="Courier New"/>
          <w:sz w:val="17"/>
        </w:rPr>
        <w:t>{</w:t>
        <w:br/>
        <w:t xml:space="preserve"> "123456789012345678": 42,</w:t>
        <w:br/>
        <w:t xml:space="preserve"> "234567890123456789": 7</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"Some error message",</w:t>
        <w:br/>
        <w:t xml:space="preserve"> "errors": {}</w:t>
        <w:br/>
        <w:t>}</w:t>
      </w:r>
    </w:p>
    <w:p>
      <w:pPr>
        <w:pStyle w:val="Heading3"/>
      </w:pPr>
      <w:r>
        <w:t>Response Fields</w:t>
      </w:r>
    </w:p>
    <w:p>
      <w:pPr>
        <w:pStyle w:val="Heading3"/>
      </w:pPr>
      <w:r>
        <w:t>200 OK (Role member counts 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integer</w:t>
            </w:r>
          </w:p>
        </w:tc>
        <w:tc>
          <w:tcPr>
            <w:tcW w:type="dxa" w:w="2880"/>
          </w:tcPr>
          <w:p>
            <w:r>
              <w:t>A map/dictionary entry where the key is a string identifier (role ID) and the value is the member count for that role.</w:t>
            </w:r>
          </w:p>
        </w:tc>
      </w:tr>
    </w:tbl>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'https://discord.com/api/v10/guilds/123456789012345678/roles/member-counts' \</w:t>
        <w:br/>
        <w:t xml:space="preserve"> --header 'Accept: application/json'</w:t>
      </w:r>
    </w:p>
    <w:p>
      <w:pPr>
        <w:pStyle w:val="Heading3"/>
      </w:pPr>
      <w:r>
        <w:t>Error Handling</w:t>
      </w:r>
    </w:p>
    <w:p>
      <w:pPr>
        <w:pStyle w:val="ListBullet"/>
      </w:pPr>
      <w:r>
        <w:t>429 Too Many Requests: You are rate limited. Use retry_after to determine how long to wait before retrying.</w:t>
      </w:r>
    </w:p>
    <w:p>
      <w:pPr>
        <w:pStyle w:val="ListBullet"/>
      </w:pPr>
      <w:r>
        <w:t>4XX Client Error: The request failed due to a client-side issue (exact status code and errors shape may vary).</w:t>
      </w:r>
    </w:p>
    <w:p>
      <w:pPr>
        <w:pStyle w:val="Heading3"/>
      </w:pPr>
      <w:r>
        <w:t>Related guildRoles actions</w:t>
      </w:r>
    </w:p>
    <w:p>
      <w:pPr>
        <w:pStyle w:val="ListBullet"/>
      </w:pPr>
      <w:r>
        <w:t>[PATCH] Bulk Update a Guild’s Role Positions — /guilds/{{guildId}}/roles</w:t>
      </w:r>
    </w:p>
    <w:p>
      <w:pPr>
        <w:pStyle w:val="ListBullet"/>
      </w:pPr>
      <w:r>
        <w:t>[PATCH] Update a Guild Role — /guilds/{{guildId}}/roles/{{roleId}}</w:t>
      </w:r>
    </w:p>
    <w:p>
      <w:pPr>
        <w:pStyle w:val="ListBullet"/>
      </w:pPr>
      <w:r>
        <w:t>[POST] Create a Guild Role — /guilds/{{guildId}}/roles</w:t>
      </w:r>
    </w:p>
    <w:p>
      <w:pPr>
        <w:pStyle w:val="ListBullet"/>
      </w:pPr>
      <w:r>
        <w:t>[DELETE] Delete a Guild Role — /guilds/{{guildId}}/roles/{{roleId}}</w:t>
      </w:r>
    </w:p>
    <w:p>
      <w:r>
        <w:br w:type="page"/>
      </w:r>
    </w:p>
    <w:p>
      <w:pPr>
        <w:pStyle w:val="Heading2"/>
      </w:pPr>
      <w:r>
        <w:t>201. [PUT] Join a Thread (Current User)</w:t>
      </w:r>
    </w:p>
    <w:p>
      <w:r>
        <w:rPr>
          <w:b/>
        </w:rPr>
        <w:t xml:space="preserve">Endpoint: </w:t>
      </w:r>
      <w:r>
        <w:rPr>
          <w:rFonts w:ascii="Courier New" w:hAnsi="Courier New"/>
          <w:sz w:val="18"/>
        </w:rPr>
        <w:t>/channels/{{channelId}}/thread-members/@me</w:t>
      </w:r>
    </w:p>
    <w:p>
      <w:pPr>
        <w:pStyle w:val="Heading3"/>
      </w:pPr>
      <w:r>
        <w:t>Prerequisites</w:t>
      </w:r>
    </w:p>
    <w:p>
      <w:pPr>
        <w:pStyle w:val="ListBullet"/>
      </w:pPr>
      <w:r>
        <w:t>The channel_id must refer to a thread channel the current user is allowed to join.</w:t>
      </w:r>
    </w:p>
    <w:p>
      <w:pPr>
        <w:pStyle w:val="Heading3"/>
      </w:pPr>
      <w:r>
        <w:t>Method</w:t>
      </w:r>
    </w:p>
    <w:p>
      <w:r>
        <w:t>PUT</w:t>
      </w:r>
    </w:p>
    <w:p>
      <w:pPr>
        <w:pStyle w:val="Heading3"/>
      </w:pPr>
      <w:r>
        <w:t>URL</w:t>
      </w:r>
    </w:p>
    <w:p>
      <w:r>
        <w:t>https://discord.com/api/v10/channels/{{channel_id}}/thread-members/@me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the current user (@me) as a member of the specified thread (identified by channel_id). On success, this endpoint returns no response body.</w:t>
      </w:r>
    </w:p>
    <w:p>
      <w:pPr>
        <w:pStyle w:val="Heading3"/>
      </w:pPr>
      <w:r>
        <w:t>Enforcement Rules</w:t>
      </w:r>
    </w:p>
    <w:p>
      <w:pPr>
        <w:pStyle w:val="ListBullet"/>
      </w:pPr>
      <w:r>
        <w:t>The channel_id path parameter must always be present and must be a non-empty string.</w:t>
      </w:r>
    </w:p>
    <w:p>
      <w:pPr>
        <w:pStyle w:val="ListBullet"/>
      </w:pPr>
      <w:r>
        <w:t>If the user provides a channel_id, use that value directly.</w:t>
      </w:r>
    </w:p>
    <w:p>
      <w:pPr>
        <w:pStyle w:val="ListBullet"/>
      </w:pPr>
      <w:r>
        <w:t>Do not call the API with a missing or empty channel_id (e.g., avoid /channels//thread-members/@me).</w:t>
      </w:r>
    </w:p>
    <w:p>
      <w:pPr>
        <w:pStyle w:val="ListBullet"/>
      </w:pPr>
      <w:r>
        <w:t>Always construct the path as /channels/{{channel_id}}/thread-members/@me.</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/channels/123456789012345678/thread-members/@me</w:t>
      </w:r>
    </w:p>
    <w:p>
      <w:pPr>
        <w:pStyle w:val="Heading3"/>
      </w:pPr>
      <w:r>
        <w:t>Invalid Examples</w:t>
      </w:r>
    </w:p>
    <w:p>
      <w:r>
        <w:rPr>
          <w:b/>
          <w:color w:val="666666"/>
          <w:sz w:val="16"/>
        </w:rPr>
        <w:t>[http]</w:t>
      </w:r>
    </w:p>
    <w:p>
      <w:pPr>
        <w:shd w:fill="F2F2F2" w:val="clear"/>
      </w:pPr>
      <w:r>
        <w:rPr>
          <w:rFonts w:ascii="Courier New" w:hAnsi="Courier New"/>
          <w:sz w:val="17"/>
        </w:rPr>
        <w:t>/channels//thread-members/@me</w:t>
        <w:br/>
        <w:t>/channels/thread-members/@me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thread channel to join. Sent as a path parameter in the URL.</w:t>
            </w:r>
          </w:p>
        </w:tc>
      </w:tr>
    </w:tbl>
    <w:p/>
    <w:p>
      <w:pPr>
        <w:pStyle w:val="Heading3"/>
      </w:pPr>
      <w:r>
        <w:t>Response</w:t>
      </w:r>
    </w:p>
    <w:p>
      <w:pPr>
        <w:pStyle w:val="Heading3"/>
      </w:pPr>
      <w:r>
        <w:t>Success Response (204 No Content)</w:t>
      </w:r>
    </w:p>
    <w:p>
      <w:r>
        <w:t>No response body.</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20022,</w:t>
        <w:br/>
        <w:t xml:space="preserve"> "message": "You are being rate limited.",</w:t>
        <w:br/>
        <w:t xml:space="preserve"> "retry_after": 1.5,</w:t>
        <w:br/>
        <w:t xml:space="preserve"> "global": false</w:t>
        <w:br/>
        <w:t>}</w:t>
      </w:r>
    </w:p>
    <w:p>
      <w:pPr>
        <w:pStyle w:val="Heading3"/>
      </w:pPr>
      <w:r>
        <w:t>Error Response (4XX Client Error)</w:t>
      </w:r>
    </w:p>
    <w:p>
      <w:r>
        <w:t>Response headers may include:</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Shape varies (OneOf map of ErrorDetails or InnerErrors).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'https://discord.com/api/v10/channels/123456789012345678/thread-members/@me' \</w:t>
        <w:br/>
        <w:t xml:space="preserve"> --header 'Accept: application/json'</w:t>
      </w:r>
    </w:p>
    <w:p>
      <w:pPr>
        <w:pStyle w:val="Heading3"/>
      </w:pPr>
      <w:r>
        <w:t>Example Usage</w:t>
      </w:r>
    </w:p>
    <w:p>
      <w:pPr>
        <w:pStyle w:val="Heading3"/>
      </w:pPr>
      <w:r>
        <w:t>Example 1: Join a Thread by ID</w:t>
      </w:r>
    </w:p>
    <w:p>
      <w:r>
        <w:rPr>
          <w:b/>
          <w:color w:val="666666"/>
          <w:sz w:val="16"/>
        </w:rPr>
        <w:t>[bash]</w:t>
      </w:r>
    </w:p>
    <w:p>
      <w:pPr>
        <w:shd w:fill="F2F2F2" w:val="clear"/>
      </w:pPr>
      <w:r>
        <w:rPr>
          <w:rFonts w:ascii="Courier New" w:hAnsi="Courier New"/>
          <w:sz w:val="17"/>
        </w:rPr>
        <w:t>curl -i -X PUT \</w:t>
        <w:br/>
        <w:t xml:space="preserve"> 'https://discord.com/api/v10/channels/123456789012345678/thread-members/@me' \</w:t>
        <w:br/>
        <w:t xml:space="preserve"> -H 'Accept: application/json'</w:t>
      </w:r>
    </w:p>
    <w:p>
      <w:pPr>
        <w:pStyle w:val="Heading3"/>
      </w:pPr>
      <w:r>
        <w:t>Example 2: Handling Rate Limits (429)</w:t>
      </w:r>
    </w:p>
    <w:p>
      <w:r>
        <w:rPr>
          <w:b/>
          <w:color w:val="666666"/>
          <w:sz w:val="16"/>
        </w:rPr>
        <w:t>[bash]</w:t>
      </w:r>
    </w:p>
    <w:p>
      <w:pPr>
        <w:shd w:fill="F2F2F2" w:val="clear"/>
      </w:pPr>
      <w:r>
        <w:rPr>
          <w:rFonts w:ascii="Courier New" w:hAnsi="Courier New"/>
          <w:sz w:val="17"/>
        </w:rPr>
        <w:t>curl -i -X PUT \</w:t>
        <w:br/>
        <w:t xml:space="preserve"> 'https://discord.com/api/v10/channels/123456789012345678/thread-members/@me' \</w:t>
        <w:br/>
        <w:t xml:space="preserve"> -H 'Accept: application/json'</w:t>
        <w:br/>
        <w:t># If 429 is returned, wait the number of seconds in `retry_after` before retrying.</w:t>
      </w:r>
    </w:p>
    <w:p>
      <w:pPr>
        <w:pStyle w:val="Heading3"/>
      </w:pPr>
      <w:r>
        <w:t>Behavior</w:t>
      </w:r>
    </w:p>
    <w:p>
      <w:pPr>
        <w:pStyle w:val="ListBullet"/>
      </w:pPr>
      <w:r>
        <w:t>Receives the target thread channel_id.</w:t>
      </w:r>
    </w:p>
    <w:p>
      <w:pPr>
        <w:pStyle w:val="ListBullet"/>
      </w:pPr>
      <w:r>
        <w:t>Attempts to add the current user (@me) as a thread member.</w:t>
      </w:r>
    </w:p>
    <w:p>
      <w:pPr>
        <w:pStyle w:val="ListBullet"/>
      </w:pPr>
      <w:r>
        <w:t>On success, returns 204 No Content.</w:t>
      </w:r>
    </w:p>
    <w:p>
      <w:pPr>
        <w:pStyle w:val="ListBullet"/>
      </w:pPr>
      <w:r>
        <w:t>If rate limited, returns 429 with retry_after indicating how long to wait before retrying.</w:t>
      </w:r>
    </w:p>
    <w:p>
      <w:pPr>
        <w:pStyle w:val="Heading3"/>
      </w:pPr>
      <w:r>
        <w:t>Notes</w:t>
      </w:r>
    </w:p>
    <w:p>
      <w:pPr>
        <w:pStyle w:val="ListBullet"/>
      </w:pPr>
      <w:r>
        <w:t>A 204 response indicates success and contains no response body.</w:t>
      </w:r>
    </w:p>
    <w:p>
      <w:pPr>
        <w:pStyle w:val="ListBullet"/>
      </w:pPr>
      <w:r>
        <w:t>Rate limit metadata is provided via X-RateLimit-* headers.</w:t>
      </w:r>
    </w:p>
    <w:p>
      <w:pPr>
        <w:pStyle w:val="Heading3"/>
      </w:pPr>
      <w:r>
        <w:t>Gotchas</w:t>
      </w:r>
    </w:p>
    <w:p>
      <w:pPr>
        <w:pStyle w:val="ListBullet"/>
      </w:pPr>
      <w:r>
        <w:t>Don’t expect a JSON body on success; 204 means no content.</w:t>
      </w:r>
    </w:p>
    <w:p>
      <w:pPr>
        <w:pStyle w:val="ListBullet"/>
      </w:pPr>
      <w:r>
        <w:t>If you receive a 429, respect retry_after to avoid repeated rate limiting.</w:t>
      </w:r>
    </w:p>
    <w:p>
      <w:pPr>
        <w:pStyle w:val="Heading3"/>
      </w:pPr>
      <w:r>
        <w:t>Error Handling</w:t>
      </w:r>
    </w:p>
    <w:p>
      <w:pPr>
        <w:pStyle w:val="ListBullet"/>
      </w:pPr>
      <w:r>
        <w:t>429 Too Many Requests: You are rate limited. Wait retry_after seconds, then retry.</w:t>
      </w:r>
    </w:p>
    <w:p>
      <w:pPr>
        <w:pStyle w:val="ListBullet"/>
      </w:pPr>
      <w:r>
        <w:t>4XX Client Error: The request is invalid or not allowed. Response includes code, message, and possibly errors for details.</w:t>
      </w:r>
    </w:p>
    <w:p>
      <w:pPr>
        <w:pStyle w:val="Heading3"/>
      </w:pPr>
      <w:r>
        <w:t>Related threadMembers actions</w:t>
      </w:r>
    </w:p>
    <w:p>
      <w:pPr>
        <w:pStyle w:val="ListBullet"/>
      </w:pPr>
      <w:r>
        <w:t>[GET] Get a Thread Member (in a Channel) — /channels/{{channelId}}/thread-members/{{userId}}</w:t>
      </w:r>
    </w:p>
    <w:p>
      <w:pPr>
        <w:pStyle w:val="ListBullet"/>
      </w:pPr>
      <w:r>
        <w:t>[DELETE] Leave a Thread (Current User) — /channels/{{channelId}}/thread-members/@me</w:t>
      </w:r>
    </w:p>
    <w:p>
      <w:pPr>
        <w:pStyle w:val="ListBullet"/>
      </w:pPr>
      <w:r>
        <w:t>[GET] List a Thread’s Members — /channels/{{channelId}}/thread-members</w:t>
      </w:r>
    </w:p>
    <w:p>
      <w:pPr>
        <w:pStyle w:val="ListBullet"/>
      </w:pPr>
      <w:r>
        <w:t>[PUT] Add a Member to a Thread (Channel) — /channels/{{channelId}}/thread-members/{{userId}}</w:t>
      </w:r>
    </w:p>
    <w:p>
      <w:pPr>
        <w:pStyle w:val="ListBullet"/>
      </w:pPr>
      <w:r>
        <w:t>[DELETE] Remove a Thread Member from a Channel Thread — /channels/{{channelId}}/thread-members/{{userId}}</w:t>
      </w:r>
    </w:p>
    <w:p>
      <w:r>
        <w:br w:type="page"/>
      </w:r>
    </w:p>
    <w:p>
      <w:pPr>
        <w:pStyle w:val="Heading2"/>
      </w:pPr>
      <w:r>
        <w:t>202. [GET] List a Guild’s Channels</w:t>
      </w:r>
    </w:p>
    <w:p>
      <w:r>
        <w:rPr>
          <w:b/>
        </w:rPr>
        <w:t xml:space="preserve">Endpoint: </w:t>
      </w:r>
      <w:r>
        <w:rPr>
          <w:rFonts w:ascii="Courier New" w:hAnsi="Courier New"/>
          <w:sz w:val="18"/>
        </w:rPr>
        <w:t>/guilds/{{guildId}}/channels</w:t>
      </w:r>
    </w:p>
    <w:p>
      <w:pPr>
        <w:pStyle w:val="Heading3"/>
      </w:pPr>
      <w:r>
        <w:t>Prerequisites</w:t>
      </w:r>
    </w:p>
    <w:p>
      <w:pPr>
        <w:pStyle w:val="ListBullet"/>
      </w:pPr>
      <w:r>
        <w:t>You must have access to the target guild (server) and permission to view its channels.</w:t>
      </w:r>
    </w:p>
    <w:p>
      <w:pPr>
        <w:pStyle w:val="Heading3"/>
      </w:pPr>
      <w:r>
        <w:t>Method</w:t>
      </w:r>
    </w:p>
    <w:p>
      <w:r>
        <w:t>GET</w:t>
      </w:r>
    </w:p>
    <w:p>
      <w:pPr>
        <w:pStyle w:val="Heading3"/>
      </w:pPr>
      <w:r>
        <w:t>URL</w:t>
      </w:r>
    </w:p>
    <w:p>
      <w:r>
        <w:t>https://discord.com/api/v10/guilds/{{guild_id}}/channels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channels for the specified guild (server).</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/guilds//channels or /guilds/channels).</w:t>
      </w:r>
    </w:p>
    <w:p>
      <w:pPr>
        <w:pStyle w:val="ListBullet"/>
      </w:pPr>
      <w:r>
        <w:t>Always construct the path as /guilds/{{guild_id}}/channels, where {{guild_id}} is a non-empty string.</w:t>
      </w:r>
    </w:p>
    <w:p>
      <w:pPr>
        <w:pStyle w:val="ListBullet"/>
      </w:pPr>
      <w:r>
        <w:t>Do not infer or guess the guild_id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/guilds/123456789012345678/channels</w:t>
      </w:r>
    </w:p>
    <w:p>
      <w:pPr>
        <w:pStyle w:val="Heading3"/>
      </w:pPr>
      <w:r>
        <w:t>Invalid Examples</w:t>
      </w:r>
    </w:p>
    <w:p>
      <w:r>
        <w:rPr>
          <w:b/>
          <w:color w:val="666666"/>
          <w:sz w:val="16"/>
        </w:rPr>
        <w:t>[http]</w:t>
      </w:r>
    </w:p>
    <w:p>
      <w:pPr>
        <w:shd w:fill="F2F2F2" w:val="clear"/>
      </w:pPr>
      <w:r>
        <w:rPr>
          <w:rFonts w:ascii="Courier New" w:hAnsi="Courier New"/>
          <w:sz w:val="17"/>
        </w:rPr>
        <w:t>/guilds//channels</w:t>
        <w:br/>
        <w:t>/guilds/channels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ID of the guild (server).</w:t>
            </w:r>
          </w:p>
        </w:tc>
      </w:tr>
    </w:tbl>
    <w:p/>
    <w:p>
      <w:pPr>
        <w:pStyle w:val="Heading3"/>
      </w:pPr>
      <w:r>
        <w:t>Response</w:t>
      </w:r>
    </w:p>
    <w:p>
      <w:pPr>
        <w:pStyle w:val="Heading3"/>
      </w:pPr>
      <w:r>
        <w:t>Success Response (200 OK)</w:t>
      </w:r>
    </w:p>
    <w:p>
      <w:r>
        <w:rPr>
          <w:b/>
        </w:rPr>
        <w:t>Note: Response body is application/json and may be an array or null.</w:t>
      </w:r>
    </w:p>
    <w:p>
      <w:r>
        <w:rPr>
          <w:b/>
          <w:color w:val="666666"/>
          <w:sz w:val="16"/>
        </w:rPr>
        <w:t>[json]</w:t>
      </w:r>
    </w:p>
    <w:p>
      <w:pPr>
        <w:shd w:fill="F2F2F2" w:val="clear"/>
      </w:pPr>
      <w:r>
        <w:rPr>
          <w:rFonts w:ascii="Courier New" w:hAnsi="Courier New"/>
          <w:sz w:val="17"/>
        </w:rPr>
        <w:t>[</w:t>
        <w:br/>
        <w:t xml:space="preserve"> {</w:t>
        <w:br/>
        <w:t xml:space="preserve"> "id": "123456789012345678",</w:t>
        <w:br/>
        <w:t xml:space="preserve"> "type": 0,</w:t>
        <w:br/>
        <w:t xml:space="preserve"> "guild_id": "123456789012345678",</w:t>
        <w:br/>
        <w:t xml:space="preserve"> "name": "general",</w:t>
        <w:br/>
        <w:t xml:space="preserve"> "position": 0</w:t>
        <w:br/>
        <w:t xml:space="preserve"> }</w:t>
        <w:br/>
        <w:t>]</w:t>
      </w:r>
    </w:p>
    <w:p>
      <w:pPr>
        <w:pStyle w:val="Heading3"/>
      </w:pPr>
      <w:r>
        <w:t>Error Response (429 Too Many Requests)</w:t>
      </w:r>
    </w:p>
    <w:p>
      <w:r>
        <w:t>Headers include rate limit fields like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t>Headers include rate limit fields like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"Some client error occurred",</w:t>
        <w:br/>
        <w:t xml:space="preserve"> "errors": {}</w:t>
        <w:br/>
        <w:t>}</w:t>
      </w:r>
    </w:p>
    <w:p>
      <w:pPr>
        <w:pStyle w:val="Heading3"/>
      </w:pPr>
      <w:r>
        <w:t>Response Fields</w:t>
      </w:r>
    </w:p>
    <w:p>
      <w:pPr>
        <w:pStyle w:val="Heading3"/>
      </w:pPr>
      <w:r>
        <w:t>200 OK (application/json)</w:t>
      </w:r>
    </w:p>
    <w:p>
      <w:r>
        <w:t>Because the scraped documentation only specifies array | null (without a channel schema), only the top-level shape can be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 | null</w:t>
            </w:r>
          </w:p>
        </w:tc>
        <w:tc>
          <w:tcPr>
            <w:tcW w:type="dxa" w:w="2880"/>
          </w:tcPr>
          <w:p>
            <w:r>
              <w:t>Array of channel objects, or null. Channel object fields are not specified in the scraped content.</w:t>
            </w:r>
          </w:p>
        </w:tc>
      </w:tr>
    </w:tbl>
    <w:p/>
    <w:p>
      <w:pPr>
        <w:pStyle w:val="Heading3"/>
      </w:pPr>
      <w:r>
        <w:t>429 Too Many Requests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Client 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Shape is documented as one of: a string-keyed map of ErrorDetails (circular reference) or InnerErrors.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'https://discord.com/api/v10/guilds/123456789012345678/channels' \</w:t>
        <w:br/>
        <w:t xml:space="preserve"> --header 'Accept: application/json'</w:t>
      </w:r>
    </w:p>
    <w:p>
      <w:pPr>
        <w:pStyle w:val="Heading3"/>
      </w:pPr>
      <w:r>
        <w:t>Behavior</w:t>
      </w:r>
    </w:p>
    <w:p>
      <w:pPr>
        <w:pStyle w:val="ListBullet"/>
      </w:pPr>
      <w:r>
        <w:t>Validates the guild_id path parameter is present.</w:t>
      </w:r>
    </w:p>
    <w:p>
      <w:pPr>
        <w:pStyle w:val="ListBullet"/>
      </w:pPr>
      <w:r>
        <w:t>Applies Discord rate limiting for the route and returns rate limit headers.</w:t>
      </w:r>
    </w:p>
    <w:p>
      <w:pPr>
        <w:pStyle w:val="ListBullet"/>
      </w:pPr>
      <w:r>
        <w:t>On success, returns an application/json response containing an array of channels (or null).</w:t>
      </w:r>
    </w:p>
    <w:p>
      <w:pPr>
        <w:pStyle w:val="Heading3"/>
      </w:pPr>
      <w:r>
        <w:t>Notes</w:t>
      </w:r>
    </w:p>
    <w:p>
      <w:pPr>
        <w:pStyle w:val="ListBullet"/>
      </w:pPr>
      <w:r>
        <w:t>Responses include rate limit headers: X-RateLimit-Limit, X-RateLimit-Remaining, X-RateLimit-Reset, X-RateLimit-Reset-After, X-RateLimit-Bucket.</w:t>
      </w:r>
    </w:p>
    <w:p>
      <w:pPr>
        <w:pStyle w:val="ListBullet"/>
      </w:pPr>
      <w:r>
        <w:t>No query parameters or request body are documented for this endpoint.</w:t>
      </w:r>
    </w:p>
    <w:p>
      <w:pPr>
        <w:pStyle w:val="Heading3"/>
      </w:pPr>
      <w:r>
        <w:t>Gotchas</w:t>
      </w:r>
    </w:p>
    <w:p>
      <w:pPr>
        <w:pStyle w:val="ListBullet"/>
      </w:pPr>
      <w:r>
        <w:t>Handle 429 by waiting retry_after seconds before retrying.</w:t>
      </w:r>
    </w:p>
    <w:p>
      <w:pPr>
        <w:pStyle w:val="ListBullet"/>
      </w:pPr>
      <w:r>
        <w:t>The scraped content does not include the channel object schema; do not assume specific channel fields beyond “array of channel objects”.</w:t>
      </w:r>
    </w:p>
    <w:p>
      <w:pPr>
        <w:pStyle w:val="Heading3"/>
      </w:pPr>
      <w:r>
        <w:t>Error Handling</w:t>
      </w:r>
    </w:p>
    <w:p>
      <w:pPr>
        <w:pStyle w:val="ListBullet"/>
      </w:pPr>
      <w:r>
        <w:t>429 Too Many Requests: You are rate limited; use retry_after and check whether it is global.</w:t>
      </w:r>
    </w:p>
    <w:p>
      <w:pPr>
        <w:pStyle w:val="ListBullet"/>
      </w:pPr>
      <w:r>
        <w:t>4XX Client Error: A client-side error occurred; inspect code, message, and errors for details.</w:t>
      </w:r>
    </w:p>
    <w:p>
      <w:pPr>
        <w:pStyle w:val="Heading3"/>
      </w:pPr>
      <w:r>
        <w:t>Related channels actions</w:t>
      </w:r>
    </w:p>
    <w:p>
      <w:pPr>
        <w:pStyle w:val="ListBullet"/>
      </w:pPr>
      <w:r>
        <w:t>[PUT] Add a User to a Group DM (Channel Recipient) — /channels/{{channelId}}/recipients/{{userId}}</w:t>
      </w:r>
    </w:p>
    <w:p>
      <w:pPr>
        <w:pStyle w:val="ListBullet"/>
      </w:pPr>
      <w:r>
        <w:t>[DELETE] Delete a Channel — /channels/{{channelId}}</w:t>
      </w:r>
    </w:p>
    <w:p>
      <w:pPr>
        <w:pStyle w:val="ListBullet"/>
      </w:pPr>
      <w:r>
        <w:t>[PATCH] Update a Channel — /channels/{{channelId}}</w:t>
      </w:r>
    </w:p>
    <w:p>
      <w:pPr>
        <w:pStyle w:val="ListBullet"/>
      </w:pPr>
      <w:r>
        <w:t>[POST] Create DM Channel for Current User — /users/@me/channels</w:t>
      </w:r>
    </w:p>
    <w:p>
      <w:pPr>
        <w:pStyle w:val="ListBullet"/>
      </w:pPr>
      <w:r>
        <w:t>[DELETE] Remove a Recipient from a Group DM Channel — /channels/{{channelId}}/recipients/{{userId}}</w:t>
      </w:r>
    </w:p>
    <w:p>
      <w:pPr>
        <w:pStyle w:val="ListBullet"/>
      </w:pPr>
      <w:r>
        <w:t>[GET] Get a Channel — /channels/{{channelId}}</w:t>
      </w:r>
    </w:p>
    <w:p>
      <w:r>
        <w:br w:type="page"/>
      </w:r>
    </w:p>
    <w:p>
      <w:pPr>
        <w:pStyle w:val="Heading2"/>
      </w:pPr>
      <w:r>
        <w:t>203. [GET] List a Guild’s Emojis</w:t>
      </w:r>
    </w:p>
    <w:p>
      <w:r>
        <w:rPr>
          <w:b/>
        </w:rPr>
        <w:t xml:space="preserve">Endpoint: </w:t>
      </w:r>
      <w:r>
        <w:rPr>
          <w:rFonts w:ascii="Courier New" w:hAnsi="Courier New"/>
          <w:sz w:val="18"/>
        </w:rPr>
        <w:t>/guilds/{{guildId}}/emojis</w:t>
      </w:r>
    </w:p>
    <w:p>
      <w:pPr>
        <w:pStyle w:val="Heading3"/>
      </w:pPr>
      <w:r>
        <w:t>Prerequisites</w:t>
      </w:r>
    </w:p>
    <w:p>
      <w:pPr>
        <w:pStyle w:val="ListBullet"/>
      </w:pPr>
      <w:r>
        <w:t>You must have access to (be able to view) the target guild to list its emojis.</w:t>
      </w:r>
    </w:p>
    <w:p>
      <w:pPr>
        <w:pStyle w:val="Heading3"/>
      </w:pPr>
      <w:r>
        <w:t>Method</w:t>
      </w:r>
    </w:p>
    <w:p>
      <w:r>
        <w:t>GET</w:t>
      </w:r>
    </w:p>
    <w:p>
      <w:pPr>
        <w:pStyle w:val="Heading3"/>
      </w:pPr>
      <w:r>
        <w:t>URL</w:t>
      </w:r>
    </w:p>
    <w:p>
      <w:r>
        <w:t>https://discord.com/api/v10/guilds/{{guild_id}}/emojis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custom emojis for a specified guild.</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/guilds//emojis or /guilds/emojis).</w:t>
      </w:r>
    </w:p>
    <w:p>
      <w:pPr>
        <w:pStyle w:val="ListBullet"/>
      </w:pPr>
      <w:r>
        <w:t>Always construct the path as /guilds/{{guild_id}}/emojis, where {{guild_id}} is a non-empty string.</w:t>
      </w:r>
    </w:p>
    <w:p>
      <w:pPr>
        <w:pStyle w:val="ListBullet"/>
      </w:pPr>
      <w:r>
        <w:t>Do not infer or guess the guild_id.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/guilds/123456789012345678/emojis</w:t>
      </w:r>
    </w:p>
    <w:p>
      <w:pPr>
        <w:pStyle w:val="Heading3"/>
      </w:pPr>
      <w:r>
        <w:t>Invalid Examples</w:t>
      </w:r>
    </w:p>
    <w:p>
      <w:r>
        <w:rPr>
          <w:b/>
          <w:color w:val="666666"/>
          <w:sz w:val="16"/>
        </w:rPr>
        <w:t>[http]</w:t>
      </w:r>
    </w:p>
    <w:p>
      <w:pPr>
        <w:shd w:fill="F2F2F2" w:val="clear"/>
      </w:pPr>
      <w:r>
        <w:rPr>
          <w:rFonts w:ascii="Courier New" w:hAnsi="Courier New"/>
          <w:sz w:val="17"/>
        </w:rPr>
        <w:t>/guilds//emojis</w:t>
        <w:br/>
        <w:t>/guilds/emojis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whose emojis you want to list. Sent as a path parameter in the URL.</w:t>
            </w:r>
          </w:p>
        </w:tc>
      </w:tr>
    </w:tbl>
    <w:p/>
    <w:p>
      <w:pPr>
        <w:pStyle w:val="Heading3"/>
      </w:pPr>
      <w:r>
        <w:t>Response</w:t>
      </w:r>
    </w:p>
    <w:p>
      <w:pPr>
        <w:pStyle w:val="Heading3"/>
      </w:pPr>
      <w:r>
        <w:t>Success Response (200 OK)</w:t>
      </w:r>
    </w:p>
    <w:p>
      <w:pPr>
        <w:pStyle w:val="ListBullet"/>
      </w:pPr>
      <w:r>
        <w:t>Content-Type: application/json</w:t>
      </w:r>
    </w:p>
    <w:p>
      <w:pPr>
        <w:pStyle w:val="ListBullet"/>
      </w:pPr>
      <w:r>
        <w:t>Body: array | null (as documented)</w:t>
      </w:r>
    </w:p>
    <w:p>
      <w:r>
        <w:rPr>
          <w:b/>
          <w:color w:val="666666"/>
          <w:sz w:val="16"/>
        </w:rPr>
        <w:t>[json]</w:t>
      </w:r>
    </w:p>
    <w:p>
      <w:pPr>
        <w:shd w:fill="F2F2F2" w:val="clear"/>
      </w:pPr>
      <w:r>
        <w:rPr>
          <w:rFonts w:ascii="Courier New" w:hAnsi="Courier New"/>
          <w:sz w:val="17"/>
        </w:rPr>
        <w:t>[]</w:t>
      </w:r>
    </w:p>
    <w:p>
      <w:pPr>
        <w:pStyle w:val="Heading3"/>
      </w:pPr>
      <w:r>
        <w:t>Error Response (429 Too Many Requests)</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p>
      <w:pPr>
        <w:pStyle w:val="Heading3"/>
      </w:pPr>
      <w:r>
        <w:t>200 OK (array items)</w:t>
      </w:r>
    </w:p>
    <w:p>
      <w:r>
        <w:t>The scraped documentation only specifies array | null and does not define the emoji object schema, so item fields cannot be enumerated here.</w:t>
      </w:r>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Validation/object-specific errors. Shape is documented as `OneOf({[key: string]: ErrorDetails}</w:t>
            </w:r>
          </w:p>
        </w:tc>
      </w:tr>
    </w:tbl>
    <w:p/>
    <w:p>
      <w:pPr>
        <w:pStyle w:val="Heading3"/>
      </w:pPr>
      <w:r>
        <w:t>Rate Limit Headers (Returned)</w:t>
      </w:r>
    </w:p>
    <w:p>
      <w:r>
        <w:t>The endpoint may return these headers on both success and error responses: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'https://discord.com/api/v10/guilds/123456789012345678/emojis' \</w:t>
        <w:br/>
        <w:t xml:space="preserve"> --header 'Accept: application/json'</w:t>
      </w:r>
    </w:p>
    <w:p>
      <w:pPr>
        <w:pStyle w:val="Heading3"/>
      </w:pPr>
      <w:r>
        <w:t>Example Usage</w:t>
      </w:r>
    </w:p>
    <w:p>
      <w:pPr>
        <w:pStyle w:val="Heading3"/>
      </w:pPr>
      <w:r>
        <w:t>Example 1: List emojis for a guild</w:t>
      </w:r>
    </w:p>
    <w:p>
      <w:r>
        <w:rPr>
          <w:b/>
          <w:color w:val="666666"/>
          <w:sz w:val="16"/>
        </w:rPr>
        <w:t>[bash]</w:t>
      </w:r>
    </w:p>
    <w:p>
      <w:pPr>
        <w:shd w:fill="F2F2F2" w:val="clear"/>
      </w:pPr>
      <w:r>
        <w:rPr>
          <w:rFonts w:ascii="Courier New" w:hAnsi="Courier New"/>
          <w:sz w:val="17"/>
        </w:rPr>
        <w:t>curl -sS \</w:t>
        <w:br/>
        <w:t xml:space="preserve"> 'https://discord.com/api/v10/guilds/123456789012345678/emojis' \</w:t>
        <w:br/>
        <w:t xml:space="preserve"> -H 'Accept: application/json'</w:t>
      </w:r>
    </w:p>
    <w:p>
      <w:pPr>
        <w:pStyle w:val="Heading3"/>
      </w:pPr>
      <w:r>
        <w:t>Example 2: Inspect rate limit headers</w:t>
      </w:r>
    </w:p>
    <w:p>
      <w:r>
        <w:rPr>
          <w:b/>
          <w:color w:val="666666"/>
          <w:sz w:val="16"/>
        </w:rPr>
        <w:t>[bash]</w:t>
      </w:r>
    </w:p>
    <w:p>
      <w:pPr>
        <w:shd w:fill="F2F2F2" w:val="clear"/>
      </w:pPr>
      <w:r>
        <w:rPr>
          <w:rFonts w:ascii="Courier New" w:hAnsi="Courier New"/>
          <w:sz w:val="17"/>
        </w:rPr>
        <w:t>curl -i \</w:t>
        <w:br/>
        <w:t xml:space="preserve"> 'https://discord.com/api/v10/guilds/123456789012345678/emojis' \</w:t>
        <w:br/>
        <w:t xml:space="preserve"> -H 'Accept: application/json'</w:t>
      </w:r>
    </w:p>
    <w:p>
      <w:pPr>
        <w:pStyle w:val="Heading3"/>
      </w:pPr>
      <w:r>
        <w:t>Error Handling</w:t>
      </w:r>
    </w:p>
    <w:p>
      <w:pPr>
        <w:pStyle w:val="ListBullet"/>
      </w:pPr>
      <w:r>
        <w:t>429 Too Many Requests: You are rate limited. Wait retry_after seconds before retrying. Check global to see whether it’s a global or per-endpoint limit.</w:t>
      </w:r>
    </w:p>
    <w:p>
      <w:pPr>
        <w:pStyle w:val="ListBullet"/>
      </w:pPr>
      <w:r>
        <w:t>4XX Client Error: Request is not allowed or invalid for the current context. Response includes a Discord error code, message, and possibly structured errors.</w:t>
      </w:r>
    </w:p>
    <w:p>
      <w:pPr>
        <w:pStyle w:val="Heading3"/>
      </w:pPr>
      <w:r>
        <w:t>Related guildEmojis actions</w:t>
      </w:r>
    </w:p>
    <w:p>
      <w:pPr>
        <w:pStyle w:val="ListBullet"/>
      </w:pPr>
      <w:r>
        <w:t>[GET] Get a Guild Emoji — /guilds/{{guildId}}/emojis/{{emojiId}}</w:t>
      </w:r>
    </w:p>
    <w:p>
      <w:pPr>
        <w:pStyle w:val="ListBullet"/>
      </w:pPr>
      <w:r>
        <w:t>[POST] Create a Guild Emoji — /guilds/{{guildId}}/emojis</w:t>
      </w:r>
    </w:p>
    <w:p>
      <w:pPr>
        <w:pStyle w:val="ListBullet"/>
      </w:pPr>
      <w:r>
        <w:t>[DELETE] Delete a Guild Emoji — /guilds/{{guildId}}/emojis/{{emojiId}}</w:t>
      </w:r>
    </w:p>
    <w:p>
      <w:pPr>
        <w:pStyle w:val="ListBullet"/>
      </w:pPr>
      <w:r>
        <w:t>[PATCH] Update a Guild Emoji — /guilds/{{guildId}}/emojis/{{emojiId}}</w:t>
      </w:r>
    </w:p>
    <w:p>
      <w:r>
        <w:br w:type="page"/>
      </w:r>
    </w:p>
    <w:p>
      <w:pPr>
        <w:pStyle w:val="Heading2"/>
      </w:pPr>
      <w:r>
        <w:t>204. [GET] List a Guild's Integrations</w:t>
      </w:r>
    </w:p>
    <w:p>
      <w:r>
        <w:rPr>
          <w:b/>
        </w:rPr>
        <w:t xml:space="preserve">Endpoint: </w:t>
      </w:r>
      <w:r>
        <w:rPr>
          <w:rFonts w:ascii="Courier New" w:hAnsi="Courier New"/>
          <w:sz w:val="18"/>
        </w:rPr>
        <w:t>/guilds/{{guildId}}/integrations</w:t>
      </w:r>
    </w:p>
    <w:p>
      <w:pPr>
        <w:pStyle w:val="Heading3"/>
      </w:pPr>
      <w:r>
        <w:t>Prerequisites</w:t>
      </w:r>
    </w:p>
    <w:p>
      <w:pPr>
        <w:pStyle w:val="ListBullet"/>
      </w:pPr>
      <w:r>
        <w:t>You must have access to the target guild and permission to view its integrations (as permitted by Discord for the authenticated account/application).</w:t>
      </w:r>
    </w:p>
    <w:p>
      <w:pPr>
        <w:pStyle w:val="Heading3"/>
      </w:pPr>
      <w:r>
        <w:t>Method</w:t>
      </w:r>
    </w:p>
    <w:p>
      <w:r>
        <w:t>GET</w:t>
      </w:r>
    </w:p>
    <w:p>
      <w:pPr>
        <w:pStyle w:val="Heading3"/>
      </w:pPr>
      <w:r>
        <w:t>URL</w:t>
      </w:r>
    </w:p>
    <w:p>
      <w:r>
        <w:t>https://discord.com/api/v10/guilds/{{guild_id}}/integrations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integrations configured for a specific guild.</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/guilds//integrations or /guilds/integrations).</w:t>
      </w:r>
    </w:p>
    <w:p>
      <w:pPr>
        <w:pStyle w:val="ListBullet"/>
      </w:pPr>
      <w:r>
        <w:t>Do not infer or guess the guild_id.</w:t>
      </w:r>
    </w:p>
    <w:p>
      <w:pPr>
        <w:pStyle w:val="ListBullet"/>
      </w:pPr>
      <w:r>
        <w:t>Always construct the path as /guilds/{{guild_id}}/integrations, where {{guild_id}}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/guilds/123456789012345678/integrations</w:t>
      </w:r>
    </w:p>
    <w:p>
      <w:pPr>
        <w:pStyle w:val="Heading3"/>
      </w:pPr>
      <w:r>
        <w:t>Invalid Examples</w:t>
      </w:r>
    </w:p>
    <w:p>
      <w:r>
        <w:rPr>
          <w:b/>
          <w:color w:val="666666"/>
          <w:sz w:val="16"/>
        </w:rPr>
        <w:t>[http]</w:t>
      </w:r>
    </w:p>
    <w:p>
      <w:pPr>
        <w:shd w:fill="F2F2F2" w:val="clear"/>
      </w:pPr>
      <w:r>
        <w:rPr>
          <w:rFonts w:ascii="Courier New" w:hAnsi="Courier New"/>
          <w:sz w:val="17"/>
        </w:rPr>
        <w:t>/guilds//integrations</w:t>
        <w:br/>
        <w:t>/guilds/integrations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ID whose integrations you want to list.</w:t>
            </w:r>
          </w:p>
        </w:tc>
      </w:tr>
    </w:tbl>
    <w:p/>
    <w:p>
      <w:pPr>
        <w:pStyle w:val="Heading3"/>
      </w:pPr>
      <w:r>
        <w:t>Response</w:t>
      </w:r>
    </w:p>
    <w:p>
      <w:pPr>
        <w:pStyle w:val="Heading3"/>
      </w:pPr>
      <w:r>
        <w:t>Success Response (200 OK)</w:t>
      </w:r>
    </w:p>
    <w:p>
      <w:r>
        <w:rPr>
          <w:b/>
        </w:rPr>
        <w:t>Note: Content-Type: application/json</w:t>
        <w:br/>
        <w:t xml:space="preserve"> Body: array | null (as documented)</w:t>
      </w:r>
    </w:p>
    <w:p>
      <w:r>
        <w:rPr>
          <w:b/>
          <w:color w:val="666666"/>
          <w:sz w:val="16"/>
        </w:rPr>
        <w:t>[json]</w:t>
      </w:r>
    </w:p>
    <w:p>
      <w:pPr>
        <w:shd w:fill="F2F2F2" w:val="clear"/>
      </w:pPr>
      <w:r>
        <w:rPr>
          <w:rFonts w:ascii="Courier New" w:hAnsi="Courier New"/>
          <w:sz w:val="17"/>
        </w:rPr>
        <w:t>[]</w:t>
      </w:r>
    </w:p>
    <w:p>
      <w:pPr>
        <w:pStyle w:val="Heading3"/>
      </w:pPr>
      <w:r>
        <w:t>Error Response (429 Too Many Requests)</w:t>
      </w:r>
    </w:p>
    <w:p>
      <w:r>
        <w:rPr>
          <w:b/>
        </w:rPr>
        <w:t>Note: Client ratelimited response</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error",</w:t>
        <w:br/>
        <w:t xml:space="preserve"> "errors": {}</w:t>
        <w:br/>
        <w:t>}</w:t>
      </w:r>
    </w:p>
    <w:p>
      <w:pPr>
        <w:pStyle w:val="Heading3"/>
      </w:pPr>
      <w:r>
        <w:t>Response Fields</w:t>
      </w:r>
    </w:p>
    <w:p>
      <w:pPr>
        <w:pStyle w:val="Heading3"/>
      </w:pPr>
      <w:r>
        <w:t>200 OK (array items)</w:t>
      </w:r>
    </w:p>
    <w:p>
      <w:r>
        <w:t>The scraped documentation does not provide the schema for integration objects in the returned array.</w:t>
      </w:r>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the ratelimit is global or per-endpoint.</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Validation/field errors. Shape is documented as a OneOf and not expanded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'https://discord.com/api/v10/guilds/123456789012345678/integrations' \</w:t>
        <w:br/>
        <w:t xml:space="preserve"> --header 'Accept: application/json'</w:t>
      </w:r>
    </w:p>
    <w:p>
      <w:pPr>
        <w:pStyle w:val="Heading3"/>
      </w:pPr>
      <w:r>
        <w:t>Behavior</w:t>
      </w:r>
    </w:p>
    <w:p>
      <w:pPr>
        <w:pStyle w:val="ListBullet"/>
      </w:pPr>
      <w:r>
        <w:t>Validates the guild_id path parameter is present.</w:t>
      </w:r>
    </w:p>
    <w:p>
      <w:pPr>
        <w:pStyle w:val="ListBullet"/>
      </w:pPr>
      <w:r>
        <w:t>Returns the guild’s configured integrations when successful.</w:t>
      </w:r>
    </w:p>
    <w:p>
      <w:pPr>
        <w:pStyle w:val="ListBullet"/>
      </w:pPr>
      <w:r>
        <w:t>If rate limited, returns a 429 response including retry_after indicating when to retry.</w:t>
      </w:r>
    </w:p>
    <w:p>
      <w:pPr>
        <w:pStyle w:val="Heading3"/>
      </w:pPr>
      <w:r>
        <w:t>Notes</w:t>
      </w:r>
    </w:p>
    <w:p>
      <w:pPr>
        <w:pStyle w:val="ListBullet"/>
      </w:pPr>
      <w:r>
        <w:t>Response headers may include rate limit metadata: X-RateLimit-Limit, X-RateLimit-Remaining, X-RateLimit-Reset, X-RateLimit-Reset-After, X-RateLimit-Bucket.</w:t>
      </w:r>
    </w:p>
    <w:p>
      <w:pPr>
        <w:pStyle w:val="Heading3"/>
      </w:pPr>
      <w:r>
        <w:t>Error Handling</w:t>
      </w:r>
    </w:p>
    <w:p>
      <w:pPr>
        <w:pStyle w:val="ListBullet"/>
      </w:pPr>
      <w:r>
        <w:t>429 Too Many Requests: You are rate limited. Wait retry_after seconds before retrying.</w:t>
      </w:r>
    </w:p>
    <w:p>
      <w:pPr>
        <w:pStyle w:val="ListBullet"/>
      </w:pPr>
      <w:r>
        <w:t>4XX Client Error: The request is invalid or not allowed; response includes code, message, and possibly errors.</w:t>
      </w:r>
    </w:p>
    <w:p>
      <w:pPr>
        <w:pStyle w:val="Heading3"/>
      </w:pPr>
      <w:r>
        <w:t>Related guildIntegrations actions</w:t>
      </w:r>
    </w:p>
    <w:p>
      <w:pPr>
        <w:pStyle w:val="ListBullet"/>
      </w:pPr>
      <w:r>
        <w:t>[DELETE] Delete a Guild Integration — /guilds/{{guildId}}/integrations/{{integrationId}}</w:t>
      </w:r>
    </w:p>
    <w:p>
      <w:r>
        <w:br w:type="page"/>
      </w:r>
    </w:p>
    <w:p>
      <w:pPr>
        <w:pStyle w:val="Heading2"/>
      </w:pPr>
      <w:r>
        <w:t>205. [GET] List a Guild’s Invites</w:t>
      </w:r>
    </w:p>
    <w:p>
      <w:r>
        <w:rPr>
          <w:b/>
        </w:rPr>
        <w:t xml:space="preserve">Endpoint: </w:t>
      </w:r>
      <w:r>
        <w:rPr>
          <w:rFonts w:ascii="Courier New" w:hAnsi="Courier New"/>
          <w:sz w:val="18"/>
        </w:rPr>
        <w:t>/guilds/{{guildId}}/invites</w:t>
      </w:r>
    </w:p>
    <w:p>
      <w:pPr>
        <w:pStyle w:val="Heading3"/>
      </w:pPr>
      <w:r>
        <w:t>Prerequisites</w:t>
      </w:r>
    </w:p>
    <w:p>
      <w:pPr>
        <w:pStyle w:val="ListBullet"/>
      </w:pPr>
      <w:r>
        <w:t>Must have permission to view invites for the target guild</w:t>
      </w:r>
    </w:p>
    <w:p>
      <w:pPr>
        <w:pStyle w:val="Heading3"/>
      </w:pPr>
      <w:r>
        <w:t>Method</w:t>
      </w:r>
    </w:p>
    <w:p>
      <w:r>
        <w:t>GET</w:t>
      </w:r>
    </w:p>
    <w:p>
      <w:pPr>
        <w:pStyle w:val="Heading3"/>
      </w:pPr>
      <w:r>
        <w:t>URL</w:t>
      </w:r>
    </w:p>
    <w:p>
      <w:r>
        <w:t>https://discord.com/api/v10/guilds/{{guild_id}}/invites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invites for a specified guild.</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/guilds//invites or /guilds/invites).</w:t>
      </w:r>
    </w:p>
    <w:p>
      <w:pPr>
        <w:pStyle w:val="ListBullet"/>
      </w:pPr>
      <w:r>
        <w:t>Always construct the path as /guilds/{{guild_id}}/invites, where {{guild_id}} is a non-empty string.</w:t>
      </w:r>
    </w:p>
    <w:p>
      <w:pPr>
        <w:pStyle w:val="ListBullet"/>
      </w:pPr>
      <w:r>
        <w:t>Do not infer or guess the guild_id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/guilds/123456789012345678/invites</w:t>
      </w:r>
    </w:p>
    <w:p>
      <w:pPr>
        <w:pStyle w:val="Heading3"/>
      </w:pPr>
      <w:r>
        <w:t>Invalid Examples</w:t>
      </w:r>
    </w:p>
    <w:p>
      <w:r>
        <w:rPr>
          <w:b/>
          <w:color w:val="666666"/>
          <w:sz w:val="16"/>
        </w:rPr>
        <w:t>[http]</w:t>
      </w:r>
    </w:p>
    <w:p>
      <w:pPr>
        <w:shd w:fill="F2F2F2" w:val="clear"/>
      </w:pPr>
      <w:r>
        <w:rPr>
          <w:rFonts w:ascii="Courier New" w:hAnsi="Courier New"/>
          <w:sz w:val="17"/>
        </w:rPr>
        <w:t>/guilds//invites</w:t>
        <w:br/>
        <w:t>/guilds/invites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ID.</w:t>
            </w:r>
          </w:p>
        </w:tc>
      </w:tr>
    </w:tbl>
    <w:p/>
    <w:p>
      <w:pPr>
        <w:pStyle w:val="Heading3"/>
      </w:pPr>
      <w:r>
        <w:t>Response</w:t>
      </w:r>
    </w:p>
    <w:p>
      <w:pPr>
        <w:pStyle w:val="Heading3"/>
      </w:pPr>
      <w:r>
        <w:t>Success Response (200 OK)</w:t>
      </w:r>
    </w:p>
    <w:p>
      <w:r>
        <w:rPr>
          <w:b/>
        </w:rPr>
        <w:t>Note: Response content-type: application/json</w:t>
        <w:br/>
        <w:t xml:space="preserve"> Response shape: array | null</w:t>
      </w:r>
    </w:p>
    <w:p>
      <w:r>
        <w:rPr>
          <w:b/>
          <w:color w:val="666666"/>
          <w:sz w:val="16"/>
        </w:rPr>
        <w:t>[json]</w:t>
      </w:r>
    </w:p>
    <w:p>
      <w:pPr>
        <w:shd w:fill="F2F2F2" w:val="clear"/>
      </w:pPr>
      <w:r>
        <w:rPr>
          <w:rFonts w:ascii="Courier New" w:hAnsi="Courier New"/>
          <w:sz w:val="17"/>
        </w:rPr>
        <w:t>[]</w:t>
      </w:r>
    </w:p>
    <w:p>
      <w:pPr>
        <w:pStyle w:val="Heading3"/>
      </w:pPr>
      <w:r>
        <w:t>Error Response (429 Too Many Requests)</w:t>
      </w:r>
    </w:p>
    <w:p>
      <w:r>
        <w:t>Response headers may include rate limit fields like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error",</w:t>
        <w:br/>
        <w:t xml:space="preserve"> "errors": {}</w:t>
        <w:br/>
        <w:t>}</w:t>
      </w:r>
    </w:p>
    <w:p>
      <w:pPr>
        <w:pStyle w:val="Heading3"/>
      </w:pPr>
      <w:r>
        <w:t>Response Fields</w:t>
      </w:r>
    </w:p>
    <w:p>
      <w:pPr>
        <w:pStyle w:val="Heading3"/>
      </w:pPr>
      <w:r>
        <w:t>200 OK (array items)</w:t>
      </w:r>
    </w:p>
    <w:p>
      <w:r>
        <w:t>The scraped documentation does not provide the schema for the invite objects returned in the array.</w:t>
      </w:r>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the ratelimit is global or per-endpoint.</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(schema varies; may be a keyed object or inner error structure).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'https://discord.com/api/v10/guilds/123456789012345678/invites' \</w:t>
        <w:br/>
        <w:t xml:space="preserve"> --header 'Accept: application/json'</w:t>
      </w:r>
    </w:p>
    <w:p>
      <w:pPr>
        <w:pStyle w:val="Heading3"/>
      </w:pPr>
      <w:r>
        <w:t>Error Handling</w:t>
      </w:r>
    </w:p>
    <w:p>
      <w:pPr>
        <w:pStyle w:val="ListBullet"/>
      </w:pPr>
      <w:r>
        <w:t>429 Too Many Requests: You are being rate limited. Use retry_after (seconds) to determine when to retry; global indicates whether it’s a global or per-endpoint limit.</w:t>
      </w:r>
    </w:p>
    <w:p>
      <w:pPr>
        <w:pStyle w:val="ListBullet"/>
      </w:pPr>
      <w:r>
        <w:t>4XX Client Error: The request is invalid or not permitted; the response includes a Discord code, message, and possibly an errors object with additional details.</w:t>
      </w:r>
    </w:p>
    <w:p>
      <w:r>
        <w:br w:type="page"/>
      </w:r>
    </w:p>
    <w:p>
      <w:pPr>
        <w:pStyle w:val="Heading2"/>
      </w:pPr>
      <w:r>
        <w:t>206. [GET] List a Guild Scheduled Event's Users</w:t>
      </w:r>
    </w:p>
    <w:p>
      <w:r>
        <w:rPr>
          <w:b/>
        </w:rPr>
        <w:t xml:space="preserve">Endpoint: </w:t>
      </w:r>
      <w:r>
        <w:rPr>
          <w:rFonts w:ascii="Courier New" w:hAnsi="Courier New"/>
          <w:sz w:val="18"/>
        </w:rPr>
        <w:t>/guilds/{{guildId}}/scheduled-events/{{guildScheduledEventId}}/users</w:t>
      </w:r>
    </w:p>
    <w:p>
      <w:pPr>
        <w:pStyle w:val="Heading3"/>
      </w:pPr>
      <w:r>
        <w:t>Prerequisites</w:t>
      </w:r>
    </w:p>
    <w:p>
      <w:pPr>
        <w:pStyle w:val="ListBullet"/>
      </w:pPr>
      <w:r>
        <w:t>You must have access to the target guild and permission to view the scheduled event’s users (as enforced by Discord).</w:t>
      </w:r>
    </w:p>
    <w:p>
      <w:pPr>
        <w:pStyle w:val="Heading3"/>
      </w:pPr>
      <w:r>
        <w:t>Method</w:t>
      </w:r>
    </w:p>
    <w:p>
      <w:r>
        <w:t>GET</w:t>
      </w:r>
    </w:p>
    <w:p>
      <w:pPr>
        <w:pStyle w:val="Heading3"/>
      </w:pPr>
      <w:r>
        <w:t>URL</w:t>
      </w:r>
    </w:p>
    <w:p>
      <w:r>
        <w:t>https://discord.com/api/v10/guilds/{{guild_id}}/scheduled-events/{{guild_scheduled_event_id}}/users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users subscribed to a specific scheduled event in a guild. Supports pagination and can optionally include each user’s guild member object.</w:t>
      </w:r>
    </w:p>
    <w:p>
      <w:pPr>
        <w:pStyle w:val="Heading3"/>
      </w:pPr>
      <w:r>
        <w:t>Enforcement Rules</w:t>
      </w:r>
    </w:p>
    <w:p>
      <w:pPr>
        <w:pStyle w:val="ListBullet"/>
      </w:pPr>
      <w:r>
        <w:t>The guild_id path parameter must always be present.</w:t>
      </w:r>
    </w:p>
    <w:p>
      <w:pPr>
        <w:pStyle w:val="ListBullet"/>
      </w:pPr>
      <w:r>
        <w:t>The guild_scheduled_event_id path parameter must always be present.</w:t>
      </w:r>
    </w:p>
    <w:p>
      <w:pPr>
        <w:pStyle w:val="ListBullet"/>
      </w:pPr>
      <w:r>
        <w:t>Always construct the path as /guilds/{{guild_id}}/scheduled-events/{{guild_scheduled_event_id}}/users, where both path parameters are non-empty strings.</w:t>
      </w:r>
    </w:p>
    <w:p>
      <w:pPr>
        <w:pStyle w:val="ListBullet"/>
      </w:pPr>
      <w:r>
        <w:t>Do not call the API with missing or empty path parameters (e.g., avoid /guilds//scheduled-events/...).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?key=value)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/guilds/123456789012345678/scheduled-events/987654321098765432/users</w:t>
      </w:r>
    </w:p>
    <w:p>
      <w:pPr>
        <w:pStyle w:val="Heading3"/>
      </w:pPr>
      <w:r>
        <w:t>Invalid Examples</w:t>
      </w:r>
    </w:p>
    <w:p>
      <w:r>
        <w:rPr>
          <w:b/>
          <w:color w:val="666666"/>
          <w:sz w:val="16"/>
        </w:rPr>
        <w:t>[http]</w:t>
      </w:r>
    </w:p>
    <w:p>
      <w:pPr>
        <w:shd w:fill="F2F2F2" w:val="clear"/>
      </w:pPr>
      <w:r>
        <w:rPr>
          <w:rFonts w:ascii="Courier New" w:hAnsi="Courier New"/>
          <w:sz w:val="17"/>
        </w:rPr>
        <w:t>/guilds//scheduled-events/987654321098765432/users</w:t>
        <w:br/>
        <w:t>/guilds/123456789012345678/scheduled-events//users</w:t>
        <w:br/>
        <w:t>/guilds/123456789012345678/scheduled-events/987654321098765432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Sent in the URL path.</w:t>
            </w:r>
          </w:p>
        </w:tc>
      </w:tr>
      <w:tr>
        <w:tc>
          <w:tcPr>
            <w:tcW w:type="dxa" w:w="2880"/>
          </w:tcPr>
          <w:p>
            <w:r>
              <w:t>guild_scheduled_event_id</w:t>
            </w:r>
          </w:p>
        </w:tc>
        <w:tc>
          <w:tcPr>
            <w:tcW w:type="dxa" w:w="2880"/>
          </w:tcPr>
          <w:p>
            <w:r>
              <w:t>string</w:t>
            </w:r>
          </w:p>
        </w:tc>
        <w:tc>
          <w:tcPr>
            <w:tcW w:type="dxa" w:w="2880"/>
          </w:tcPr>
          <w:p>
            <w:r>
              <w:t>Guild scheduled event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with_member</w:t>
            </w:r>
          </w:p>
        </w:tc>
        <w:tc>
          <w:tcPr>
            <w:tcW w:type="dxa" w:w="2880"/>
          </w:tcPr>
          <w:p>
            <w:r>
              <w:t>boolean</w:t>
            </w:r>
          </w:p>
        </w:tc>
        <w:tc>
          <w:tcPr>
            <w:tcW w:type="dxa" w:w="2880"/>
          </w:tcPr>
          <w:p>
            <w:r>
              <w:t>Whether to include each user’s guild member object in the response. Sent as a URL query parameter.</w:t>
            </w:r>
          </w:p>
        </w:tc>
      </w:tr>
      <w:tr>
        <w:tc>
          <w:tcPr>
            <w:tcW w:type="dxa" w:w="2880"/>
          </w:tcPr>
          <w:p>
            <w:r>
              <w:t>limit</w:t>
            </w:r>
          </w:p>
        </w:tc>
        <w:tc>
          <w:tcPr>
            <w:tcW w:type="dxa" w:w="2880"/>
          </w:tcPr>
          <w:p>
            <w:r>
              <w:t>integer</w:t>
            </w:r>
          </w:p>
        </w:tc>
        <w:tc>
          <w:tcPr>
            <w:tcW w:type="dxa" w:w="2880"/>
          </w:tcPr>
          <w:p>
            <w:r>
              <w:t>Maximum number of users to return. Sent as a URL query parameter.</w:t>
            </w:r>
          </w:p>
        </w:tc>
      </w:tr>
      <w:tr>
        <w:tc>
          <w:tcPr>
            <w:tcW w:type="dxa" w:w="2880"/>
          </w:tcPr>
          <w:p>
            <w:r>
              <w:t>before</w:t>
            </w:r>
          </w:p>
        </w:tc>
        <w:tc>
          <w:tcPr>
            <w:tcW w:type="dxa" w:w="2880"/>
          </w:tcPr>
          <w:p>
            <w:r>
              <w:t>string</w:t>
            </w:r>
          </w:p>
        </w:tc>
        <w:tc>
          <w:tcPr>
            <w:tcW w:type="dxa" w:w="2880"/>
          </w:tcPr>
          <w:p>
            <w:r>
              <w:t>Pagination cursor: return users with IDs before this ID. Sent as a URL query parameter.</w:t>
            </w:r>
          </w:p>
        </w:tc>
      </w:tr>
      <w:tr>
        <w:tc>
          <w:tcPr>
            <w:tcW w:type="dxa" w:w="2880"/>
          </w:tcPr>
          <w:p>
            <w:r>
              <w:t>after</w:t>
            </w:r>
          </w:p>
        </w:tc>
        <w:tc>
          <w:tcPr>
            <w:tcW w:type="dxa" w:w="2880"/>
          </w:tcPr>
          <w:p>
            <w:r>
              <w:t>string</w:t>
            </w:r>
          </w:p>
        </w:tc>
        <w:tc>
          <w:tcPr>
            <w:tcW w:type="dxa" w:w="2880"/>
          </w:tcPr>
          <w:p>
            <w:r>
              <w:t>Pagination cursor: return users with IDs after this ID. Sent as a URL query parameter.</w:t>
            </w:r>
          </w:p>
        </w:tc>
      </w:tr>
    </w:tbl>
    <w:p/>
    <w:p>
      <w:pPr>
        <w:pStyle w:val="Heading3"/>
      </w:pPr>
      <w:r>
        <w:t>Response</w:t>
      </w:r>
    </w:p>
    <w:p>
      <w:pPr>
        <w:pStyle w:val="Heading3"/>
      </w:pPr>
      <w:r>
        <w:t>Success Response (200 OK)</w:t>
      </w:r>
    </w:p>
    <w:p>
      <w:r>
        <w:t>Response content type: application/json</w:t>
      </w:r>
    </w:p>
    <w:p>
      <w:r>
        <w:t>Body is an array | null (no schema details provided in the scraped content).</w:t>
      </w:r>
    </w:p>
    <w:p>
      <w:r>
        <w:t>Example (illustrative only; item fields not specified in scraped content):</w:t>
      </w:r>
    </w:p>
    <w:p>
      <w:r>
        <w:rPr>
          <w:b/>
          <w:color w:val="666666"/>
          <w:sz w:val="16"/>
        </w:rPr>
        <w:t>[json]</w:t>
      </w:r>
    </w:p>
    <w:p>
      <w:pPr>
        <w:shd w:fill="F2F2F2" w:val="clear"/>
      </w:pPr>
      <w:r>
        <w:rPr>
          <w:rFonts w:ascii="Courier New" w:hAnsi="Courier New"/>
          <w:sz w:val="17"/>
        </w:rPr>
        <w:t>[]</w:t>
      </w:r>
    </w:p>
    <w:p>
      <w:pPr>
        <w:pStyle w:val="Heading3"/>
      </w:pPr>
      <w:r>
        <w:t>Error Response (429 Client Error)</w:t>
      </w:r>
    </w:p>
    <w:p>
      <w:r>
        <w:t>Response content type: application/json</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t>Response content type: application/json</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Headers (documented)</w:t>
      </w:r>
    </w:p>
    <w:p>
      <w:r>
        <w:t>The following headers may be returned on responses (including errors):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Response Fields (Error Bodies)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Validation/field errors. Shape is `OneOf({[key: string]: ErrorDetails}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'https://discord.com/api/v10/guilds/123456789012345678/scheduled-events/987654321098765432/users?with_member=true&amp;limit=100' \</w:t>
        <w:br/>
        <w:t xml:space="preserve"> --header 'Accept: application/json'</w:t>
      </w:r>
    </w:p>
    <w:p>
      <w:pPr>
        <w:pStyle w:val="Heading3"/>
      </w:pPr>
      <w:r>
        <w:t>Example Usage</w:t>
      </w:r>
    </w:p>
    <w:p>
      <w:pPr>
        <w:pStyle w:val="Heading3"/>
      </w:pPr>
      <w:r>
        <w:t>Example 1: List users (default fields)</w:t>
      </w:r>
    </w:p>
    <w:p>
      <w:r>
        <w:rPr>
          <w:b/>
          <w:color w:val="666666"/>
          <w:sz w:val="16"/>
        </w:rPr>
        <w:t>[bash]</w:t>
      </w:r>
    </w:p>
    <w:p>
      <w:pPr>
        <w:shd w:fill="F2F2F2" w:val="clear"/>
      </w:pPr>
      <w:r>
        <w:rPr>
          <w:rFonts w:ascii="Courier New" w:hAnsi="Courier New"/>
          <w:sz w:val="17"/>
        </w:rPr>
        <w:t>curl -s \</w:t>
        <w:br/>
        <w:t xml:space="preserve"> 'https://discord.com/api/v10/guilds/123456789012345678/scheduled-events/987654321098765432/users' \</w:t>
        <w:br/>
        <w:t xml:space="preserve"> -H 'Accept: application/json'</w:t>
      </w:r>
    </w:p>
    <w:p>
      <w:pPr>
        <w:pStyle w:val="Heading3"/>
      </w:pPr>
      <w:r>
        <w:t>Example 2: Include member objects</w:t>
      </w:r>
    </w:p>
    <w:p>
      <w:r>
        <w:rPr>
          <w:b/>
          <w:color w:val="666666"/>
          <w:sz w:val="16"/>
        </w:rPr>
        <w:t>[bash]</w:t>
      </w:r>
    </w:p>
    <w:p>
      <w:pPr>
        <w:shd w:fill="F2F2F2" w:val="clear"/>
      </w:pPr>
      <w:r>
        <w:rPr>
          <w:rFonts w:ascii="Courier New" w:hAnsi="Courier New"/>
          <w:sz w:val="17"/>
        </w:rPr>
        <w:t>curl -s \</w:t>
        <w:br/>
        <w:t xml:space="preserve"> 'https://discord.com/api/v10/guilds/123456789012345678/scheduled-events/987654321098765432/users?with_member=true' \</w:t>
        <w:br/>
        <w:t xml:space="preserve"> -H 'Accept: application/json'</w:t>
      </w:r>
    </w:p>
    <w:p>
      <w:pPr>
        <w:pStyle w:val="Heading3"/>
      </w:pPr>
      <w:r>
        <w:t>Example 3: Paginate with after</w:t>
      </w:r>
    </w:p>
    <w:p>
      <w:r>
        <w:rPr>
          <w:b/>
          <w:color w:val="666666"/>
          <w:sz w:val="16"/>
        </w:rPr>
        <w:t>[bash]</w:t>
      </w:r>
    </w:p>
    <w:p>
      <w:pPr>
        <w:shd w:fill="F2F2F2" w:val="clear"/>
      </w:pPr>
      <w:r>
        <w:rPr>
          <w:rFonts w:ascii="Courier New" w:hAnsi="Courier New"/>
          <w:sz w:val="17"/>
        </w:rPr>
        <w:t>curl -s \</w:t>
        <w:br/>
        <w:t xml:space="preserve"> 'https://discord.com/api/v10/guilds/123456789012345678/scheduled-events/987654321098765432/users?limit=50&amp;after=222222222222222222' \</w:t>
        <w:br/>
        <w:t xml:space="preserve"> -H 'Accept: application/json'</w:t>
      </w:r>
    </w:p>
    <w:p>
      <w:pPr>
        <w:pStyle w:val="Heading3"/>
      </w:pPr>
      <w:r>
        <w:t>Notes</w:t>
      </w:r>
    </w:p>
    <w:p>
      <w:pPr>
        <w:pStyle w:val="ListBullet"/>
      </w:pPr>
      <w:r>
        <w:t>This endpoint is rate-limited; inspect the X-RateLimit-* headers to understand remaining quota and reset timing.</w:t>
      </w:r>
    </w:p>
    <w:p>
      <w:pPr>
        <w:pStyle w:val="ListBullet"/>
      </w:pPr>
      <w:r>
        <w:t>The success response schema for array items was not included in the scraped content, so item fields cannot be documented here without additional source material.</w:t>
      </w:r>
    </w:p>
    <w:p>
      <w:pPr>
        <w:pStyle w:val="Heading3"/>
      </w:pPr>
      <w:r>
        <w:t>Error Handling</w:t>
      </w:r>
    </w:p>
    <w:p>
      <w:pPr>
        <w:pStyle w:val="ListBullet"/>
      </w:pPr>
      <w:r>
        <w:t>429: Use retry_after (seconds) to wait before retrying. global=true indicates a global rate limit.</w:t>
      </w:r>
    </w:p>
    <w:p>
      <w:pPr>
        <w:pStyle w:val="ListBullet"/>
      </w:pPr>
      <w:r>
        <w:t>4XX: Indicates a client error (e.g., invalid parameters, missing permissions). The response includes code, message, and optionally errors with additional details (structure not fully specified in scraped content).</w:t>
      </w:r>
    </w:p>
    <w:p>
      <w:r>
        <w:br w:type="page"/>
      </w:r>
    </w:p>
    <w:p>
      <w:pPr>
        <w:pStyle w:val="Heading2"/>
      </w:pPr>
      <w:r>
        <w:t>207. [GET] List a Guild’s Scheduled Events</w:t>
      </w:r>
    </w:p>
    <w:p>
      <w:r>
        <w:rPr>
          <w:b/>
        </w:rPr>
        <w:t xml:space="preserve">Endpoint: </w:t>
      </w:r>
      <w:r>
        <w:rPr>
          <w:rFonts w:ascii="Courier New" w:hAnsi="Courier New"/>
          <w:sz w:val="18"/>
        </w:rPr>
        <w:t>/guilds/{{guildId}}/scheduled-events</w:t>
      </w:r>
    </w:p>
    <w:p>
      <w:pPr>
        <w:pStyle w:val="Heading3"/>
      </w:pPr>
      <w:r>
        <w:t>Method</w:t>
      </w:r>
    </w:p>
    <w:p>
      <w:r>
        <w:t>GET</w:t>
      </w:r>
    </w:p>
    <w:p>
      <w:pPr>
        <w:pStyle w:val="Heading3"/>
      </w:pPr>
      <w:r>
        <w:t>URL</w:t>
      </w:r>
    </w:p>
    <w:p>
      <w:r>
        <w:t>https://discord.com/api/v10/guilds/{{guild_id}}/scheduled-events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scheduled events for a specified Discord guild. Optionally includes each event’s user count via a query parameter.</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/guilds//scheduled-events).</w:t>
      </w:r>
    </w:p>
    <w:p>
      <w:pPr>
        <w:pStyle w:val="ListBullet"/>
      </w:pPr>
      <w:r>
        <w:t>Always construct the path as /guilds/{{guild_id}}/scheduled-events, where {{guild_id}} is a non-empty string.</w:t>
      </w:r>
    </w:p>
    <w:p>
      <w:pPr>
        <w:pStyle w:val="ListBullet"/>
      </w:pPr>
      <w:r>
        <w:t>Do not infer or guess the guild_id.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/guilds/123456789012345678/scheduled-events</w:t>
      </w:r>
    </w:p>
    <w:p>
      <w:pPr>
        <w:pStyle w:val="Heading3"/>
      </w:pPr>
      <w:r>
        <w:t>Invalid Examples</w:t>
      </w:r>
    </w:p>
    <w:p>
      <w:r>
        <w:rPr>
          <w:b/>
          <w:color w:val="666666"/>
          <w:sz w:val="16"/>
        </w:rPr>
        <w:t>[http]</w:t>
      </w:r>
    </w:p>
    <w:p>
      <w:pPr>
        <w:shd w:fill="F2F2F2" w:val="clear"/>
      </w:pPr>
      <w:r>
        <w:rPr>
          <w:rFonts w:ascii="Courier New" w:hAnsi="Courier New"/>
          <w:sz w:val="17"/>
        </w:rPr>
        <w:t>/guilds//scheduled-events</w:t>
        <w:br/>
        <w:t>/guilds/scheduled-events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whose scheduled events will be listed.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with_user_count</w:t>
            </w:r>
          </w:p>
        </w:tc>
        <w:tc>
          <w:tcPr>
            <w:tcW w:type="dxa" w:w="2880"/>
          </w:tcPr>
          <w:p>
            <w:r>
              <w:t>boolean</w:t>
            </w:r>
          </w:p>
        </w:tc>
        <w:tc>
          <w:tcPr>
            <w:tcW w:type="dxa" w:w="2880"/>
          </w:tcPr>
          <w:p>
            <w:r>
              <w:t>Whether to include user count in the response.</w:t>
            </w:r>
          </w:p>
        </w:tc>
      </w:tr>
    </w:tbl>
    <w:p/>
    <w:p>
      <w:pPr>
        <w:pStyle w:val="Heading3"/>
      </w:pPr>
      <w:r>
        <w:t>Response</w:t>
      </w:r>
    </w:p>
    <w:p>
      <w:pPr>
        <w:pStyle w:val="Heading3"/>
      </w:pPr>
      <w:r>
        <w:t>Success Response (200 OK)</w:t>
      </w:r>
    </w:p>
    <w:p>
      <w:r>
        <w:t>Returns application/json as array | null.</w:t>
      </w:r>
    </w:p>
    <w:p>
      <w:r>
        <w:rPr>
          <w:b/>
          <w:color w:val="666666"/>
          <w:sz w:val="16"/>
        </w:rPr>
        <w:t>[json]</w:t>
      </w:r>
    </w:p>
    <w:p>
      <w:pPr>
        <w:shd w:fill="F2F2F2" w:val="clear"/>
      </w:pPr>
      <w:r>
        <w:rPr>
          <w:rFonts w:ascii="Courier New" w:hAnsi="Courier New"/>
          <w:sz w:val="17"/>
        </w:rPr>
        <w:t>[]</w:t>
      </w:r>
    </w:p>
    <w:p>
      <w:pPr>
        <w:pStyle w:val="Heading3"/>
      </w:pPr>
      <w:r>
        <w:t>Error Response (429 Client Error)</w:t>
      </w:r>
    </w:p>
    <w:p>
      <w:r>
        <w:t>Client ratelimited response (application/json):</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1.5,</w:t>
        <w:br/>
        <w:t xml:space="preserve"> "global": false</w:t>
        <w:br/>
        <w:t>}</w:t>
      </w:r>
    </w:p>
    <w:p>
      <w:pPr>
        <w:pStyle w:val="Heading3"/>
      </w:pPr>
      <w:r>
        <w:t>Error Response (4XX Client Error)</w:t>
      </w:r>
    </w:p>
    <w:p>
      <w:r>
        <w:t>Client error response (application/json):</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(structure varies; may be a keyed object or inner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'https://discord.com/api/v10/guilds/123456789012345678/scheduled-events?with_user_count=true' \</w:t>
        <w:br/>
        <w:t xml:space="preserve"> --header 'Accept: application/json'</w:t>
      </w:r>
    </w:p>
    <w:p>
      <w:pPr>
        <w:pStyle w:val="Heading3"/>
      </w:pPr>
      <w:r>
        <w:t>Error Handling</w:t>
      </w:r>
    </w:p>
    <w:p>
      <w:pPr>
        <w:pStyle w:val="ListBullet"/>
      </w:pPr>
      <w:r>
        <w:t>429: You are rate limited. Use retry_after (seconds) to determine how long to wait before retrying. The global flag indicates whether the limit is global or endpoint-specific.</w:t>
      </w:r>
    </w:p>
    <w:p>
      <w:pPr>
        <w:pStyle w:val="ListBullet"/>
      </w:pPr>
      <w:r>
        <w:t>4XX: Other client errors return a Discord error code, message, and optionally an errors object with additional details.</w:t>
      </w:r>
    </w:p>
    <w:p>
      <w:pPr>
        <w:pStyle w:val="Heading3"/>
      </w:pPr>
      <w:r>
        <w:t>Related guildScheduledEvents actions</w:t>
      </w:r>
    </w:p>
    <w:p>
      <w:pPr>
        <w:pStyle w:val="ListBullet"/>
      </w:pPr>
      <w:r>
        <w:t>[POST] Create a Guild Scheduled Event — /guilds/{{guildId}}/scheduled-events</w:t>
      </w:r>
    </w:p>
    <w:p>
      <w:pPr>
        <w:pStyle w:val="ListBullet"/>
      </w:pPr>
      <w:r>
        <w:t>[DELETE] Delete a Guild Scheduled Event — /guilds/{{guildId}}/scheduled-events/{{guildScheduledEventId}}</w:t>
      </w:r>
    </w:p>
    <w:p>
      <w:pPr>
        <w:pStyle w:val="ListBullet"/>
      </w:pPr>
      <w:r>
        <w:t>[PATCH] Update a Guild Scheduled Event — /guilds/{{guildId}}/scheduled-events/{{guildScheduledEventId}}</w:t>
      </w:r>
    </w:p>
    <w:p>
      <w:pPr>
        <w:pStyle w:val="ListBullet"/>
      </w:pPr>
      <w:r>
        <w:t>[GET] Get a Guild Scheduled Event — /guilds/{{guildId}}/scheduled-events/{{guildScheduledEventId}}</w:t>
      </w:r>
    </w:p>
    <w:p>
      <w:r>
        <w:br w:type="page"/>
      </w:r>
    </w:p>
    <w:p>
      <w:pPr>
        <w:pStyle w:val="Heading2"/>
      </w:pPr>
      <w:r>
        <w:t>208. [GET] List a Guild’s Soundboard Sounds</w:t>
      </w:r>
    </w:p>
    <w:p>
      <w:r>
        <w:rPr>
          <w:b/>
        </w:rPr>
        <w:t xml:space="preserve">Endpoint: </w:t>
      </w:r>
      <w:r>
        <w:rPr>
          <w:rFonts w:ascii="Courier New" w:hAnsi="Courier New"/>
          <w:sz w:val="18"/>
        </w:rPr>
        <w:t>/guilds/{{guildId}}/soundboard-sounds</w:t>
      </w:r>
    </w:p>
    <w:p>
      <w:pPr>
        <w:pStyle w:val="Heading3"/>
      </w:pPr>
      <w:r>
        <w:t>Prerequisites</w:t>
      </w:r>
    </w:p>
    <w:p>
      <w:pPr>
        <w:pStyle w:val="ListBullet"/>
      </w:pPr>
      <w:r>
        <w:t>You must have access to the target guild and permission to view its soundboard sounds.</w:t>
      </w:r>
    </w:p>
    <w:p>
      <w:pPr>
        <w:pStyle w:val="Heading3"/>
      </w:pPr>
      <w:r>
        <w:t>Method</w:t>
      </w:r>
    </w:p>
    <w:p>
      <w:r>
        <w:t>GET</w:t>
      </w:r>
    </w:p>
    <w:p>
      <w:pPr>
        <w:pStyle w:val="Heading3"/>
      </w:pPr>
      <w:r>
        <w:t>URL</w:t>
      </w:r>
    </w:p>
    <w:p>
      <w:r>
        <w:t>https://discord.com/api/v10/guilds/{{guild_id}}/soundboard-sounds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soundboard sounds available in the specified guild.</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/guilds//soundboard-sounds or /guilds/soundboard-sounds).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/guilds/{{guild_id}}/soundboard-sounds, where {{guild_id}} is a non-empty string.</w:t>
      </w:r>
    </w:p>
    <w:p>
      <w:pPr>
        <w:pStyle w:val="Heading3"/>
      </w:pPr>
      <w:r>
        <w:t>Valid Examples</w:t>
      </w:r>
    </w:p>
    <w:p>
      <w:r>
        <w:rPr>
          <w:b/>
          <w:color w:val="666666"/>
          <w:sz w:val="16"/>
        </w:rPr>
        <w:t>[http]</w:t>
      </w:r>
    </w:p>
    <w:p>
      <w:pPr>
        <w:shd w:fill="F2F2F2" w:val="clear"/>
      </w:pPr>
      <w:r>
        <w:rPr>
          <w:rFonts w:ascii="Courier New" w:hAnsi="Courier New"/>
          <w:sz w:val="17"/>
        </w:rPr>
        <w:t>/guilds/123456789012345678/soundboard-sounds</w:t>
      </w:r>
    </w:p>
    <w:p>
      <w:pPr>
        <w:pStyle w:val="Heading3"/>
      </w:pPr>
      <w:r>
        <w:t>Invalid Examples</w:t>
      </w:r>
    </w:p>
    <w:p>
      <w:r>
        <w:rPr>
          <w:b/>
          <w:color w:val="666666"/>
          <w:sz w:val="16"/>
        </w:rPr>
        <w:t>[http]</w:t>
      </w:r>
    </w:p>
    <w:p>
      <w:pPr>
        <w:shd w:fill="F2F2F2" w:val="clear"/>
      </w:pPr>
      <w:r>
        <w:rPr>
          <w:rFonts w:ascii="Courier New" w:hAnsi="Courier New"/>
          <w:sz w:val="17"/>
        </w:rPr>
        <w:t>/guilds//soundboard-sounds</w:t>
        <w:br/>
        <w:t>/guilds/soundboard-sounds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guild ID (Discord snowflake).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"name": "Airhorn",</w:t>
        <w:br/>
        <w:t xml:space="preserve"> "sound_id": "123456789012345678",</w:t>
        <w:br/>
        <w:t xml:space="preserve"> "volume": 0.8,</w:t>
        <w:br/>
        <w:t xml:space="preserve"> "emoji_id": null,</w:t>
        <w:br/>
        <w:t xml:space="preserve"> "emoji_name": "📣",</w:t>
        <w:br/>
        <w:t xml:space="preserve"> "guild_id": "987654321098765432",</w:t>
        <w:br/>
        <w:t xml:space="preserve"> "available": true,</w:t>
        <w:br/>
        <w:t xml:space="preserve"> "user": {}</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error",</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soundboard sound objects.</w:t>
            </w:r>
          </w:p>
        </w:tc>
      </w:tr>
      <w:tr>
        <w:tc>
          <w:tcPr>
            <w:tcW w:type="dxa" w:w="2880"/>
          </w:tcPr>
          <w:p>
            <w:r>
              <w:t>items[].name</w:t>
            </w:r>
          </w:p>
        </w:tc>
        <w:tc>
          <w:tcPr>
            <w:tcW w:type="dxa" w:w="2880"/>
          </w:tcPr>
          <w:p>
            <w:r>
              <w:t>string</w:t>
            </w:r>
          </w:p>
        </w:tc>
        <w:tc>
          <w:tcPr>
            <w:tcW w:type="dxa" w:w="2880"/>
          </w:tcPr>
          <w:p>
            <w:r>
              <w:t>Sound name.</w:t>
            </w:r>
          </w:p>
        </w:tc>
      </w:tr>
      <w:tr>
        <w:tc>
          <w:tcPr>
            <w:tcW w:type="dxa" w:w="2880"/>
          </w:tcPr>
          <w:p>
            <w:r>
              <w:t>items[].sound_id</w:t>
            </w:r>
          </w:p>
        </w:tc>
        <w:tc>
          <w:tcPr>
            <w:tcW w:type="dxa" w:w="2880"/>
          </w:tcPr>
          <w:p>
            <w:r>
              <w:t>string</w:t>
            </w:r>
          </w:p>
        </w:tc>
        <w:tc>
          <w:tcPr>
            <w:tcW w:type="dxa" w:w="2880"/>
          </w:tcPr>
          <w:p>
            <w:r>
              <w:t>Sound ID (Discord snowflake).</w:t>
            </w:r>
          </w:p>
        </w:tc>
      </w:tr>
      <w:tr>
        <w:tc>
          <w:tcPr>
            <w:tcW w:type="dxa" w:w="2880"/>
          </w:tcPr>
          <w:p>
            <w:r>
              <w:t>items[].volume</w:t>
            </w:r>
          </w:p>
        </w:tc>
        <w:tc>
          <w:tcPr>
            <w:tcW w:type="dxa" w:w="2880"/>
          </w:tcPr>
          <w:p>
            <w:r>
              <w:t>number</w:t>
            </w:r>
          </w:p>
        </w:tc>
        <w:tc>
          <w:tcPr>
            <w:tcW w:type="dxa" w:w="2880"/>
          </w:tcPr>
          <w:p>
            <w:r>
              <w:t>Sound volume.</w:t>
            </w:r>
          </w:p>
        </w:tc>
      </w:tr>
      <w:tr>
        <w:tc>
          <w:tcPr>
            <w:tcW w:type="dxa" w:w="2880"/>
          </w:tcPr>
          <w:p>
            <w:r>
              <w:t>items[].emoji_id</w:t>
            </w:r>
          </w:p>
        </w:tc>
        <w:tc>
          <w:tcPr>
            <w:tcW w:type="dxa" w:w="2880"/>
          </w:tcPr>
          <w:p>
            <w:r>
              <w:t>string | null</w:t>
            </w:r>
          </w:p>
        </w:tc>
        <w:tc>
          <w:tcPr>
            <w:tcW w:type="dxa" w:w="2880"/>
          </w:tcPr>
          <w:p>
            <w:r>
              <w:t>Emoji ID (snowflake) or null.</w:t>
            </w:r>
          </w:p>
        </w:tc>
      </w:tr>
      <w:tr>
        <w:tc>
          <w:tcPr>
            <w:tcW w:type="dxa" w:w="2880"/>
          </w:tcPr>
          <w:p>
            <w:r>
              <w:t>items[].emoji_name</w:t>
            </w:r>
          </w:p>
        </w:tc>
        <w:tc>
          <w:tcPr>
            <w:tcW w:type="dxa" w:w="2880"/>
          </w:tcPr>
          <w:p>
            <w:r>
              <w:t>string | null</w:t>
            </w:r>
          </w:p>
        </w:tc>
        <w:tc>
          <w:tcPr>
            <w:tcW w:type="dxa" w:w="2880"/>
          </w:tcPr>
          <w:p>
            <w:r>
              <w:t>Emoji name or null.</w:t>
            </w:r>
          </w:p>
        </w:tc>
      </w:tr>
      <w:tr>
        <w:tc>
          <w:tcPr>
            <w:tcW w:type="dxa" w:w="2880"/>
          </w:tcPr>
          <w:p>
            <w:r>
              <w:t>items[].guild_id</w:t>
            </w:r>
          </w:p>
        </w:tc>
        <w:tc>
          <w:tcPr>
            <w:tcW w:type="dxa" w:w="2880"/>
          </w:tcPr>
          <w:p>
            <w:r>
              <w:t>string</w:t>
            </w:r>
          </w:p>
        </w:tc>
        <w:tc>
          <w:tcPr>
            <w:tcW w:type="dxa" w:w="2880"/>
          </w:tcPr>
          <w:p>
            <w:r>
              <w:t>Guild ID (Discord snowflake).</w:t>
            </w:r>
          </w:p>
        </w:tc>
      </w:tr>
      <w:tr>
        <w:tc>
          <w:tcPr>
            <w:tcW w:type="dxa" w:w="2880"/>
          </w:tcPr>
          <w:p>
            <w:r>
              <w:t>items[].available</w:t>
            </w:r>
          </w:p>
        </w:tc>
        <w:tc>
          <w:tcPr>
            <w:tcW w:type="dxa" w:w="2880"/>
          </w:tcPr>
          <w:p>
            <w:r>
              <w:t>boolean</w:t>
            </w:r>
          </w:p>
        </w:tc>
        <w:tc>
          <w:tcPr>
            <w:tcW w:type="dxa" w:w="2880"/>
          </w:tcPr>
          <w:p>
            <w:r>
              <w:t>Whether the sound is currently available.</w:t>
            </w:r>
          </w:p>
        </w:tc>
      </w:tr>
      <w:tr>
        <w:tc>
          <w:tcPr>
            <w:tcW w:type="dxa" w:w="2880"/>
          </w:tcPr>
          <w:p>
            <w:r>
              <w:t>items[].user</w:t>
            </w:r>
          </w:p>
        </w:tc>
        <w:tc>
          <w:tcPr>
            <w:tcW w:type="dxa" w:w="2880"/>
          </w:tcPr>
          <w:p>
            <w:r>
              <w:t>object</w:t>
            </w:r>
          </w:p>
        </w:tc>
        <w:tc>
          <w:tcPr>
            <w:tcW w:type="dxa" w:w="2880"/>
          </w:tcPr>
          <w:p>
            <w:r>
              <w:t>User object (UserResponse) for the uploader/creator (shape not provided in scraped content).</w:t>
            </w:r>
          </w:p>
        </w:tc>
      </w:tr>
      <w:tr>
        <w:tc>
          <w:tcPr>
            <w:tcW w:type="dxa" w:w="2880"/>
          </w:tcPr>
          <w:p>
            <w:r>
              <w:t>code</w:t>
            </w:r>
          </w:p>
        </w:tc>
        <w:tc>
          <w:tcPr>
            <w:tcW w:type="dxa" w:w="2880"/>
          </w:tcPr>
          <w:p>
            <w:r>
              <w:t>integer</w:t>
            </w:r>
          </w:p>
        </w:tc>
        <w:tc>
          <w:tcPr>
            <w:tcW w:type="dxa" w:w="2880"/>
          </w:tcPr>
          <w:p>
            <w:r>
              <w:t>(Errors) Discord internal error code.</w:t>
            </w:r>
          </w:p>
        </w:tc>
      </w:tr>
      <w:tr>
        <w:tc>
          <w:tcPr>
            <w:tcW w:type="dxa" w:w="2880"/>
          </w:tcPr>
          <w:p>
            <w:r>
              <w:t>message</w:t>
            </w:r>
          </w:p>
        </w:tc>
        <w:tc>
          <w:tcPr>
            <w:tcW w:type="dxa" w:w="2880"/>
          </w:tcPr>
          <w:p>
            <w:r>
              <w:t>string</w:t>
            </w:r>
          </w:p>
        </w:tc>
        <w:tc>
          <w:tcPr>
            <w:tcW w:type="dxa" w:w="2880"/>
          </w:tcPr>
          <w:p>
            <w:r>
              <w:t>(Errors) Human-readable error message.</w:t>
            </w:r>
          </w:p>
        </w:tc>
      </w:tr>
      <w:tr>
        <w:tc>
          <w:tcPr>
            <w:tcW w:type="dxa" w:w="2880"/>
          </w:tcPr>
          <w:p>
            <w:r>
              <w:t>retry_after</w:t>
            </w:r>
          </w:p>
        </w:tc>
        <w:tc>
          <w:tcPr>
            <w:tcW w:type="dxa" w:w="2880"/>
          </w:tcPr>
          <w:p>
            <w:r>
              <w:t>number</w:t>
            </w:r>
          </w:p>
        </w:tc>
        <w:tc>
          <w:tcPr>
            <w:tcW w:type="dxa" w:w="2880"/>
          </w:tcPr>
          <w:p>
            <w:r>
              <w:t>(429) Seconds to wait before retrying.</w:t>
            </w:r>
          </w:p>
        </w:tc>
      </w:tr>
      <w:tr>
        <w:tc>
          <w:tcPr>
            <w:tcW w:type="dxa" w:w="2880"/>
          </w:tcPr>
          <w:p>
            <w:r>
              <w:t>global</w:t>
            </w:r>
          </w:p>
        </w:tc>
        <w:tc>
          <w:tcPr>
            <w:tcW w:type="dxa" w:w="2880"/>
          </w:tcPr>
          <w:p>
            <w:r>
              <w:t>boolean</w:t>
            </w:r>
          </w:p>
        </w:tc>
        <w:tc>
          <w:tcPr>
            <w:tcW w:type="dxa" w:w="2880"/>
          </w:tcPr>
          <w:p>
            <w:r>
              <w:t>(429) Whether the rate limit is global.</w:t>
            </w:r>
          </w:p>
        </w:tc>
      </w:tr>
      <w:tr>
        <w:tc>
          <w:tcPr>
            <w:tcW w:type="dxa" w:w="2880"/>
          </w:tcPr>
          <w:p>
            <w:r>
              <w:t>errors</w:t>
            </w:r>
          </w:p>
        </w:tc>
        <w:tc>
          <w:tcPr>
            <w:tcW w:type="dxa" w:w="2880"/>
          </w:tcPr>
          <w:p>
            <w:r>
              <w:t>object</w:t>
            </w:r>
          </w:p>
        </w:tc>
        <w:tc>
          <w:tcPr>
            <w:tcW w:type="dxa" w:w="2880"/>
          </w:tcPr>
          <w:p>
            <w:r>
              <w:t>(4XX) Validation/field errors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'https://discord.com/api/v10/guilds/123456789012345678/soundboard-sounds' \</w:t>
        <w:br/>
        <w:t xml:space="preserve"> --header 'Accept: application/json'</w:t>
      </w:r>
    </w:p>
    <w:p>
      <w:pPr>
        <w:pStyle w:val="Heading3"/>
      </w:pPr>
      <w:r>
        <w:t>Behavior</w:t>
      </w:r>
    </w:p>
    <w:p>
      <w:pPr>
        <w:pStyle w:val="ListBullet"/>
      </w:pPr>
      <w:r>
        <w:t>The API resolves the guild by guild_id.</w:t>
      </w:r>
    </w:p>
    <w:p>
      <w:pPr>
        <w:pStyle w:val="ListBullet"/>
      </w:pPr>
      <w:r>
        <w:t>It returns an items array containing the guild’s soundboard sounds and their metadata.</w:t>
      </w:r>
    </w:p>
    <w:p>
      <w:pPr>
        <w:pStyle w:val="ListBullet"/>
      </w:pPr>
      <w:r>
        <w:t>If rate limited, the API responds with 429 including retry_after indicating when to retry.</w:t>
      </w:r>
    </w:p>
    <w:p>
      <w:pPr>
        <w:pStyle w:val="Heading3"/>
      </w:pPr>
      <w:r>
        <w:t>Notes</w:t>
      </w:r>
    </w:p>
    <w:p>
      <w:pPr>
        <w:pStyle w:val="ListBullet"/>
      </w:pPr>
      <w:r>
        <w:t>Response includes Discord rate limit headers (e.g., X-RateLimit-Limit, X-RateLimit-Remaining, X-RateLimit-Reset, X-RateLimit-Reset-After, X-RateLimit-Bucket) as documented.</w:t>
      </w:r>
    </w:p>
    <w:p>
      <w:pPr>
        <w:pStyle w:val="Heading3"/>
      </w:pPr>
      <w:r>
        <w:t>Error Handling</w:t>
      </w:r>
    </w:p>
    <w:p>
      <w:pPr>
        <w:pStyle w:val="ListBullet"/>
      </w:pPr>
      <w:r>
        <w:t>429 Too Many Requests: You are rate limited; wait retry_after seconds before retrying.</w:t>
      </w:r>
    </w:p>
    <w:p>
      <w:pPr>
        <w:pStyle w:val="ListBullet"/>
      </w:pPr>
      <w:r>
        <w:t>4XX Client Error: A client-side error occurred (e.g., invalid guild ID, missing access/permissions); response includes code, message, and possibly errors.</w:t>
      </w:r>
    </w:p>
    <w:p>
      <w:pPr>
        <w:pStyle w:val="Heading3"/>
      </w:pPr>
      <w:r>
        <w:t>Related soundboardSounds actions</w:t>
      </w:r>
    </w:p>
    <w:p>
      <w:pPr>
        <w:pStyle w:val="ListBullet"/>
      </w:pPr>
      <w:r>
        <w:t>[POST] Create a Guild Soundboard Sound — /guilds/{{guildId}}/soundboard-sounds</w:t>
      </w:r>
    </w:p>
    <w:p>
      <w:pPr>
        <w:pStyle w:val="ListBullet"/>
      </w:pPr>
      <w:r>
        <w:t>[POST] Send a Soundboard Sound to a Channel — /channels/{{channelId}}/send-soundboard-sound</w:t>
      </w:r>
    </w:p>
    <w:p>
      <w:r>
        <w:br w:type="page"/>
      </w:r>
    </w:p>
    <w:p>
      <w:pPr>
        <w:pStyle w:val="Heading2"/>
      </w:pPr>
      <w:r>
        <w:t>209. [GET] List a Guild’s Templates</w:t>
      </w:r>
    </w:p>
    <w:p>
      <w:r>
        <w:rPr>
          <w:b/>
        </w:rPr>
        <w:t xml:space="preserve">Endpoint: </w:t>
      </w:r>
      <w:r>
        <w:rPr>
          <w:rFonts w:ascii="Courier New" w:hAnsi="Courier New"/>
          <w:sz w:val="18"/>
        </w:rPr>
        <w:t>/guilds/{{guildId}}/templates</w:t>
      </w:r>
    </w:p>
    <w:p>
      <w:pPr>
        <w:pStyle w:val="Heading3"/>
      </w:pPr>
      <w:r>
        <w:t>Prerequisites</w:t>
      </w:r>
    </w:p>
    <w:p>
      <w:pPr>
        <w:pStyle w:val="ListBullet"/>
      </w:pPr>
      <w:r>
        <w:t>You must have access to the target guild.</w:t>
      </w:r>
    </w:p>
    <w:p>
      <w:pPr>
        <w:pStyle w:val="Heading3"/>
      </w:pPr>
      <w:r>
        <w:t>Method</w:t>
      </w:r>
    </w:p>
    <w:p>
      <w:r>
        <w:t>GET</w:t>
      </w:r>
    </w:p>
    <w:p>
      <w:pPr>
        <w:pStyle w:val="Heading3"/>
      </w:pPr>
      <w:r>
        <w:t>URL</w:t>
      </w:r>
    </w:p>
    <w:p>
      <w:r>
        <w:t>https://discord.com/api/v10/guilds/{{guild_id}}/templates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templates available for a specified guild.</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/guilds//templates or /guilds/templates).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/guilds/{{guild_id}}/templates, where {{guild_id}} is a non-empty string.</w:t>
      </w:r>
    </w:p>
    <w:p>
      <w:pPr>
        <w:pStyle w:val="Heading3"/>
      </w:pPr>
      <w:r>
        <w:t>Valid Examples</w:t>
      </w:r>
    </w:p>
    <w:p>
      <w:r>
        <w:rPr>
          <w:b/>
          <w:color w:val="666666"/>
          <w:sz w:val="16"/>
        </w:rPr>
        <w:t>[http]</w:t>
      </w:r>
    </w:p>
    <w:p>
      <w:pPr>
        <w:shd w:fill="F2F2F2" w:val="clear"/>
      </w:pPr>
      <w:r>
        <w:rPr>
          <w:rFonts w:ascii="Courier New" w:hAnsi="Courier New"/>
          <w:sz w:val="17"/>
        </w:rPr>
        <w:t>/guilds/123456789012345678/templates</w:t>
      </w:r>
    </w:p>
    <w:p>
      <w:pPr>
        <w:pStyle w:val="Heading3"/>
      </w:pPr>
      <w:r>
        <w:t>Invalid Examples</w:t>
      </w:r>
    </w:p>
    <w:p>
      <w:r>
        <w:rPr>
          <w:b/>
          <w:color w:val="666666"/>
          <w:sz w:val="16"/>
        </w:rPr>
        <w:t>[http]</w:t>
      </w:r>
    </w:p>
    <w:p>
      <w:pPr>
        <w:shd w:fill="F2F2F2" w:val="clear"/>
      </w:pPr>
      <w:r>
        <w:rPr>
          <w:rFonts w:ascii="Courier New" w:hAnsi="Courier New"/>
          <w:sz w:val="17"/>
        </w:rPr>
        <w:t>/guilds//templates</w:t>
        <w:br/>
        <w:t>/guilds/templates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ID of the guild.</w:t>
            </w:r>
          </w:p>
        </w:tc>
      </w:tr>
    </w:tbl>
    <w:p/>
    <w:p>
      <w:pPr>
        <w:pStyle w:val="Heading3"/>
      </w:pPr>
      <w:r>
        <w:t>Response</w:t>
      </w:r>
    </w:p>
    <w:p>
      <w:pPr>
        <w:pStyle w:val="Heading3"/>
      </w:pPr>
      <w:r>
        <w:t>Success Response (200 OK)</w:t>
      </w:r>
    </w:p>
    <w:p>
      <w:r>
        <w:rPr>
          <w:b/>
        </w:rPr>
        <w:t>Note: Response content type: application/json</w:t>
        <w:br/>
        <w:t xml:space="preserve"> Response shape: array (may also be null per documentation)</w:t>
      </w:r>
    </w:p>
    <w:p>
      <w:r>
        <w:rPr>
          <w:b/>
          <w:color w:val="666666"/>
          <w:sz w:val="16"/>
        </w:rPr>
        <w:t>[json]</w:t>
      </w:r>
    </w:p>
    <w:p>
      <w:pPr>
        <w:shd w:fill="F2F2F2" w:val="clear"/>
      </w:pPr>
      <w:r>
        <w:rPr>
          <w:rFonts w:ascii="Courier New" w:hAnsi="Courier New"/>
          <w:sz w:val="17"/>
        </w:rPr>
        <w:t>[]</w:t>
      </w:r>
    </w:p>
    <w:p>
      <w:pPr>
        <w:pStyle w:val="Heading3"/>
      </w:pPr>
      <w:r>
        <w:t>Error Response (429 Too Many Requests)</w:t>
      </w:r>
    </w:p>
    <w:p>
      <w:r>
        <w:rPr>
          <w:b/>
        </w:rPr>
        <w:t>Note: Client ratelimited response.</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200 OK (array items)</w:t>
      </w:r>
    </w:p>
    <w:p>
      <w:r>
        <w:t>The scraped documentation only states the response is an array | null and does not provide the template object schema, so item fields cannot be enumerated here.</w:t>
      </w:r>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Shape is `OneOf({[key: string]: ErrorDetails}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'https://discord.com/api/v10/guilds/123456789012345678/templates' \</w:t>
        <w:br/>
        <w:t xml:space="preserve"> --header 'Accept: application/json'</w:t>
      </w:r>
    </w:p>
    <w:p>
      <w:pPr>
        <w:pStyle w:val="Heading3"/>
      </w:pPr>
      <w:r>
        <w:t>Notes</w:t>
      </w:r>
    </w:p>
    <w:p>
      <w:pPr>
        <w:pStyle w:val="ListBullet"/>
      </w:pPr>
      <w:r>
        <w:t>Rate limit headers may be returned, including: X-RateLimit-Limit, X-RateLimit-Remaining, X-RateLimit-Reset, X-RateLimit-Reset-After, X-RateLimit-Bucket.</w:t>
      </w:r>
    </w:p>
    <w:p>
      <w:pPr>
        <w:pStyle w:val="Heading3"/>
      </w:pPr>
      <w:r>
        <w:t>Related guildTemplates actions</w:t>
      </w:r>
    </w:p>
    <w:p>
      <w:pPr>
        <w:pStyle w:val="ListBullet"/>
      </w:pPr>
      <w:r>
        <w:t>[PUT] Sync a Guild Template — /guilds/{{guildId}}/templates/{{code}}</w:t>
      </w:r>
    </w:p>
    <w:p>
      <w:pPr>
        <w:pStyle w:val="ListBullet"/>
      </w:pPr>
      <w:r>
        <w:t>[POST] Create a Guild Template — /guilds/{{guildId}}/templates</w:t>
      </w:r>
    </w:p>
    <w:p>
      <w:pPr>
        <w:pStyle w:val="ListBullet"/>
      </w:pPr>
      <w:r>
        <w:t>[DELETE] Delete a Guild Template — /guilds/{{guildId}}/templates/{{code}}</w:t>
      </w:r>
    </w:p>
    <w:p>
      <w:pPr>
        <w:pStyle w:val="ListBullet"/>
      </w:pPr>
      <w:r>
        <w:t>[GET] Get a Guild Template — /guilds/templates/{{code}}</w:t>
      </w:r>
    </w:p>
    <w:p>
      <w:pPr>
        <w:pStyle w:val="ListBullet"/>
      </w:pPr>
      <w:r>
        <w:t>[PATCH] Update a Guild Template — /guilds/{{guildId}}/templates/{{code}}</w:t>
      </w:r>
    </w:p>
    <w:p>
      <w:r>
        <w:br w:type="page"/>
      </w:r>
    </w:p>
    <w:p>
      <w:pPr>
        <w:pStyle w:val="Heading2"/>
      </w:pPr>
      <w:r>
        <w:t>210. [GET] List a Guild’s Voice Regions</w:t>
      </w:r>
    </w:p>
    <w:p>
      <w:r>
        <w:rPr>
          <w:b/>
        </w:rPr>
        <w:t xml:space="preserve">Endpoint: </w:t>
      </w:r>
      <w:r>
        <w:rPr>
          <w:rFonts w:ascii="Courier New" w:hAnsi="Courier New"/>
          <w:sz w:val="18"/>
        </w:rPr>
        <w:t>/guilds/{{guildId}}/regions</w:t>
      </w:r>
    </w:p>
    <w:p>
      <w:pPr>
        <w:pStyle w:val="Heading3"/>
      </w:pPr>
      <w:r>
        <w:t>Prerequisites</w:t>
      </w:r>
    </w:p>
    <w:p>
      <w:pPr>
        <w:pStyle w:val="ListBullet"/>
      </w:pPr>
      <w:r>
        <w:t>Must have access to the target guild and its guild_id</w:t>
      </w:r>
    </w:p>
    <w:p>
      <w:pPr>
        <w:pStyle w:val="Heading3"/>
      </w:pPr>
      <w:r>
        <w:t>Method</w:t>
      </w:r>
    </w:p>
    <w:p>
      <w:r>
        <w:t>GET</w:t>
      </w:r>
    </w:p>
    <w:p>
      <w:pPr>
        <w:pStyle w:val="Heading3"/>
      </w:pPr>
      <w:r>
        <w:t>URL</w:t>
      </w:r>
    </w:p>
    <w:p>
      <w:r>
        <w:t>https://discord.com/api/v10/guilds/{{guild_id}}/regions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voice regions available for a specific guild.</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/guilds//regions or /guilds/regions).</w:t>
      </w:r>
    </w:p>
    <w:p>
      <w:pPr>
        <w:pStyle w:val="ListBullet"/>
      </w:pPr>
      <w:r>
        <w:t>Always construct the path as /guilds/{{guild_id}}/regions, where {{guild_id}} is a non-empty string.</w:t>
      </w:r>
    </w:p>
    <w:p>
      <w:pPr>
        <w:pStyle w:val="ListBullet"/>
      </w:pPr>
      <w:r>
        <w:t>Do not infer or guess the guild_id.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/guilds/123456789012345678/regions</w:t>
      </w:r>
    </w:p>
    <w:p>
      <w:pPr>
        <w:pStyle w:val="Heading3"/>
      </w:pPr>
      <w:r>
        <w:t>Invalid Examples</w:t>
      </w:r>
    </w:p>
    <w:p>
      <w:r>
        <w:rPr>
          <w:b/>
          <w:color w:val="666666"/>
          <w:sz w:val="16"/>
        </w:rPr>
        <w:t>[http]</w:t>
      </w:r>
    </w:p>
    <w:p>
      <w:pPr>
        <w:shd w:fill="F2F2F2" w:val="clear"/>
      </w:pPr>
      <w:r>
        <w:rPr>
          <w:rFonts w:ascii="Courier New" w:hAnsi="Courier New"/>
          <w:sz w:val="17"/>
        </w:rPr>
        <w:t>/guilds//regions</w:t>
        <w:br/>
        <w:t>/guilds/regions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The ID of the guild.</w:t>
            </w:r>
          </w:p>
        </w:tc>
      </w:tr>
    </w:tbl>
    <w:p/>
    <w:p>
      <w:pPr>
        <w:pStyle w:val="Heading3"/>
      </w:pPr>
      <w:r>
        <w:t>Response</w:t>
      </w:r>
    </w:p>
    <w:p>
      <w:pPr>
        <w:pStyle w:val="Heading3"/>
      </w:pPr>
      <w:r>
        <w:t>Success Response (200 OK)</w:t>
      </w:r>
    </w:p>
    <w:p>
      <w:r>
        <w:rPr>
          <w:b/>
        </w:rPr>
        <w:t>Note: Response content type: application/json</w:t>
        <w:br/>
        <w:t xml:space="preserve"> Body: array | null (as documented)</w:t>
      </w:r>
    </w:p>
    <w:p>
      <w:r>
        <w:rPr>
          <w:b/>
          <w:color w:val="666666"/>
          <w:sz w:val="16"/>
        </w:rPr>
        <w:t>[json]</w:t>
      </w:r>
    </w:p>
    <w:p>
      <w:pPr>
        <w:shd w:fill="F2F2F2" w:val="clear"/>
      </w:pPr>
      <w:r>
        <w:rPr>
          <w:rFonts w:ascii="Courier New" w:hAnsi="Courier New"/>
          <w:sz w:val="17"/>
        </w:rPr>
        <w:t>[]</w:t>
      </w:r>
    </w:p>
    <w:p>
      <w:pPr>
        <w:pStyle w:val="Heading3"/>
      </w:pPr>
      <w:r>
        <w:t>Error Response (429 Too Many Requests)</w:t>
      </w:r>
    </w:p>
    <w:p>
      <w:r>
        <w:t>Headers include (as documented):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t>Headers include (as documented): X-RateLimit-Limit, X-RateLimit-Remaining, X-RateLimit-Reset, X-RateLimit-Reset-After, X-RateLimit-Bucket</w:t>
      </w:r>
    </w:p>
    <w:p>
      <w:r>
        <w:rPr>
          <w:b/>
          <w:color w:val="666666"/>
          <w:sz w:val="16"/>
        </w:rPr>
        <w:t>[json]</w:t>
      </w:r>
    </w:p>
    <w:p>
      <w:pPr>
        <w:shd w:fill="F2F2F2" w:val="clear"/>
      </w:pPr>
      <w:r>
        <w:rPr>
          <w:rFonts w:ascii="Courier New" w:hAnsi="Courier New"/>
          <w:sz w:val="17"/>
        </w:rPr>
        <w:t>{</w:t>
        <w:br/>
        <w:t xml:space="preserve"> "code": 0,</w:t>
        <w:br/>
        <w:t xml:space="preserve"> "message": "Client error",</w:t>
        <w:br/>
        <w:t xml:space="preserve"> "errors": {}</w:t>
        <w:br/>
        <w:t>}</w:t>
      </w:r>
    </w:p>
    <w:p>
      <w:pPr>
        <w:pStyle w:val="Heading3"/>
      </w:pPr>
      <w:r>
        <w:t>Response Fields</w:t>
      </w:r>
    </w:p>
    <w:p>
      <w:pPr>
        <w:pStyle w:val="Heading3"/>
      </w:pPr>
      <w:r>
        <w:t>200 OK (array items)</w:t>
      </w:r>
    </w:p>
    <w:p>
      <w:r>
        <w:t>Not specified in the scraped content (only array | null was provided).</w:t>
      </w:r>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Validation/field errors. Shape is documented as `OneOf({[key: string]: ErrorDetails}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'https://discord.com/api/v10/guilds/123456789012345678/regions' \</w:t>
        <w:br/>
        <w:t xml:space="preserve"> --header 'Accept: application/json'</w:t>
      </w:r>
    </w:p>
    <w:p>
      <w:pPr>
        <w:pStyle w:val="Heading3"/>
      </w:pPr>
      <w:r>
        <w:t>Error Handling</w:t>
      </w:r>
    </w:p>
    <w:p>
      <w:pPr>
        <w:pStyle w:val="ListBullet"/>
      </w:pPr>
      <w:r>
        <w:t>429 Too Many Requests: You are rate limited. Use retry_after (seconds) to determine when to retry. The response also indicates whether the limit is global or per-endpoint.</w:t>
      </w:r>
    </w:p>
    <w:p>
      <w:pPr>
        <w:pStyle w:val="ListBullet"/>
      </w:pPr>
      <w:r>
        <w:t>4XX Client Error: A client-side error occurred (e.g., invalid guild ID, missing access). The response includes a Discord code, message, and possibly structured errors.</w:t>
      </w:r>
    </w:p>
    <w:p>
      <w:r>
        <w:br w:type="page"/>
      </w:r>
    </w:p>
    <w:p>
      <w:pPr>
        <w:pStyle w:val="Heading2"/>
      </w:pPr>
      <w:r>
        <w:t>211. [GET] List Message Reactions by Emoji (for a Channel Message)</w:t>
      </w:r>
    </w:p>
    <w:p>
      <w:r>
        <w:rPr>
          <w:b/>
        </w:rPr>
        <w:t xml:space="preserve">Endpoint: </w:t>
      </w:r>
      <w:r>
        <w:rPr>
          <w:rFonts w:ascii="Courier New" w:hAnsi="Courier New"/>
          <w:sz w:val="18"/>
        </w:rPr>
        <w:t>/channels/{{channelId}}/messages/{{messageId}}/reactions/{{emojiName}}</w:t>
      </w:r>
    </w:p>
    <w:p>
      <w:pPr>
        <w:pStyle w:val="Heading3"/>
      </w:pPr>
      <w:r>
        <w:t>Prerequisites</w:t>
      </w:r>
    </w:p>
    <w:p>
      <w:pPr>
        <w:pStyle w:val="ListBullet"/>
      </w:pPr>
      <w:r>
        <w:t>You must have access to the channel and permission to view the message whose reactions you are listing.</w:t>
      </w:r>
    </w:p>
    <w:p>
      <w:pPr>
        <w:pStyle w:val="Heading3"/>
      </w:pPr>
      <w:r>
        <w:t>Method</w:t>
      </w:r>
    </w:p>
    <w:p>
      <w:r>
        <w:t>GET</w:t>
      </w:r>
    </w:p>
    <w:p>
      <w:pPr>
        <w:pStyle w:val="Heading3"/>
      </w:pPr>
      <w:r>
        <w:t>URL</w:t>
      </w:r>
    </w:p>
    <w:p>
      <w:r>
        <w:t>https://discord.com/api/v10/channels/{{channel_id}}/messages/{{message_id}}/reactions/{{emoji_name}}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users who reacted to a specific message using a specific emoji.</w:t>
      </w:r>
    </w:p>
    <w:p>
      <w:pPr>
        <w:pStyle w:val="Heading3"/>
      </w:pPr>
      <w:r>
        <w:t>Enforcement Rules</w:t>
      </w:r>
    </w:p>
    <w:p>
      <w:pPr>
        <w:pStyle w:val="ListBullet"/>
      </w:pPr>
      <w:r>
        <w:t>The channel_id path parameter must always be present and must be non-empty.</w:t>
      </w:r>
    </w:p>
    <w:p>
      <w:pPr>
        <w:pStyle w:val="ListBullet"/>
      </w:pPr>
      <w:r>
        <w:t>The message_id path parameter must always be present and must be non-empty.</w:t>
      </w:r>
    </w:p>
    <w:p>
      <w:pPr>
        <w:pStyle w:val="ListBullet"/>
      </w:pPr>
      <w:r>
        <w:t>The emoji_name path parameter must always be present and must be non-empty.</w:t>
      </w:r>
    </w:p>
    <w:p>
      <w:pPr>
        <w:pStyle w:val="ListBullet"/>
      </w:pPr>
      <w:r>
        <w:t>Always construct the path as /channels/{{channel_id}}/messages/{{message_id}}/reactions/{{emoji_name}}.</w:t>
      </w:r>
    </w:p>
    <w:p>
      <w:pPr>
        <w:pStyle w:val="ListBullet"/>
      </w:pPr>
      <w:r>
        <w:t>Do not call the API with missing or empty path parameters (e.g.,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/channels/123456789012345678/messages/234567890123456789/reactions/%F0%9F%91%8D</w:t>
        <w:br/>
        <w:t>/channels/123456789012345678/messages/234567890123456789/reactions/custom_emoji_name</w:t>
      </w:r>
    </w:p>
    <w:p>
      <w:pPr>
        <w:pStyle w:val="Heading3"/>
      </w:pPr>
      <w:r>
        <w:t>Invalid Examples</w:t>
      </w:r>
    </w:p>
    <w:p>
      <w:r>
        <w:rPr>
          <w:b/>
          <w:color w:val="666666"/>
          <w:sz w:val="16"/>
        </w:rPr>
        <w:t>[http]</w:t>
      </w:r>
    </w:p>
    <w:p>
      <w:pPr>
        <w:shd w:fill="F2F2F2" w:val="clear"/>
      </w:pPr>
      <w:r>
        <w:rPr>
          <w:rFonts w:ascii="Courier New" w:hAnsi="Courier New"/>
          <w:sz w:val="17"/>
        </w:rPr>
        <w:t>/channels//messages/234567890123456789/reactions/%F0%9F%91%8D</w:t>
        <w:br/>
        <w:t>/channels/123456789012345678/messages//reactions/%F0%9F%91%8D</w:t>
        <w:br/>
        <w:t>/channels/123456789012345678/messages/234567890123456789/reactions/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containing the message. (Send in URL path.)</w:t>
            </w:r>
          </w:p>
        </w:tc>
      </w:tr>
      <w:tr>
        <w:tc>
          <w:tcPr>
            <w:tcW w:type="dxa" w:w="2880"/>
          </w:tcPr>
          <w:p>
            <w:r>
              <w:t>message_id</w:t>
            </w:r>
          </w:p>
        </w:tc>
        <w:tc>
          <w:tcPr>
            <w:tcW w:type="dxa" w:w="2880"/>
          </w:tcPr>
          <w:p>
            <w:r>
              <w:t>string</w:t>
            </w:r>
          </w:p>
        </w:tc>
        <w:tc>
          <w:tcPr>
            <w:tcW w:type="dxa" w:w="2880"/>
          </w:tcPr>
          <w:p>
            <w:r>
              <w:t>ID of the message to inspect reactions for. (Send in URL path.)</w:t>
            </w:r>
          </w:p>
        </w:tc>
      </w:tr>
      <w:tr>
        <w:tc>
          <w:tcPr>
            <w:tcW w:type="dxa" w:w="2880"/>
          </w:tcPr>
          <w:p>
            <w:r>
              <w:t>emoji_name</w:t>
            </w:r>
          </w:p>
        </w:tc>
        <w:tc>
          <w:tcPr>
            <w:tcW w:type="dxa" w:w="2880"/>
          </w:tcPr>
          <w:p>
            <w:r>
              <w:t>string</w:t>
            </w:r>
          </w:p>
        </w:tc>
        <w:tc>
          <w:tcPr>
            <w:tcW w:type="dxa" w:w="2880"/>
          </w:tcPr>
          <w:p>
            <w:r>
              <w:t>Emoji identifier/name to filter reactions by.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Pagination cursor: return users with IDs after this user ID. (Send as URL query parameter.)</w:t>
            </w:r>
          </w:p>
        </w:tc>
      </w:tr>
      <w:tr>
        <w:tc>
          <w:tcPr>
            <w:tcW w:type="dxa" w:w="2880"/>
          </w:tcPr>
          <w:p>
            <w:r>
              <w:t>limit</w:t>
            </w:r>
          </w:p>
        </w:tc>
        <w:tc>
          <w:tcPr>
            <w:tcW w:type="dxa" w:w="2880"/>
          </w:tcPr>
          <w:p>
            <w:r>
              <w:t>integer</w:t>
            </w:r>
          </w:p>
        </w:tc>
        <w:tc>
          <w:tcPr>
            <w:tcW w:type="dxa" w:w="2880"/>
          </w:tcPr>
          <w:p>
            <w:r>
              <w:t>Max number of users to return. (Send as URL query parameter.)</w:t>
            </w:r>
          </w:p>
        </w:tc>
      </w:tr>
      <w:tr>
        <w:tc>
          <w:tcPr>
            <w:tcW w:type="dxa" w:w="2880"/>
          </w:tcPr>
          <w:p>
            <w:r>
              <w:t>type</w:t>
            </w:r>
          </w:p>
        </w:tc>
        <w:tc>
          <w:tcPr>
            <w:tcW w:type="dxa" w:w="2880"/>
          </w:tcPr>
          <w:p>
            <w:r>
              <w:t>integer</w:t>
            </w:r>
          </w:p>
        </w:tc>
        <w:tc>
          <w:tcPr>
            <w:tcW w:type="dxa" w:w="2880"/>
          </w:tcPr>
          <w:p>
            <w:r>
              <w:t>Reaction type filter. Allowed values: 0 or 1. (Send as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"80351110224678912",</w:t>
        <w:br/>
        <w:t xml:space="preserve"> "username": "Nelly",</w:t>
        <w:br/>
        <w:t xml:space="preserve"> "avatar": "8342729096ea3675442027381ff50dfe",</w:t>
        <w:br/>
        <w:t xml:space="preserve"> "discriminator": "1337",</w:t>
        <w:br/>
        <w:t xml:space="preserve"> "public_flags": 0,</w:t>
        <w:br/>
        <w:t xml:space="preserve"> "flags": 0,</w:t>
        <w:br/>
        <w:t xml:space="preserve"> "bot": false,</w:t>
        <w:br/>
        <w:t xml:space="preserve"> "system": false,</w:t>
        <w:br/>
        <w:t xml:space="preserve"> "banner": null,</w:t>
        <w:br/>
        <w:t xml:space="preserve"> "accent_color": null,</w:t>
        <w:br/>
        <w:t xml:space="preserve"> "global_name": "Nelly",</w:t>
        <w:br/>
        <w:t xml:space="preserve"> "avatar_decoration_data": null,</w:t>
        <w:br/>
        <w:t xml:space="preserve"> "collectibles": null,</w:t>
        <w:br/>
        <w:t xml:space="preserve"> "primary_guild": null</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"Some error occurred",</w:t>
        <w:br/>
        <w:t xml:space="preserve"> "errors": {}</w:t>
        <w:br/>
        <w:t>}</w:t>
      </w:r>
    </w:p>
    <w:p>
      <w:pPr>
        <w:pStyle w:val="Heading3"/>
      </w:pPr>
      <w:r>
        <w:t>Response Fields</w:t>
      </w:r>
    </w:p>
    <w:p>
      <w:r>
        <w:t>Each array element is a user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w:t>
            </w:r>
          </w:p>
        </w:tc>
      </w:tr>
      <w:tr>
        <w:tc>
          <w:tcPr>
            <w:tcW w:type="dxa" w:w="2880"/>
          </w:tcPr>
          <w:p>
            <w:r>
              <w:t>username</w:t>
            </w:r>
          </w:p>
        </w:tc>
        <w:tc>
          <w:tcPr>
            <w:tcW w:type="dxa" w:w="2880"/>
          </w:tcPr>
          <w:p>
            <w:r>
              <w:t>string</w:t>
            </w:r>
          </w:p>
        </w:tc>
        <w:tc>
          <w:tcPr>
            <w:tcW w:type="dxa" w:w="2880"/>
          </w:tcPr>
          <w:p>
            <w:r>
              <w:t>User’s username.</w:t>
            </w:r>
          </w:p>
        </w:tc>
      </w:tr>
      <w:tr>
        <w:tc>
          <w:tcPr>
            <w:tcW w:type="dxa" w:w="2880"/>
          </w:tcPr>
          <w:p>
            <w:r>
              <w:t>avatar</w:t>
            </w:r>
          </w:p>
        </w:tc>
        <w:tc>
          <w:tcPr>
            <w:tcW w:type="dxa" w:w="2880"/>
          </w:tcPr>
          <w:p>
            <w:r>
              <w:t>string | null</w:t>
            </w:r>
          </w:p>
        </w:tc>
        <w:tc>
          <w:tcPr>
            <w:tcW w:type="dxa" w:w="2880"/>
          </w:tcPr>
          <w:p>
            <w:r>
              <w:t>Avatar hash, or null if none.</w:t>
            </w:r>
          </w:p>
        </w:tc>
      </w:tr>
      <w:tr>
        <w:tc>
          <w:tcPr>
            <w:tcW w:type="dxa" w:w="2880"/>
          </w:tcPr>
          <w:p>
            <w:r>
              <w:t>discriminator</w:t>
            </w:r>
          </w:p>
        </w:tc>
        <w:tc>
          <w:tcPr>
            <w:tcW w:type="dxa" w:w="2880"/>
          </w:tcPr>
          <w:p>
            <w:r>
              <w:t>string</w:t>
            </w:r>
          </w:p>
        </w:tc>
        <w:tc>
          <w:tcPr>
            <w:tcW w:type="dxa" w:w="2880"/>
          </w:tcPr>
          <w:p>
            <w:r>
              <w:t>User’s discriminator.</w:t>
            </w:r>
          </w:p>
        </w:tc>
      </w:tr>
      <w:tr>
        <w:tc>
          <w:tcPr>
            <w:tcW w:type="dxa" w:w="2880"/>
          </w:tcPr>
          <w:p>
            <w:r>
              <w:t>public_flags</w:t>
            </w:r>
          </w:p>
        </w:tc>
        <w:tc>
          <w:tcPr>
            <w:tcW w:type="dxa" w:w="2880"/>
          </w:tcPr>
          <w:p>
            <w:r>
              <w:t>integer</w:t>
            </w:r>
          </w:p>
        </w:tc>
        <w:tc>
          <w:tcPr>
            <w:tcW w:type="dxa" w:w="2880"/>
          </w:tcPr>
          <w:p>
            <w:r>
              <w:t>Public user flags.</w:t>
            </w:r>
          </w:p>
        </w:tc>
      </w:tr>
      <w:tr>
        <w:tc>
          <w:tcPr>
            <w:tcW w:type="dxa" w:w="2880"/>
          </w:tcPr>
          <w:p>
            <w:r>
              <w:t>flags</w:t>
            </w:r>
          </w:p>
        </w:tc>
        <w:tc>
          <w:tcPr>
            <w:tcW w:type="dxa" w:w="2880"/>
          </w:tcPr>
          <w:p>
            <w:r>
              <w:t>integer</w:t>
            </w:r>
          </w:p>
        </w:tc>
        <w:tc>
          <w:tcPr>
            <w:tcW w:type="dxa" w:w="2880"/>
          </w:tcPr>
          <w:p>
            <w:r>
              <w:t>User flags.</w:t>
            </w:r>
          </w:p>
        </w:tc>
      </w:tr>
      <w:tr>
        <w:tc>
          <w:tcPr>
            <w:tcW w:type="dxa" w:w="2880"/>
          </w:tcPr>
          <w:p>
            <w:r>
              <w:t>bot</w:t>
            </w:r>
          </w:p>
        </w:tc>
        <w:tc>
          <w:tcPr>
            <w:tcW w:type="dxa" w:w="2880"/>
          </w:tcPr>
          <w:p>
            <w:r>
              <w:t>boolean</w:t>
            </w:r>
          </w:p>
        </w:tc>
        <w:tc>
          <w:tcPr>
            <w:tcW w:type="dxa" w:w="2880"/>
          </w:tcPr>
          <w:p>
            <w:r>
              <w:t>Whether the user is a bot (if present).</w:t>
            </w:r>
          </w:p>
        </w:tc>
      </w:tr>
      <w:tr>
        <w:tc>
          <w:tcPr>
            <w:tcW w:type="dxa" w:w="2880"/>
          </w:tcPr>
          <w:p>
            <w:r>
              <w:t>system</w:t>
            </w:r>
          </w:p>
        </w:tc>
        <w:tc>
          <w:tcPr>
            <w:tcW w:type="dxa" w:w="2880"/>
          </w:tcPr>
          <w:p>
            <w:r>
              <w:t>boolean</w:t>
            </w:r>
          </w:p>
        </w:tc>
        <w:tc>
          <w:tcPr>
            <w:tcW w:type="dxa" w:w="2880"/>
          </w:tcPr>
          <w:p>
            <w:r>
              <w:t>Whether the user is a system user (if present).</w:t>
            </w:r>
          </w:p>
        </w:tc>
      </w:tr>
      <w:tr>
        <w:tc>
          <w:tcPr>
            <w:tcW w:type="dxa" w:w="2880"/>
          </w:tcPr>
          <w:p>
            <w:r>
              <w:t>banner</w:t>
            </w:r>
          </w:p>
        </w:tc>
        <w:tc>
          <w:tcPr>
            <w:tcW w:type="dxa" w:w="2880"/>
          </w:tcPr>
          <w:p>
            <w:r>
              <w:t>string | null</w:t>
            </w:r>
          </w:p>
        </w:tc>
        <w:tc>
          <w:tcPr>
            <w:tcW w:type="dxa" w:w="2880"/>
          </w:tcPr>
          <w:p>
            <w:r>
              <w:t>Banner hash, or null.</w:t>
            </w:r>
          </w:p>
        </w:tc>
      </w:tr>
      <w:tr>
        <w:tc>
          <w:tcPr>
            <w:tcW w:type="dxa" w:w="2880"/>
          </w:tcPr>
          <w:p>
            <w:r>
              <w:t>accent_color</w:t>
            </w:r>
          </w:p>
        </w:tc>
        <w:tc>
          <w:tcPr>
            <w:tcW w:type="dxa" w:w="2880"/>
          </w:tcPr>
          <w:p>
            <w:r>
              <w:t>integer | null</w:t>
            </w:r>
          </w:p>
        </w:tc>
        <w:tc>
          <w:tcPr>
            <w:tcW w:type="dxa" w:w="2880"/>
          </w:tcPr>
          <w:p>
            <w:r>
              <w:t>Accent color, or null.</w:t>
            </w:r>
          </w:p>
        </w:tc>
      </w:tr>
      <w:tr>
        <w:tc>
          <w:tcPr>
            <w:tcW w:type="dxa" w:w="2880"/>
          </w:tcPr>
          <w:p>
            <w:r>
              <w:t>global_name</w:t>
            </w:r>
          </w:p>
        </w:tc>
        <w:tc>
          <w:tcPr>
            <w:tcW w:type="dxa" w:w="2880"/>
          </w:tcPr>
          <w:p>
            <w:r>
              <w:t>string | null</w:t>
            </w:r>
          </w:p>
        </w:tc>
        <w:tc>
          <w:tcPr>
            <w:tcW w:type="dxa" w:w="2880"/>
          </w:tcPr>
          <w:p>
            <w:r>
              <w:t>Global display name, or null.</w:t>
            </w:r>
          </w:p>
        </w:tc>
      </w:tr>
      <w:tr>
        <w:tc>
          <w:tcPr>
            <w:tcW w:type="dxa" w:w="2880"/>
          </w:tcPr>
          <w:p>
            <w:r>
              <w:t>avatar_decoration_data</w:t>
            </w:r>
          </w:p>
        </w:tc>
        <w:tc>
          <w:tcPr>
            <w:tcW w:type="dxa" w:w="2880"/>
          </w:tcPr>
          <w:p>
            <w:r>
              <w:t>object | null</w:t>
            </w:r>
          </w:p>
        </w:tc>
        <w:tc>
          <w:tcPr>
            <w:tcW w:type="dxa" w:w="2880"/>
          </w:tcPr>
          <w:p>
            <w:r>
              <w:t>Avatar decoration data, or null. (Schema referenced as UserAvatarDecorationResponse.)</w:t>
            </w:r>
          </w:p>
        </w:tc>
      </w:tr>
      <w:tr>
        <w:tc>
          <w:tcPr>
            <w:tcW w:type="dxa" w:w="2880"/>
          </w:tcPr>
          <w:p>
            <w:r>
              <w:t>collectibles</w:t>
            </w:r>
          </w:p>
        </w:tc>
        <w:tc>
          <w:tcPr>
            <w:tcW w:type="dxa" w:w="2880"/>
          </w:tcPr>
          <w:p>
            <w:r>
              <w:t>object | null</w:t>
            </w:r>
          </w:p>
        </w:tc>
        <w:tc>
          <w:tcPr>
            <w:tcW w:type="dxa" w:w="2880"/>
          </w:tcPr>
          <w:p>
            <w:r>
              <w:t>Collectibles info, or null. (Schema referenced as UserCollectiblesResponse.)</w:t>
            </w:r>
          </w:p>
        </w:tc>
      </w:tr>
      <w:tr>
        <w:tc>
          <w:tcPr>
            <w:tcW w:type="dxa" w:w="2880"/>
          </w:tcPr>
          <w:p>
            <w:r>
              <w:t>primary_guild</w:t>
            </w:r>
          </w:p>
        </w:tc>
        <w:tc>
          <w:tcPr>
            <w:tcW w:type="dxa" w:w="2880"/>
          </w:tcPr>
          <w:p>
            <w:r>
              <w:t>object | null</w:t>
            </w:r>
          </w:p>
        </w:tc>
        <w:tc>
          <w:tcPr>
            <w:tcW w:type="dxa" w:w="2880"/>
          </w:tcPr>
          <w:p>
            <w:r>
              <w:t>Primary guild info, or null. (Schema referenced as UserPrimaryGuildResponse.)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'https://discord.com/api/v10/channels/123456789012345678/messages/234567890123456789/reactions/%F0%9F%91%8D?limit=25' \</w:t>
        <w:br/>
        <w:t xml:space="preserve"> --header 'Accept: application/json'</w:t>
      </w:r>
    </w:p>
    <w:p>
      <w:pPr>
        <w:pStyle w:val="Heading3"/>
      </w:pPr>
      <w:r>
        <w:t>Example Usage</w:t>
      </w:r>
    </w:p>
    <w:p>
      <w:pPr>
        <w:pStyle w:val="Heading3"/>
      </w:pPr>
      <w:r>
        <w:t>Example 1: List first page of users who reacted with an emoji</w:t>
      </w:r>
    </w:p>
    <w:p>
      <w:r>
        <w:rPr>
          <w:b/>
          <w:color w:val="666666"/>
          <w:sz w:val="16"/>
        </w:rPr>
        <w:t>[bash]</w:t>
      </w:r>
    </w:p>
    <w:p>
      <w:pPr>
        <w:shd w:fill="F2F2F2" w:val="clear"/>
      </w:pPr>
      <w:r>
        <w:rPr>
          <w:rFonts w:ascii="Courier New" w:hAnsi="Courier New"/>
          <w:sz w:val="17"/>
        </w:rPr>
        <w:t>curl -s \</w:t>
        <w:br/>
        <w:t xml:space="preserve"> 'https://discord.com/api/v10/channels/123456789012345678/messages/234567890123456789/reactions/%F0%9F%91%8D?limit=25' \</w:t>
        <w:br/>
        <w:t xml:space="preserve"> -H 'Accept: application/json'</w:t>
      </w:r>
    </w:p>
    <w:p>
      <w:pPr>
        <w:pStyle w:val="Heading3"/>
      </w:pPr>
      <w:r>
        <w:t>Example 2: Paginate using after</w:t>
      </w:r>
    </w:p>
    <w:p>
      <w:r>
        <w:rPr>
          <w:b/>
          <w:color w:val="666666"/>
          <w:sz w:val="16"/>
        </w:rPr>
        <w:t>[bash]</w:t>
      </w:r>
    </w:p>
    <w:p>
      <w:pPr>
        <w:shd w:fill="F2F2F2" w:val="clear"/>
      </w:pPr>
      <w:r>
        <w:rPr>
          <w:rFonts w:ascii="Courier New" w:hAnsi="Courier New"/>
          <w:sz w:val="17"/>
        </w:rPr>
        <w:t>curl -s \</w:t>
        <w:br/>
        <w:t xml:space="preserve"> 'https://discord.com/api/v10/channels/123456789012345678/messages/234567890123456789/reactions/%F0%9F%91%8D?after=80351110224678912&amp;limit=25' \</w:t>
        <w:br/>
        <w:t xml:space="preserve"> -H 'Accept: application/json'</w:t>
      </w:r>
    </w:p>
    <w:p>
      <w:pPr>
        <w:pStyle w:val="Heading3"/>
      </w:pPr>
      <w:r>
        <w:t>Example 3: Filter by reaction type</w:t>
      </w:r>
    </w:p>
    <w:p>
      <w:r>
        <w:rPr>
          <w:b/>
          <w:color w:val="666666"/>
          <w:sz w:val="16"/>
        </w:rPr>
        <w:t>[bash]</w:t>
      </w:r>
    </w:p>
    <w:p>
      <w:pPr>
        <w:shd w:fill="F2F2F2" w:val="clear"/>
      </w:pPr>
      <w:r>
        <w:rPr>
          <w:rFonts w:ascii="Courier New" w:hAnsi="Courier New"/>
          <w:sz w:val="17"/>
        </w:rPr>
        <w:t>curl -s \</w:t>
        <w:br/>
        <w:t xml:space="preserve"> 'https://discord.com/api/v10/channels/123456789012345678/messages/234567890123456789/reactions/%F0%9F%91%8D?type=0&amp;limit=25' \</w:t>
        <w:br/>
        <w:t xml:space="preserve"> -H 'Accept: application/json'</w:t>
      </w:r>
    </w:p>
    <w:p>
      <w:pPr>
        <w:pStyle w:val="Heading3"/>
      </w:pPr>
      <w:r>
        <w:t>Notes</w:t>
      </w:r>
    </w:p>
    <w:p>
      <w:pPr>
        <w:pStyle w:val="ListBullet"/>
      </w:pPr>
      <w:r>
        <w:t>The endpoint returns an array of user objects (application/json).</w:t>
      </w:r>
    </w:p>
    <w:p>
      <w:pPr>
        <w:pStyle w:val="ListBullet"/>
      </w:pPr>
      <w:r>
        <w:t>Successful and error responses may include rate limit headers such as X-RateLimit-Limit, X-RateLimit-Remaining, X-RateLimit-Reset, X-RateLimit-Reset-After, and X-RateLimit-Bucket.</w:t>
      </w:r>
    </w:p>
    <w:p>
      <w:pPr>
        <w:pStyle w:val="Heading3"/>
      </w:pPr>
      <w:r>
        <w:t>Error Handling</w:t>
      </w:r>
    </w:p>
    <w:p>
      <w:pPr>
        <w:pStyle w:val="ListBullet"/>
      </w:pPr>
      <w:r>
        <w:t>429 Too Many Requests: You are rate limited. Wait retry_after seconds before retrying.</w:t>
      </w:r>
    </w:p>
    <w:p>
      <w:pPr>
        <w:pStyle w:val="ListBullet"/>
      </w:pPr>
      <w:r>
        <w:t>4XX Client Error: Generic client error response with Discord internal code, human-readable message, and optional errors details.</w:t>
      </w:r>
    </w:p>
    <w:p>
      <w:pPr>
        <w:pStyle w:val="Heading3"/>
      </w:pPr>
      <w:r>
        <w:t>Related messageReactions actions</w:t>
      </w:r>
    </w:p>
    <w:p>
      <w:pPr>
        <w:pStyle w:val="ListBullet"/>
      </w:pPr>
      <w:r>
        <w:t>[DELETE] Delete All Reactions for an Emoji on a Message (Channel) — /channels/{{channelId}}/messages/{{messageId}}/reactions/{{emojiName}}</w:t>
      </w:r>
    </w:p>
    <w:p>
      <w:pPr>
        <w:pStyle w:val="ListBullet"/>
      </w:pPr>
      <w:r>
        <w:t>[DELETE] Delete All Reactions for a Channel Message — /channels/{{channelId}}/messages/{{messageId}}/reactions</w:t>
      </w:r>
    </w:p>
    <w:p>
      <w:r>
        <w:br w:type="page"/>
      </w:r>
    </w:p>
    <w:p>
      <w:pPr>
        <w:pStyle w:val="Heading2"/>
      </w:pPr>
      <w:r>
        <w:t>212. [GET] List a Channel’s Messages</w:t>
      </w:r>
    </w:p>
    <w:p>
      <w:r>
        <w:rPr>
          <w:b/>
        </w:rPr>
        <w:t xml:space="preserve">Endpoint: </w:t>
      </w:r>
      <w:r>
        <w:rPr>
          <w:rFonts w:ascii="Courier New" w:hAnsi="Courier New"/>
          <w:sz w:val="18"/>
        </w:rPr>
        <w:t>/channels/{{channelId}}/messages</w:t>
      </w:r>
    </w:p>
    <w:p>
      <w:pPr>
        <w:pStyle w:val="Heading3"/>
      </w:pPr>
      <w:r>
        <w:t>Method</w:t>
      </w:r>
    </w:p>
    <w:p>
      <w:r>
        <w:t>GET</w:t>
      </w:r>
    </w:p>
    <w:p>
      <w:pPr>
        <w:pStyle w:val="Heading3"/>
      </w:pPr>
      <w:r>
        <w:t>URL</w:t>
      </w:r>
    </w:p>
    <w:p>
      <w:r>
        <w:t>https://discord.com/api/v10/channels/{{channel_id}}/messages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messages from a specified channel. You can page through results by requesting messages around, before, or after a given message ID, and control how many messages are returned with limit.</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/channels//messages).</w:t>
      </w:r>
    </w:p>
    <w:p>
      <w:pPr>
        <w:pStyle w:val="ListBullet"/>
      </w:pPr>
      <w:r>
        <w:t>Always construct the path as /channels/{{channel_id}}/messages, where {{channel_id}}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/channels/123456789012345678/messages</w:t>
      </w:r>
    </w:p>
    <w:p>
      <w:pPr>
        <w:pStyle w:val="Heading3"/>
      </w:pPr>
      <w:r>
        <w:t>Invalid Examples</w:t>
      </w:r>
    </w:p>
    <w:p>
      <w:r>
        <w:rPr>
          <w:b/>
          <w:color w:val="666666"/>
          <w:sz w:val="16"/>
        </w:rPr>
        <w:t>[http]</w:t>
      </w:r>
    </w:p>
    <w:p>
      <w:pPr>
        <w:shd w:fill="F2F2F2" w:val="clear"/>
      </w:pPr>
      <w:r>
        <w:rPr>
          <w:rFonts w:ascii="Courier New" w:hAnsi="Courier New"/>
          <w:sz w:val="17"/>
        </w:rPr>
        <w:t>/channels//messages</w:t>
        <w:br/>
        <w:t>/channels/messages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to fetch messages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around</w:t>
            </w:r>
          </w:p>
        </w:tc>
        <w:tc>
          <w:tcPr>
            <w:tcW w:type="dxa" w:w="2880"/>
          </w:tcPr>
          <w:p>
            <w:r>
              <w:t>string</w:t>
            </w:r>
          </w:p>
        </w:tc>
        <w:tc>
          <w:tcPr>
            <w:tcW w:type="dxa" w:w="2880"/>
          </w:tcPr>
          <w:p>
            <w:r>
              <w:t>Message ID to get messages around.</w:t>
            </w:r>
          </w:p>
        </w:tc>
      </w:tr>
      <w:tr>
        <w:tc>
          <w:tcPr>
            <w:tcW w:type="dxa" w:w="2880"/>
          </w:tcPr>
          <w:p>
            <w:r>
              <w:t>before</w:t>
            </w:r>
          </w:p>
        </w:tc>
        <w:tc>
          <w:tcPr>
            <w:tcW w:type="dxa" w:w="2880"/>
          </w:tcPr>
          <w:p>
            <w:r>
              <w:t>string</w:t>
            </w:r>
          </w:p>
        </w:tc>
        <w:tc>
          <w:tcPr>
            <w:tcW w:type="dxa" w:w="2880"/>
          </w:tcPr>
          <w:p>
            <w:r>
              <w:t>Message ID to get messages before.</w:t>
            </w:r>
          </w:p>
        </w:tc>
      </w:tr>
      <w:tr>
        <w:tc>
          <w:tcPr>
            <w:tcW w:type="dxa" w:w="2880"/>
          </w:tcPr>
          <w:p>
            <w:r>
              <w:t>after</w:t>
            </w:r>
          </w:p>
        </w:tc>
        <w:tc>
          <w:tcPr>
            <w:tcW w:type="dxa" w:w="2880"/>
          </w:tcPr>
          <w:p>
            <w:r>
              <w:t>string</w:t>
            </w:r>
          </w:p>
        </w:tc>
        <w:tc>
          <w:tcPr>
            <w:tcW w:type="dxa" w:w="2880"/>
          </w:tcPr>
          <w:p>
            <w:r>
              <w:t>Message ID to get messages after.</w:t>
            </w:r>
          </w:p>
        </w:tc>
      </w:tr>
      <w:tr>
        <w:tc>
          <w:tcPr>
            <w:tcW w:type="dxa" w:w="2880"/>
          </w:tcPr>
          <w:p>
            <w:r>
              <w:t>limit</w:t>
            </w:r>
          </w:p>
        </w:tc>
        <w:tc>
          <w:tcPr>
            <w:tcW w:type="dxa" w:w="2880"/>
          </w:tcPr>
          <w:p>
            <w:r>
              <w:t>integer</w:t>
            </w:r>
          </w:p>
        </w:tc>
        <w:tc>
          <w:tcPr>
            <w:tcW w:type="dxa" w:w="2880"/>
          </w:tcPr>
          <w:p>
            <w:r>
              <w:t>Max number of messages to return.</w:t>
            </w:r>
          </w:p>
        </w:tc>
      </w:tr>
    </w:tbl>
    <w:p/>
    <w:p>
      <w:pPr>
        <w:pStyle w:val="Heading3"/>
      </w:pPr>
      <w:r>
        <w:t>Response</w:t>
      </w:r>
    </w:p>
    <w:p>
      <w:pPr>
        <w:pStyle w:val="Heading3"/>
      </w:pPr>
      <w:r>
        <w:t>Success Response (200 OK)</w:t>
      </w:r>
    </w:p>
    <w:p>
      <w:pPr>
        <w:pStyle w:val="ListBullet"/>
      </w:pPr>
      <w:r>
        <w:t>Content-Type: application/json</w:t>
      </w:r>
    </w:p>
    <w:p>
      <w:pPr>
        <w:pStyle w:val="ListBullet"/>
      </w:pPr>
      <w:r>
        <w:t>Body: array | null</w:t>
      </w:r>
    </w:p>
    <w:p>
      <w:r>
        <w:rPr>
          <w:b/>
          <w:color w:val="666666"/>
          <w:sz w:val="16"/>
        </w:rPr>
        <w:t>[json]</w:t>
      </w:r>
    </w:p>
    <w:p>
      <w:pPr>
        <w:shd w:fill="F2F2F2" w:val="clear"/>
      </w:pPr>
      <w:r>
        <w:rPr>
          <w:rFonts w:ascii="Courier New" w:hAnsi="Courier New"/>
          <w:sz w:val="17"/>
        </w:rPr>
        <w:t>[]</w:t>
      </w:r>
    </w:p>
    <w:p>
      <w:pPr>
        <w:pStyle w:val="Heading3"/>
      </w:pPr>
      <w:r>
        <w:t>Error Response (429 Too Many Requests)</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OneOf: map of error details keyed by field, or inner error structure (as returned by Discord).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'https://discord.com/api/v10/channels/123456789012345678/messages?limit=50' \</w:t>
        <w:br/>
        <w:t xml:space="preserve"> --header 'Accept: application/json'</w:t>
      </w:r>
    </w:p>
    <w:p>
      <w:pPr>
        <w:pStyle w:val="Heading3"/>
      </w:pPr>
      <w:r>
        <w:t>Example Usage</w:t>
      </w:r>
    </w:p>
    <w:p>
      <w:pPr>
        <w:pStyle w:val="Heading3"/>
      </w:pPr>
      <w:r>
        <w:t>Example 1: Get the most recent messages (limited)</w:t>
      </w:r>
    </w:p>
    <w:p>
      <w:r>
        <w:rPr>
          <w:b/>
          <w:color w:val="666666"/>
          <w:sz w:val="16"/>
        </w:rPr>
        <w:t>[bash]</w:t>
      </w:r>
    </w:p>
    <w:p>
      <w:pPr>
        <w:shd w:fill="F2F2F2" w:val="clear"/>
      </w:pPr>
      <w:r>
        <w:rPr>
          <w:rFonts w:ascii="Courier New" w:hAnsi="Courier New"/>
          <w:sz w:val="17"/>
        </w:rPr>
        <w:t>curl -i 'https://discord.com/api/v10/channels/123456789012345678/messages?limit=25' \</w:t>
        <w:br/>
        <w:t xml:space="preserve"> -H 'Accept: application/json'</w:t>
      </w:r>
    </w:p>
    <w:p>
      <w:pPr>
        <w:pStyle w:val="Heading3"/>
      </w:pPr>
      <w:r>
        <w:t>Example 2: Get messages before a specific message ID</w:t>
      </w:r>
    </w:p>
    <w:p>
      <w:r>
        <w:rPr>
          <w:b/>
          <w:color w:val="666666"/>
          <w:sz w:val="16"/>
        </w:rPr>
        <w:t>[bash]</w:t>
      </w:r>
    </w:p>
    <w:p>
      <w:pPr>
        <w:shd w:fill="F2F2F2" w:val="clear"/>
      </w:pPr>
      <w:r>
        <w:rPr>
          <w:rFonts w:ascii="Courier New" w:hAnsi="Courier New"/>
          <w:sz w:val="17"/>
        </w:rPr>
        <w:t>curl -i 'https://discord.com/api/v10/channels/123456789012345678/messages?before=987654321098765432&amp;limit=50' \</w:t>
        <w:br/>
        <w:t xml:space="preserve"> -H 'Accept: application/json'</w:t>
      </w:r>
    </w:p>
    <w:p>
      <w:pPr>
        <w:pStyle w:val="Heading3"/>
      </w:pPr>
      <w:r>
        <w:t>Example 3: Get messages after a specific message ID</w:t>
      </w:r>
    </w:p>
    <w:p>
      <w:r>
        <w:rPr>
          <w:b/>
          <w:color w:val="666666"/>
          <w:sz w:val="16"/>
        </w:rPr>
        <w:t>[bash]</w:t>
      </w:r>
    </w:p>
    <w:p>
      <w:pPr>
        <w:shd w:fill="F2F2F2" w:val="clear"/>
      </w:pPr>
      <w:r>
        <w:rPr>
          <w:rFonts w:ascii="Courier New" w:hAnsi="Courier New"/>
          <w:sz w:val="17"/>
        </w:rPr>
        <w:t>curl -i 'https://discord.com/api/v10/channels/123456789012345678/messages?after=987654321098765432&amp;limit=50' \</w:t>
        <w:br/>
        <w:t xml:space="preserve"> -H 'Accept: application/json'</w:t>
      </w:r>
    </w:p>
    <w:p>
      <w:pPr>
        <w:pStyle w:val="Heading3"/>
      </w:pPr>
      <w:r>
        <w:t>Notes</w:t>
      </w:r>
    </w:p>
    <w:p>
      <w:pPr>
        <w:pStyle w:val="ListBullet"/>
      </w:pPr>
      <w:r>
        <w:t>Response headers may include rate limit metadata: X-RateLimit-Limit, X-RateLimit-Remaining, X-RateLimit-Reset, X-RateLimit-Reset-After, X-RateLimit-Bucket.</w:t>
      </w:r>
    </w:p>
    <w:p>
      <w:pPr>
        <w:pStyle w:val="ListBullet"/>
      </w:pPr>
      <w:r>
        <w:t>The success response schema is documented only as array | null in the provided scrape.</w:t>
      </w:r>
    </w:p>
    <w:p>
      <w:pPr>
        <w:pStyle w:val="Heading3"/>
      </w:pPr>
      <w:r>
        <w:t>Related channelMessages actions</w:t>
      </w:r>
    </w:p>
    <w:p>
      <w:pPr>
        <w:pStyle w:val="ListBullet"/>
      </w:pPr>
      <w:r>
        <w:t>[GET] Get a Channel Message — /channels/{{channelId}}/messages/{{messageId}}</w:t>
      </w:r>
    </w:p>
    <w:p>
      <w:pPr>
        <w:pStyle w:val="ListBullet"/>
      </w:pPr>
      <w:r>
        <w:t>[PATCH] Update a Channel Message — /channels/{{channelId}}/messages/{{messageId}}</w:t>
      </w:r>
    </w:p>
    <w:p>
      <w:pPr>
        <w:pStyle w:val="ListBullet"/>
      </w:pPr>
      <w:r>
        <w:t>[POST] Bulk Delete Messages in a Channel — /channels/{{channelId}}/messages/bulk-delete</w:t>
      </w:r>
    </w:p>
    <w:p>
      <w:pPr>
        <w:pStyle w:val="ListBullet"/>
      </w:pPr>
      <w:r>
        <w:t>[DELETE] Delete a Channel Message — /channels/{{channelId}}/messages/{{messageId}}</w:t>
      </w:r>
    </w:p>
    <w:p>
      <w:r>
        <w:br w:type="page"/>
      </w:r>
    </w:p>
    <w:p>
      <w:pPr>
        <w:pStyle w:val="Heading2"/>
      </w:pPr>
      <w:r>
        <w:t>213. [GET] List My Connections</w:t>
      </w:r>
    </w:p>
    <w:p>
      <w:r>
        <w:rPr>
          <w:b/>
        </w:rPr>
        <w:t xml:space="preserve">Endpoint: </w:t>
      </w:r>
      <w:r>
        <w:rPr>
          <w:rFonts w:ascii="Courier New" w:hAnsi="Courier New"/>
          <w:sz w:val="18"/>
        </w:rPr>
        <w:t>/users/@me/connections</w:t>
      </w:r>
    </w:p>
    <w:p>
      <w:pPr>
        <w:pStyle w:val="Heading3"/>
      </w:pPr>
      <w:r>
        <w:t>Prerequisites</w:t>
      </w:r>
    </w:p>
    <w:p>
      <w:pPr>
        <w:pStyle w:val="ListBullet"/>
      </w:pPr>
      <w:r>
        <w:t>The authenticated user must have permission to access their own account data (connections)</w:t>
      </w:r>
    </w:p>
    <w:p>
      <w:pPr>
        <w:pStyle w:val="Heading3"/>
      </w:pPr>
      <w:r>
        <w:t>Method</w:t>
      </w:r>
    </w:p>
    <w:p>
      <w:r>
        <w:t>GET</w:t>
      </w:r>
    </w:p>
    <w:p>
      <w:pPr>
        <w:pStyle w:val="Heading3"/>
      </w:pPr>
      <w:r>
        <w:t>URL</w:t>
      </w:r>
    </w:p>
    <w:p>
      <w:r>
        <w:t>https://discord.com/api/v10/users/@me/connections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third-party account connections (e.g., linked services) for the currently authenticated user (@me). The response is either an array of connections or null.</w:t>
      </w:r>
    </w:p>
    <w:p>
      <w:pPr>
        <w:pStyle w:val="Heading3"/>
      </w:pPr>
      <w:r>
        <w:t>Enforcement Rules</w:t>
      </w:r>
    </w:p>
    <w:p>
      <w:pPr>
        <w:pStyle w:val="ListBullet"/>
      </w:pPr>
      <w:r>
        <w:t>This endpoint uses the literal @me segment and does not accept a userId path parameter.</w:t>
      </w:r>
    </w:p>
    <w:p>
      <w:pPr>
        <w:pStyle w:val="ListBullet"/>
      </w:pPr>
      <w:r>
        <w:t>Always call the endpoint exactly as /users/@me/connections.</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/users/@me/connections</w:t>
      </w:r>
    </w:p>
    <w:p>
      <w:pPr>
        <w:pStyle w:val="Heading3"/>
      </w:pPr>
      <w:r>
        <w:t>Invalid Examples</w:t>
      </w:r>
    </w:p>
    <w:p>
      <w:r>
        <w:rPr>
          <w:b/>
          <w:color w:val="666666"/>
          <w:sz w:val="16"/>
        </w:rPr>
        <w:t>[http]</w:t>
      </w:r>
    </w:p>
    <w:p>
      <w:pPr>
        <w:shd w:fill="F2F2F2" w:val="clear"/>
      </w:pPr>
      <w:r>
        <w:rPr>
          <w:rFonts w:ascii="Courier New" w:hAnsi="Courier New"/>
          <w:sz w:val="17"/>
        </w:rPr>
        <w:t>/users//connections</w:t>
        <w:br/>
        <w:t>/users/me/connections</w:t>
        <w:br/>
        <w:t>/users/{{userId}}/connections</w:t>
      </w:r>
    </w:p>
    <w:p>
      <w:pPr>
        <w:pStyle w:val="Heading3"/>
      </w:pPr>
      <w:r>
        <w:t>Response</w:t>
      </w:r>
    </w:p>
    <w:p>
      <w:pPr>
        <w:pStyle w:val="Heading3"/>
      </w:pPr>
      <w:r>
        <w:t>Success Response (200 OK)</w:t>
      </w:r>
    </w:p>
    <w:p>
      <w:pPr>
        <w:pStyle w:val="ListBullet"/>
      </w:pPr>
      <w:r>
        <w:t>Content-Type: application/json</w:t>
      </w:r>
    </w:p>
    <w:p>
      <w:pPr>
        <w:pStyle w:val="ListBullet"/>
      </w:pPr>
      <w:r>
        <w:t>Body: array | null</w:t>
      </w:r>
    </w:p>
    <w:p>
      <w:r>
        <w:t>Example (array):</w:t>
      </w:r>
    </w:p>
    <w:p>
      <w:r>
        <w:rPr>
          <w:b/>
          <w:color w:val="666666"/>
          <w:sz w:val="16"/>
        </w:rPr>
        <w:t>[json]</w:t>
      </w:r>
    </w:p>
    <w:p>
      <w:pPr>
        <w:shd w:fill="F2F2F2" w:val="clear"/>
      </w:pPr>
      <w:r>
        <w:rPr>
          <w:rFonts w:ascii="Courier New" w:hAnsi="Courier New"/>
          <w:sz w:val="17"/>
        </w:rPr>
        <w:t>[]</w:t>
      </w:r>
    </w:p>
    <w:p>
      <w:r>
        <w:t>Example (null):</w:t>
      </w:r>
    </w:p>
    <w:p>
      <w:r>
        <w:rPr>
          <w:b/>
          <w:color w:val="666666"/>
          <w:sz w:val="16"/>
        </w:rPr>
        <w:t>[json]</w:t>
      </w:r>
    </w:p>
    <w:p>
      <w:pPr>
        <w:shd w:fill="F2F2F2" w:val="clear"/>
      </w:pPr>
      <w:r>
        <w:rPr>
          <w:rFonts w:ascii="Courier New" w:hAnsi="Courier New"/>
          <w:sz w:val="17"/>
        </w:rPr>
        <w:t>null</w:t>
      </w:r>
    </w:p>
    <w:p>
      <w:pPr>
        <w:pStyle w:val="Heading3"/>
      </w:pPr>
      <w:r>
        <w:t>Error Response (429 Too Many Requests)</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"code": 0,</w:t>
        <w:br/>
        <w:t xml:space="preserve"> "message": "Some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Shape varies (OneOf keyed error map or InnerErrors).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'https://discord.com/api/v10/users/@me/connections' \</w:t>
        <w:br/>
        <w:t xml:space="preserve"> --header 'Accept: application/json'</w:t>
      </w:r>
    </w:p>
    <w:p>
      <w:pPr>
        <w:pStyle w:val="Heading3"/>
      </w:pPr>
      <w:r>
        <w:t>Error Handling</w:t>
      </w:r>
    </w:p>
    <w:p>
      <w:pPr>
        <w:pStyle w:val="ListBullet"/>
      </w:pPr>
      <w:r>
        <w:t>429 Too Many Requests: You are rate limited. Wait retry_after seconds before retrying. The global flag indicates whether the limit is global or endpoint-specific.</w:t>
      </w:r>
    </w:p>
    <w:p>
      <w:pPr>
        <w:pStyle w:val="ListBullet"/>
      </w:pPr>
      <w:r>
        <w:t>4XX Client Error: Request is invalid or not permitted. The response includes Discord’s internal code, a human-readable message, and optionally structured errors details.</w:t>
      </w:r>
    </w:p>
    <w:p>
      <w:r>
        <w:br w:type="page"/>
      </w:r>
    </w:p>
    <w:p>
      <w:pPr>
        <w:pStyle w:val="Heading2"/>
      </w:pPr>
      <w:r>
        <w:t>214. [GET] List My Private Archived Threads in a Channel</w:t>
      </w:r>
    </w:p>
    <w:p>
      <w:r>
        <w:rPr>
          <w:b/>
        </w:rPr>
        <w:t xml:space="preserve">Endpoint: </w:t>
      </w:r>
      <w:r>
        <w:rPr>
          <w:rFonts w:ascii="Courier New" w:hAnsi="Courier New"/>
          <w:sz w:val="18"/>
        </w:rPr>
        <w:t>/channels/{{channelId}}/users/@me/threads/archived/private</w:t>
      </w:r>
    </w:p>
    <w:p>
      <w:pPr>
        <w:pStyle w:val="Heading3"/>
      </w:pPr>
      <w:r>
        <w:t>Prerequisites</w:t>
      </w:r>
    </w:p>
    <w:p>
      <w:pPr>
        <w:pStyle w:val="ListBullet"/>
      </w:pPr>
      <w:r>
        <w:t>You must have access to the target channel (and permission to view the threads you are requesting).</w:t>
      </w:r>
    </w:p>
    <w:p>
      <w:pPr>
        <w:pStyle w:val="Heading3"/>
      </w:pPr>
      <w:r>
        <w:t>Method</w:t>
      </w:r>
    </w:p>
    <w:p>
      <w:r>
        <w:t>GET</w:t>
      </w:r>
    </w:p>
    <w:p>
      <w:pPr>
        <w:pStyle w:val="Heading3"/>
      </w:pPr>
      <w:r>
        <w:t>URL</w:t>
      </w:r>
    </w:p>
    <w:p>
      <w:r>
        <w:t>https://discord.com/api/v10/channels/{{channel_id}}/users/@me/threads/archived/private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calling user’s private archived threads in the specified channel. Results can be paginated using the before cursor and limited using limit.</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/channels//users/@me/...).</w:t>
      </w:r>
    </w:p>
    <w:p>
      <w:pPr>
        <w:pStyle w:val="ListBullet"/>
      </w:pPr>
      <w:r>
        <w:t>Always construct the path as /channels/{{channel_id}}/users/@me/threads/archived/private, where {{channel_id}}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/channels/123456789012345678/users/@me/threads/archived/private</w:t>
      </w:r>
    </w:p>
    <w:p>
      <w:pPr>
        <w:pStyle w:val="Heading3"/>
      </w:pPr>
      <w:r>
        <w:t>Invalid Examples</w:t>
      </w:r>
    </w:p>
    <w:p>
      <w:r>
        <w:rPr>
          <w:b/>
          <w:color w:val="666666"/>
          <w:sz w:val="16"/>
        </w:rPr>
        <w:t>[http]</w:t>
      </w:r>
    </w:p>
    <w:p>
      <w:pPr>
        <w:shd w:fill="F2F2F2" w:val="clear"/>
      </w:pPr>
      <w:r>
        <w:rPr>
          <w:rFonts w:ascii="Courier New" w:hAnsi="Courier New"/>
          <w:sz w:val="17"/>
        </w:rPr>
        <w:t>/channels//users/@me/threads/archived/private</w:t>
        <w:br/>
        <w:t>/channels/users/@me/threads/archived/private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(Discord snowflake) whose private archived threads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w:t>
            </w:r>
          </w:p>
        </w:tc>
        <w:tc>
          <w:tcPr>
            <w:tcW w:type="dxa" w:w="2880"/>
          </w:tcPr>
          <w:p>
            <w:r>
              <w:t>string</w:t>
            </w:r>
          </w:p>
        </w:tc>
        <w:tc>
          <w:tcPr>
            <w:tcW w:type="dxa" w:w="2880"/>
          </w:tcPr>
          <w:p>
            <w:r>
              <w:t>Returns threads archived before this ID/timestamp cursor (as provided by Discord).</w:t>
            </w:r>
          </w:p>
        </w:tc>
      </w:tr>
      <w:tr>
        <w:tc>
          <w:tcPr>
            <w:tcW w:type="dxa" w:w="2880"/>
          </w:tcPr>
          <w:p>
            <w:r>
              <w:t>limit</w:t>
            </w:r>
          </w:p>
        </w:tc>
        <w:tc>
          <w:tcPr>
            <w:tcW w:type="dxa" w:w="2880"/>
          </w:tcPr>
          <w:p>
            <w:r>
              <w:t>integer</w:t>
            </w:r>
          </w:p>
        </w:tc>
        <w:tc>
          <w:tcPr>
            <w:tcW w:type="dxa" w:w="2880"/>
          </w:tcPr>
          <w:p>
            <w:r>
              <w:t>Maximum number of threads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"threads": [</w:t>
        <w:br/>
        <w:t xml:space="preserve"> {</w:t>
        <w:br/>
        <w:t xml:space="preserve"> "id": "123456789012345678",</w:t>
        <w:br/>
        <w:t xml:space="preserve"> "type": 11,</w:t>
        <w:br/>
        <w:t xml:space="preserve"> "last_message_id": "223456789012345678",</w:t>
        <w:br/>
        <w:t xml:space="preserve"> "flags": 0,</w:t>
        <w:br/>
        <w:t xml:space="preserve"> "last_pin_timestamp": null,</w:t>
        <w:br/>
        <w:t xml:space="preserve"> "guild_id": "987654321098765432",</w:t>
        <w:br/>
        <w:t xml:space="preserve"> "name": "private-thread-1",</w:t>
        <w:br/>
        <w:t xml:space="preserve"> "parent_id": "111111111111111111",</w:t>
        <w:br/>
        <w:t xml:space="preserve"> "rate_limit_per_user": 0,</w:t>
        <w:br/>
        <w:t xml:space="preserve"> "bitrate": 64000,</w:t>
        <w:br/>
        <w:t xml:space="preserve"> "user_limit": 0,</w:t>
        <w:br/>
        <w:t xml:space="preserve"> "rtc_region": null,</w:t>
        <w:br/>
        <w:t xml:space="preserve"> "video_quality_mode": 1,</w:t>
        <w:br/>
        <w:t xml:space="preserve"> "permissions": null,</w:t>
        <w:br/>
        <w:t xml:space="preserve"> "owner_id": "333333333333333333",</w:t>
        <w:br/>
        <w:t xml:space="preserve"> "thread_metadata": {},</w:t>
        <w:br/>
        <w:t xml:space="preserve"> "message_count": 10,</w:t>
        <w:br/>
        <w:t xml:space="preserve"> "member_count": 2,</w:t>
        <w:br/>
        <w:t xml:space="preserve"> "total_message_sent": 10,</w:t>
        <w:br/>
        <w:t xml:space="preserve"> "applied_tags": [],</w:t>
        <w:br/>
        <w:t xml:space="preserve"> "member": {}</w:t>
        <w:br/>
        <w:t xml:space="preserve"> }</w:t>
        <w:br/>
        <w:t xml:space="preserve"> ],</w:t>
        <w:br/>
        <w:t xml:space="preserve"> "members": [</w:t>
        <w:br/>
        <w:t xml:space="preserve"> {</w:t>
        <w:br/>
        <w:t xml:space="preserve"> "id": "123456789012345678",</w:t>
        <w:br/>
        <w:t xml:space="preserve"> "user_id": "333333333333333333",</w:t>
        <w:br/>
        <w:t xml:space="preserve"> "join_timestamp": "2024-01-01T00:00:00.000Z",</w:t>
        <w:br/>
        <w:t xml:space="preserve"> "flags": 0,</w:t>
        <w:br/>
        <w:t xml:space="preserve"> "member": {}</w:t>
        <w:br/>
        <w:t xml:space="preserve"> }</w:t>
        <w:br/>
        <w:t xml:space="preserve"> ],</w:t>
        <w:br/>
        <w:t xml:space="preserve"> "has_more": false,</w:t>
        <w:br/>
        <w:t xml:space="preserve"> "first_messages": [</w:t>
        <w:br/>
        <w:t xml:space="preserve"> {</w:t>
        <w:br/>
        <w:t xml:space="preserve"> "type": 0,</w:t>
        <w:br/>
        <w:t xml:space="preserve"> "content": "First message in the thread",</w:t>
        <w:br/>
        <w:t xml:space="preserve"> "mentions": [],</w:t>
        <w:br/>
        <w:t xml:space="preserve"> "mention_roles": [],</w:t>
        <w:br/>
        <w:t xml:space="preserve"> "attachments": [],</w:t>
        <w:br/>
        <w:t xml:space="preserve"> "embeds": [],</w:t>
        <w:br/>
        <w:t xml:space="preserve"> "timestamp": "2024-01-01T00:00:00.000Z",</w:t>
        <w:br/>
        <w:t xml:space="preserve"> "edited_timestamp": null,</w:t>
        <w:br/>
        <w:t xml:space="preserve"> "flags": 0,</w:t>
        <w:br/>
        <w:t xml:space="preserve"> "components": [],</w:t>
        <w:br/>
        <w:t xml:space="preserve"> "stickers": [],</w:t>
        <w:br/>
        <w:t xml:space="preserve"> "sticker_items": [],</w:t>
        <w:br/>
        <w:t xml:space="preserve"> "id": "223456789012345678",</w:t>
        <w:br/>
        <w:t xml:space="preserve"> "channel_id": "123456789012345678",</w:t>
        <w:br/>
        <w:t xml:space="preserve"> "author": {},</w:t>
        <w:br/>
        <w:t xml:space="preserve"> "pinned": false,</w:t>
        <w:br/>
        <w:t xml:space="preserve"> "mention_everyone": false,</w:t>
        <w:br/>
        <w:t xml:space="preserve"> "tts": false,</w:t>
        <w:br/>
        <w:t xml:space="preserve"> "call": {},</w:t>
        <w:br/>
        <w:t xml:space="preserve"> "activity": {},</w:t>
        <w:br/>
        <w:t xml:space="preserve"> "application": {},</w:t>
        <w:br/>
        <w:t xml:space="preserve"> "application_id": "444444444444444444",</w:t>
        <w:br/>
        <w:t xml:space="preserve"> "interaction": {},</w:t>
        <w:br/>
        <w:t xml:space="preserve"> "nonce": null,</w:t>
        <w:br/>
        <w:t xml:space="preserve"> "webhook_id": "555555555555555555",</w:t>
        <w:br/>
        <w:t xml:space="preserve"> "message_reference": {},</w:t>
        <w:br/>
        <w:t xml:space="preserve"> "thread": {},</w:t>
        <w:br/>
        <w:t xml:space="preserve"> "mention_channels": [],</w:t>
        <w:br/>
        <w:t xml:space="preserve"> "role_subscription_data": {},</w:t>
        <w:br/>
        <w:t xml:space="preserve"> "purchase_notification": {},</w:t>
        <w:br/>
        <w:t xml:space="preserve"> "position": 0,</w:t>
        <w:br/>
        <w:t xml:space="preserve"> "resolved": {},</w:t>
        <w:br/>
        <w:t xml:space="preserve"> "poll": {},</w:t>
        <w:br/>
        <w:t xml:space="preserve"> "shared_client_theme": null,</w:t>
        <w:br/>
        <w:t xml:space="preserve"> "interaction_metadata": {},</w:t>
        <w:br/>
        <w:t xml:space="preserve"> "message_snapshots": [],</w:t>
        <w:br/>
        <w:t xml:space="preserve"> "reactions": [],</w:t>
        <w:br/>
        <w:t xml:space="preserve"> "referenced_message": null</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"Unknown Channel",</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threads</w:t>
            </w:r>
          </w:p>
        </w:tc>
        <w:tc>
          <w:tcPr>
            <w:tcW w:type="dxa" w:w="2880"/>
          </w:tcPr>
          <w:p>
            <w:r>
              <w:t>array</w:t>
            </w:r>
          </w:p>
        </w:tc>
        <w:tc>
          <w:tcPr>
            <w:tcW w:type="dxa" w:w="2880"/>
          </w:tcPr>
          <w:p>
            <w:r>
              <w:t>List of private archived thread channel objects.</w:t>
            </w:r>
          </w:p>
        </w:tc>
      </w:tr>
      <w:tr>
        <w:tc>
          <w:tcPr>
            <w:tcW w:type="dxa" w:w="2880"/>
          </w:tcPr>
          <w:p>
            <w:r>
              <w:t>members</w:t>
            </w:r>
          </w:p>
        </w:tc>
        <w:tc>
          <w:tcPr>
            <w:tcW w:type="dxa" w:w="2880"/>
          </w:tcPr>
          <w:p>
            <w:r>
              <w:t>array</w:t>
            </w:r>
          </w:p>
        </w:tc>
        <w:tc>
          <w:tcPr>
            <w:tcW w:type="dxa" w:w="2880"/>
          </w:tcPr>
          <w:p>
            <w:r>
              <w:t>Thread member objects associated with the returned threads.</w:t>
            </w:r>
          </w:p>
        </w:tc>
      </w:tr>
      <w:tr>
        <w:tc>
          <w:tcPr>
            <w:tcW w:type="dxa" w:w="2880"/>
          </w:tcPr>
          <w:p>
            <w:r>
              <w:t>has_more</w:t>
            </w:r>
          </w:p>
        </w:tc>
        <w:tc>
          <w:tcPr>
            <w:tcW w:type="dxa" w:w="2880"/>
          </w:tcPr>
          <w:p>
            <w:r>
              <w:t>boolean</w:t>
            </w:r>
          </w:p>
        </w:tc>
        <w:tc>
          <w:tcPr>
            <w:tcW w:type="dxa" w:w="2880"/>
          </w:tcPr>
          <w:p>
            <w:r>
              <w:t>Whether more results are available for pagination.</w:t>
            </w:r>
          </w:p>
        </w:tc>
      </w:tr>
      <w:tr>
        <w:tc>
          <w:tcPr>
            <w:tcW w:type="dxa" w:w="2880"/>
          </w:tcPr>
          <w:p>
            <w:r>
              <w:t>first_messages</w:t>
            </w:r>
          </w:p>
        </w:tc>
        <w:tc>
          <w:tcPr>
            <w:tcW w:type="dxa" w:w="2880"/>
          </w:tcPr>
          <w:p>
            <w:r>
              <w:t>array</w:t>
            </w:r>
          </w:p>
        </w:tc>
        <w:tc>
          <w:tcPr>
            <w:tcW w:type="dxa" w:w="2880"/>
          </w:tcPr>
          <w:p>
            <w:r>
              <w:t>Array of message objects representing “first messages” returned by this endpoint.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'https://discord.com/api/v10/channels/123456789012345678/users/@me/threads/archived/private?limit=50' \</w:t>
        <w:br/>
        <w:t xml:space="preserve"> --header 'Accept: application/json'</w:t>
      </w:r>
    </w:p>
    <w:p>
      <w:pPr>
        <w:pStyle w:val="Heading3"/>
      </w:pPr>
      <w:r>
        <w:t>Example Usage</w:t>
      </w:r>
    </w:p>
    <w:p>
      <w:pPr>
        <w:pStyle w:val="Heading3"/>
      </w:pPr>
      <w:r>
        <w:t>Example 1: List the first page (default pagination)</w:t>
      </w:r>
    </w:p>
    <w:p>
      <w:r>
        <w:rPr>
          <w:b/>
          <w:color w:val="666666"/>
          <w:sz w:val="16"/>
        </w:rPr>
        <w:t>[bash]</w:t>
      </w:r>
    </w:p>
    <w:p>
      <w:pPr>
        <w:shd w:fill="F2F2F2" w:val="clear"/>
      </w:pPr>
      <w:r>
        <w:rPr>
          <w:rFonts w:ascii="Courier New" w:hAnsi="Courier New"/>
          <w:sz w:val="17"/>
        </w:rPr>
        <w:t>curl --request GET \</w:t>
        <w:br/>
        <w:t xml:space="preserve"> --url 'https://discord.com/api/v10/channels/123456789012345678/users/@me/threads/archived/private' \</w:t>
        <w:br/>
        <w:t xml:space="preserve"> --header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--request GET \</w:t>
        <w:br/>
        <w:t xml:space="preserve"> --url 'https://discord.com/api/v10/channels/123456789012345678/users/@me/threads/archived/private?limit=10' \</w:t>
        <w:br/>
        <w:t xml:space="preserve"> --header 'Accept: application/json'</w:t>
      </w:r>
    </w:p>
    <w:p>
      <w:pPr>
        <w:pStyle w:val="Heading3"/>
      </w:pPr>
      <w:r>
        <w:t>Example 3: Paginate with before</w:t>
      </w:r>
    </w:p>
    <w:p>
      <w:r>
        <w:rPr>
          <w:b/>
          <w:color w:val="666666"/>
          <w:sz w:val="16"/>
        </w:rPr>
        <w:t>[bash]</w:t>
      </w:r>
    </w:p>
    <w:p>
      <w:pPr>
        <w:shd w:fill="F2F2F2" w:val="clear"/>
      </w:pPr>
      <w:r>
        <w:rPr>
          <w:rFonts w:ascii="Courier New" w:hAnsi="Courier New"/>
          <w:sz w:val="17"/>
        </w:rPr>
        <w:t>curl --request GET \</w:t>
        <w:br/>
        <w:t xml:space="preserve"> --url 'https://discord.com/api/v10/channels/123456789012345678/users/@me/threads/archived/private?before=223456789012345678&amp;limit=25' \</w:t>
        <w:br/>
        <w:t xml:space="preserve"> --header 'Accept: application/json'</w:t>
      </w:r>
    </w:p>
    <w:p>
      <w:pPr>
        <w:pStyle w:val="Heading3"/>
      </w:pPr>
      <w:r>
        <w:t>Notes</w:t>
      </w:r>
    </w:p>
    <w:p>
      <w:pPr>
        <w:pStyle w:val="ListBullet"/>
      </w:pPr>
      <w:r>
        <w:t>This endpoint returns rate limit headers such as X-RateLimit-Limit, X-RateLimit-Remaining, X-RateLimit-Reset, X-RateLimit-Reset-After, and X-RateLimit-Bucket.</w:t>
      </w:r>
    </w:p>
    <w:p>
      <w:pPr>
        <w:pStyle w:val="Heading3"/>
      </w:pPr>
      <w:r>
        <w:t>Error Handling</w:t>
      </w:r>
    </w:p>
    <w:p>
      <w:pPr>
        <w:pStyle w:val="ListBullet"/>
      </w:pPr>
      <w:r>
        <w:t>429 Too Many Requests: You are being rate limited; wait retry_after seconds before retrying.</w:t>
      </w:r>
    </w:p>
    <w:p>
      <w:pPr>
        <w:pStyle w:val="ListBullet"/>
      </w:pPr>
      <w:r>
        <w:t>4XX Client Error: Generic client-side error response with Discord code, message, and optional errors details.</w:t>
      </w:r>
    </w:p>
    <w:p>
      <w:pPr>
        <w:pStyle w:val="Heading3"/>
      </w:pPr>
      <w:r>
        <w:t>Related threads actions</w:t>
      </w:r>
    </w:p>
    <w:p>
      <w:pPr>
        <w:pStyle w:val="ListBullet"/>
      </w:pPr>
      <w:r>
        <w:t>[POST] Create a Thread From a Message (in a Channel) — /channels/{{channelId}}/messages/{{messageId}}/threads</w:t>
      </w:r>
    </w:p>
    <w:p>
      <w:pPr>
        <w:pStyle w:val="ListBullet"/>
      </w:pPr>
      <w:r>
        <w:t>[GET] List Active Threads in a Guild — /guilds/{{guildId}}/threads/active</w:t>
      </w:r>
    </w:p>
    <w:p>
      <w:pPr>
        <w:pStyle w:val="ListBullet"/>
      </w:pPr>
      <w:r>
        <w:t>[GET] List a Channel’s Public Archived Threads — /channels/{{channelId}}/threads/archived/public</w:t>
      </w:r>
    </w:p>
    <w:p>
      <w:pPr>
        <w:pStyle w:val="ListBullet"/>
      </w:pPr>
      <w:r>
        <w:t>[GET] Search Threads in a Channel — /channels/{{channelId}}/threads/search</w:t>
      </w:r>
    </w:p>
    <w:p>
      <w:pPr>
        <w:pStyle w:val="ListBullet"/>
      </w:pPr>
      <w:r>
        <w:t>[GET] List a Channel’s Private Archived Threads — /channels/{{channelId}}/threads/archived/private</w:t>
      </w:r>
    </w:p>
    <w:p>
      <w:r>
        <w:br w:type="page"/>
      </w:r>
    </w:p>
    <w:p>
      <w:pPr>
        <w:pStyle w:val="Heading2"/>
      </w:pPr>
      <w:r>
        <w:t>215. [GET] List Sticker Packs</w:t>
      </w:r>
    </w:p>
    <w:p>
      <w:r>
        <w:rPr>
          <w:b/>
        </w:rPr>
        <w:t xml:space="preserve">Endpoint: </w:t>
      </w:r>
      <w:r>
        <w:rPr>
          <w:rFonts w:ascii="Courier New" w:hAnsi="Courier New"/>
          <w:sz w:val="18"/>
        </w:rPr>
        <w:t>/sticker-packs</w:t>
      </w:r>
    </w:p>
    <w:p>
      <w:pPr>
        <w:pStyle w:val="Heading3"/>
      </w:pPr>
      <w:r>
        <w:t>Method</w:t>
      </w:r>
    </w:p>
    <w:p>
      <w:r>
        <w:t>GET</w:t>
      </w:r>
    </w:p>
    <w:p>
      <w:pPr>
        <w:pStyle w:val="Heading3"/>
      </w:pPr>
      <w:r>
        <w:t>URL</w:t>
      </w:r>
    </w:p>
    <w:p>
      <w:r>
        <w:t>https://discord.com/api/v10/sticker-packs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available sticker packs. The response includes each pack’s metadata (name, description, SKU) and the list of stickers contained in each pack.</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"sticker_packs": [</w:t>
        <w:br/>
        <w:t xml:space="preserve"> {</w:t>
        <w:br/>
        <w:t xml:space="preserve"> "id": "847199849233514549",</w:t>
        <w:br/>
        <w:t xml:space="preserve"> "sku_id": "847199849233514548",</w:t>
        <w:br/>
        <w:t xml:space="preserve"> "name": "Wumpus Pack",</w:t>
        <w:br/>
        <w:t xml:space="preserve"> "description": "A pack of Wumpus-themed stickers.",</w:t>
        <w:br/>
        <w:t xml:space="preserve"> "stickers": [</w:t>
        <w:br/>
        <w:t xml:space="preserve"> {</w:t>
        <w:br/>
        <w:t xml:space="preserve"> "id": "749046696482439188",</w:t>
        <w:br/>
        <w:t xml:space="preserve"> "name": "Wave",</w:t>
        <w:br/>
        <w:t xml:space="preserve"> "tags": "wumpus,hello,wave",</w:t>
        <w:br/>
        <w:t xml:space="preserve"> "type": 1,</w:t>
        <w:br/>
        <w:t xml:space="preserve"> "format_type": 1,</w:t>
        <w:br/>
        <w:t xml:space="preserve"> "description": "Wumpus waving hello.",</w:t>
        <w:br/>
        <w:t xml:space="preserve"> "pack_id": "847199849233514549",</w:t>
        <w:br/>
        <w:t xml:space="preserve"> "sort_value": 1</w:t>
        <w:br/>
        <w:t xml:space="preserve"> }</w:t>
        <w:br/>
        <w:t xml:space="preserve"> ],</w:t>
        <w:br/>
        <w:t xml:space="preserve"> "cover_sticker_id": "749046696482439188",</w:t>
        <w:br/>
        <w:t xml:space="preserve"> "banner_asset_id": "847199849233514547"</w:t>
        <w:br/>
        <w:t xml:space="preserve"> }</w:t>
        <w:br/>
        <w:t xml:space="preserve"> ]</w:t>
        <w:br/>
        <w:t>}</w:t>
      </w:r>
    </w:p>
    <w:p>
      <w:pPr>
        <w:pStyle w:val="Heading3"/>
      </w:pPr>
      <w:r>
        <w:t>Error Response (429 Too Many Requests) — Client ratelimited response</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 — Client error response</w:t>
      </w:r>
    </w:p>
    <w:p>
      <w:r>
        <w:rPr>
          <w:b/>
          <w:color w:val="666666"/>
          <w:sz w:val="16"/>
        </w:rPr>
        <w:t>[json]</w:t>
      </w:r>
    </w:p>
    <w:p>
      <w:pPr>
        <w:shd w:fill="F2F2F2" w:val="clear"/>
      </w:pPr>
      <w:r>
        <w:rPr>
          <w:rFonts w:ascii="Courier New" w:hAnsi="Courier New"/>
          <w:sz w:val="17"/>
        </w:rPr>
        <w:t>{</w:t>
        <w:br/>
        <w:t xml:space="preserve"> "code": 0,</w:t>
        <w:br/>
        <w:t xml:space="preserve"> "message": "Bad Request",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sticker_packs</w:t>
            </w:r>
          </w:p>
        </w:tc>
        <w:tc>
          <w:tcPr>
            <w:tcW w:type="dxa" w:w="2880"/>
          </w:tcPr>
          <w:p>
            <w:r>
              <w:t>array</w:t>
            </w:r>
          </w:p>
        </w:tc>
        <w:tc>
          <w:tcPr>
            <w:tcW w:type="dxa" w:w="2880"/>
          </w:tcPr>
          <w:p>
            <w:r>
              <w:t>List of sticker packs.</w:t>
            </w:r>
          </w:p>
        </w:tc>
      </w:tr>
      <w:tr>
        <w:tc>
          <w:tcPr>
            <w:tcW w:type="dxa" w:w="2880"/>
          </w:tcPr>
          <w:p>
            <w:r>
              <w:t>sticker_packs[].id</w:t>
            </w:r>
          </w:p>
        </w:tc>
        <w:tc>
          <w:tcPr>
            <w:tcW w:type="dxa" w:w="2880"/>
          </w:tcPr>
          <w:p>
            <w:r>
              <w:t>string (Snowflake)</w:t>
            </w:r>
          </w:p>
        </w:tc>
        <w:tc>
          <w:tcPr>
            <w:tcW w:type="dxa" w:w="2880"/>
          </w:tcPr>
          <w:p>
            <w:r>
              <w:t>Sticker pack ID.</w:t>
            </w:r>
          </w:p>
        </w:tc>
      </w:tr>
      <w:tr>
        <w:tc>
          <w:tcPr>
            <w:tcW w:type="dxa" w:w="2880"/>
          </w:tcPr>
          <w:p>
            <w:r>
              <w:t>sticker_packs[].sku_id</w:t>
            </w:r>
          </w:p>
        </w:tc>
        <w:tc>
          <w:tcPr>
            <w:tcW w:type="dxa" w:w="2880"/>
          </w:tcPr>
          <w:p>
            <w:r>
              <w:t>string (Snowflake)</w:t>
            </w:r>
          </w:p>
        </w:tc>
        <w:tc>
          <w:tcPr>
            <w:tcW w:type="dxa" w:w="2880"/>
          </w:tcPr>
          <w:p>
            <w:r>
              <w:t>SKU ID for the sticker pack.</w:t>
            </w:r>
          </w:p>
        </w:tc>
      </w:tr>
      <w:tr>
        <w:tc>
          <w:tcPr>
            <w:tcW w:type="dxa" w:w="2880"/>
          </w:tcPr>
          <w:p>
            <w:r>
              <w:t>sticker_packs[].name</w:t>
            </w:r>
          </w:p>
        </w:tc>
        <w:tc>
          <w:tcPr>
            <w:tcW w:type="dxa" w:w="2880"/>
          </w:tcPr>
          <w:p>
            <w:r>
              <w:t>string</w:t>
            </w:r>
          </w:p>
        </w:tc>
        <w:tc>
          <w:tcPr>
            <w:tcW w:type="dxa" w:w="2880"/>
          </w:tcPr>
          <w:p>
            <w:r>
              <w:t>Sticker pack name.</w:t>
            </w:r>
          </w:p>
        </w:tc>
      </w:tr>
      <w:tr>
        <w:tc>
          <w:tcPr>
            <w:tcW w:type="dxa" w:w="2880"/>
          </w:tcPr>
          <w:p>
            <w:r>
              <w:t>sticker_packs[].description</w:t>
            </w:r>
          </w:p>
        </w:tc>
        <w:tc>
          <w:tcPr>
            <w:tcW w:type="dxa" w:w="2880"/>
          </w:tcPr>
          <w:p>
            <w:r>
              <w:t>string | null</w:t>
            </w:r>
          </w:p>
        </w:tc>
        <w:tc>
          <w:tcPr>
            <w:tcW w:type="dxa" w:w="2880"/>
          </w:tcPr>
          <w:p>
            <w:r>
              <w:t>Sticker pack description.</w:t>
            </w:r>
          </w:p>
        </w:tc>
      </w:tr>
      <w:tr>
        <w:tc>
          <w:tcPr>
            <w:tcW w:type="dxa" w:w="2880"/>
          </w:tcPr>
          <w:p>
            <w:r>
              <w:t>sticker_packs[].stickers</w:t>
            </w:r>
          </w:p>
        </w:tc>
        <w:tc>
          <w:tcPr>
            <w:tcW w:type="dxa" w:w="2880"/>
          </w:tcPr>
          <w:p>
            <w:r>
              <w:t>array</w:t>
            </w:r>
          </w:p>
        </w:tc>
        <w:tc>
          <w:tcPr>
            <w:tcW w:type="dxa" w:w="2880"/>
          </w:tcPr>
          <w:p>
            <w:r>
              <w:t>Stickers included in the pack.</w:t>
            </w:r>
          </w:p>
        </w:tc>
      </w:tr>
      <w:tr>
        <w:tc>
          <w:tcPr>
            <w:tcW w:type="dxa" w:w="2880"/>
          </w:tcPr>
          <w:p>
            <w:r>
              <w:t>sticker_packs[].stickers[].id</w:t>
            </w:r>
          </w:p>
        </w:tc>
        <w:tc>
          <w:tcPr>
            <w:tcW w:type="dxa" w:w="2880"/>
          </w:tcPr>
          <w:p>
            <w:r>
              <w:t>string (Snowflake)</w:t>
            </w:r>
          </w:p>
        </w:tc>
        <w:tc>
          <w:tcPr>
            <w:tcW w:type="dxa" w:w="2880"/>
          </w:tcPr>
          <w:p>
            <w:r>
              <w:t>Sticker ID.</w:t>
            </w:r>
          </w:p>
        </w:tc>
      </w:tr>
      <w:tr>
        <w:tc>
          <w:tcPr>
            <w:tcW w:type="dxa" w:w="2880"/>
          </w:tcPr>
          <w:p>
            <w:r>
              <w:t>sticker_packs[].stickers[].name</w:t>
            </w:r>
          </w:p>
        </w:tc>
        <w:tc>
          <w:tcPr>
            <w:tcW w:type="dxa" w:w="2880"/>
          </w:tcPr>
          <w:p>
            <w:r>
              <w:t>string</w:t>
            </w:r>
          </w:p>
        </w:tc>
        <w:tc>
          <w:tcPr>
            <w:tcW w:type="dxa" w:w="2880"/>
          </w:tcPr>
          <w:p>
            <w:r>
              <w:t>Sticker name.</w:t>
            </w:r>
          </w:p>
        </w:tc>
      </w:tr>
      <w:tr>
        <w:tc>
          <w:tcPr>
            <w:tcW w:type="dxa" w:w="2880"/>
          </w:tcPr>
          <w:p>
            <w:r>
              <w:t>sticker_packs[].stickers[].tags</w:t>
            </w:r>
          </w:p>
        </w:tc>
        <w:tc>
          <w:tcPr>
            <w:tcW w:type="dxa" w:w="2880"/>
          </w:tcPr>
          <w:p>
            <w:r>
              <w:t>string</w:t>
            </w:r>
          </w:p>
        </w:tc>
        <w:tc>
          <w:tcPr>
            <w:tcW w:type="dxa" w:w="2880"/>
          </w:tcPr>
          <w:p>
            <w:r>
              <w:t>Sticker tags (string).</w:t>
            </w:r>
          </w:p>
        </w:tc>
      </w:tr>
      <w:tr>
        <w:tc>
          <w:tcPr>
            <w:tcW w:type="dxa" w:w="2880"/>
          </w:tcPr>
          <w:p>
            <w:r>
              <w:t>sticker_packs[].stickers[].type</w:t>
            </w:r>
          </w:p>
        </w:tc>
        <w:tc>
          <w:tcPr>
            <w:tcW w:type="dxa" w:w="2880"/>
          </w:tcPr>
          <w:p>
            <w:r>
              <w:t>integer (StickerTypes)</w:t>
            </w:r>
          </w:p>
        </w:tc>
        <w:tc>
          <w:tcPr>
            <w:tcW w:type="dxa" w:w="2880"/>
          </w:tcPr>
          <w:p>
            <w:r>
              <w:t>Sticker type enum value.</w:t>
            </w:r>
          </w:p>
        </w:tc>
      </w:tr>
      <w:tr>
        <w:tc>
          <w:tcPr>
            <w:tcW w:type="dxa" w:w="2880"/>
          </w:tcPr>
          <w:p>
            <w:r>
              <w:t>sticker_packs[].stickers[].format_type</w:t>
            </w:r>
          </w:p>
        </w:tc>
        <w:tc>
          <w:tcPr>
            <w:tcW w:type="dxa" w:w="2880"/>
          </w:tcPr>
          <w:p>
            <w:r>
              <w:t>integer | null (StickerFormatTypes)</w:t>
            </w:r>
          </w:p>
        </w:tc>
        <w:tc>
          <w:tcPr>
            <w:tcW w:type="dxa" w:w="2880"/>
          </w:tcPr>
          <w:p>
            <w:r>
              <w:t>Sticker format type enum value, or null.</w:t>
            </w:r>
          </w:p>
        </w:tc>
      </w:tr>
      <w:tr>
        <w:tc>
          <w:tcPr>
            <w:tcW w:type="dxa" w:w="2880"/>
          </w:tcPr>
          <w:p>
            <w:r>
              <w:t>sticker_packs[].stickers[].description</w:t>
            </w:r>
          </w:p>
        </w:tc>
        <w:tc>
          <w:tcPr>
            <w:tcW w:type="dxa" w:w="2880"/>
          </w:tcPr>
          <w:p>
            <w:r>
              <w:t>string | null</w:t>
            </w:r>
          </w:p>
        </w:tc>
        <w:tc>
          <w:tcPr>
            <w:tcW w:type="dxa" w:w="2880"/>
          </w:tcPr>
          <w:p>
            <w:r>
              <w:t>Sticker description.</w:t>
            </w:r>
          </w:p>
        </w:tc>
      </w:tr>
      <w:tr>
        <w:tc>
          <w:tcPr>
            <w:tcW w:type="dxa" w:w="2880"/>
          </w:tcPr>
          <w:p>
            <w:r>
              <w:t>sticker_packs[].stickers[].pack_id</w:t>
            </w:r>
          </w:p>
        </w:tc>
        <w:tc>
          <w:tcPr>
            <w:tcW w:type="dxa" w:w="2880"/>
          </w:tcPr>
          <w:p>
            <w:r>
              <w:t>string (Snowflake)</w:t>
            </w:r>
          </w:p>
        </w:tc>
        <w:tc>
          <w:tcPr>
            <w:tcW w:type="dxa" w:w="2880"/>
          </w:tcPr>
          <w:p>
            <w:r>
              <w:t>ID of the pack this sticker belongs to.</w:t>
            </w:r>
          </w:p>
        </w:tc>
      </w:tr>
      <w:tr>
        <w:tc>
          <w:tcPr>
            <w:tcW w:type="dxa" w:w="2880"/>
          </w:tcPr>
          <w:p>
            <w:r>
              <w:t>sticker_packs[].stickers[].sort_value</w:t>
            </w:r>
          </w:p>
        </w:tc>
        <w:tc>
          <w:tcPr>
            <w:tcW w:type="dxa" w:w="2880"/>
          </w:tcPr>
          <w:p>
            <w:r>
              <w:t>integer</w:t>
            </w:r>
          </w:p>
        </w:tc>
        <w:tc>
          <w:tcPr>
            <w:tcW w:type="dxa" w:w="2880"/>
          </w:tcPr>
          <w:p>
            <w:r>
              <w:t>Sort order value within the pack.</w:t>
            </w:r>
          </w:p>
        </w:tc>
      </w:tr>
      <w:tr>
        <w:tc>
          <w:tcPr>
            <w:tcW w:type="dxa" w:w="2880"/>
          </w:tcPr>
          <w:p>
            <w:r>
              <w:t>sticker_packs[].cover_sticker_id</w:t>
            </w:r>
          </w:p>
        </w:tc>
        <w:tc>
          <w:tcPr>
            <w:tcW w:type="dxa" w:w="2880"/>
          </w:tcPr>
          <w:p>
            <w:r>
              <w:t>string (Snowflake)</w:t>
            </w:r>
          </w:p>
        </w:tc>
        <w:tc>
          <w:tcPr>
            <w:tcW w:type="dxa" w:w="2880"/>
          </w:tcPr>
          <w:p>
            <w:r>
              <w:t>(Optional) ID of the cover sticker for the pack.</w:t>
            </w:r>
          </w:p>
        </w:tc>
      </w:tr>
      <w:tr>
        <w:tc>
          <w:tcPr>
            <w:tcW w:type="dxa" w:w="2880"/>
          </w:tcPr>
          <w:p>
            <w:r>
              <w:t>sticker_packs[].banner_asset_id</w:t>
            </w:r>
          </w:p>
        </w:tc>
        <w:tc>
          <w:tcPr>
            <w:tcW w:type="dxa" w:w="2880"/>
          </w:tcPr>
          <w:p>
            <w:r>
              <w:t>string (Snowflake)</w:t>
            </w:r>
          </w:p>
        </w:tc>
        <w:tc>
          <w:tcPr>
            <w:tcW w:type="dxa" w:w="2880"/>
          </w:tcPr>
          <w:p>
            <w:r>
              <w:t>(Optional) Banner asset ID for the pack.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'https://discord.com/api/v10/sticker-packs' \</w:t>
        <w:br/>
        <w:t xml:space="preserve"> --header 'Accept: application/json'</w:t>
      </w:r>
    </w:p>
    <w:p>
      <w:pPr>
        <w:pStyle w:val="Heading3"/>
      </w:pPr>
      <w:r>
        <w:t>Error Handling</w:t>
      </w:r>
    </w:p>
    <w:p>
      <w:pPr>
        <w:pStyle w:val="ListBullet"/>
      </w:pPr>
      <w:r>
        <w:t>429 Too Many Requests: You are rate limited. Use retry_after (seconds) to determine how long to wait before retrying. The response also indicates whether the limit is global or per-endpoint via global.</w:t>
      </w:r>
    </w:p>
    <w:p>
      <w:pPr>
        <w:pStyle w:val="ListBullet"/>
      </w:pPr>
      <w:r>
        <w:t>4XX Client Error: General client-side error response with Discord internal code, a human-readable message, and optional errors details.</w:t>
      </w:r>
    </w:p>
    <w:p>
      <w:pPr>
        <w:pStyle w:val="Heading3"/>
      </w:pPr>
      <w:r>
        <w:t>Notes</w:t>
      </w:r>
    </w:p>
    <w:p>
      <w:pPr>
        <w:pStyle w:val="ListBullet"/>
      </w:pPr>
      <w:r>
        <w:t>Responses include rate limit headers such as X-RateLimit-Limit, X-RateLimit-Remaining, X-RateLimit-Reset, X-RateLimit-Reset-After, and X-RateLimit-Bucket.</w:t>
      </w:r>
    </w:p>
    <w:p>
      <w:pPr>
        <w:pStyle w:val="Heading3"/>
      </w:pPr>
      <w:r>
        <w:t>Related stickerPacks actions</w:t>
      </w:r>
    </w:p>
    <w:p>
      <w:pPr>
        <w:pStyle w:val="ListBullet"/>
      </w:pPr>
      <w:r>
        <w:t>[GET] Get a Sticker Pack — /sticker-packs/{{packId}}</w:t>
      </w:r>
    </w:p>
    <w:p>
      <w:r>
        <w:br w:type="page"/>
      </w:r>
    </w:p>
    <w:p>
      <w:pPr>
        <w:pStyle w:val="Heading2"/>
      </w:pPr>
      <w:r>
        <w:t>216. [GET] List Voice Regions</w:t>
      </w:r>
    </w:p>
    <w:p>
      <w:r>
        <w:rPr>
          <w:b/>
        </w:rPr>
        <w:t xml:space="preserve">Endpoint: </w:t>
      </w:r>
      <w:r>
        <w:rPr>
          <w:rFonts w:ascii="Courier New" w:hAnsi="Courier New"/>
          <w:sz w:val="18"/>
        </w:rPr>
        <w:t>/voice/regions</w:t>
      </w:r>
    </w:p>
    <w:p>
      <w:pPr>
        <w:pStyle w:val="Heading3"/>
      </w:pPr>
      <w:r>
        <w:t>Method</w:t>
      </w:r>
    </w:p>
    <w:p>
      <w:r>
        <w:t>GET</w:t>
      </w:r>
    </w:p>
    <w:p>
      <w:pPr>
        <w:pStyle w:val="Heading3"/>
      </w:pPr>
      <w:r>
        <w:t>URL</w:t>
      </w:r>
    </w:p>
    <w:p>
      <w:r>
        <w:t>https://discord.com/api/v10/voice/regions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available voice regions that can be used for Discord voice servers.</w:t>
      </w:r>
    </w:p>
    <w:p>
      <w:pPr>
        <w:pStyle w:val="Heading3"/>
      </w:pPr>
      <w:r>
        <w:t>Response</w:t>
      </w:r>
    </w:p>
    <w:p>
      <w:pPr>
        <w:pStyle w:val="Heading3"/>
      </w:pPr>
      <w:r>
        <w:t>Success Response (200 OK)</w:t>
      </w:r>
    </w:p>
    <w:p>
      <w:r>
        <w:rPr>
          <w:b/>
        </w:rPr>
        <w:t>Note: Response content type: application/json</w:t>
        <w:br/>
        <w:t xml:space="preserve"> Response shape: array | null</w:t>
      </w:r>
    </w:p>
    <w:p>
      <w:r>
        <w:rPr>
          <w:b/>
          <w:color w:val="666666"/>
          <w:sz w:val="16"/>
        </w:rPr>
        <w:t>[json]</w:t>
      </w:r>
    </w:p>
    <w:p>
      <w:pPr>
        <w:shd w:fill="F2F2F2" w:val="clear"/>
      </w:pPr>
      <w:r>
        <w:rPr>
          <w:rFonts w:ascii="Courier New" w:hAnsi="Courier New"/>
          <w:sz w:val="17"/>
        </w:rPr>
        <w:t>[</w:t>
        <w:br/>
        <w:t xml:space="preserve"> {</w:t>
        <w:br/>
        <w:t xml:space="preserve"> "id": "us-east",</w:t>
        <w:br/>
        <w:t xml:space="preserve"> "name": "US East",</w:t>
        <w:br/>
        <w:t xml:space="preserve"> "optimal": true,</w:t>
        <w:br/>
        <w:t xml:space="preserve"> "deprecated": false,</w:t>
        <w:br/>
        <w:t xml:space="preserve"> "custom": false</w:t>
        <w:br/>
        <w:t xml:space="preserve"> }</w:t>
        <w:br/>
        <w:t>]</w:t>
      </w:r>
    </w:p>
    <w:p>
      <w:pPr>
        <w:pStyle w:val="Heading3"/>
      </w:pPr>
      <w:r>
        <w:t>Error Response (429 Too Many Requests)</w:t>
      </w:r>
    </w:p>
    <w:p>
      <w:r>
        <w:rPr>
          <w:b/>
        </w:rPr>
        <w:t>Note: Response content type: application/json</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1.5,</w:t>
        <w:br/>
        <w:t xml:space="preserve"> "global": false</w:t>
        <w:br/>
        <w:t>}</w:t>
      </w:r>
    </w:p>
    <w:p>
      <w:pPr>
        <w:pStyle w:val="Heading3"/>
      </w:pPr>
      <w:r>
        <w:t>Error Response (4XX Client Error)</w:t>
      </w:r>
    </w:p>
    <w:p>
      <w:r>
        <w:rPr>
          <w:b/>
        </w:rPr>
        <w:t>Note: Response content type: application/json</w:t>
      </w:r>
    </w:p>
    <w:p>
      <w:r>
        <w:rPr>
          <w:b/>
          <w:color w:val="666666"/>
          <w:sz w:val="16"/>
        </w:rPr>
        <w:t>[json]</w:t>
      </w:r>
    </w:p>
    <w:p>
      <w:pPr>
        <w:shd w:fill="F2F2F2" w:val="clear"/>
      </w:pPr>
      <w:r>
        <w:rPr>
          <w:rFonts w:ascii="Courier New" w:hAnsi="Courier New"/>
          <w:sz w:val="17"/>
        </w:rPr>
        <w:t>{</w:t>
        <w:br/>
        <w:t xml:space="preserve"> "code": 0,</w:t>
        <w:br/>
        <w:t xml:space="preserve"> "message": "Bad Request",</w:t>
        <w:br/>
        <w:t xml:space="preserve"> "errors": {}</w:t>
        <w:br/>
        <w:t>}</w:t>
      </w:r>
    </w:p>
    <w:p>
      <w:pPr>
        <w:pStyle w:val="Heading3"/>
      </w:pPr>
      <w:r>
        <w:t>Response Fields</w:t>
      </w:r>
    </w:p>
    <w:p>
      <w:pPr>
        <w:pStyle w:val="Heading3"/>
      </w:pPr>
      <w:r>
        <w:t>200 OK (Voice Region object fields)</w:t>
      </w:r>
    </w:p>
    <w:p>
      <w:r>
        <w:rPr>
          <w:b/>
        </w:rPr>
        <w:t>Note: The scraped documentation only specifies that the 200 response is application/json: array | null and does not enumerate the voice region object schema. The fields below reflect a commonly returned Discord voice region shape, but are not confirmed by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Region identifier.</w:t>
            </w:r>
          </w:p>
        </w:tc>
      </w:tr>
      <w:tr>
        <w:tc>
          <w:tcPr>
            <w:tcW w:type="dxa" w:w="2880"/>
          </w:tcPr>
          <w:p>
            <w:r>
              <w:t>name</w:t>
            </w:r>
          </w:p>
        </w:tc>
        <w:tc>
          <w:tcPr>
            <w:tcW w:type="dxa" w:w="2880"/>
          </w:tcPr>
          <w:p>
            <w:r>
              <w:t>string</w:t>
            </w:r>
          </w:p>
        </w:tc>
        <w:tc>
          <w:tcPr>
            <w:tcW w:type="dxa" w:w="2880"/>
          </w:tcPr>
          <w:p>
            <w:r>
              <w:t>Human-readable region name.</w:t>
            </w:r>
          </w:p>
        </w:tc>
      </w:tr>
      <w:tr>
        <w:tc>
          <w:tcPr>
            <w:tcW w:type="dxa" w:w="2880"/>
          </w:tcPr>
          <w:p>
            <w:r>
              <w:t>optimal</w:t>
            </w:r>
          </w:p>
        </w:tc>
        <w:tc>
          <w:tcPr>
            <w:tcW w:type="dxa" w:w="2880"/>
          </w:tcPr>
          <w:p>
            <w:r>
              <w:t>boolean</w:t>
            </w:r>
          </w:p>
        </w:tc>
        <w:tc>
          <w:tcPr>
            <w:tcW w:type="dxa" w:w="2880"/>
          </w:tcPr>
          <w:p>
            <w:r>
              <w:t>Whether this region is optimal for the current client.</w:t>
            </w:r>
          </w:p>
        </w:tc>
      </w:tr>
      <w:tr>
        <w:tc>
          <w:tcPr>
            <w:tcW w:type="dxa" w:w="2880"/>
          </w:tcPr>
          <w:p>
            <w:r>
              <w:t>deprecated</w:t>
            </w:r>
          </w:p>
        </w:tc>
        <w:tc>
          <w:tcPr>
            <w:tcW w:type="dxa" w:w="2880"/>
          </w:tcPr>
          <w:p>
            <w:r>
              <w:t>boolean</w:t>
            </w:r>
          </w:p>
        </w:tc>
        <w:tc>
          <w:tcPr>
            <w:tcW w:type="dxa" w:w="2880"/>
          </w:tcPr>
          <w:p>
            <w:r>
              <w:t>Whether this region is deprecated.</w:t>
            </w:r>
          </w:p>
        </w:tc>
      </w:tr>
      <w:tr>
        <w:tc>
          <w:tcPr>
            <w:tcW w:type="dxa" w:w="2880"/>
          </w:tcPr>
          <w:p>
            <w:r>
              <w:t>custom</w:t>
            </w:r>
          </w:p>
        </w:tc>
        <w:tc>
          <w:tcPr>
            <w:tcW w:type="dxa" w:w="2880"/>
          </w:tcPr>
          <w:p>
            <w:r>
              <w:t>boolean</w:t>
            </w:r>
          </w:p>
        </w:tc>
        <w:tc>
          <w:tcPr>
            <w:tcW w:type="dxa" w:w="2880"/>
          </w:tcPr>
          <w:p>
            <w:r>
              <w:t>Whether this region is a custom (VIP) region.</w:t>
            </w:r>
          </w:p>
        </w:tc>
      </w:tr>
    </w:tbl>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ratelimit is global or per-endpoint.</w:t>
            </w:r>
          </w:p>
        </w:tc>
      </w:tr>
    </w:tbl>
    <w:p/>
    <w:p>
      <w:pPr>
        <w:pStyle w:val="Heading3"/>
      </w:pPr>
      <w:r>
        <w:t>4XX Client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Discord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Shape is `OneOf({[key: string]: ErrorDetails}</w:t>
            </w:r>
          </w:p>
        </w:tc>
      </w:tr>
    </w:tbl>
    <w:p/>
    <w:p>
      <w:pPr>
        <w:pStyle w:val="Heading3"/>
      </w:pPr>
      <w:r>
        <w:t>Notes</w:t>
      </w:r>
    </w:p>
    <w:p>
      <w:pPr>
        <w:pStyle w:val="ListBullet"/>
      </w:pPr>
      <w:r>
        <w:t>Rate limit headers may be returned, including: X-RateLimit-Limit, X-RateLimit-Remaining, X-RateLimit-Reset, X-RateLimit-Reset-After, X-RateLimit-Bucket.</w:t>
      </w:r>
    </w:p>
    <w:p>
      <w:pPr>
        <w:pStyle w:val="Heading3"/>
      </w:pPr>
      <w:r>
        <w:t>Sample Request</w:t>
      </w:r>
    </w:p>
    <w:p>
      <w:r>
        <w:rPr>
          <w:b/>
          <w:color w:val="666666"/>
          <w:sz w:val="16"/>
        </w:rPr>
        <w:t>[bash]</w:t>
      </w:r>
    </w:p>
    <w:p>
      <w:pPr>
        <w:shd w:fill="F2F2F2" w:val="clear"/>
      </w:pPr>
      <w:r>
        <w:rPr>
          <w:rFonts w:ascii="Courier New" w:hAnsi="Courier New"/>
          <w:sz w:val="17"/>
        </w:rPr>
        <w:t>curl -i --request GET 'https://discord.com/api/v10/voice/regions' \</w:t>
        <w:br/>
        <w:t xml:space="preserve"> --header 'Accept: application/json'</w:t>
      </w:r>
    </w:p>
    <w:p>
      <w:pPr>
        <w:pStyle w:val="Heading3"/>
      </w:pPr>
      <w:r>
        <w:t>Error Handling</w:t>
      </w:r>
    </w:p>
    <w:p>
      <w:pPr>
        <w:pStyle w:val="ListBullet"/>
      </w:pPr>
      <w:r>
        <w:t>429 Too Many Requests: You have been rate limited. Use retry_after (seconds) to determine when to retry.</w:t>
      </w:r>
    </w:p>
    <w:p>
      <w:pPr>
        <w:pStyle w:val="ListBullet"/>
      </w:pPr>
      <w:r>
        <w:t>4XX Client Error: The request failed due to a client-side issue; response includes code, message, and optionally errors with additional details.</w:t>
      </w:r>
    </w:p>
    <w:p>
      <w:r>
        <w:br w:type="page"/>
      </w:r>
    </w:p>
    <w:p>
      <w:pPr>
        <w:pStyle w:val="Heading2"/>
      </w:pPr>
      <w:r>
        <w:t>217. [POST] Expire a Channel Poll Message</w:t>
      </w:r>
    </w:p>
    <w:p>
      <w:r>
        <w:rPr>
          <w:b/>
        </w:rPr>
        <w:t xml:space="preserve">Endpoint: </w:t>
      </w:r>
      <w:r>
        <w:rPr>
          <w:rFonts w:ascii="Courier New" w:hAnsi="Courier New"/>
          <w:sz w:val="18"/>
        </w:rPr>
        <w:t>/channels/{{channelId}}/polls/{{messageId}}/expire</w:t>
      </w:r>
    </w:p>
    <w:p>
      <w:pPr>
        <w:pStyle w:val="Heading3"/>
      </w:pPr>
      <w:r>
        <w:t>Prerequisites</w:t>
      </w:r>
    </w:p>
    <w:p>
      <w:pPr>
        <w:pStyle w:val="ListBullet"/>
      </w:pPr>
      <w:r>
        <w:t>You must have access to the target channel and message containing the poll.</w:t>
      </w:r>
    </w:p>
    <w:p>
      <w:pPr>
        <w:pStyle w:val="ListBullet"/>
      </w:pPr>
      <w:r>
        <w:t>The poll message must exist in the specified channel.</w:t>
      </w:r>
    </w:p>
    <w:p>
      <w:pPr>
        <w:pStyle w:val="Heading3"/>
      </w:pPr>
      <w:r>
        <w:t>Method</w:t>
      </w:r>
    </w:p>
    <w:p>
      <w:r>
        <w:t>POST</w:t>
      </w:r>
    </w:p>
    <w:p>
      <w:pPr>
        <w:pStyle w:val="Heading3"/>
      </w:pPr>
      <w:r>
        <w:t>URL</w:t>
      </w:r>
    </w:p>
    <w:p>
      <w:r>
        <w:t>https://discord.com/api/v10/channels/{{channel_id}}/polls/{{message_id}}/expire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Expires (ends) a poll associated with a specific message in a channel.</w:t>
      </w:r>
    </w:p>
    <w:p>
      <w:pPr>
        <w:pStyle w:val="Heading3"/>
      </w:pPr>
      <w:r>
        <w:t>Enforcement Rules</w:t>
      </w:r>
    </w:p>
    <w:p>
      <w:pPr>
        <w:pStyle w:val="ListBullet"/>
      </w:pPr>
      <w:r>
        <w:t>The channel_id path parameter must always be present.</w:t>
      </w:r>
    </w:p>
    <w:p>
      <w:pPr>
        <w:pStyle w:val="ListBullet"/>
      </w:pPr>
      <w:r>
        <w:t>The message_id path parameter must always be present.</w:t>
      </w:r>
    </w:p>
    <w:p>
      <w:pPr>
        <w:pStyle w:val="ListBullet"/>
      </w:pPr>
      <w:r>
        <w:t>Always construct the path as /channels/{{channel_id}}/polls/{{message_id}}/expire, where both {{channel_id}} and {{message_id}} are non-empty strings.</w:t>
      </w:r>
    </w:p>
    <w:p>
      <w:pPr>
        <w:pStyle w:val="ListBullet"/>
      </w:pPr>
      <w:r>
        <w:t>Do not call the API with missing or empty path parameters (e.g., avoid /channels//polls//expire).</w:t>
      </w:r>
    </w:p>
    <w:p>
      <w:pPr>
        <w:pStyle w:val="ListBullet"/>
      </w:pPr>
      <w:r>
        <w:t>Do not infer or guess channel_id or message_id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/channels/123456789012345678/polls/987654321098765432/expire</w:t>
      </w:r>
    </w:p>
    <w:p>
      <w:pPr>
        <w:pStyle w:val="Heading3"/>
      </w:pPr>
      <w:r>
        <w:t>Invalid Examples</w:t>
      </w:r>
    </w:p>
    <w:p>
      <w:r>
        <w:rPr>
          <w:b/>
          <w:color w:val="666666"/>
          <w:sz w:val="16"/>
        </w:rPr>
        <w:t>[http]</w:t>
      </w:r>
    </w:p>
    <w:p>
      <w:pPr>
        <w:shd w:fill="F2F2F2" w:val="clear"/>
      </w:pPr>
      <w:r>
        <w:rPr>
          <w:rFonts w:ascii="Courier New" w:hAnsi="Courier New"/>
          <w:sz w:val="17"/>
        </w:rPr>
        <w:t>/channels//polls/987654321098765432/expire</w:t>
        <w:br/>
        <w:t>/channels/123456789012345678/polls//expire</w:t>
        <w:br/>
        <w:t>/channels/123456789012345678/polls/987654321098765432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(Discord Snowflake) containing the poll message. Sent in the URL path.</w:t>
            </w:r>
          </w:p>
        </w:tc>
      </w:tr>
      <w:tr>
        <w:tc>
          <w:tcPr>
            <w:tcW w:type="dxa" w:w="2880"/>
          </w:tcPr>
          <w:p>
            <w:r>
              <w:t>message_id</w:t>
            </w:r>
          </w:p>
        </w:tc>
        <w:tc>
          <w:tcPr>
            <w:tcW w:type="dxa" w:w="2880"/>
          </w:tcPr>
          <w:p>
            <w:r>
              <w:t>string</w:t>
            </w:r>
          </w:p>
        </w:tc>
        <w:tc>
          <w:tcPr>
            <w:tcW w:type="dxa" w:w="2880"/>
          </w:tcPr>
          <w:p>
            <w:r>
              <w:t>Message ID (Discord Snowflake) for the message that contains the poll. Sent in the URL path.</w:t>
            </w:r>
          </w:p>
        </w:tc>
      </w:tr>
    </w:tbl>
    <w:p/>
    <w:p>
      <w:pPr>
        <w:pStyle w:val="Heading3"/>
      </w:pPr>
      <w:r>
        <w:t>Response</w:t>
      </w:r>
    </w:p>
    <w:p>
      <w:pPr>
        <w:pStyle w:val="Heading3"/>
      </w:pPr>
      <w:r>
        <w:t>Success Response (200 OK)</w:t>
      </w:r>
    </w:p>
    <w:p>
      <w:r>
        <w:t>Returns a message object (includes poll fields when present).</w:t>
      </w:r>
    </w:p>
    <w:p>
      <w:r>
        <w:rPr>
          <w:b/>
          <w:color w:val="666666"/>
          <w:sz w:val="16"/>
        </w:rPr>
        <w:t>[json]</w:t>
      </w:r>
    </w:p>
    <w:p>
      <w:pPr>
        <w:shd w:fill="F2F2F2" w:val="clear"/>
      </w:pPr>
      <w:r>
        <w:rPr>
          <w:rFonts w:ascii="Courier New" w:hAnsi="Courier New"/>
          <w:sz w:val="17"/>
        </w:rPr>
        <w:t>{</w:t>
        <w:br/>
        <w:t xml:space="preserve"> "type": 0,</w:t>
        <w:br/>
        <w:t xml:space="preserve"> "content": "Poll ended.",</w:t>
        <w:br/>
        <w:t xml:space="preserve"> "mentions": [],</w:t>
        <w:br/>
        <w:t xml:space="preserve"> "mention_roles": [],</w:t>
        <w:br/>
        <w:t xml:space="preserve"> "attachments": [],</w:t>
        <w:br/>
        <w:t xml:space="preserve"> "embeds": [],</w:t>
        <w:br/>
        <w:t xml:space="preserve"> "timestamp": "2026-03-14T12:00:00.000Z",</w:t>
        <w:br/>
        <w:t xml:space="preserve"> "edited_timestamp": null,</w:t>
        <w:br/>
        <w:t xml:space="preserve"> "flags": 0,</w:t>
        <w:br/>
        <w:t xml:space="preserve"> "components": [],</w:t>
        <w:br/>
        <w:t xml:space="preserve"> "stickers": [],</w:t>
        <w:br/>
        <w:t xml:space="preserve"> "sticker_items": [],</w:t>
        <w:br/>
        <w:t xml:space="preserve"> "id": "987654321098765432",</w:t>
        <w:br/>
        <w:t xml:space="preserve"> "channel_id": "123456789012345678",</w:t>
        <w:br/>
        <w:t xml:space="preserve"> "author": {</w:t>
        <w:br/>
        <w:t xml:space="preserve"> "id": "111111111111111111",</w:t>
        <w:br/>
        <w:t xml:space="preserve"> "username": "ExampleUser",</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"Example User",</w:t>
        <w:br/>
        <w:t xml:space="preserve"> "avatar_decoration_data": null,</w:t>
        <w:br/>
        <w:t xml:space="preserve"> "collectibles": null,</w:t>
        <w:br/>
        <w:t xml:space="preserve"> "primary_guild": null</w:t>
        <w:br/>
        <w:t xml:space="preserve"> },</w:t>
        <w:br/>
        <w:t xml:space="preserve"> "pinned": false,</w:t>
        <w:br/>
        <w:t xml:space="preserve"> "mention_everyone": false,</w:t>
        <w:br/>
        <w:t xml:space="preserve"> "tts": false,</w:t>
        <w:br/>
        <w:t xml:space="preserve"> "call": {</w:t>
        <w:br/>
        <w:t xml:space="preserve"> "ended_timestamp": null,</w:t>
        <w:br/>
        <w:t xml:space="preserve"> "participants": []</w:t>
        <w:br/>
        <w:t xml:space="preserve"> },</w:t>
        <w:br/>
        <w:t xml:space="preserve"> "activity": {},</w:t>
        <w:br/>
        <w:t xml:space="preserve"> "application": {</w:t>
        <w:br/>
        <w:t xml:space="preserve"> "id": "222222222222222222",</w:t>
        <w:br/>
        <w:t xml:space="preserve"> "name": "Example App",</w:t>
        <w:br/>
        <w:t xml:space="preserve"> "icon": null,</w:t>
        <w:br/>
        <w:t xml:space="preserve"> "description": "",</w:t>
        <w:br/>
        <w:t xml:space="preserve"> "type": null,</w:t>
        <w:br/>
        <w:t xml:space="preserve"> "cover_image": null,</w:t>
        <w:br/>
        <w:t xml:space="preserve"> "primary_sku_id": "333333333333333333",</w:t>
        <w:br/>
        <w:t xml:space="preserve"> "bot": {</w:t>
        <w:br/>
        <w:t xml:space="preserve"> "id": "444444444444444444",</w:t>
        <w:br/>
        <w:t xml:space="preserve"> "username": "ExampleBot",</w:t>
        <w:br/>
        <w:t xml:space="preserve"> "avatar": null,</w:t>
        <w:br/>
        <w:t xml:space="preserve"> "discriminator": "0",</w:t>
        <w:br/>
        <w:t xml:space="preserve"> "public_flags": 0,</w:t>
        <w:br/>
        <w:t xml:space="preserve"> "flags": 0,</w:t>
        <w:br/>
        <w:t xml:space="preserve"> "bot": true,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w:t>
        <w:br/>
        <w:t xml:space="preserve"> "application_id": "222222222222222222",</w:t>
        <w:br/>
        <w:t xml:space="preserve"> "nonce": null,</w:t>
        <w:br/>
        <w:t xml:space="preserve"> "poll": {</w:t>
        <w:br/>
        <w:t xml:space="preserve"> "question": {},</w:t>
        <w:br/>
        <w:t xml:space="preserve"> "answers": [],</w:t>
        <w:br/>
        <w:t xml:space="preserve"> "expiry": "2026-03-14T12:00:00.000Z",</w:t>
        <w:br/>
        <w:t xml:space="preserve"> "allow_multiselect": false,</w:t>
        <w:br/>
        <w:t xml:space="preserve"> "layout_type": 1,</w:t>
        <w:br/>
        <w:t xml:space="preserve"> "results": {}</w:t>
        <w:br/>
        <w:t xml:space="preserve"> },</w:t>
        <w:br/>
        <w:t xml:space="preserve"> "message_snapshots": [],</w:t>
        <w:br/>
        <w:t xml:space="preserve"> "reactions":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"Missing Access",</w:t>
        <w:br/>
        <w:t xml:space="preserve"> "errors": {}</w:t>
        <w:br/>
        <w:t>}</w:t>
      </w:r>
    </w:p>
    <w:p>
      <w:pPr>
        <w:pStyle w:val="Heading3"/>
      </w:pPr>
      <w:r>
        <w:t>Response Fields</w:t>
      </w:r>
    </w:p>
    <w:p>
      <w:r>
        <w:t>Because the success response is a full Discord message object, only the top-level fields explicitly shown in the scraped schema are listed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integer</w:t>
            </w:r>
          </w:p>
        </w:tc>
        <w:tc>
          <w:tcPr>
            <w:tcW w:type="dxa" w:w="2880"/>
          </w:tcPr>
          <w:p>
            <w:r>
              <w:t>Message type. The schema indicates a constrained set of constants.</w:t>
            </w:r>
          </w:p>
        </w:tc>
      </w:tr>
      <w:tr>
        <w:tc>
          <w:tcPr>
            <w:tcW w:type="dxa" w:w="2880"/>
          </w:tcPr>
          <w:p>
            <w:r>
              <w:t>content</w:t>
            </w:r>
          </w:p>
        </w:tc>
        <w:tc>
          <w:tcPr>
            <w:tcW w:type="dxa" w:w="2880"/>
          </w:tcPr>
          <w:p>
            <w:r>
              <w:t>string</w:t>
            </w:r>
          </w:p>
        </w:tc>
        <w:tc>
          <w:tcPr>
            <w:tcW w:type="dxa" w:w="2880"/>
          </w:tcPr>
          <w:p>
            <w:r>
              <w:t>Message content.</w:t>
            </w:r>
          </w:p>
        </w:tc>
      </w:tr>
      <w:tr>
        <w:tc>
          <w:tcPr>
            <w:tcW w:type="dxa" w:w="2880"/>
          </w:tcPr>
          <w:p>
            <w:r>
              <w:t>mentions</w:t>
            </w:r>
          </w:p>
        </w:tc>
        <w:tc>
          <w:tcPr>
            <w:tcW w:type="dxa" w:w="2880"/>
          </w:tcPr>
          <w:p>
            <w:r>
              <w:t>array</w:t>
            </w:r>
          </w:p>
        </w:tc>
        <w:tc>
          <w:tcPr>
            <w:tcW w:type="dxa" w:w="2880"/>
          </w:tcPr>
          <w:p>
            <w:r>
              <w:t>Array of user mention objects.</w:t>
            </w:r>
          </w:p>
        </w:tc>
      </w:tr>
      <w:tr>
        <w:tc>
          <w:tcPr>
            <w:tcW w:type="dxa" w:w="2880"/>
          </w:tcPr>
          <w:p>
            <w:r>
              <w:t>mention_roles</w:t>
            </w:r>
          </w:p>
        </w:tc>
        <w:tc>
          <w:tcPr>
            <w:tcW w:type="dxa" w:w="2880"/>
          </w:tcPr>
          <w:p>
            <w:r>
              <w:t>array</w:t>
            </w:r>
          </w:p>
        </w:tc>
        <w:tc>
          <w:tcPr>
            <w:tcW w:type="dxa" w:w="2880"/>
          </w:tcPr>
          <w:p>
            <w:r>
              <w:t>Array of role IDs mentioned in the message.</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embeds</w:t>
            </w:r>
          </w:p>
        </w:tc>
        <w:tc>
          <w:tcPr>
            <w:tcW w:type="dxa" w:w="2880"/>
          </w:tcPr>
          <w:p>
            <w:r>
              <w:t>array</w:t>
            </w:r>
          </w:p>
        </w:tc>
        <w:tc>
          <w:tcPr>
            <w:tcW w:type="dxa" w:w="2880"/>
          </w:tcPr>
          <w:p>
            <w:r>
              <w:t>Array of embed objects.</w:t>
            </w:r>
          </w:p>
        </w:tc>
      </w:tr>
      <w:tr>
        <w:tc>
          <w:tcPr>
            <w:tcW w:type="dxa" w:w="2880"/>
          </w:tcPr>
          <w:p>
            <w:r>
              <w:t>timestamp</w:t>
            </w:r>
          </w:p>
        </w:tc>
        <w:tc>
          <w:tcPr>
            <w:tcW w:type="dxa" w:w="2880"/>
          </w:tcPr>
          <w:p>
            <w:r>
              <w:t>string</w:t>
            </w:r>
          </w:p>
        </w:tc>
        <w:tc>
          <w:tcPr>
            <w:tcW w:type="dxa" w:w="2880"/>
          </w:tcPr>
          <w:p>
            <w:r>
              <w:t>ISO timestamp when the message was created.</w:t>
            </w:r>
          </w:p>
        </w:tc>
      </w:tr>
      <w:tr>
        <w:tc>
          <w:tcPr>
            <w:tcW w:type="dxa" w:w="2880"/>
          </w:tcPr>
          <w:p>
            <w:r>
              <w:t>edited_timestamp</w:t>
            </w:r>
          </w:p>
        </w:tc>
        <w:tc>
          <w:tcPr>
            <w:tcW w:type="dxa" w:w="2880"/>
          </w:tcPr>
          <w:p>
            <w:r>
              <w:t>string | null</w:t>
            </w:r>
          </w:p>
        </w:tc>
        <w:tc>
          <w:tcPr>
            <w:tcW w:type="dxa" w:w="2880"/>
          </w:tcPr>
          <w:p>
            <w:r>
              <w:t>ISO timestamp when the message was last edited, or null.</w:t>
            </w:r>
          </w:p>
        </w:tc>
      </w:tr>
      <w:tr>
        <w:tc>
          <w:tcPr>
            <w:tcW w:type="dxa" w:w="2880"/>
          </w:tcPr>
          <w:p>
            <w:r>
              <w:t>flags</w:t>
            </w:r>
          </w:p>
        </w:tc>
        <w:tc>
          <w:tcPr>
            <w:tcW w:type="dxa" w:w="2880"/>
          </w:tcPr>
          <w:p>
            <w:r>
              <w:t>integer</w:t>
            </w:r>
          </w:p>
        </w:tc>
        <w:tc>
          <w:tcPr>
            <w:tcW w:type="dxa" w:w="2880"/>
          </w:tcPr>
          <w:p>
            <w:r>
              <w:t>Message flags.</w:t>
            </w:r>
          </w:p>
        </w:tc>
      </w:tr>
      <w:tr>
        <w:tc>
          <w:tcPr>
            <w:tcW w:type="dxa" w:w="2880"/>
          </w:tcPr>
          <w:p>
            <w:r>
              <w:t>components</w:t>
            </w:r>
          </w:p>
        </w:tc>
        <w:tc>
          <w:tcPr>
            <w:tcW w:type="dxa" w:w="2880"/>
          </w:tcPr>
          <w:p>
            <w:r>
              <w:t>array</w:t>
            </w:r>
          </w:p>
        </w:tc>
        <w:tc>
          <w:tcPr>
            <w:tcW w:type="dxa" w:w="2880"/>
          </w:tcPr>
          <w:p>
            <w:r>
              <w:t>Array of message components.</w:t>
            </w:r>
          </w:p>
        </w:tc>
      </w:tr>
      <w:tr>
        <w:tc>
          <w:tcPr>
            <w:tcW w:type="dxa" w:w="2880"/>
          </w:tcPr>
          <w:p>
            <w:r>
              <w:t>stickers</w:t>
            </w:r>
          </w:p>
        </w:tc>
        <w:tc>
          <w:tcPr>
            <w:tcW w:type="dxa" w:w="2880"/>
          </w:tcPr>
          <w:p>
            <w:r>
              <w:t>array</w:t>
            </w:r>
          </w:p>
        </w:tc>
        <w:tc>
          <w:tcPr>
            <w:tcW w:type="dxa" w:w="2880"/>
          </w:tcPr>
          <w:p>
            <w:r>
              <w:t>Array of sticker objects (various shapes).</w:t>
            </w:r>
          </w:p>
        </w:tc>
      </w:tr>
      <w:tr>
        <w:tc>
          <w:tcPr>
            <w:tcW w:type="dxa" w:w="2880"/>
          </w:tcPr>
          <w:p>
            <w:r>
              <w:t>sticker_items</w:t>
            </w:r>
          </w:p>
        </w:tc>
        <w:tc>
          <w:tcPr>
            <w:tcW w:type="dxa" w:w="2880"/>
          </w:tcPr>
          <w:p>
            <w:r>
              <w:t>array</w:t>
            </w:r>
          </w:p>
        </w:tc>
        <w:tc>
          <w:tcPr>
            <w:tcW w:type="dxa" w:w="2880"/>
          </w:tcPr>
          <w:p>
            <w:r>
              <w:t>Array of sticker item objects.</w:t>
            </w:r>
          </w:p>
        </w:tc>
      </w:tr>
      <w:tr>
        <w:tc>
          <w:tcPr>
            <w:tcW w:type="dxa" w:w="2880"/>
          </w:tcPr>
          <w:p>
            <w:r>
              <w:t>id</w:t>
            </w:r>
          </w:p>
        </w:tc>
        <w:tc>
          <w:tcPr>
            <w:tcW w:type="dxa" w:w="2880"/>
          </w:tcPr>
          <w:p>
            <w:r>
              <w:t>string</w:t>
            </w:r>
          </w:p>
        </w:tc>
        <w:tc>
          <w:tcPr>
            <w:tcW w:type="dxa" w:w="2880"/>
          </w:tcPr>
          <w:p>
            <w:r>
              <w:t>Message ID.</w:t>
            </w:r>
          </w:p>
        </w:tc>
      </w:tr>
      <w:tr>
        <w:tc>
          <w:tcPr>
            <w:tcW w:type="dxa" w:w="2880"/>
          </w:tcPr>
          <w:p>
            <w:r>
              <w:t>channel_id</w:t>
            </w:r>
          </w:p>
        </w:tc>
        <w:tc>
          <w:tcPr>
            <w:tcW w:type="dxa" w:w="2880"/>
          </w:tcPr>
          <w:p>
            <w:r>
              <w:t>string</w:t>
            </w:r>
          </w:p>
        </w:tc>
        <w:tc>
          <w:tcPr>
            <w:tcW w:type="dxa" w:w="2880"/>
          </w:tcPr>
          <w:p>
            <w:r>
              <w:t>Channel ID where the message exists.</w:t>
            </w:r>
          </w:p>
        </w:tc>
      </w:tr>
      <w:tr>
        <w:tc>
          <w:tcPr>
            <w:tcW w:type="dxa" w:w="2880"/>
          </w:tcPr>
          <w:p>
            <w:r>
              <w:t>author</w:t>
            </w:r>
          </w:p>
        </w:tc>
        <w:tc>
          <w:tcPr>
            <w:tcW w:type="dxa" w:w="2880"/>
          </w:tcPr>
          <w:p>
            <w:r>
              <w:t>object</w:t>
            </w:r>
          </w:p>
        </w:tc>
        <w:tc>
          <w:tcPr>
            <w:tcW w:type="dxa" w:w="2880"/>
          </w:tcPr>
          <w:p>
            <w:r>
              <w:t>Author user object.</w:t>
            </w:r>
          </w:p>
        </w:tc>
      </w:tr>
      <w:tr>
        <w:tc>
          <w:tcPr>
            <w:tcW w:type="dxa" w:w="2880"/>
          </w:tcPr>
          <w:p>
            <w:r>
              <w:t>pinned</w:t>
            </w:r>
          </w:p>
        </w:tc>
        <w:tc>
          <w:tcPr>
            <w:tcW w:type="dxa" w:w="2880"/>
          </w:tcPr>
          <w:p>
            <w:r>
              <w:t>boolean</w:t>
            </w:r>
          </w:p>
        </w:tc>
        <w:tc>
          <w:tcPr>
            <w:tcW w:type="dxa" w:w="2880"/>
          </w:tcPr>
          <w:p>
            <w:r>
              <w:t>Whether the message is pinned.</w:t>
            </w:r>
          </w:p>
        </w:tc>
      </w:tr>
      <w:tr>
        <w:tc>
          <w:tcPr>
            <w:tcW w:type="dxa" w:w="2880"/>
          </w:tcPr>
          <w:p>
            <w:r>
              <w:t>mention_everyone</w:t>
            </w:r>
          </w:p>
        </w:tc>
        <w:tc>
          <w:tcPr>
            <w:tcW w:type="dxa" w:w="2880"/>
          </w:tcPr>
          <w:p>
            <w:r>
              <w:t>boolean</w:t>
            </w:r>
          </w:p>
        </w:tc>
        <w:tc>
          <w:tcPr>
            <w:tcW w:type="dxa" w:w="2880"/>
          </w:tcPr>
          <w:p>
            <w:r>
              <w:t>Whether @everyone was mentioned.</w:t>
            </w:r>
          </w:p>
        </w:tc>
      </w:tr>
      <w:tr>
        <w:tc>
          <w:tcPr>
            <w:tcW w:type="dxa" w:w="2880"/>
          </w:tcPr>
          <w:p>
            <w:r>
              <w:t>tts</w:t>
            </w:r>
          </w:p>
        </w:tc>
        <w:tc>
          <w:tcPr>
            <w:tcW w:type="dxa" w:w="2880"/>
          </w:tcPr>
          <w:p>
            <w:r>
              <w:t>boolean</w:t>
            </w:r>
          </w:p>
        </w:tc>
        <w:tc>
          <w:tcPr>
            <w:tcW w:type="dxa" w:w="2880"/>
          </w:tcPr>
          <w:p>
            <w:r>
              <w:t>Whether the message is a TTS message.</w:t>
            </w:r>
          </w:p>
        </w:tc>
      </w:tr>
      <w:tr>
        <w:tc>
          <w:tcPr>
            <w:tcW w:type="dxa" w:w="2880"/>
          </w:tcPr>
          <w:p>
            <w:r>
              <w:t>call</w:t>
            </w:r>
          </w:p>
        </w:tc>
        <w:tc>
          <w:tcPr>
            <w:tcW w:type="dxa" w:w="2880"/>
          </w:tcPr>
          <w:p>
            <w:r>
              <w:t>object</w:t>
            </w:r>
          </w:p>
        </w:tc>
        <w:tc>
          <w:tcPr>
            <w:tcW w:type="dxa" w:w="2880"/>
          </w:tcPr>
          <w:p>
            <w:r>
              <w:t>Call metadata (if applicable).</w:t>
            </w:r>
          </w:p>
        </w:tc>
      </w:tr>
      <w:tr>
        <w:tc>
          <w:tcPr>
            <w:tcW w:type="dxa" w:w="2880"/>
          </w:tcPr>
          <w:p>
            <w:r>
              <w:t>activity</w:t>
            </w:r>
          </w:p>
        </w:tc>
        <w:tc>
          <w:tcPr>
            <w:tcW w:type="dxa" w:w="2880"/>
          </w:tcPr>
          <w:p>
            <w:r>
              <w:t>object</w:t>
            </w:r>
          </w:p>
        </w:tc>
        <w:tc>
          <w:tcPr>
            <w:tcW w:type="dxa" w:w="2880"/>
          </w:tcPr>
          <w:p>
            <w:r>
              <w:t>Activity metadata (shape shown as {} in the schema).</w:t>
            </w:r>
          </w:p>
        </w:tc>
      </w:tr>
      <w:tr>
        <w:tc>
          <w:tcPr>
            <w:tcW w:type="dxa" w:w="2880"/>
          </w:tcPr>
          <w:p>
            <w:r>
              <w:t>application</w:t>
            </w:r>
          </w:p>
        </w:tc>
        <w:tc>
          <w:tcPr>
            <w:tcW w:type="dxa" w:w="2880"/>
          </w:tcPr>
          <w:p>
            <w:r>
              <w:t>object</w:t>
            </w:r>
          </w:p>
        </w:tc>
        <w:tc>
          <w:tcPr>
            <w:tcW w:type="dxa" w:w="2880"/>
          </w:tcPr>
          <w:p>
            <w:r>
              <w:t>Application metadata (if applicable).</w:t>
            </w:r>
          </w:p>
        </w:tc>
      </w:tr>
      <w:tr>
        <w:tc>
          <w:tcPr>
            <w:tcW w:type="dxa" w:w="2880"/>
          </w:tcPr>
          <w:p>
            <w:r>
              <w:t>application_id</w:t>
            </w:r>
          </w:p>
        </w:tc>
        <w:tc>
          <w:tcPr>
            <w:tcW w:type="dxa" w:w="2880"/>
          </w:tcPr>
          <w:p>
            <w:r>
              <w:t>string</w:t>
            </w:r>
          </w:p>
        </w:tc>
        <w:tc>
          <w:tcPr>
            <w:tcW w:type="dxa" w:w="2880"/>
          </w:tcPr>
          <w:p>
            <w:r>
              <w:t>Application ID (if applicable).</w:t>
            </w:r>
          </w:p>
        </w:tc>
      </w:tr>
      <w:tr>
        <w:tc>
          <w:tcPr>
            <w:tcW w:type="dxa" w:w="2880"/>
          </w:tcPr>
          <w:p>
            <w:r>
              <w:t>nonce</w:t>
            </w:r>
          </w:p>
        </w:tc>
        <w:tc>
          <w:tcPr>
            <w:tcW w:type="dxa" w:w="2880"/>
          </w:tcPr>
          <w:p>
            <w:r>
              <w:t>integer | string | null</w:t>
            </w:r>
          </w:p>
        </w:tc>
        <w:tc>
          <w:tcPr>
            <w:tcW w:type="dxa" w:w="2880"/>
          </w:tcPr>
          <w:p>
            <w:r>
              <w:t>Nonce used for message creation (if applicable).</w:t>
            </w:r>
          </w:p>
        </w:tc>
      </w:tr>
      <w:tr>
        <w:tc>
          <w:tcPr>
            <w:tcW w:type="dxa" w:w="2880"/>
          </w:tcPr>
          <w:p>
            <w:r>
              <w:t>poll</w:t>
            </w:r>
          </w:p>
        </w:tc>
        <w:tc>
          <w:tcPr>
            <w:tcW w:type="dxa" w:w="2880"/>
          </w:tcPr>
          <w:p>
            <w:r>
              <w:t>object</w:t>
            </w:r>
          </w:p>
        </w:tc>
        <w:tc>
          <w:tcPr>
            <w:tcW w:type="dxa" w:w="2880"/>
          </w:tcPr>
          <w:p>
            <w:r>
              <w:t>Poll object (question, answers, expiry, etc.).</w:t>
            </w:r>
          </w:p>
        </w:tc>
      </w:tr>
      <w:tr>
        <w:tc>
          <w:tcPr>
            <w:tcW w:type="dxa" w:w="2880"/>
          </w:tcPr>
          <w:p>
            <w:r>
              <w:t>message_snapshots</w:t>
            </w:r>
          </w:p>
        </w:tc>
        <w:tc>
          <w:tcPr>
            <w:tcW w:type="dxa" w:w="2880"/>
          </w:tcPr>
          <w:p>
            <w:r>
              <w:t>array</w:t>
            </w:r>
          </w:p>
        </w:tc>
        <w:tc>
          <w:tcPr>
            <w:tcW w:type="dxa" w:w="2880"/>
          </w:tcPr>
          <w:p>
            <w:r>
              <w:t>Array of message snapshot objects.</w:t>
            </w:r>
          </w:p>
        </w:tc>
      </w:tr>
      <w:tr>
        <w:tc>
          <w:tcPr>
            <w:tcW w:type="dxa" w:w="2880"/>
          </w:tcPr>
          <w:p>
            <w:r>
              <w:t>reactions</w:t>
            </w:r>
          </w:p>
        </w:tc>
        <w:tc>
          <w:tcPr>
            <w:tcW w:type="dxa" w:w="2880"/>
          </w:tcPr>
          <w:p>
            <w:r>
              <w:t>array</w:t>
            </w:r>
          </w:p>
        </w:tc>
        <w:tc>
          <w:tcPr>
            <w:tcW w:type="dxa" w:w="2880"/>
          </w:tcPr>
          <w:p>
            <w:r>
              <w:t>Array of reaction objects.</w:t>
            </w:r>
          </w:p>
        </w:tc>
      </w:tr>
      <w:tr>
        <w:tc>
          <w:tcPr>
            <w:tcW w:type="dxa" w:w="2880"/>
          </w:tcPr>
          <w:p>
            <w:r>
              <w:t>code</w:t>
            </w:r>
          </w:p>
        </w:tc>
        <w:tc>
          <w:tcPr>
            <w:tcW w:type="dxa" w:w="2880"/>
          </w:tcPr>
          <w:p>
            <w:r>
              <w:t>integer</w:t>
            </w:r>
          </w:p>
        </w:tc>
        <w:tc>
          <w:tcPr>
            <w:tcW w:type="dxa" w:w="2880"/>
          </w:tcPr>
          <w:p>
            <w:r>
              <w:t>(Errors) Discord internal error code.</w:t>
            </w:r>
          </w:p>
        </w:tc>
      </w:tr>
      <w:tr>
        <w:tc>
          <w:tcPr>
            <w:tcW w:type="dxa" w:w="2880"/>
          </w:tcPr>
          <w:p>
            <w:r>
              <w:t>message</w:t>
            </w:r>
          </w:p>
        </w:tc>
        <w:tc>
          <w:tcPr>
            <w:tcW w:type="dxa" w:w="2880"/>
          </w:tcPr>
          <w:p>
            <w:r>
              <w:t>string</w:t>
            </w:r>
          </w:p>
        </w:tc>
        <w:tc>
          <w:tcPr>
            <w:tcW w:type="dxa" w:w="2880"/>
          </w:tcPr>
          <w:p>
            <w:r>
              <w:t>(Errors) Human-readable error message.</w:t>
            </w:r>
          </w:p>
        </w:tc>
      </w:tr>
      <w:tr>
        <w:tc>
          <w:tcPr>
            <w:tcW w:type="dxa" w:w="2880"/>
          </w:tcPr>
          <w:p>
            <w:r>
              <w:t>retry_after</w:t>
            </w:r>
          </w:p>
        </w:tc>
        <w:tc>
          <w:tcPr>
            <w:tcW w:type="dxa" w:w="2880"/>
          </w:tcPr>
          <w:p>
            <w:r>
              <w:t>number</w:t>
            </w:r>
          </w:p>
        </w:tc>
        <w:tc>
          <w:tcPr>
            <w:tcW w:type="dxa" w:w="2880"/>
          </w:tcPr>
          <w:p>
            <w:r>
              <w:t>(429) Seconds to wait before retrying.</w:t>
            </w:r>
          </w:p>
        </w:tc>
      </w:tr>
      <w:tr>
        <w:tc>
          <w:tcPr>
            <w:tcW w:type="dxa" w:w="2880"/>
          </w:tcPr>
          <w:p>
            <w:r>
              <w:t>global</w:t>
            </w:r>
          </w:p>
        </w:tc>
        <w:tc>
          <w:tcPr>
            <w:tcW w:type="dxa" w:w="2880"/>
          </w:tcPr>
          <w:p>
            <w:r>
              <w:t>boolean</w:t>
            </w:r>
          </w:p>
        </w:tc>
        <w:tc>
          <w:tcPr>
            <w:tcW w:type="dxa" w:w="2880"/>
          </w:tcPr>
          <w:p>
            <w:r>
              <w:t>(429) Whether the rate limit is global.</w:t>
            </w:r>
          </w:p>
        </w:tc>
      </w:tr>
      <w:tr>
        <w:tc>
          <w:tcPr>
            <w:tcW w:type="dxa" w:w="2880"/>
          </w:tcPr>
          <w:p>
            <w:r>
              <w:t>errors</w:t>
            </w:r>
          </w:p>
        </w:tc>
        <w:tc>
          <w:tcPr>
            <w:tcW w:type="dxa" w:w="2880"/>
          </w:tcPr>
          <w:p>
            <w:r>
              <w:t>object</w:t>
            </w:r>
          </w:p>
        </w:tc>
        <w:tc>
          <w:tcPr>
            <w:tcW w:type="dxa" w:w="2880"/>
          </w:tcPr>
          <w:p>
            <w:r>
              <w:t>(4XX) Field-level error details object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'https://discord.com/api/v10/channels/123456789012345678/polls/987654321098765432/expire' \</w:t>
        <w:br/>
        <w:t xml:space="preserve"> -H 'Accept: application/json'</w:t>
      </w:r>
    </w:p>
    <w:p>
      <w:pPr>
        <w:pStyle w:val="Heading3"/>
      </w:pPr>
      <w:r>
        <w:t>Example Usage</w:t>
      </w:r>
    </w:p>
    <w:p>
      <w:pPr>
        <w:pStyle w:val="Heading3"/>
      </w:pPr>
      <w:r>
        <w:t>Example 1: Expire a poll in a channel</w:t>
      </w:r>
    </w:p>
    <w:p>
      <w:r>
        <w:rPr>
          <w:b/>
          <w:color w:val="666666"/>
          <w:sz w:val="16"/>
        </w:rPr>
        <w:t>[bash]</w:t>
      </w:r>
    </w:p>
    <w:p>
      <w:pPr>
        <w:shd w:fill="F2F2F2" w:val="clear"/>
      </w:pPr>
      <w:r>
        <w:rPr>
          <w:rFonts w:ascii="Courier New" w:hAnsi="Courier New"/>
          <w:sz w:val="17"/>
        </w:rPr>
        <w:t>curl -X POST \</w:t>
        <w:br/>
        <w:t xml:space="preserve"> 'https://discord.com/api/v10/channels/123456789012345678/polls/987654321098765432/expire' \</w:t>
        <w:br/>
        <w:t xml:space="preserve"> -H 'Accept: application/json'</w:t>
      </w:r>
    </w:p>
    <w:p>
      <w:pPr>
        <w:pStyle w:val="Heading3"/>
      </w:pPr>
      <w:r>
        <w:t>Example 2: Handle rate limiting (retry after)</w:t>
      </w:r>
    </w:p>
    <w:p>
      <w:r>
        <w:rPr>
          <w:b/>
          <w:color w:val="666666"/>
          <w:sz w:val="16"/>
        </w:rPr>
        <w:t>[bash]</w:t>
      </w:r>
    </w:p>
    <w:p>
      <w:pPr>
        <w:shd w:fill="F2F2F2" w:val="clear"/>
      </w:pPr>
      <w:r>
        <w:rPr>
          <w:rFonts w:ascii="Courier New" w:hAnsi="Courier New"/>
          <w:sz w:val="17"/>
        </w:rPr>
        <w:t>curl -i -X POST \</w:t>
        <w:br/>
        <w:t xml:space="preserve"> 'https://discord.com/api/v10/channels/123456789012345678/polls/987654321098765432/expire' \</w:t>
        <w:br/>
        <w:t xml:space="preserve"> -H 'Accept: application/json'</w:t>
        <w:br/>
        <w:t># If you receive a 429, wait the number of seconds in `retry_after` before retrying.</w:t>
      </w:r>
    </w:p>
    <w:p>
      <w:pPr>
        <w:pStyle w:val="Heading3"/>
      </w:pPr>
      <w:r>
        <w:t>Behavior</w:t>
      </w:r>
    </w:p>
    <w:p>
      <w:pPr>
        <w:pStyle w:val="ListBullet"/>
      </w:pPr>
      <w:r>
        <w:t>The server locates the poll tied to message_id within channel_id.</w:t>
      </w:r>
    </w:p>
    <w:p>
      <w:pPr>
        <w:pStyle w:val="ListBullet"/>
      </w:pPr>
      <w:r>
        <w:t>The poll is expired (ended).</w:t>
      </w:r>
    </w:p>
    <w:p>
      <w:pPr>
        <w:pStyle w:val="ListBullet"/>
      </w:pPr>
      <w:r>
        <w:t>The API returns the updated message object.</w:t>
      </w:r>
    </w:p>
    <w:p>
      <w:pPr>
        <w:pStyle w:val="Heading3"/>
      </w:pPr>
      <w:r>
        <w:t>Notes</w:t>
      </w:r>
    </w:p>
    <w:p>
      <w:pPr>
        <w:pStyle w:val="ListBullet"/>
      </w:pPr>
      <w:r>
        <w:t>No request body parameters were documented for this endpoint.</w:t>
      </w:r>
    </w:p>
    <w:p>
      <w:pPr>
        <w:pStyle w:val="ListBullet"/>
      </w:pPr>
      <w:r>
        <w:t>Rate limit headers may be returned (e.g., X-RateLimit-Limit, X-RateLimit-Remaining, X-RateLimit-Reset, X-RateLimit-Reset-After, X-RateLimit-Bucket).</w:t>
      </w:r>
    </w:p>
    <w:p>
      <w:pPr>
        <w:pStyle w:val="Heading3"/>
      </w:pPr>
      <w:r>
        <w:t>Gotchas</w:t>
      </w:r>
    </w:p>
    <w:p>
      <w:pPr>
        <w:pStyle w:val="ListBullet"/>
      </w:pPr>
      <w:r>
        <w:t>If either channel_id or message_id is wrong (or not accessible), you may receive a generic 4XX error response with code, message, and possibly errors.</w:t>
      </w:r>
    </w:p>
    <w:p>
      <w:pPr>
        <w:pStyle w:val="ListBullet"/>
      </w:pPr>
      <w:r>
        <w:t>If you are rate limited, use retry_after from the 429 response before retrying.</w:t>
      </w:r>
    </w:p>
    <w:p>
      <w:pPr>
        <w:pStyle w:val="Heading3"/>
      </w:pPr>
      <w:r>
        <w:t>Error Handling</w:t>
      </w:r>
    </w:p>
    <w:p>
      <w:pPr>
        <w:pStyle w:val="ListBullet"/>
      </w:pPr>
      <w:r>
        <w:t>429 Too Many Requests: You are being rate limited; wait retry_after seconds and retry.</w:t>
      </w:r>
    </w:p>
    <w:p>
      <w:pPr>
        <w:pStyle w:val="ListBullet"/>
      </w:pPr>
      <w:r>
        <w:t>4XX Client Error: Any client-side error (e.g., missing access, invalid IDs). Response includes code, message, and optionally errors.</w:t>
      </w:r>
    </w:p>
    <w:p>
      <w:r>
        <w:br w:type="page"/>
      </w:r>
    </w:p>
    <w:p>
      <w:pPr>
        <w:pStyle w:val="Heading2"/>
      </w:pPr>
      <w:r>
        <w:t>218. [POST] Send a Soundboard Sound to a Channel</w:t>
      </w:r>
    </w:p>
    <w:p>
      <w:r>
        <w:rPr>
          <w:b/>
        </w:rPr>
        <w:t xml:space="preserve">Endpoint: </w:t>
      </w:r>
      <w:r>
        <w:rPr>
          <w:rFonts w:ascii="Courier New" w:hAnsi="Courier New"/>
          <w:sz w:val="18"/>
        </w:rPr>
        <w:t>/channels/{{channelId}}/send-soundboard-sound</w:t>
      </w:r>
    </w:p>
    <w:p>
      <w:pPr>
        <w:pStyle w:val="Heading3"/>
      </w:pPr>
      <w:r>
        <w:t>Prerequisites</w:t>
      </w:r>
    </w:p>
    <w:p>
      <w:pPr>
        <w:pStyle w:val="ListBullet"/>
      </w:pPr>
      <w:r>
        <w:t>You must have access to the target channel and permission to send/play soundboard sounds in it.</w:t>
      </w:r>
    </w:p>
    <w:p>
      <w:pPr>
        <w:pStyle w:val="Heading3"/>
      </w:pPr>
      <w:r>
        <w:t>Method</w:t>
      </w:r>
    </w:p>
    <w:p>
      <w:r>
        <w:t>POST</w:t>
      </w:r>
    </w:p>
    <w:p>
      <w:pPr>
        <w:pStyle w:val="Heading3"/>
      </w:pPr>
      <w:r>
        <w:t>URL</w:t>
      </w:r>
    </w:p>
    <w:p>
      <w:r>
        <w:t>https://discord.com/api/v10/channels/{{channel_id}}/send-soundboard-sound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(plays) a specified soundboard sound in the given channel. You provide the sound_id to play, and optionally the source_guild_id to indicate the guild the sound originates from.</w:t>
      </w:r>
    </w:p>
    <w:p>
      <w:pPr>
        <w:pStyle w:val="Heading3"/>
      </w:pPr>
      <w:r>
        <w:t>Enforcement Rules</w:t>
      </w:r>
    </w:p>
    <w:p>
      <w:pPr>
        <w:pStyle w:val="ListBullet"/>
      </w:pPr>
      <w:r>
        <w:t>The channel_id path parameter must always be present.</w:t>
      </w:r>
    </w:p>
    <w:p>
      <w:pPr>
        <w:pStyle w:val="ListBullet"/>
      </w:pPr>
      <w:r>
        <w:t>Always construct the path as /channels/{{channel_id}}/send-soundboard-sound, where {{channel_id}} is a non-empty string.</w:t>
      </w:r>
    </w:p>
    <w:p>
      <w:pPr>
        <w:pStyle w:val="ListBullet"/>
      </w:pPr>
      <w:r>
        <w:t>Do not call the API with a missing or empty channel_id (e.g., avoid /channels//send-soundboard-sound).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/channels/123456789012345678/send-soundboard-sound</w:t>
      </w:r>
    </w:p>
    <w:p>
      <w:pPr>
        <w:pStyle w:val="Heading3"/>
      </w:pPr>
      <w:r>
        <w:t>Invalid Examples</w:t>
      </w:r>
    </w:p>
    <w:p>
      <w:r>
        <w:rPr>
          <w:b/>
          <w:color w:val="666666"/>
          <w:sz w:val="16"/>
        </w:rPr>
        <w:t>[http]</w:t>
      </w:r>
    </w:p>
    <w:p>
      <w:pPr>
        <w:shd w:fill="F2F2F2" w:val="clear"/>
      </w:pPr>
      <w:r>
        <w:rPr>
          <w:rFonts w:ascii="Courier New" w:hAnsi="Courier New"/>
          <w:sz w:val="17"/>
        </w:rPr>
        <w:t>/channels//send-soundboard-sound</w:t>
        <w:br/>
        <w:t>/channels/send-soundboard-sound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where the soundboard sound should be played.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sound_id</w:t>
            </w:r>
          </w:p>
        </w:tc>
        <w:tc>
          <w:tcPr>
            <w:tcW w:type="dxa" w:w="2880"/>
          </w:tcPr>
          <w:p>
            <w:r>
              <w:t>string</w:t>
            </w:r>
          </w:p>
        </w:tc>
        <w:tc>
          <w:tcPr>
            <w:tcW w:type="dxa" w:w="2880"/>
          </w:tcPr>
          <w:p>
            <w:r>
              <w:t>ID of the soundboard sound to play.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source_guild_id</w:t>
            </w:r>
          </w:p>
        </w:tc>
        <w:tc>
          <w:tcPr>
            <w:tcW w:type="dxa" w:w="2880"/>
          </w:tcPr>
          <w:p>
            <w:r>
              <w:t>string | null</w:t>
            </w:r>
          </w:p>
        </w:tc>
        <w:tc>
          <w:tcPr>
            <w:tcW w:type="dxa" w:w="2880"/>
          </w:tcPr>
          <w:p>
            <w:r>
              <w:t>Guild ID that is the source of the sound. Can be null.</w:t>
            </w:r>
          </w:p>
        </w:tc>
      </w:tr>
    </w:tbl>
    <w:p/>
    <w:p>
      <w:pPr>
        <w:pStyle w:val="Heading3"/>
      </w:pPr>
      <w:r>
        <w:t>Response</w:t>
      </w:r>
    </w:p>
    <w:p>
      <w:pPr>
        <w:pStyle w:val="Heading3"/>
      </w:pPr>
      <w:r>
        <w:t>Success Response (204 No Content)</w:t>
      </w:r>
    </w:p>
    <w:p>
      <w:r>
        <w:t>No response body is returned.</w:t>
      </w:r>
    </w:p>
    <w:p>
      <w:r>
        <w:t>Response headers may include rate limit information,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 xml:space="preserve"> "sound_id": {</w:t>
        <w:br/>
        <w:t xml:space="preserve"> "_errors": [</w:t>
        <w:br/>
        <w:t xml:space="preserve"> {</w:t>
        <w:br/>
        <w:t xml:space="preserve"> "code": "BASE_TYPE_REQUIRED",</w:t>
        <w:br/>
        <w:t xml:space="preserve"> "message": "This field is required"</w:t>
        <w:br/>
        <w:t xml:space="preserve"> }</w:t>
        <w:br/>
        <w:t xml:space="preserve"> ]</w:t>
        <w:br/>
        <w:t xml:space="preserve"> }</w:t>
        <w:br/>
        <w:t xml:space="preserve"> }</w:t>
        <w:br/>
        <w:t>}</w:t>
      </w:r>
    </w:p>
    <w:p>
      <w:pPr>
        <w:pStyle w:val="Heading3"/>
      </w:pPr>
      <w:r>
        <w:t>Response Fields (for JSON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 the request.</w:t>
            </w:r>
          </w:p>
        </w:tc>
      </w:tr>
      <w:tr>
        <w:tc>
          <w:tcPr>
            <w:tcW w:type="dxa" w:w="2880"/>
          </w:tcPr>
          <w:p>
            <w:r>
              <w:t>global</w:t>
            </w:r>
          </w:p>
        </w:tc>
        <w:tc>
          <w:tcPr>
            <w:tcW w:type="dxa" w:w="2880"/>
          </w:tcPr>
          <w:p>
            <w:r>
              <w:t>boolean</w:t>
            </w:r>
          </w:p>
        </w:tc>
        <w:tc>
          <w:tcPr>
            <w:tcW w:type="dxa" w:w="2880"/>
          </w:tcPr>
          <w:p>
            <w:r>
              <w:t>(429 only) Whether the rate limit is global or per-endpoint.</w:t>
            </w:r>
          </w:p>
        </w:tc>
      </w:tr>
      <w:tr>
        <w:tc>
          <w:tcPr>
            <w:tcW w:type="dxa" w:w="2880"/>
          </w:tcPr>
          <w:p>
            <w:r>
              <w:t>errors</w:t>
            </w:r>
          </w:p>
        </w:tc>
        <w:tc>
          <w:tcPr>
            <w:tcW w:type="dxa" w:w="2880"/>
          </w:tcPr>
          <w:p>
            <w:r>
              <w:t>object</w:t>
            </w:r>
          </w:p>
        </w:tc>
        <w:tc>
          <w:tcPr>
            <w:tcW w:type="dxa" w:w="2880"/>
          </w:tcPr>
          <w:p>
            <w:r>
              <w:t>(Some 4XX) Validation or request errors. Structure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'https://discord.com/api/v10/channels/123456789012345678/send-soundboard-sound' \</w:t>
        <w:br/>
        <w:t xml:space="preserve"> --header 'Accept: application/json' \</w:t>
        <w:br/>
        <w:t xml:space="preserve"> --header 'Content-Type: application/json' \</w:t>
        <w:br/>
        <w:t xml:space="preserve"> --data '{</w:t>
        <w:br/>
        <w:t xml:space="preserve"> "sound_id": "987654321098765432",</w:t>
        <w:br/>
        <w:t xml:space="preserve"> "source_guild_id": "111111111111111111"</w:t>
        <w:br/>
        <w:t xml:space="preserve">  }'</w:t>
      </w:r>
    </w:p>
    <w:p>
      <w:pPr>
        <w:pStyle w:val="Heading3"/>
      </w:pPr>
      <w:r>
        <w:t>Example Usage</w:t>
      </w:r>
    </w:p>
    <w:p>
      <w:pPr>
        <w:pStyle w:val="Heading3"/>
      </w:pPr>
      <w:r>
        <w:t>Example 1: Play a Sound (minimal)</w:t>
      </w:r>
    </w:p>
    <w:p>
      <w:r>
        <w:rPr>
          <w:b/>
          <w:color w:val="666666"/>
          <w:sz w:val="16"/>
        </w:rPr>
        <w:t>[bash]</w:t>
      </w:r>
    </w:p>
    <w:p>
      <w:pPr>
        <w:shd w:fill="F2F2F2" w:val="clear"/>
      </w:pPr>
      <w:r>
        <w:rPr>
          <w:rFonts w:ascii="Courier New" w:hAnsi="Courier New"/>
          <w:sz w:val="17"/>
        </w:rPr>
        <w:t>curl -i --request POST 'https://discord.com/api/v10/channels/123456789012345678/send-soundboard-sound' \</w:t>
        <w:br/>
        <w:t xml:space="preserve"> --header 'Accept: application/json' \</w:t>
        <w:br/>
        <w:t xml:space="preserve"> --header 'Content-Type: application/json' \</w:t>
        <w:br/>
        <w:t xml:space="preserve"> --data '{</w:t>
        <w:br/>
        <w:t xml:space="preserve"> "sound_id": "987654321098765432"</w:t>
        <w:br/>
        <w:t xml:space="preserve">  }'</w:t>
      </w:r>
    </w:p>
    <w:p>
      <w:pPr>
        <w:pStyle w:val="Heading3"/>
      </w:pPr>
      <w:r>
        <w:t>Example 2: Play a Sound from a Specific Guild</w:t>
      </w:r>
    </w:p>
    <w:p>
      <w:pPr>
        <w:pStyle w:val="Heading3"/>
      </w:pPr>
      <w:r>
        <w:t>Notes</w:t>
      </w:r>
    </w:p>
    <w:p>
      <w:pPr>
        <w:pStyle w:val="ListBullet"/>
      </w:pPr>
      <w:r>
        <w:t>This endpoint returns 204 No Content on success (no JSON body).</w:t>
      </w:r>
    </w:p>
    <w:p>
      <w:pPr>
        <w:pStyle w:val="ListBullet"/>
      </w:pPr>
      <w:r>
        <w:t>Rate limit headers may be returned on both success and error responses.</w:t>
      </w:r>
    </w:p>
    <w:p>
      <w:pPr>
        <w:pStyle w:val="Heading3"/>
      </w:pPr>
      <w:r>
        <w:t>Error Handling</w:t>
      </w:r>
    </w:p>
    <w:p>
      <w:pPr>
        <w:pStyle w:val="ListBullet"/>
      </w:pPr>
      <w:r>
        <w:t>429 Too Many Requests: You are rate limited. Wait retry_after seconds before retrying.</w:t>
      </w:r>
    </w:p>
    <w:p>
      <w:pPr>
        <w:pStyle w:val="ListBullet"/>
      </w:pPr>
      <w:r>
        <w:t>4XX Client Error: Request is invalid (e.g., missing required fields) or not allowed; response includes Discord code, message, and possibly errors.</w:t>
      </w:r>
    </w:p>
    <w:p>
      <w:pPr>
        <w:pStyle w:val="Heading3"/>
      </w:pPr>
      <w:r>
        <w:t>Related soundboardSounds actions</w:t>
      </w:r>
    </w:p>
    <w:p>
      <w:pPr>
        <w:pStyle w:val="ListBullet"/>
      </w:pPr>
      <w:r>
        <w:t>[POST] Create a Guild Soundboard Sound — /guilds/{{guildId}}/soundboard-sounds</w:t>
      </w:r>
    </w:p>
    <w:p>
      <w:pPr>
        <w:pStyle w:val="ListBullet"/>
      </w:pPr>
      <w:r>
        <w:t>[GET] List a Guild’s Soundboard Sounds — /guilds/{{guildId}}/soundboard-sounds</w:t>
      </w:r>
    </w:p>
    <w:p>
      <w:r>
        <w:br w:type="page"/>
      </w:r>
    </w:p>
    <w:p>
      <w:pPr>
        <w:pStyle w:val="Heading2"/>
      </w:pPr>
      <w:r>
        <w:t>219. [PUT] Set a Channel Permission Overwrite</w:t>
      </w:r>
    </w:p>
    <w:p>
      <w:r>
        <w:rPr>
          <w:b/>
        </w:rPr>
        <w:t xml:space="preserve">Endpoint: </w:t>
      </w:r>
      <w:r>
        <w:rPr>
          <w:rFonts w:ascii="Courier New" w:hAnsi="Courier New"/>
          <w:sz w:val="18"/>
        </w:rPr>
        <w:t>/channels/{{channelId}}/permissions/{{overwriteId}}</w:t>
      </w:r>
    </w:p>
    <w:p>
      <w:pPr>
        <w:pStyle w:val="Heading3"/>
      </w:pPr>
      <w:r>
        <w:t>Method</w:t>
      </w:r>
    </w:p>
    <w:p>
      <w:r>
        <w:t>PUT</w:t>
      </w:r>
    </w:p>
    <w:p>
      <w:pPr>
        <w:pStyle w:val="Heading3"/>
      </w:pPr>
      <w:r>
        <w:t>URL</w:t>
      </w:r>
    </w:p>
    <w:p>
      <w:r>
        <w:t>https://discord.com/api/v10/channels/{{channel_id}}/permissions/{{overwrite_id}}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(creates or updates) a permission overwrite for a specific channel and overwrite target (role or member). The overwrite is identified by overwrite_id and configured via type, allow, and deny in the JSON body.</w:t>
      </w:r>
    </w:p>
    <w:p>
      <w:pPr>
        <w:pStyle w:val="Heading3"/>
      </w:pPr>
      <w:r>
        <w:t>Enforcement Rules</w:t>
      </w:r>
    </w:p>
    <w:p>
      <w:pPr>
        <w:pStyle w:val="ListBullet"/>
      </w:pPr>
      <w:r>
        <w:t>The channel_id path parameter must always be present.</w:t>
      </w:r>
    </w:p>
    <w:p>
      <w:pPr>
        <w:pStyle w:val="ListBullet"/>
      </w:pPr>
      <w:r>
        <w:t>The overwrite_id path parameter must always be present.</w:t>
      </w:r>
    </w:p>
    <w:p>
      <w:pPr>
        <w:pStyle w:val="ListBullet"/>
      </w:pPr>
      <w:r>
        <w:t>Always construct the path as /channels/{{channel_id}}/permissions/{{overwrite_id}}, where both {{channel_id}} and {{overwrite_id}} are non-empty strings.</w:t>
      </w:r>
    </w:p>
    <w:p>
      <w:pPr>
        <w:pStyle w:val="ListBullet"/>
      </w:pPr>
      <w:r>
        <w:t>Do not call the API with missing or empty path parameters (e.g., avoid /channels//permissions/{{overwrite_id}} or /channels/{{channel_id}}/permissions/).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/channels/123456789012345678/permissions/987654321098765432</w:t>
      </w:r>
    </w:p>
    <w:p>
      <w:pPr>
        <w:pStyle w:val="Heading3"/>
      </w:pPr>
      <w:r>
        <w:t>Invalid Examples</w:t>
      </w:r>
    </w:p>
    <w:p>
      <w:r>
        <w:rPr>
          <w:b/>
          <w:color w:val="666666"/>
          <w:sz w:val="16"/>
        </w:rPr>
        <w:t>[http]</w:t>
      </w:r>
    </w:p>
    <w:p>
      <w:pPr>
        <w:shd w:fill="F2F2F2" w:val="clear"/>
      </w:pPr>
      <w:r>
        <w:rPr>
          <w:rFonts w:ascii="Courier New" w:hAnsi="Courier New"/>
          <w:sz w:val="17"/>
        </w:rPr>
        <w:t>/channels//permissions/987654321098765432</w:t>
        <w:br/>
        <w:t>/channels/123456789012345678/permissions/</w:t>
        <w:br/>
        <w:t>/channels/123456789012345678/permissions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Sent as a path parameter in the URL.</w:t>
            </w:r>
          </w:p>
        </w:tc>
      </w:tr>
      <w:tr>
        <w:tc>
          <w:tcPr>
            <w:tcW w:type="dxa" w:w="2880"/>
          </w:tcPr>
          <w:p>
            <w:r>
              <w:t>overwrite_id</w:t>
            </w:r>
          </w:p>
        </w:tc>
        <w:tc>
          <w:tcPr>
            <w:tcW w:type="dxa" w:w="2880"/>
          </w:tcPr>
          <w:p>
            <w:r>
              <w:t>string</w:t>
            </w:r>
          </w:p>
        </w:tc>
        <w:tc>
          <w:tcPr>
            <w:tcW w:type="dxa" w:w="2880"/>
          </w:tcPr>
          <w:p>
            <w:r>
              <w:t>Overwrite target ID (role or user).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OneOf(null | 0 | 1)</w:t>
            </w:r>
          </w:p>
        </w:tc>
        <w:tc>
          <w:tcPr>
            <w:tcW w:type="dxa" w:w="2880"/>
          </w:tcPr>
          <w:p>
            <w:r>
              <w:t>Overwrite type. Allowed values: 0 or 1 (or null as documented).</w:t>
            </w:r>
          </w:p>
        </w:tc>
      </w:tr>
      <w:tr>
        <w:tc>
          <w:tcPr>
            <w:tcW w:type="dxa" w:w="2880"/>
          </w:tcPr>
          <w:p>
            <w:r>
              <w:t>allow</w:t>
            </w:r>
          </w:p>
        </w:tc>
        <w:tc>
          <w:tcPr>
            <w:tcW w:type="dxa" w:w="2880"/>
          </w:tcPr>
          <w:p>
            <w:r>
              <w:t>integer | null</w:t>
            </w:r>
          </w:p>
        </w:tc>
        <w:tc>
          <w:tcPr>
            <w:tcW w:type="dxa" w:w="2880"/>
          </w:tcPr>
          <w:p>
            <w:r>
              <w:t>Permission bit set to allow (integer bitmask) or null.</w:t>
            </w:r>
          </w:p>
        </w:tc>
      </w:tr>
      <w:tr>
        <w:tc>
          <w:tcPr>
            <w:tcW w:type="dxa" w:w="2880"/>
          </w:tcPr>
          <w:p>
            <w:r>
              <w:t>deny</w:t>
            </w:r>
          </w:p>
        </w:tc>
        <w:tc>
          <w:tcPr>
            <w:tcW w:type="dxa" w:w="2880"/>
          </w:tcPr>
          <w:p>
            <w:r>
              <w:t>integer | null</w:t>
            </w:r>
          </w:p>
        </w:tc>
        <w:tc>
          <w:tcPr>
            <w:tcW w:type="dxa" w:w="2880"/>
          </w:tcPr>
          <w:p>
            <w:r>
              <w:t>Permission bit set to deny (integer bitmask) or null.</w:t>
            </w:r>
          </w:p>
        </w:tc>
      </w:tr>
    </w:tbl>
    <w:p/>
    <w:p>
      <w:pPr>
        <w:pStyle w:val="Heading3"/>
      </w:pPr>
      <w:r>
        <w:t>Response</w:t>
      </w:r>
    </w:p>
    <w:p>
      <w:pPr>
        <w:pStyle w:val="Heading3"/>
      </w:pPr>
      <w:r>
        <w:t>Success Response (204 No Content)</w:t>
      </w:r>
    </w:p>
    <w:p>
      <w:r>
        <w:t>No response body is returned.</w:t>
      </w:r>
    </w:p>
    <w:p>
      <w:r>
        <w:t>Response headers include (as documented):</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t>Response headers include the rate limit headers listed above.</w:t>
      </w:r>
    </w:p>
    <w:p>
      <w:r>
        <w:rPr>
          <w:b/>
          <w:color w:val="666666"/>
          <w:sz w:val="16"/>
        </w:rPr>
        <w:t>[json]</w:t>
      </w:r>
    </w:p>
    <w:p>
      <w:pPr>
        <w:shd w:fill="F2F2F2" w:val="clear"/>
      </w:pPr>
      <w:r>
        <w:rPr>
          <w:rFonts w:ascii="Courier New" w:hAnsi="Courier New"/>
          <w:sz w:val="17"/>
        </w:rPr>
        <w:t>{</w:t>
        <w:br/>
        <w:t xml:space="preserve"> "code": 20001,</w:t>
        <w:br/>
        <w:t xml:space="preserve"> "message": "You are being rate limited.",</w:t>
        <w:br/>
        <w:t xml:space="preserve"> "retry_after": 1.234,</w:t>
        <w:br/>
        <w:t xml:space="preserve"> "global": false</w:t>
        <w:br/>
        <w:t>}</w:t>
      </w:r>
    </w:p>
    <w:p>
      <w:pPr>
        <w:pStyle w:val="Heading3"/>
      </w:pPr>
      <w:r>
        <w:t>Error Response (4XX Client Error)</w:t>
      </w:r>
    </w:p>
    <w:p>
      <w:r>
        <w:t>Response headers include the rate limit headers listed above.</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(429 only) Number of seconds to wait before retrying.</w:t>
            </w:r>
          </w:p>
        </w:tc>
      </w:tr>
      <w:tr>
        <w:tc>
          <w:tcPr>
            <w:tcW w:type="dxa" w:w="2880"/>
          </w:tcPr>
          <w:p>
            <w:r>
              <w:t>global</w:t>
            </w:r>
          </w:p>
        </w:tc>
        <w:tc>
          <w:tcPr>
            <w:tcW w:type="dxa" w:w="2880"/>
          </w:tcPr>
          <w:p>
            <w:r>
              <w:t>boolean</w:t>
            </w:r>
          </w:p>
        </w:tc>
        <w:tc>
          <w:tcPr>
            <w:tcW w:type="dxa" w:w="2880"/>
          </w:tcPr>
          <w:p>
            <w:r>
              <w:t>(429 only) Whether the ratelimit is global or per-endpoint.</w:t>
            </w:r>
          </w:p>
        </w:tc>
      </w:tr>
      <w:tr>
        <w:tc>
          <w:tcPr>
            <w:tcW w:type="dxa" w:w="2880"/>
          </w:tcPr>
          <w:p>
            <w:r>
              <w:t>errors</w:t>
            </w:r>
          </w:p>
        </w:tc>
        <w:tc>
          <w:tcPr>
            <w:tcW w:type="dxa" w:w="2880"/>
          </w:tcPr>
          <w:p>
            <w:r>
              <w:t>object</w:t>
            </w:r>
          </w:p>
        </w:tc>
        <w:tc>
          <w:tcPr>
            <w:tcW w:type="dxa" w:w="2880"/>
          </w:tcPr>
          <w:p>
            <w:r>
              <w:t>(4XX only) Validation/field errors. Shape is documented as a polymorphic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'https://discord.com/api/v10/channels/123456789012345678/permissions/987654321098765432' \</w:t>
        <w:br/>
        <w:t xml:space="preserve"> --header 'Accept: application/json' \</w:t>
        <w:br/>
        <w:t xml:space="preserve"> --header 'Content-Type: application/json' \</w:t>
        <w:br/>
        <w:t xml:space="preserve"> --data '{</w:t>
        <w:br/>
        <w:t xml:space="preserve"> "type": 1,</w:t>
        <w:br/>
        <w:t xml:space="preserve"> "allow": 1024,</w:t>
        <w:br/>
        <w:t xml:space="preserve"> "deny": 0</w:t>
        <w:br/>
        <w:t xml:space="preserve">  }'</w:t>
      </w:r>
    </w:p>
    <w:p>
      <w:pPr>
        <w:pStyle w:val="Heading3"/>
      </w:pPr>
      <w:r>
        <w:t>Example Usage</w:t>
      </w:r>
    </w:p>
    <w:p>
      <w:pPr>
        <w:pStyle w:val="Heading3"/>
      </w:pPr>
      <w:r>
        <w:t>Example 1: Set an overwrite (allow/deny bitmasks)</w:t>
      </w:r>
    </w:p>
    <w:p>
      <w:r>
        <w:rPr>
          <w:b/>
          <w:color w:val="666666"/>
          <w:sz w:val="16"/>
        </w:rPr>
        <w:t>[bash]</w:t>
      </w:r>
    </w:p>
    <w:p>
      <w:pPr>
        <w:shd w:fill="F2F2F2" w:val="clear"/>
      </w:pPr>
      <w:r>
        <w:rPr>
          <w:rFonts w:ascii="Courier New" w:hAnsi="Courier New"/>
          <w:sz w:val="17"/>
        </w:rPr>
        <w:t>curl -i --request PUT \</w:t>
        <w:br/>
        <w:t xml:space="preserve"> 'https://discord.com/api/v10/channels/123456789012345678/permissions/987654321098765432' \</w:t>
        <w:br/>
        <w:t xml:space="preserve"> -H 'Accept: application/json' \</w:t>
        <w:br/>
        <w:t xml:space="preserve"> -H 'Content-Type: application/json' \</w:t>
        <w:br/>
        <w:t xml:space="preserve"> -d '{</w:t>
        <w:br/>
        <w:t xml:space="preserve"> "type": 0,</w:t>
        <w:br/>
        <w:t xml:space="preserve"> "allow": 2048,</w:t>
        <w:br/>
        <w:t xml:space="preserve"> "deny": 4096</w:t>
        <w:br/>
        <w:t xml:space="preserve">  }'</w:t>
      </w:r>
    </w:p>
    <w:p>
      <w:pPr>
        <w:pStyle w:val="Heading3"/>
      </w:pPr>
      <w:r>
        <w:t>Example 2: Clear allow and deny (set to null)</w:t>
      </w:r>
    </w:p>
    <w:p>
      <w:r>
        <w:rPr>
          <w:b/>
          <w:color w:val="666666"/>
          <w:sz w:val="16"/>
        </w:rPr>
        <w:t>[bash]</w:t>
      </w:r>
    </w:p>
    <w:p>
      <w:pPr>
        <w:shd w:fill="F2F2F2" w:val="clear"/>
      </w:pPr>
      <w:r>
        <w:rPr>
          <w:rFonts w:ascii="Courier New" w:hAnsi="Courier New"/>
          <w:sz w:val="17"/>
        </w:rPr>
        <w:t>curl -i --request PUT \</w:t>
        <w:br/>
        <w:t xml:space="preserve"> 'https://discord.com/api/v10/channels/123456789012345678/permissions/987654321098765432' \</w:t>
        <w:br/>
        <w:t xml:space="preserve"> -H 'Accept: application/json' \</w:t>
        <w:br/>
        <w:t xml:space="preserve"> -H 'Content-Type: application/json' \</w:t>
        <w:br/>
        <w:t xml:space="preserve"> -d '{</w:t>
        <w:br/>
        <w:t xml:space="preserve"> "type": 1,</w:t>
        <w:br/>
        <w:t xml:space="preserve"> "allow": null,</w:t>
        <w:br/>
        <w:t xml:space="preserve"> "deny": null</w:t>
        <w:br/>
        <w:t xml:space="preserve">  }'</w:t>
      </w:r>
    </w:p>
    <w:p>
      <w:pPr>
        <w:pStyle w:val="Heading3"/>
      </w:pPr>
      <w:r>
        <w:t>Behavior</w:t>
      </w:r>
    </w:p>
    <w:p>
      <w:pPr>
        <w:pStyle w:val="ListBullet"/>
      </w:pPr>
      <w:r>
        <w:t>Validates channel_id and overwrite_id are present in the URL path.</w:t>
      </w:r>
    </w:p>
    <w:p>
      <w:pPr>
        <w:pStyle w:val="ListBullet"/>
      </w:pPr>
      <w:r>
        <w:t>Reads the JSON body fields type, allow, and deny.</w:t>
      </w:r>
    </w:p>
    <w:p>
      <w:pPr>
        <w:pStyle w:val="ListBullet"/>
      </w:pPr>
      <w:r>
        <w:t>Applies the permission overwrite for the specified overwrite target in the specified channel.</w:t>
      </w:r>
    </w:p>
    <w:p>
      <w:pPr>
        <w:pStyle w:val="ListBullet"/>
      </w:pPr>
      <w:r>
        <w:t>Returns 204 No Content on success.</w:t>
      </w:r>
    </w:p>
    <w:p>
      <w:pPr>
        <w:pStyle w:val="ListBullet"/>
      </w:pPr>
      <w:r>
        <w:t>On rate limiting, returns 429 with retry_after and related metadata.</w:t>
      </w:r>
    </w:p>
    <w:p>
      <w:pPr>
        <w:pStyle w:val="Heading3"/>
      </w:pPr>
      <w:r>
        <w:t>Notes</w:t>
      </w:r>
    </w:p>
    <w:p>
      <w:pPr>
        <w:pStyle w:val="ListBullet"/>
      </w:pPr>
      <w:r>
        <w:t>Request body must be sent as application/json.</w:t>
      </w:r>
    </w:p>
    <w:p>
      <w:pPr>
        <w:pStyle w:val="ListBullet"/>
      </w:pPr>
      <w:r>
        <w:t>Permission values are represented as integer bitmasks (as documented via allow/deny being integers).</w:t>
      </w:r>
    </w:p>
    <w:p>
      <w:pPr>
        <w:pStyle w:val="ListBullet"/>
      </w:pPr>
      <w:r>
        <w:t>Rate limit headers may be present on both success and error responses.</w:t>
      </w:r>
    </w:p>
    <w:p>
      <w:pPr>
        <w:pStyle w:val="Heading3"/>
      </w:pPr>
      <w:r>
        <w:t>Error Handling</w:t>
      </w:r>
    </w:p>
    <w:p>
      <w:pPr>
        <w:pStyle w:val="ListBullet"/>
      </w:pPr>
      <w:r>
        <w:t>204 No Content: Overwrite was set successfully; no response body.</w:t>
      </w:r>
    </w:p>
    <w:p>
      <w:pPr>
        <w:pStyle w:val="ListBullet"/>
      </w:pPr>
      <w:r>
        <w:t>429 Too Many Requests: Wait retry_after seconds before retrying; may be global or per-endpoint (global field).</w:t>
      </w:r>
    </w:p>
    <w:p>
      <w:pPr>
        <w:pStyle w:val="ListBullet"/>
      </w:pPr>
      <w:r>
        <w:t>4XX Client Error: Returns code, message, and an errors object when applicable.</w:t>
      </w:r>
    </w:p>
    <w:p>
      <w:pPr>
        <w:pStyle w:val="Heading3"/>
      </w:pPr>
      <w:r>
        <w:t>Related channelPermissionOverwrites actions</w:t>
      </w:r>
    </w:p>
    <w:p>
      <w:pPr>
        <w:pStyle w:val="ListBullet"/>
      </w:pPr>
      <w:r>
        <w:t>[DELETE] Delete a Channel Permission Overwrite — /channels/{{channelId}}/permissions/{{overwriteId}}</w:t>
      </w:r>
    </w:p>
    <w:p>
      <w:r>
        <w:br w:type="page"/>
      </w:r>
    </w:p>
    <w:p>
      <w:pPr>
        <w:pStyle w:val="Heading2"/>
      </w:pPr>
      <w:r>
        <w:t>220. [POST] Trigger Channel Typing Indicator</w:t>
      </w:r>
    </w:p>
    <w:p>
      <w:r>
        <w:rPr>
          <w:b/>
        </w:rPr>
        <w:t xml:space="preserve">Endpoint: </w:t>
      </w:r>
      <w:r>
        <w:rPr>
          <w:rFonts w:ascii="Courier New" w:hAnsi="Courier New"/>
          <w:sz w:val="18"/>
        </w:rPr>
        <w:t>/channels/{{channelId}}/typing</w:t>
      </w:r>
    </w:p>
    <w:p>
      <w:pPr>
        <w:pStyle w:val="Heading3"/>
      </w:pPr>
      <w:r>
        <w:t>Trigger a Channel’s Typing Indicator</w:t>
      </w:r>
    </w:p>
    <w:p>
      <w:pPr>
        <w:pStyle w:val="Heading3"/>
      </w:pPr>
      <w:r>
        <w:t>Prerequisites</w:t>
      </w:r>
    </w:p>
    <w:p>
      <w:pPr>
        <w:pStyle w:val="ListBullet"/>
      </w:pPr>
      <w:r>
        <w:t>You must have access to the target channel (i.e., permission to interact with that channel as allowed by Discord).</w:t>
      </w:r>
    </w:p>
    <w:p>
      <w:pPr>
        <w:pStyle w:val="Heading3"/>
      </w:pPr>
      <w:r>
        <w:t>Method</w:t>
      </w:r>
    </w:p>
    <w:p>
      <w:r>
        <w:t>POST</w:t>
      </w:r>
    </w:p>
    <w:p>
      <w:pPr>
        <w:pStyle w:val="Heading3"/>
      </w:pPr>
      <w:r>
        <w:t>URL</w:t>
      </w:r>
    </w:p>
    <w:p>
      <w:r>
        <w:t>https://discord.com/api/v10/channels/{{channel_id}}/typing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Triggers the “typing” indicator in a specified channel.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/channels//typing or /channels/typing).</w:t>
      </w:r>
    </w:p>
    <w:p>
      <w:pPr>
        <w:pStyle w:val="ListBullet"/>
      </w:pPr>
      <w:r>
        <w:t>Always construct the path as /channels/{{channel_id}}/typing, where {{channel_id}} is a non-empty string.</w:t>
      </w:r>
    </w:p>
    <w:p>
      <w:pPr>
        <w:pStyle w:val="ListBullet"/>
      </w:pPr>
      <w:r>
        <w:t>Do not infer or guess the channel_id.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/channels/123456789012345678/typing</w:t>
      </w:r>
    </w:p>
    <w:p>
      <w:pPr>
        <w:pStyle w:val="Heading3"/>
      </w:pPr>
      <w:r>
        <w:t>Invalid Examples</w:t>
      </w:r>
    </w:p>
    <w:p>
      <w:r>
        <w:rPr>
          <w:b/>
          <w:color w:val="666666"/>
          <w:sz w:val="16"/>
        </w:rPr>
        <w:t>[http]</w:t>
      </w:r>
    </w:p>
    <w:p>
      <w:pPr>
        <w:shd w:fill="F2F2F2" w:val="clear"/>
      </w:pPr>
      <w:r>
        <w:rPr>
          <w:rFonts w:ascii="Courier New" w:hAnsi="Courier New"/>
          <w:sz w:val="17"/>
        </w:rPr>
        <w:t>/channels//typing</w:t>
        <w:br/>
        <w:t>/channels/typing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to trigger the typing indicator 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Success Response (204 No Content)</w:t>
      </w:r>
    </w:p>
    <w:p>
      <w:r>
        <w:rPr>
          <w:b/>
        </w:rPr>
        <w:t>Note: 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0.5,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"Some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The number of seconds to wait before retrying your request.</w:t>
            </w:r>
          </w:p>
        </w:tc>
      </w:tr>
      <w:tr>
        <w:tc>
          <w:tcPr>
            <w:tcW w:type="dxa" w:w="2880"/>
          </w:tcPr>
          <w:p>
            <w:r>
              <w:t>global</w:t>
            </w:r>
          </w:p>
        </w:tc>
        <w:tc>
          <w:tcPr>
            <w:tcW w:type="dxa" w:w="2880"/>
          </w:tcPr>
          <w:p>
            <w:r>
              <w:t>boolean</w:t>
            </w:r>
          </w:p>
        </w:tc>
        <w:tc>
          <w:tcPr>
            <w:tcW w:type="dxa" w:w="2880"/>
          </w:tcPr>
          <w:p>
            <w:r>
              <w:t>Whether you are being ratelimited by the global ratelimit or a per-endpoint ratelimit.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 See error code reference.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Additional error details. Shape varies (OneOf map of ErrorDetails or InnerErrors).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'https://discord.com/api/v10/channels/123456789012345678/typing' \</w:t>
        <w:br/>
        <w:t xml:space="preserve"> --header 'Accept: application/json'</w:t>
      </w:r>
    </w:p>
    <w:p>
      <w:pPr>
        <w:pStyle w:val="Heading3"/>
      </w:pPr>
      <w:r>
        <w:t>Behavior</w:t>
      </w:r>
    </w:p>
    <w:p>
      <w:pPr>
        <w:pStyle w:val="ListBullet"/>
      </w:pPr>
      <w:r>
        <w:t>Accepts a channel_id in the URL path.</w:t>
      </w:r>
    </w:p>
    <w:p>
      <w:pPr>
        <w:pStyle w:val="ListBullet"/>
      </w:pPr>
      <w:r>
        <w:t>Triggers the typing indicator for that channel.</w:t>
      </w:r>
    </w:p>
    <w:p>
      <w:pPr>
        <w:pStyle w:val="ListBullet"/>
      </w:pPr>
      <w:r>
        <w:t>Returns either an empty JSON object (200) or no content (204) on success.</w:t>
      </w:r>
    </w:p>
    <w:p>
      <w:pPr>
        <w:pStyle w:val="ListBullet"/>
      </w:pPr>
      <w:r>
        <w:t>If rate limited, returns 429 with retry_after indicating how long to wait before retrying.</w:t>
      </w:r>
    </w:p>
    <w:p>
      <w:pPr>
        <w:pStyle w:val="Heading3"/>
      </w:pPr>
      <w:r>
        <w:t>Notes</w:t>
      </w:r>
    </w:p>
    <w:p>
      <w:pPr>
        <w:pStyle w:val="ListBullet"/>
      </w:pPr>
      <w:r>
        <w:t>The response includes standard Discord rate limit headers (e.g., X-RateLimit-Limit, X-RateLimit-Remaining, X-RateLimit-Reset, X-RateLimit-Reset-After, X-RateLimit-Bucket) as documented.</w:t>
      </w:r>
    </w:p>
    <w:p>
      <w:pPr>
        <w:pStyle w:val="Heading3"/>
      </w:pPr>
      <w:r>
        <w:t>Error Handling</w:t>
      </w:r>
    </w:p>
    <w:p>
      <w:pPr>
        <w:pStyle w:val="ListBullet"/>
      </w:pPr>
      <w:r>
        <w:t>429 Too Many Requests: You are rate limited. Use retry_after before retrying.</w:t>
      </w:r>
    </w:p>
    <w:p>
      <w:pPr>
        <w:pStyle w:val="ListBullet"/>
      </w:pPr>
      <w:r>
        <w:t>4XX Client Error: Other client-side errors may occur; response includes code, message, and possibly errors.</w:t>
      </w:r>
    </w:p>
    <w:p>
      <w:pPr>
        <w:pStyle w:val="Heading3"/>
      </w:pPr>
      <w:r>
        <w:t>Related channels actions</w:t>
      </w:r>
    </w:p>
    <w:p>
      <w:pPr>
        <w:pStyle w:val="ListBullet"/>
      </w:pPr>
      <w:r>
        <w:t>[PUT] Add a User to a Group DM (Channel Recipient) — /channels/{{channelId}}/recipients/{{userId}}</w:t>
      </w:r>
    </w:p>
    <w:p>
      <w:pPr>
        <w:pStyle w:val="ListBullet"/>
      </w:pPr>
      <w:r>
        <w:t>[DELETE] Delete a Channel — /channels/{{channelId}}</w:t>
      </w:r>
    </w:p>
    <w:p>
      <w:pPr>
        <w:pStyle w:val="ListBullet"/>
      </w:pPr>
      <w:r>
        <w:t>[PATCH] Update a Channel — /channels/{{channelId}}</w:t>
      </w:r>
    </w:p>
    <w:p>
      <w:pPr>
        <w:pStyle w:val="ListBullet"/>
      </w:pPr>
      <w:r>
        <w:t>[POST] Create DM Channel for Current User — /users/@me/channels</w:t>
      </w:r>
    </w:p>
    <w:p>
      <w:pPr>
        <w:pStyle w:val="ListBullet"/>
      </w:pPr>
      <w:r>
        <w:t>[DELETE] Remove a Recipient from a Group DM Channel — /channels/{{channelId}}/recipients/{{userId}}</w:t>
      </w:r>
    </w:p>
    <w:p>
      <w:pPr>
        <w:pStyle w:val="ListBullet"/>
      </w:pPr>
      <w:r>
        <w:t>[GET] Get a Channel — /channels/{{channelId}}</w:t>
      </w:r>
    </w:p>
    <w:p>
      <w:r>
        <w:br w:type="page"/>
      </w:r>
    </w:p>
    <w:p>
      <w:pPr>
        <w:pStyle w:val="Heading2"/>
      </w:pPr>
      <w:r>
        <w:t>221. [PATCH] Update a Guild Emoji</w:t>
      </w:r>
    </w:p>
    <w:p>
      <w:r>
        <w:rPr>
          <w:b/>
        </w:rPr>
        <w:t xml:space="preserve">Endpoint: </w:t>
      </w:r>
      <w:r>
        <w:rPr>
          <w:rFonts w:ascii="Courier New" w:hAnsi="Courier New"/>
          <w:sz w:val="18"/>
        </w:rPr>
        <w:t>/guilds/{{guildId}}/emojis/{{emojiId}}</w:t>
      </w:r>
    </w:p>
    <w:p>
      <w:pPr>
        <w:pStyle w:val="Heading3"/>
      </w:pPr>
      <w:r>
        <w:t>Prerequisites</w:t>
      </w:r>
    </w:p>
    <w:p>
      <w:pPr>
        <w:pStyle w:val="ListBullet"/>
      </w:pPr>
      <w:r>
        <w:t>You must have access/permission to manage emojis for the target guild.</w:t>
      </w:r>
    </w:p>
    <w:p>
      <w:pPr>
        <w:pStyle w:val="Heading3"/>
      </w:pPr>
      <w:r>
        <w:t>Method</w:t>
      </w:r>
    </w:p>
    <w:p>
      <w:r>
        <w:t>PATCH</w:t>
      </w:r>
    </w:p>
    <w:p>
      <w:pPr>
        <w:pStyle w:val="Heading3"/>
      </w:pPr>
      <w:r>
        <w:t>URL</w:t>
      </w:r>
    </w:p>
    <w:p>
      <w:r>
        <w:t>https://discord.com/api/v10/guilds/{{guild_id}}/emojis/{{emoji_id}}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emoji in a guild. You can rename the emoji and/or restrict which roles are allowed to use it.</w:t>
      </w:r>
    </w:p>
    <w:p>
      <w:pPr>
        <w:pStyle w:val="Heading3"/>
      </w:pPr>
      <w:r>
        <w:t>Enforcement Rules</w:t>
      </w:r>
    </w:p>
    <w:p>
      <w:pPr>
        <w:pStyle w:val="ListBullet"/>
      </w:pPr>
      <w:r>
        <w:t>The guild_id path parameter must always be present.</w:t>
      </w:r>
    </w:p>
    <w:p>
      <w:pPr>
        <w:pStyle w:val="ListBullet"/>
      </w:pPr>
      <w:r>
        <w:t>The emoji_id path parameter must always be present.</w:t>
      </w:r>
    </w:p>
    <w:p>
      <w:pPr>
        <w:pStyle w:val="ListBullet"/>
      </w:pPr>
      <w:r>
        <w:t>Always construct the path as /guilds/{{guild_id}}/emojis/{{emoji_id}}, where both parameters are non-empty strings.</w:t>
      </w:r>
    </w:p>
    <w:p>
      <w:pPr>
        <w:pStyle w:val="ListBullet"/>
      </w:pPr>
      <w:r>
        <w:t>Do not call the API with missing or empty path parameters (e.g., avoid /guilds//emojis/{{emoji_id}}, /guilds/{{guild_id}}/emojis/, or /guilds/{{guild_id}}/emojis).</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/guilds/123456789012345678/emojis/987654321098765432</w:t>
        <w:br/>
        <w:t>/guilds/111111111111111111/emojis/222222222222222222</w:t>
      </w:r>
    </w:p>
    <w:p>
      <w:pPr>
        <w:pStyle w:val="Heading3"/>
      </w:pPr>
      <w:r>
        <w:t>Invalid Examples</w:t>
      </w:r>
    </w:p>
    <w:p>
      <w:r>
        <w:rPr>
          <w:b/>
          <w:color w:val="666666"/>
          <w:sz w:val="16"/>
        </w:rPr>
        <w:t>[http]</w:t>
      </w:r>
    </w:p>
    <w:p>
      <w:pPr>
        <w:shd w:fill="F2F2F2" w:val="clear"/>
      </w:pPr>
      <w:r>
        <w:rPr>
          <w:rFonts w:ascii="Courier New" w:hAnsi="Courier New"/>
          <w:sz w:val="17"/>
        </w:rPr>
        <w:t>/guilds//emojis/987654321098765432</w:t>
        <w:br/>
        <w:t>/guilds/123456789012345678/emojis/</w:t>
        <w:br/>
        <w:t>/guilds/123456789012345678/emojis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ID of the guild that owns the emoji. Sent in the URL path.</w:t>
            </w:r>
          </w:p>
        </w:tc>
      </w:tr>
      <w:tr>
        <w:tc>
          <w:tcPr>
            <w:tcW w:type="dxa" w:w="2880"/>
          </w:tcPr>
          <w:p>
            <w:r>
              <w:t>emoji_id</w:t>
            </w:r>
          </w:p>
        </w:tc>
        <w:tc>
          <w:tcPr>
            <w:tcW w:type="dxa" w:w="2880"/>
          </w:tcPr>
          <w:p>
            <w:r>
              <w:t>string</w:t>
            </w:r>
          </w:p>
        </w:tc>
        <w:tc>
          <w:tcPr>
            <w:tcW w:type="dxa" w:w="2880"/>
          </w:tcPr>
          <w:p>
            <w:r>
              <w:t>ID of the emoji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name for the emoji. Constraints: minLength 2, maxLength 32. Sent in the JSON body.</w:t>
            </w:r>
          </w:p>
        </w:tc>
      </w:tr>
      <w:tr>
        <w:tc>
          <w:tcPr>
            <w:tcW w:type="dxa" w:w="2880"/>
          </w:tcPr>
          <w:p>
            <w:r>
              <w:t>roles</w:t>
            </w:r>
          </w:p>
        </w:tc>
        <w:tc>
          <w:tcPr>
            <w:tcW w:type="dxa" w:w="2880"/>
          </w:tcPr>
          <w:p>
            <w:r>
              <w:t>array</w:t>
            </w:r>
          </w:p>
        </w:tc>
        <w:tc>
          <w:tcPr>
            <w:tcW w:type="dxa" w:w="2880"/>
          </w:tcPr>
          <w:p>
            <w:r>
              <w:t>Role restrictions for the emoji. Type: `OneOf(null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"987654321098765432",</w:t>
        <w:br/>
        <w:t xml:space="preserve"> "name": "party_blob",</w:t>
        <w:br/>
        <w:t xml:space="preserve"> "user": {</w:t>
        <w:br/>
        <w:t xml:space="preserve"> "id": "123456789012345678",</w:t>
        <w:br/>
        <w:t xml:space="preserve"> "username": "mod_user",</w:t>
        <w:br/>
        <w:t xml:space="preserve"> "avatar": null,</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"roles": [</w:t>
        <w:br/>
        <w:t xml:space="preserve"> "555555555555555555"</w:t>
        <w:br/>
        <w:t xml:space="preserve"> ],</w:t>
        <w:br/>
        <w:t xml:space="preserve"> "require_colons": true,</w:t>
        <w:br/>
        <w:t xml:space="preserve"> "managed": false,</w:t>
        <w:br/>
        <w:t xml:space="preserve"> "animated": true,</w:t>
        <w:br/>
        <w:t xml:space="preserve"> "available": true</w:t>
        <w:br/>
        <w:t>}</w:t>
      </w:r>
    </w:p>
    <w:p>
      <w:pPr>
        <w:pStyle w:val="Heading3"/>
      </w:pPr>
      <w:r>
        <w:t>Error Response (429 Client Ratelimited)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Emoji ID.</w:t>
            </w:r>
          </w:p>
        </w:tc>
      </w:tr>
      <w:tr>
        <w:tc>
          <w:tcPr>
            <w:tcW w:type="dxa" w:w="2880"/>
          </w:tcPr>
          <w:p>
            <w:r>
              <w:t>name</w:t>
            </w:r>
          </w:p>
        </w:tc>
        <w:tc>
          <w:tcPr>
            <w:tcW w:type="dxa" w:w="2880"/>
          </w:tcPr>
          <w:p>
            <w:r>
              <w:t>string</w:t>
            </w:r>
          </w:p>
        </w:tc>
        <w:tc>
          <w:tcPr>
            <w:tcW w:type="dxa" w:w="2880"/>
          </w:tcPr>
          <w:p>
            <w:r>
              <w:t>Emoji name.</w:t>
            </w:r>
          </w:p>
        </w:tc>
      </w:tr>
      <w:tr>
        <w:tc>
          <w:tcPr>
            <w:tcW w:type="dxa" w:w="2880"/>
          </w:tcPr>
          <w:p>
            <w:r>
              <w:t>user</w:t>
            </w:r>
          </w:p>
        </w:tc>
        <w:tc>
          <w:tcPr>
            <w:tcW w:type="dxa" w:w="2880"/>
          </w:tcPr>
          <w:p>
            <w:r>
              <w:t>object</w:t>
            </w:r>
          </w:p>
        </w:tc>
        <w:tc>
          <w:tcPr>
            <w:tcW w:type="dxa" w:w="2880"/>
          </w:tcPr>
          <w:p>
            <w:r>
              <w:t>User object for the user associated with the emoji update/emoji object.</w:t>
            </w:r>
          </w:p>
        </w:tc>
      </w:tr>
      <w:tr>
        <w:tc>
          <w:tcPr>
            <w:tcW w:type="dxa" w:w="2880"/>
          </w:tcPr>
          <w:p>
            <w:r>
              <w:t>user.id</w:t>
            </w:r>
          </w:p>
        </w:tc>
        <w:tc>
          <w:tcPr>
            <w:tcW w:type="dxa" w:w="2880"/>
          </w:tcPr>
          <w:p>
            <w:r>
              <w:t>SnowflakeType</w:t>
            </w:r>
          </w:p>
        </w:tc>
        <w:tc>
          <w:tcPr>
            <w:tcW w:type="dxa" w:w="2880"/>
          </w:tcPr>
          <w:p>
            <w:r>
              <w:t>User ID.</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if any.</w:t>
            </w:r>
          </w:p>
        </w:tc>
      </w:tr>
      <w:tr>
        <w:tc>
          <w:tcPr>
            <w:tcW w:type="dxa" w:w="2880"/>
          </w:tcPr>
          <w:p>
            <w:r>
              <w:t>user.discriminator</w:t>
            </w:r>
          </w:p>
        </w:tc>
        <w:tc>
          <w:tcPr>
            <w:tcW w:type="dxa" w:w="2880"/>
          </w:tcPr>
          <w:p>
            <w:r>
              <w:t>string</w:t>
            </w:r>
          </w:p>
        </w:tc>
        <w:tc>
          <w:tcPr>
            <w:tcW w:type="dxa" w:w="2880"/>
          </w:tcPr>
          <w:p>
            <w:r>
              <w:t>Discriminator string.</w:t>
            </w:r>
          </w:p>
        </w:tc>
      </w:tr>
      <w:tr>
        <w:tc>
          <w:tcPr>
            <w:tcW w:type="dxa" w:w="2880"/>
          </w:tcPr>
          <w:p>
            <w:r>
              <w:t>user.public_flags</w:t>
            </w:r>
          </w:p>
        </w:tc>
        <w:tc>
          <w:tcPr>
            <w:tcW w:type="dxa" w:w="2880"/>
          </w:tcPr>
          <w:p>
            <w:r>
              <w:t>integer</w:t>
            </w:r>
          </w:p>
        </w:tc>
        <w:tc>
          <w:tcPr>
            <w:tcW w:type="dxa" w:w="2880"/>
          </w:tcPr>
          <w:p>
            <w:r>
              <w:t>Public flags.</w:t>
            </w:r>
          </w:p>
        </w:tc>
      </w:tr>
      <w:tr>
        <w:tc>
          <w:tcPr>
            <w:tcW w:type="dxa" w:w="2880"/>
          </w:tcPr>
          <w:p>
            <w:r>
              <w:t>user.flags</w:t>
            </w:r>
          </w:p>
        </w:tc>
        <w:tc>
          <w:tcPr>
            <w:tcW w:type="dxa" w:w="2880"/>
          </w:tcPr>
          <w:p>
            <w:r>
              <w:t>Int53Type</w:t>
            </w:r>
          </w:p>
        </w:tc>
        <w:tc>
          <w:tcPr>
            <w:tcW w:type="dxa" w:w="2880"/>
          </w:tcPr>
          <w:p>
            <w:r>
              <w:t>Flags.</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Banner hash, if any.</w:t>
            </w:r>
          </w:p>
        </w:tc>
      </w:tr>
      <w:tr>
        <w:tc>
          <w:tcPr>
            <w:tcW w:type="dxa" w:w="2880"/>
          </w:tcPr>
          <w:p>
            <w:r>
              <w:t>user.accent_color</w:t>
            </w:r>
          </w:p>
        </w:tc>
        <w:tc>
          <w:tcPr>
            <w:tcW w:type="dxa" w:w="2880"/>
          </w:tcPr>
          <w:p>
            <w:r>
              <w:t>integer | null</w:t>
            </w:r>
          </w:p>
        </w:tc>
        <w:tc>
          <w:tcPr>
            <w:tcW w:type="dxa" w:w="2880"/>
          </w:tcPr>
          <w:p>
            <w:r>
              <w:t>Accent color, if any.</w:t>
            </w:r>
          </w:p>
        </w:tc>
      </w:tr>
      <w:tr>
        <w:tc>
          <w:tcPr>
            <w:tcW w:type="dxa" w:w="2880"/>
          </w:tcPr>
          <w:p>
            <w:r>
              <w:t>user.global_name</w:t>
            </w:r>
          </w:p>
        </w:tc>
        <w:tc>
          <w:tcPr>
            <w:tcW w:type="dxa" w:w="2880"/>
          </w:tcPr>
          <w:p>
            <w:r>
              <w:t>string | null</w:t>
            </w:r>
          </w:p>
        </w:tc>
        <w:tc>
          <w:tcPr>
            <w:tcW w:type="dxa" w:w="2880"/>
          </w:tcPr>
          <w:p>
            <w:r>
              <w:t>Global display name, if any.</w:t>
            </w:r>
          </w:p>
        </w:tc>
      </w:tr>
      <w:tr>
        <w:tc>
          <w:tcPr>
            <w:tcW w:type="dxa" w:w="2880"/>
          </w:tcPr>
          <w:p>
            <w:r>
              <w:t>user.avatar_decoration_data</w:t>
            </w:r>
          </w:p>
        </w:tc>
        <w:tc>
          <w:tcPr>
            <w:tcW w:type="dxa" w:w="2880"/>
          </w:tcPr>
          <w:p>
            <w:r>
              <w:t>OneOf(null | UserAvatarDecorationResponse)</w:t>
            </w:r>
          </w:p>
        </w:tc>
        <w:tc>
          <w:tcPr>
            <w:tcW w:type="dxa" w:w="2880"/>
          </w:tcPr>
          <w:p>
            <w:r>
              <w:t>Avatar decoration data.</w:t>
            </w:r>
          </w:p>
        </w:tc>
      </w:tr>
      <w:tr>
        <w:tc>
          <w:tcPr>
            <w:tcW w:type="dxa" w:w="2880"/>
          </w:tcPr>
          <w:p>
            <w:r>
              <w:t>user.collectibles</w:t>
            </w:r>
          </w:p>
        </w:tc>
        <w:tc>
          <w:tcPr>
            <w:tcW w:type="dxa" w:w="2880"/>
          </w:tcPr>
          <w:p>
            <w:r>
              <w:t>OneOf(null | UserCollectiblesResponse)</w:t>
            </w:r>
          </w:p>
        </w:tc>
        <w:tc>
          <w:tcPr>
            <w:tcW w:type="dxa" w:w="2880"/>
          </w:tcPr>
          <w:p>
            <w:r>
              <w:t>Collectibles.</w:t>
            </w:r>
          </w:p>
        </w:tc>
      </w:tr>
      <w:tr>
        <w:tc>
          <w:tcPr>
            <w:tcW w:type="dxa" w:w="2880"/>
          </w:tcPr>
          <w:p>
            <w:r>
              <w:t>user.primary_guild</w:t>
            </w:r>
          </w:p>
        </w:tc>
        <w:tc>
          <w:tcPr>
            <w:tcW w:type="dxa" w:w="2880"/>
          </w:tcPr>
          <w:p>
            <w:r>
              <w:t>OneOf(null | UserPrimaryGuildResponse)</w:t>
            </w:r>
          </w:p>
        </w:tc>
        <w:tc>
          <w:tcPr>
            <w:tcW w:type="dxa" w:w="2880"/>
          </w:tcPr>
          <w:p>
            <w:r>
              <w:t>Primary guild info.</w:t>
            </w:r>
          </w:p>
        </w:tc>
      </w:tr>
      <w:tr>
        <w:tc>
          <w:tcPr>
            <w:tcW w:type="dxa" w:w="2880"/>
          </w:tcPr>
          <w:p>
            <w:r>
              <w:t>roles</w:t>
            </w:r>
          </w:p>
        </w:tc>
        <w:tc>
          <w:tcPr>
            <w:tcW w:type="dxa" w:w="2880"/>
          </w:tcPr>
          <w:p>
            <w:r>
              <w:t>array of string</w:t>
            </w:r>
          </w:p>
        </w:tc>
        <w:tc>
          <w:tcPr>
            <w:tcW w:type="dxa" w:w="2880"/>
          </w:tcPr>
          <w:p>
            <w:r>
              <w:t>Role IDs allowed to use the emoji.</w:t>
            </w:r>
          </w:p>
        </w:tc>
      </w:tr>
      <w:tr>
        <w:tc>
          <w:tcPr>
            <w:tcW w:type="dxa" w:w="2880"/>
          </w:tcPr>
          <w:p>
            <w:r>
              <w:t>require_colons</w:t>
            </w:r>
          </w:p>
        </w:tc>
        <w:tc>
          <w:tcPr>
            <w:tcW w:type="dxa" w:w="2880"/>
          </w:tcPr>
          <w:p>
            <w:r>
              <w:t>boolean</w:t>
            </w:r>
          </w:p>
        </w:tc>
        <w:tc>
          <w:tcPr>
            <w:tcW w:type="dxa" w:w="2880"/>
          </w:tcPr>
          <w:p>
            <w:r>
              <w:t>Whether the emoji requires colons.</w:t>
            </w:r>
          </w:p>
        </w:tc>
      </w:tr>
      <w:tr>
        <w:tc>
          <w:tcPr>
            <w:tcW w:type="dxa" w:w="2880"/>
          </w:tcPr>
          <w:p>
            <w:r>
              <w:t>managed</w:t>
            </w:r>
          </w:p>
        </w:tc>
        <w:tc>
          <w:tcPr>
            <w:tcW w:type="dxa" w:w="2880"/>
          </w:tcPr>
          <w:p>
            <w:r>
              <w:t>boolean</w:t>
            </w:r>
          </w:p>
        </w:tc>
        <w:tc>
          <w:tcPr>
            <w:tcW w:type="dxa" w:w="2880"/>
          </w:tcPr>
          <w:p>
            <w:r>
              <w:t>Whether the emoji is managed.</w:t>
            </w:r>
          </w:p>
        </w:tc>
      </w:tr>
      <w:tr>
        <w:tc>
          <w:tcPr>
            <w:tcW w:type="dxa" w:w="2880"/>
          </w:tcPr>
          <w:p>
            <w:r>
              <w:t>animated</w:t>
            </w:r>
          </w:p>
        </w:tc>
        <w:tc>
          <w:tcPr>
            <w:tcW w:type="dxa" w:w="2880"/>
          </w:tcPr>
          <w:p>
            <w:r>
              <w:t>boolean</w:t>
            </w:r>
          </w:p>
        </w:tc>
        <w:tc>
          <w:tcPr>
            <w:tcW w:type="dxa" w:w="2880"/>
          </w:tcPr>
          <w:p>
            <w:r>
              <w:t>Whether the emoji is animated.</w:t>
            </w:r>
          </w:p>
        </w:tc>
      </w:tr>
      <w:tr>
        <w:tc>
          <w:tcPr>
            <w:tcW w:type="dxa" w:w="2880"/>
          </w:tcPr>
          <w:p>
            <w:r>
              <w:t>available</w:t>
            </w:r>
          </w:p>
        </w:tc>
        <w:tc>
          <w:tcPr>
            <w:tcW w:type="dxa" w:w="2880"/>
          </w:tcPr>
          <w:p>
            <w:r>
              <w:t>boolean</w:t>
            </w:r>
          </w:p>
        </w:tc>
        <w:tc>
          <w:tcPr>
            <w:tcW w:type="dxa" w:w="2880"/>
          </w:tcPr>
          <w:p>
            <w:r>
              <w:t>Whether the emoji is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'https://discord.com/api/v10/guilds/123456789012345678/emojis/987654321098765432' \</w:t>
        <w:br/>
        <w:t xml:space="preserve"> --header 'Accept: application/json' \</w:t>
        <w:br/>
        <w:t xml:space="preserve"> --header 'Content-Type: application/json' \</w:t>
        <w:br/>
        <w:t xml:space="preserve"> --data '{</w:t>
        <w:br/>
        <w:t xml:space="preserve"> "name": "party_blob",</w:t>
        <w:br/>
        <w:t xml:space="preserve"> "roles": ["555555555555555555"]</w:t>
        <w:br/>
        <w:t xml:space="preserve">  }'</w:t>
      </w:r>
    </w:p>
    <w:p>
      <w:pPr>
        <w:pStyle w:val="Heading3"/>
      </w:pPr>
      <w:r>
        <w:t>Example Usage</w:t>
      </w:r>
    </w:p>
    <w:p>
      <w:pPr>
        <w:pStyle w:val="Heading3"/>
      </w:pPr>
      <w:r>
        <w:t>Example 1: Rename an Emoji (and clear role restrictions via null entry as documented)</w:t>
      </w:r>
    </w:p>
    <w:p>
      <w:r>
        <w:rPr>
          <w:b/>
          <w:color w:val="666666"/>
          <w:sz w:val="16"/>
        </w:rPr>
        <w:t>[bash]</w:t>
      </w:r>
    </w:p>
    <w:p>
      <w:pPr>
        <w:shd w:fill="F2F2F2" w:val="clear"/>
      </w:pPr>
      <w:r>
        <w:rPr>
          <w:rFonts w:ascii="Courier New" w:hAnsi="Courier New"/>
          <w:sz w:val="17"/>
        </w:rPr>
        <w:t>curl -i --request PATCH \</w:t>
        <w:br/>
        <w:t xml:space="preserve"> 'https://discord.com/api/v10/guilds/123456789012345678/emojis/987654321098765432' \</w:t>
        <w:br/>
        <w:t xml:space="preserve"> --header 'Accept: application/json' \</w:t>
        <w:br/>
        <w:t xml:space="preserve"> --header 'Content-Type: application/json' \</w:t>
        <w:br/>
        <w:t xml:space="preserve"> --data '{</w:t>
        <w:br/>
        <w:t xml:space="preserve"> "name": "new_emoji_name",</w:t>
        <w:br/>
        <w:t xml:space="preserve"> "roles": [null]</w:t>
        <w:br/>
        <w:t xml:space="preserve">  }'</w:t>
      </w:r>
    </w:p>
    <w:p>
      <w:pPr>
        <w:pStyle w:val="Heading3"/>
      </w:pPr>
      <w:r>
        <w:t>Example 2: Restrict an Emoji to Specific Roles</w:t>
      </w:r>
    </w:p>
    <w:p>
      <w:r>
        <w:rPr>
          <w:b/>
          <w:color w:val="666666"/>
          <w:sz w:val="16"/>
        </w:rPr>
        <w:t>[bash]</w:t>
      </w:r>
    </w:p>
    <w:p>
      <w:pPr>
        <w:shd w:fill="F2F2F2" w:val="clear"/>
      </w:pPr>
      <w:r>
        <w:rPr>
          <w:rFonts w:ascii="Courier New" w:hAnsi="Courier New"/>
          <w:sz w:val="17"/>
        </w:rPr>
        <w:t>curl -i --request PATCH \</w:t>
        <w:br/>
        <w:t xml:space="preserve"> 'https://discord.com/api/v10/guilds/123456789012345678/emojis/987654321098765432' \</w:t>
        <w:br/>
        <w:t xml:space="preserve"> --header 'Accept: application/json' \</w:t>
        <w:br/>
        <w:t xml:space="preserve"> --header 'Content-Type: application/json' \</w:t>
        <w:br/>
        <w:t xml:space="preserve"> --data '{</w:t>
        <w:br/>
        <w:t xml:space="preserve"> "name": "party_blob",</w:t>
        <w:br/>
        <w:t xml:space="preserve"> "roles": ["111111111111111111", "222222222222222222"]</w:t>
        <w:br/>
        <w:t xml:space="preserve">  }'</w:t>
      </w:r>
    </w:p>
    <w:p>
      <w:pPr>
        <w:pStyle w:val="Heading3"/>
      </w:pPr>
      <w:r>
        <w:t>Notes</w:t>
      </w:r>
    </w:p>
    <w:p>
      <w:pPr>
        <w:pStyle w:val="ListBullet"/>
      </w:pPr>
      <w:r>
        <w:t>Request body is application/json.</w:t>
      </w:r>
    </w:p>
    <w:p>
      <w:pPr>
        <w:pStyle w:val="ListBullet"/>
      </w:pPr>
      <w:r>
        <w:t>name must be between 2 and 32 characters (inclusive).</w:t>
      </w:r>
    </w:p>
    <w:p>
      <w:pPr>
        <w:pStyle w:val="ListBullet"/>
      </w:pPr>
      <w:r>
        <w:t>The roles field is documented as OneOf(null | string)[] (an array whose items may be null or role ID strings).</w:t>
      </w:r>
    </w:p>
    <w:p>
      <w:pPr>
        <w:pStyle w:val="Heading3"/>
      </w:pPr>
      <w:r>
        <w:t>Error Handling</w:t>
      </w:r>
    </w:p>
    <w:p>
      <w:pPr>
        <w:pStyle w:val="ListBullet"/>
      </w:pPr>
      <w:r>
        <w:t>429 Client Ratelimited: You are rate limited. Use retry_after (seconds) before retrying. Response includes whether the limit is global or per-endpoint.</w:t>
      </w:r>
    </w:p>
    <w:p>
      <w:pPr>
        <w:pStyle w:val="ListBullet"/>
      </w:pPr>
      <w:r>
        <w:t>4XX Client Error: Returns Discord internal code, a human-readable message, and an errors object when applicable.</w:t>
      </w:r>
    </w:p>
    <w:p>
      <w:pPr>
        <w:pStyle w:val="Heading3"/>
      </w:pPr>
      <w:r>
        <w:t>Related guildEmojis actions</w:t>
      </w:r>
    </w:p>
    <w:p>
      <w:pPr>
        <w:pStyle w:val="ListBullet"/>
      </w:pPr>
      <w:r>
        <w:t>[GET] Get a Guild Emoji — /guilds/{{guildId}}/emojis/{{emojiId}}</w:t>
      </w:r>
    </w:p>
    <w:p>
      <w:pPr>
        <w:pStyle w:val="ListBullet"/>
      </w:pPr>
      <w:r>
        <w:t>[POST] Create a Guild Emoji — /guilds/{{guildId}}/emojis</w:t>
      </w:r>
    </w:p>
    <w:p>
      <w:pPr>
        <w:pStyle w:val="ListBullet"/>
      </w:pPr>
      <w:r>
        <w:t>[DELETE] Delete a Guild Emoji — /guilds/{{guildId}}/emojis/{{emojiId}}</w:t>
      </w:r>
    </w:p>
    <w:p>
      <w:pPr>
        <w:pStyle w:val="ListBullet"/>
      </w:pPr>
      <w:r>
        <w:t>[GET] List a Guild’s Emojis — /guilds/{{guildId}}/emojis</w:t>
      </w:r>
    </w:p>
    <w:p>
      <w:r>
        <w:br w:type="page"/>
      </w:r>
    </w:p>
    <w:p>
      <w:pPr>
        <w:pStyle w:val="Heading2"/>
      </w:pPr>
      <w:r>
        <w:t>222. [PATCH] Update a Guild Soundboard Sound</w:t>
      </w:r>
    </w:p>
    <w:p>
      <w:r>
        <w:rPr>
          <w:b/>
        </w:rPr>
        <w:t xml:space="preserve">Endpoint: </w:t>
      </w:r>
      <w:r>
        <w:rPr>
          <w:rFonts w:ascii="Courier New" w:hAnsi="Courier New"/>
          <w:sz w:val="18"/>
        </w:rPr>
        <w:t>/guilds/{{guildId}}/soundboard-sounds/{{soundId}}</w:t>
      </w:r>
    </w:p>
    <w:p>
      <w:pPr>
        <w:pStyle w:val="Heading3"/>
      </w:pPr>
      <w:r>
        <w:t>Prerequisites</w:t>
      </w:r>
    </w:p>
    <w:p>
      <w:pPr>
        <w:pStyle w:val="ListBullet"/>
      </w:pPr>
      <w:r>
        <w:t>You must have access to the target guild and permission to manage/update its soundboard sounds.</w:t>
      </w:r>
    </w:p>
    <w:p>
      <w:pPr>
        <w:pStyle w:val="Heading3"/>
      </w:pPr>
      <w:r>
        <w:t>Method</w:t>
      </w:r>
    </w:p>
    <w:p>
      <w:r>
        <w:t>PATCH</w:t>
      </w:r>
    </w:p>
    <w:p>
      <w:pPr>
        <w:pStyle w:val="Heading3"/>
      </w:pPr>
      <w:r>
        <w:t>URL</w:t>
      </w:r>
    </w:p>
    <w:p>
      <w:r>
        <w:t>https://discord.com/api/v10/guilds/{{guild_id}}/soundboard-sounds/{{sound_id}}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soundboard sound in a guild by modifying its metadata (such as name, volume, and emoji association). Returns the updated sound object on success.</w:t>
      </w:r>
    </w:p>
    <w:p>
      <w:pPr>
        <w:pStyle w:val="Heading3"/>
      </w:pPr>
      <w:r>
        <w:t>Enforcement Rules</w:t>
      </w:r>
    </w:p>
    <w:p>
      <w:pPr>
        <w:pStyle w:val="ListBullet"/>
      </w:pPr>
      <w:r>
        <w:t>The guild_id path parameter must always be present.</w:t>
      </w:r>
    </w:p>
    <w:p>
      <w:pPr>
        <w:pStyle w:val="ListBullet"/>
      </w:pPr>
      <w:r>
        <w:t>The sound_id path parameter must always be present.</w:t>
      </w:r>
    </w:p>
    <w:p>
      <w:pPr>
        <w:pStyle w:val="ListBullet"/>
      </w:pPr>
      <w:r>
        <w:t>If the user provides guild_id and/or sound_id, use those values directly.</w:t>
      </w:r>
    </w:p>
    <w:p>
      <w:pPr>
        <w:pStyle w:val="ListBullet"/>
      </w:pPr>
      <w:r>
        <w:t>Do not call the API with a missing or empty guild_id or sound_id (e.g., avoid /guilds//soundboard-sounds/{{sound_id}} or /guilds/{{guild_id}}/soundboard-sounds/).</w:t>
      </w:r>
    </w:p>
    <w:p>
      <w:pPr>
        <w:pStyle w:val="ListBullet"/>
      </w:pPr>
      <w:r>
        <w:t>Always construct the path as /guilds/{{guild_id}}/soundboard-sounds/{{sound_id}}, where both parameters are non-empty strings.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/guilds/123456789012345678/soundboard-sounds/987654321098765432</w:t>
      </w:r>
    </w:p>
    <w:p>
      <w:pPr>
        <w:pStyle w:val="Heading3"/>
      </w:pPr>
      <w:r>
        <w:t>Invalid Examples</w:t>
      </w:r>
    </w:p>
    <w:p>
      <w:r>
        <w:rPr>
          <w:b/>
          <w:color w:val="666666"/>
          <w:sz w:val="16"/>
        </w:rPr>
        <w:t>[http]</w:t>
      </w:r>
    </w:p>
    <w:p>
      <w:pPr>
        <w:shd w:fill="F2F2F2" w:val="clear"/>
      </w:pPr>
      <w:r>
        <w:rPr>
          <w:rFonts w:ascii="Courier New" w:hAnsi="Courier New"/>
          <w:sz w:val="17"/>
        </w:rPr>
        <w:t>/guilds//soundboard-sounds/987654321098765432</w:t>
        <w:br/>
        <w:t>/guilds/123456789012345678/soundboard-sounds/</w:t>
        <w:br/>
        <w:t>/guilds/123456789012345678/soundboard-sounds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(Snowflake) that owns the soundboard sound.</w:t>
            </w:r>
          </w:p>
        </w:tc>
      </w:tr>
      <w:tr>
        <w:tc>
          <w:tcPr>
            <w:tcW w:type="dxa" w:w="2880"/>
          </w:tcPr>
          <w:p>
            <w:r>
              <w:t>sound_id</w:t>
            </w:r>
          </w:p>
        </w:tc>
        <w:tc>
          <w:tcPr>
            <w:tcW w:type="dxa" w:w="2880"/>
          </w:tcPr>
          <w:p>
            <w:r>
              <w:t>string</w:t>
            </w:r>
          </w:p>
        </w:tc>
        <w:tc>
          <w:tcPr>
            <w:tcW w:type="dxa" w:w="2880"/>
          </w:tcPr>
          <w:p>
            <w:r>
              <w:t>Sound ID (Snowflake) identifying the soundboard sound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is required. Specific required fields are not explicitly indicated in the scraped content; see optional fields below for supported properties.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Sound name. Constraints: minLength=2, maxLength=32.</w:t>
            </w:r>
          </w:p>
        </w:tc>
      </w:tr>
      <w:tr>
        <w:tc>
          <w:tcPr>
            <w:tcW w:type="dxa" w:w="2880"/>
          </w:tcPr>
          <w:p>
            <w:r>
              <w:t>volume</w:t>
            </w:r>
          </w:p>
        </w:tc>
        <w:tc>
          <w:tcPr>
            <w:tcW w:type="dxa" w:w="2880"/>
          </w:tcPr>
          <w:p>
            <w:r>
              <w:t>number | null</w:t>
            </w:r>
          </w:p>
        </w:tc>
        <w:tc>
          <w:tcPr>
            <w:tcW w:type="dxa" w:w="2880"/>
          </w:tcPr>
          <w:p>
            <w:r>
              <w:t>Sound volume. Constraints: max=1. (Minimum not specified.)</w:t>
            </w:r>
          </w:p>
        </w:tc>
      </w:tr>
      <w:tr>
        <w:tc>
          <w:tcPr>
            <w:tcW w:type="dxa" w:w="2880"/>
          </w:tcPr>
          <w:p>
            <w:r>
              <w:t>emoji_id</w:t>
            </w:r>
          </w:p>
        </w:tc>
        <w:tc>
          <w:tcPr>
            <w:tcW w:type="dxa" w:w="2880"/>
          </w:tcPr>
          <w:p>
            <w:r>
              <w:t>null | string</w:t>
            </w:r>
          </w:p>
        </w:tc>
        <w:tc>
          <w:tcPr>
            <w:tcW w:type="dxa" w:w="2880"/>
          </w:tcPr>
          <w:p>
            <w:r>
              <w:t>Emoji ID to associate with the sound, or null.</w:t>
            </w:r>
          </w:p>
        </w:tc>
      </w:tr>
      <w:tr>
        <w:tc>
          <w:tcPr>
            <w:tcW w:type="dxa" w:w="2880"/>
          </w:tcPr>
          <w:p>
            <w:r>
              <w:t>emoji_name</w:t>
            </w:r>
          </w:p>
        </w:tc>
        <w:tc>
          <w:tcPr>
            <w:tcW w:type="dxa" w:w="2880"/>
          </w:tcPr>
          <w:p>
            <w:r>
              <w:t>string | null</w:t>
            </w:r>
          </w:p>
        </w:tc>
        <w:tc>
          <w:tcPr>
            <w:tcW w:type="dxa" w:w="2880"/>
          </w:tcPr>
          <w:p>
            <w:r>
              <w:t>Emoji name to associate with the sound, or null. Constraints (when string): minLength=1, maxLength=32.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"Airhorn",</w:t>
        <w:br/>
        <w:t xml:space="preserve"> "sound_id": "987654321098765432",</w:t>
        <w:br/>
        <w:t xml:space="preserve"> "volume": 0.8,</w:t>
        <w:br/>
        <w:t xml:space="preserve"> "emoji_id": null,</w:t>
        <w:br/>
        <w:t xml:space="preserve"> "emoji_name": "📣",</w:t>
        <w:br/>
        <w:t xml:space="preserve"> "guild_id": "123456789012345678",</w:t>
        <w:br/>
        <w:t xml:space="preserve"> "available": true,</w:t>
        <w:br/>
        <w:t xml:space="preserve"> "user": {</w:t>
        <w:br/>
        <w:t xml:space="preserve"> "id": "111111111111111111",</w:t>
        <w:br/>
        <w:t xml:space="preserve"> "username": "soundmod",</w:t>
        <w:br/>
        <w:t xml:space="preserve"> "avatar": null,</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"Sound Moderator",</w:t>
        <w:br/>
        <w:t xml:space="preserve"> "avatar_decoration_data": null,</w:t>
        <w:br/>
        <w:t xml:space="preserve"> "collectibles": null,</w:t>
        <w:br/>
        <w:t xml:space="preserve"> "primary_guild": null</w:t>
        <w:br/>
        <w:t xml:space="preserve"> }</w:t>
        <w:br/>
        <w:t>}</w:t>
      </w:r>
    </w:p>
    <w:p>
      <w:pPr>
        <w:pStyle w:val="Heading3"/>
      </w:pPr>
      <w:r>
        <w:t>Error Response (429 Client Error - Ratelimited)</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2.5,</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soundboard sound.</w:t>
            </w:r>
          </w:p>
        </w:tc>
      </w:tr>
      <w:tr>
        <w:tc>
          <w:tcPr>
            <w:tcW w:type="dxa" w:w="2880"/>
          </w:tcPr>
          <w:p>
            <w:r>
              <w:t>sound_id</w:t>
            </w:r>
          </w:p>
        </w:tc>
        <w:tc>
          <w:tcPr>
            <w:tcW w:type="dxa" w:w="2880"/>
          </w:tcPr>
          <w:p>
            <w:r>
              <w:t>string</w:t>
            </w:r>
          </w:p>
        </w:tc>
        <w:tc>
          <w:tcPr>
            <w:tcW w:type="dxa" w:w="2880"/>
          </w:tcPr>
          <w:p>
            <w:r>
              <w:t>ID of the soundboard sound.</w:t>
            </w:r>
          </w:p>
        </w:tc>
      </w:tr>
      <w:tr>
        <w:tc>
          <w:tcPr>
            <w:tcW w:type="dxa" w:w="2880"/>
          </w:tcPr>
          <w:p>
            <w:r>
              <w:t>volume</w:t>
            </w:r>
          </w:p>
        </w:tc>
        <w:tc>
          <w:tcPr>
            <w:tcW w:type="dxa" w:w="2880"/>
          </w:tcPr>
          <w:p>
            <w:r>
              <w:t>number</w:t>
            </w:r>
          </w:p>
        </w:tc>
        <w:tc>
          <w:tcPr>
            <w:tcW w:type="dxa" w:w="2880"/>
          </w:tcPr>
          <w:p>
            <w:r>
              <w:t>Volume value for the sound.</w:t>
            </w:r>
          </w:p>
        </w:tc>
      </w:tr>
      <w:tr>
        <w:tc>
          <w:tcPr>
            <w:tcW w:type="dxa" w:w="2880"/>
          </w:tcPr>
          <w:p>
            <w:r>
              <w:t>emoji_id</w:t>
            </w:r>
          </w:p>
        </w:tc>
        <w:tc>
          <w:tcPr>
            <w:tcW w:type="dxa" w:w="2880"/>
          </w:tcPr>
          <w:p>
            <w:r>
              <w:t>null | string</w:t>
            </w:r>
          </w:p>
        </w:tc>
        <w:tc>
          <w:tcPr>
            <w:tcW w:type="dxa" w:w="2880"/>
          </w:tcPr>
          <w:p>
            <w:r>
              <w:t>Emoji ID associated with the sound, or null.</w:t>
            </w:r>
          </w:p>
        </w:tc>
      </w:tr>
      <w:tr>
        <w:tc>
          <w:tcPr>
            <w:tcW w:type="dxa" w:w="2880"/>
          </w:tcPr>
          <w:p>
            <w:r>
              <w:t>emoji_name</w:t>
            </w:r>
          </w:p>
        </w:tc>
        <w:tc>
          <w:tcPr>
            <w:tcW w:type="dxa" w:w="2880"/>
          </w:tcPr>
          <w:p>
            <w:r>
              <w:t>string | null</w:t>
            </w:r>
          </w:p>
        </w:tc>
        <w:tc>
          <w:tcPr>
            <w:tcW w:type="dxa" w:w="2880"/>
          </w:tcPr>
          <w:p>
            <w:r>
              <w:t>Emoji name associated with the sound, or null.</w:t>
            </w:r>
          </w:p>
        </w:tc>
      </w:tr>
      <w:tr>
        <w:tc>
          <w:tcPr>
            <w:tcW w:type="dxa" w:w="2880"/>
          </w:tcPr>
          <w:p>
            <w:r>
              <w:t>guild_id</w:t>
            </w:r>
          </w:p>
        </w:tc>
        <w:tc>
          <w:tcPr>
            <w:tcW w:type="dxa" w:w="2880"/>
          </w:tcPr>
          <w:p>
            <w:r>
              <w:t>string</w:t>
            </w:r>
          </w:p>
        </w:tc>
        <w:tc>
          <w:tcPr>
            <w:tcW w:type="dxa" w:w="2880"/>
          </w:tcPr>
          <w:p>
            <w:r>
              <w:t>Guild ID that owns the sound (present in schema, not marked required in scraped content).</w:t>
            </w:r>
          </w:p>
        </w:tc>
      </w:tr>
      <w:tr>
        <w:tc>
          <w:tcPr>
            <w:tcW w:type="dxa" w:w="2880"/>
          </w:tcPr>
          <w:p>
            <w:r>
              <w:t>available</w:t>
            </w:r>
          </w:p>
        </w:tc>
        <w:tc>
          <w:tcPr>
            <w:tcW w:type="dxa" w:w="2880"/>
          </w:tcPr>
          <w:p>
            <w:r>
              <w:t>boolean</w:t>
            </w:r>
          </w:p>
        </w:tc>
        <w:tc>
          <w:tcPr>
            <w:tcW w:type="dxa" w:w="2880"/>
          </w:tcPr>
          <w:p>
            <w:r>
              <w:t>Whether the sound is available.</w:t>
            </w:r>
          </w:p>
        </w:tc>
      </w:tr>
      <w:tr>
        <w:tc>
          <w:tcPr>
            <w:tcW w:type="dxa" w:w="2880"/>
          </w:tcPr>
          <w:p>
            <w:r>
              <w:t>user</w:t>
            </w:r>
          </w:p>
        </w:tc>
        <w:tc>
          <w:tcPr>
            <w:tcW w:type="dxa" w:w="2880"/>
          </w:tcPr>
          <w:p>
            <w:r>
              <w:t>object</w:t>
            </w:r>
          </w:p>
        </w:tc>
        <w:tc>
          <w:tcPr>
            <w:tcW w:type="dxa" w:w="2880"/>
          </w:tcPr>
          <w:p>
            <w:r>
              <w:t>User object for the user associated with the sound.</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Avatar hash, or null.</w:t>
            </w:r>
          </w:p>
        </w:tc>
      </w:tr>
      <w:tr>
        <w:tc>
          <w:tcPr>
            <w:tcW w:type="dxa" w:w="2880"/>
          </w:tcPr>
          <w:p>
            <w:r>
              <w:t>user.discriminator</w:t>
            </w:r>
          </w:p>
        </w:tc>
        <w:tc>
          <w:tcPr>
            <w:tcW w:type="dxa" w:w="2880"/>
          </w:tcPr>
          <w:p>
            <w:r>
              <w:t>string</w:t>
            </w:r>
          </w:p>
        </w:tc>
        <w:tc>
          <w:tcPr>
            <w:tcW w:type="dxa" w:w="2880"/>
          </w:tcPr>
          <w:p>
            <w:r>
              <w:t>Discriminator (as provided by the schema).</w:t>
            </w:r>
          </w:p>
        </w:tc>
      </w:tr>
      <w:tr>
        <w:tc>
          <w:tcPr>
            <w:tcW w:type="dxa" w:w="2880"/>
          </w:tcPr>
          <w:p>
            <w:r>
              <w:t>user.public_flags</w:t>
            </w:r>
          </w:p>
        </w:tc>
        <w:tc>
          <w:tcPr>
            <w:tcW w:type="dxa" w:w="2880"/>
          </w:tcPr>
          <w:p>
            <w:r>
              <w:t>integer</w:t>
            </w:r>
          </w:p>
        </w:tc>
        <w:tc>
          <w:tcPr>
            <w:tcW w:type="dxa" w:w="2880"/>
          </w:tcPr>
          <w:p>
            <w:r>
              <w:t>Public flags.</w:t>
            </w:r>
          </w:p>
        </w:tc>
      </w:tr>
      <w:tr>
        <w:tc>
          <w:tcPr>
            <w:tcW w:type="dxa" w:w="2880"/>
          </w:tcPr>
          <w:p>
            <w:r>
              <w:t>user.flags</w:t>
            </w:r>
          </w:p>
        </w:tc>
        <w:tc>
          <w:tcPr>
            <w:tcW w:type="dxa" w:w="2880"/>
          </w:tcPr>
          <w:p>
            <w:r>
              <w:t>integer</w:t>
            </w:r>
          </w:p>
        </w:tc>
        <w:tc>
          <w:tcPr>
            <w:tcW w:type="dxa" w:w="2880"/>
          </w:tcPr>
          <w:p>
            <w:r>
              <w:t>Flags (&lt;Int53Type&gt; in schema).</w:t>
            </w:r>
          </w:p>
        </w:tc>
      </w:tr>
      <w:tr>
        <w:tc>
          <w:tcPr>
            <w:tcW w:type="dxa" w:w="2880"/>
          </w:tcPr>
          <w:p>
            <w:r>
              <w:t>user.bot</w:t>
            </w:r>
          </w:p>
        </w:tc>
        <w:tc>
          <w:tcPr>
            <w:tcW w:type="dxa" w:w="2880"/>
          </w:tcPr>
          <w:p>
            <w:r>
              <w:t>boolean</w:t>
            </w:r>
          </w:p>
        </w:tc>
        <w:tc>
          <w:tcPr>
            <w:tcW w:type="dxa" w:w="2880"/>
          </w:tcPr>
          <w:p>
            <w:r>
              <w:t>Whether the user is a bot (present in schema, not marked required).</w:t>
            </w:r>
          </w:p>
        </w:tc>
      </w:tr>
      <w:tr>
        <w:tc>
          <w:tcPr>
            <w:tcW w:type="dxa" w:w="2880"/>
          </w:tcPr>
          <w:p>
            <w:r>
              <w:t>user.system</w:t>
            </w:r>
          </w:p>
        </w:tc>
        <w:tc>
          <w:tcPr>
            <w:tcW w:type="dxa" w:w="2880"/>
          </w:tcPr>
          <w:p>
            <w:r>
              <w:t>boolean</w:t>
            </w:r>
          </w:p>
        </w:tc>
        <w:tc>
          <w:tcPr>
            <w:tcW w:type="dxa" w:w="2880"/>
          </w:tcPr>
          <w:p>
            <w:r>
              <w:t>Whether the user is a system user (present in schema, not marked required).</w:t>
            </w:r>
          </w:p>
        </w:tc>
      </w:tr>
      <w:tr>
        <w:tc>
          <w:tcPr>
            <w:tcW w:type="dxa" w:w="2880"/>
          </w:tcPr>
          <w:p>
            <w:r>
              <w:t>user.banner</w:t>
            </w:r>
          </w:p>
        </w:tc>
        <w:tc>
          <w:tcPr>
            <w:tcW w:type="dxa" w:w="2880"/>
          </w:tcPr>
          <w:p>
            <w:r>
              <w:t>string | null</w:t>
            </w:r>
          </w:p>
        </w:tc>
        <w:tc>
          <w:tcPr>
            <w:tcW w:type="dxa" w:w="2880"/>
          </w:tcPr>
          <w:p>
            <w:r>
              <w:t>Banner hash, or null (present in schema, not marked required).</w:t>
            </w:r>
          </w:p>
        </w:tc>
      </w:tr>
      <w:tr>
        <w:tc>
          <w:tcPr>
            <w:tcW w:type="dxa" w:w="2880"/>
          </w:tcPr>
          <w:p>
            <w:r>
              <w:t>user.accent_color</w:t>
            </w:r>
          </w:p>
        </w:tc>
        <w:tc>
          <w:tcPr>
            <w:tcW w:type="dxa" w:w="2880"/>
          </w:tcPr>
          <w:p>
            <w:r>
              <w:t>integer | null</w:t>
            </w:r>
          </w:p>
        </w:tc>
        <w:tc>
          <w:tcPr>
            <w:tcW w:type="dxa" w:w="2880"/>
          </w:tcPr>
          <w:p>
            <w:r>
              <w:t>Accent color, or null (present in schema, not marked required).</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null | object</w:t>
            </w:r>
          </w:p>
        </w:tc>
        <w:tc>
          <w:tcPr>
            <w:tcW w:type="dxa" w:w="2880"/>
          </w:tcPr>
          <w:p>
            <w:r>
              <w:t>Avatar decoration data (&lt;UserAvatarDecorationResponse&gt;), or null.</w:t>
            </w:r>
          </w:p>
        </w:tc>
      </w:tr>
      <w:tr>
        <w:tc>
          <w:tcPr>
            <w:tcW w:type="dxa" w:w="2880"/>
          </w:tcPr>
          <w:p>
            <w:r>
              <w:t>user.collectibles</w:t>
            </w:r>
          </w:p>
        </w:tc>
        <w:tc>
          <w:tcPr>
            <w:tcW w:type="dxa" w:w="2880"/>
          </w:tcPr>
          <w:p>
            <w:r>
              <w:t>null | object</w:t>
            </w:r>
          </w:p>
        </w:tc>
        <w:tc>
          <w:tcPr>
            <w:tcW w:type="dxa" w:w="2880"/>
          </w:tcPr>
          <w:p>
            <w:r>
              <w:t>Collectibles (&lt;UserCollectiblesResponse&gt;), or null.</w:t>
            </w:r>
          </w:p>
        </w:tc>
      </w:tr>
      <w:tr>
        <w:tc>
          <w:tcPr>
            <w:tcW w:type="dxa" w:w="2880"/>
          </w:tcPr>
          <w:p>
            <w:r>
              <w:t>user.primary_guild</w:t>
            </w:r>
          </w:p>
        </w:tc>
        <w:tc>
          <w:tcPr>
            <w:tcW w:type="dxa" w:w="2880"/>
          </w:tcPr>
          <w:p>
            <w:r>
              <w:t>null | object</w:t>
            </w:r>
          </w:p>
        </w:tc>
        <w:tc>
          <w:tcPr>
            <w:tcW w:type="dxa" w:w="2880"/>
          </w:tcPr>
          <w:p>
            <w:r>
              <w:t>Primary guild (&lt;UserPrimaryGuildResponse&gt;), or null.</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'https://discord.com/api/v10/guilds/123456789012345678/soundboard-sounds/987654321098765432' \</w:t>
        <w:br/>
        <w:t xml:space="preserve"> --header 'Accept: application/json' \</w:t>
        <w:br/>
        <w:t xml:space="preserve"> --header 'Content-Type: application/json' \</w:t>
        <w:br/>
        <w:t xml:space="preserve"> --data '{</w:t>
        <w:br/>
        <w:t xml:space="preserve"> "name": "Airhorn",</w:t>
        <w:br/>
        <w:t xml:space="preserve"> "volume": 0.8,</w:t>
        <w:br/>
        <w:t xml:space="preserve"> "emoji_name": "📣",</w:t>
        <w:br/>
        <w:t xml:space="preserve"> "emoji_id": null</w:t>
        <w:br/>
        <w:t xml:space="preserve">  }'</w:t>
      </w:r>
    </w:p>
    <w:p>
      <w:pPr>
        <w:pStyle w:val="Heading3"/>
      </w:pPr>
      <w:r>
        <w:t>Example Usage</w:t>
      </w:r>
    </w:p>
    <w:p>
      <w:pPr>
        <w:pStyle w:val="Heading3"/>
      </w:pPr>
      <w:r>
        <w:t>Example 1: Update Only the Name</w:t>
      </w:r>
    </w:p>
    <w:p>
      <w:r>
        <w:rPr>
          <w:b/>
          <w:color w:val="666666"/>
          <w:sz w:val="16"/>
        </w:rPr>
        <w:t>[bash]</w:t>
      </w:r>
    </w:p>
    <w:p>
      <w:pPr>
        <w:shd w:fill="F2F2F2" w:val="clear"/>
      </w:pPr>
      <w:r>
        <w:rPr>
          <w:rFonts w:ascii="Courier New" w:hAnsi="Courier New"/>
          <w:sz w:val="17"/>
        </w:rPr>
        <w:t>curl --request PATCH \</w:t>
        <w:br/>
        <w:t xml:space="preserve"> --url 'https://discord.com/api/v10/guilds/123456789012345678/soundboard-sounds/987654321098765432' \</w:t>
        <w:br/>
        <w:t xml:space="preserve"> --header 'Accept: application/json' \</w:t>
        <w:br/>
        <w:t xml:space="preserve"> --header 'Content-Type: application/json' \</w:t>
        <w:br/>
        <w:t xml:space="preserve"> --data '{</w:t>
        <w:br/>
        <w:t xml:space="preserve"> "name": "New Sound Name"</w:t>
        <w:br/>
        <w:t xml:space="preserve">  }'</w:t>
      </w:r>
    </w:p>
    <w:p>
      <w:pPr>
        <w:pStyle w:val="Heading3"/>
      </w:pPr>
      <w:r>
        <w:t>Example 2: Update Volume</w:t>
      </w:r>
    </w:p>
    <w:p>
      <w:r>
        <w:rPr>
          <w:b/>
          <w:color w:val="666666"/>
          <w:sz w:val="16"/>
        </w:rPr>
        <w:t>[bash]</w:t>
      </w:r>
    </w:p>
    <w:p>
      <w:pPr>
        <w:shd w:fill="F2F2F2" w:val="clear"/>
      </w:pPr>
      <w:r>
        <w:rPr>
          <w:rFonts w:ascii="Courier New" w:hAnsi="Courier New"/>
          <w:sz w:val="17"/>
        </w:rPr>
        <w:t>curl --request PATCH \</w:t>
        <w:br/>
        <w:t xml:space="preserve"> --url 'https://discord.com/api/v10/guilds/123456789012345678/soundboard-sounds/987654321098765432' \</w:t>
        <w:br/>
        <w:t xml:space="preserve"> --header 'Accept: application/json' \</w:t>
        <w:br/>
        <w:t xml:space="preserve"> --header 'Content-Type: application/json' \</w:t>
        <w:br/>
        <w:t xml:space="preserve"> --data '{</w:t>
        <w:br/>
        <w:t xml:space="preserve"> "volume": 0.5</w:t>
        <w:br/>
        <w:t xml:space="preserve">  }'</w:t>
      </w:r>
    </w:p>
    <w:p>
      <w:pPr>
        <w:pStyle w:val="Heading3"/>
      </w:pPr>
      <w:r>
        <w:t>Example 3: Associate an Emoji by ID</w:t>
      </w:r>
    </w:p>
    <w:p>
      <w:r>
        <w:rPr>
          <w:b/>
          <w:color w:val="666666"/>
          <w:sz w:val="16"/>
        </w:rPr>
        <w:t>[bash]</w:t>
      </w:r>
    </w:p>
    <w:p>
      <w:pPr>
        <w:shd w:fill="F2F2F2" w:val="clear"/>
      </w:pPr>
      <w:r>
        <w:rPr>
          <w:rFonts w:ascii="Courier New" w:hAnsi="Courier New"/>
          <w:sz w:val="17"/>
        </w:rPr>
        <w:t>curl --request PATCH \</w:t>
        <w:br/>
        <w:t xml:space="preserve"> --url 'https://discord.com/api/v10/guilds/123456789012345678/soundboard-sounds/987654321098765432' \</w:t>
        <w:br/>
        <w:t xml:space="preserve"> --header 'Accept: application/json' \</w:t>
        <w:br/>
        <w:t xml:space="preserve"> --header 'Content-Type: application/json' \</w:t>
        <w:br/>
        <w:t xml:space="preserve"> --data '{</w:t>
        <w:br/>
        <w:t xml:space="preserve"> "emoji_id": "222222222222222222",</w:t>
        <w:br/>
        <w:t xml:space="preserve"> "emoji_name": null</w:t>
        <w:br/>
        <w:t xml:space="preserve">  }'</w:t>
      </w:r>
    </w:p>
    <w:p>
      <w:pPr>
        <w:pStyle w:val="Heading3"/>
      </w:pPr>
      <w:r>
        <w:t>Notes</w:t>
      </w:r>
    </w:p>
    <w:p>
      <w:pPr>
        <w:pStyle w:val="ListBullet"/>
      </w:pPr>
      <w:r>
        <w:t>Rate limit headers may be returned (e.g., X-RateLimit-Limit, X-RateLimit-Remaining, X-RateLimit-Reset, X-RateLimit-Reset-After, X-RateLimit-Bucket).</w:t>
      </w:r>
    </w:p>
    <w:p>
      <w:pPr>
        <w:pStyle w:val="ListBullet"/>
      </w:pPr>
      <w:r>
        <w:t>The scraped schema indicates the request body is required, but it does not explicitly mark individual properties as required.</w:t>
      </w:r>
    </w:p>
    <w:p>
      <w:pPr>
        <w:pStyle w:val="Heading3"/>
      </w:pPr>
      <w:r>
        <w:t>Error Handling</w:t>
      </w:r>
    </w:p>
    <w:p>
      <w:pPr>
        <w:pStyle w:val="ListBullet"/>
      </w:pPr>
      <w:r>
        <w:t>429 Client Error: You are rate limited. Use retry_after (seconds) before retrying.</w:t>
      </w:r>
    </w:p>
    <w:p>
      <w:pPr>
        <w:pStyle w:val="ListBullet"/>
      </w:pPr>
      <w:r>
        <w:t>4XX Client Error: Validation or other client-side error. Response includes code, message, and optionally errors with structured error details.</w:t>
      </w:r>
    </w:p>
    <w:p>
      <w:pPr>
        <w:pStyle w:val="Heading3"/>
      </w:pPr>
      <w:r>
        <w:t>Related guildSoundboardSounds actions</w:t>
      </w:r>
    </w:p>
    <w:p>
      <w:pPr>
        <w:pStyle w:val="ListBullet"/>
      </w:pPr>
      <w:r>
        <w:t>[GET] Get a Guild Soundboard Sound — /guilds/{{guildId}}/soundboard-sounds/{{soundId}}</w:t>
      </w:r>
    </w:p>
    <w:p>
      <w:pPr>
        <w:pStyle w:val="ListBullet"/>
      </w:pPr>
      <w:r>
        <w:t>[DELETE] Delete a Guild Soundboard Sound — /guilds/{{guildId}}/soundboard-sounds/{{soundId}}</w:t>
      </w:r>
    </w:p>
    <w:p>
      <w:r>
        <w:br w:type="page"/>
      </w:r>
    </w:p>
    <w:p>
      <w:pPr>
        <w:pStyle w:val="Heading2"/>
      </w:pPr>
      <w:r>
        <w:t>223. [PATCH] Update a Guild Template</w:t>
      </w:r>
    </w:p>
    <w:p>
      <w:r>
        <w:rPr>
          <w:b/>
        </w:rPr>
        <w:t xml:space="preserve">Endpoint: </w:t>
      </w:r>
      <w:r>
        <w:rPr>
          <w:rFonts w:ascii="Courier New" w:hAnsi="Courier New"/>
          <w:sz w:val="18"/>
        </w:rPr>
        <w:t>/guilds/{{guildId}}/templates/{{code}}</w:t>
      </w:r>
    </w:p>
    <w:p>
      <w:pPr>
        <w:pStyle w:val="Heading3"/>
      </w:pPr>
      <w:r>
        <w:t>Prerequisites</w:t>
      </w:r>
    </w:p>
    <w:p>
      <w:pPr>
        <w:pStyle w:val="ListBullet"/>
      </w:pPr>
      <w:r>
        <w:t>Must have permission to manage/edit guild templates for the target guild</w:t>
      </w:r>
    </w:p>
    <w:p>
      <w:pPr>
        <w:pStyle w:val="Heading3"/>
      </w:pPr>
      <w:r>
        <w:t>Method</w:t>
      </w:r>
    </w:p>
    <w:p>
      <w:r>
        <w:t>PATCH</w:t>
      </w:r>
    </w:p>
    <w:p>
      <w:pPr>
        <w:pStyle w:val="Heading3"/>
      </w:pPr>
      <w:r>
        <w:t>URL</w:t>
      </w:r>
    </w:p>
    <w:p>
      <w:r>
        <w:t>https://discord.com/api/v10/guilds/{{guild_id}}/templates/{{code}}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guild template’s metadata (name and/or description) for a specific guild and template code.</w:t>
      </w:r>
    </w:p>
    <w:p>
      <w:pPr>
        <w:pStyle w:val="Heading3"/>
      </w:pPr>
      <w:r>
        <w:t>Enforcement Rules</w:t>
      </w:r>
    </w:p>
    <w:p>
      <w:pPr>
        <w:pStyle w:val="ListBullet"/>
      </w:pPr>
      <w:r>
        <w:t>The guild_id path parameter must always be present and must be a non-empty string.</w:t>
      </w:r>
    </w:p>
    <w:p>
      <w:pPr>
        <w:pStyle w:val="ListBullet"/>
      </w:pPr>
      <w:r>
        <w:t>The code path parameter must always be present and must be a non-empty string.</w:t>
      </w:r>
    </w:p>
    <w:p>
      <w:pPr>
        <w:pStyle w:val="ListBullet"/>
      </w:pPr>
      <w:r>
        <w:t>Always construct the path as /guilds/{{guild_id}}/templates/{{code}}.</w:t>
      </w:r>
    </w:p>
    <w:p>
      <w:pPr>
        <w:pStyle w:val="ListBullet"/>
      </w:pPr>
      <w:r>
        <w:t>Do not call the API with missing or empty path parameters (e.g., avoid /guilds//templates/{{code}}, /guilds/{{guild_id}}/templates/, or /guilds/{{guild_id}}/templates).</w:t>
      </w:r>
    </w:p>
    <w:p>
      <w:pPr>
        <w:pStyle w:val="ListBullet"/>
      </w:pPr>
      <w:r>
        <w:t>When executing the action, ensure to send Path Parameters in the URL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/guilds/123456789012345678/templates/abcDEF123</w:t>
        <w:br/>
        <w:t>/guilds/987654321098765432/templates/my-template-code</w:t>
      </w:r>
    </w:p>
    <w:p>
      <w:pPr>
        <w:pStyle w:val="Heading3"/>
      </w:pPr>
      <w:r>
        <w:t>Invalid Examples</w:t>
      </w:r>
    </w:p>
    <w:p>
      <w:r>
        <w:rPr>
          <w:b/>
          <w:color w:val="666666"/>
          <w:sz w:val="16"/>
        </w:rPr>
        <w:t>[http]</w:t>
      </w:r>
    </w:p>
    <w:p>
      <w:pPr>
        <w:shd w:fill="F2F2F2" w:val="clear"/>
      </w:pPr>
      <w:r>
        <w:rPr>
          <w:rFonts w:ascii="Courier New" w:hAnsi="Courier New"/>
          <w:sz w:val="17"/>
        </w:rPr>
        <w:t>/guilds//templates/abcDEF123</w:t>
        <w:br/>
        <w:t>/guilds/123456789012345678/templates/</w:t>
        <w:br/>
        <w:t>/guilds/123456789012345678/templates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to which the template belongs. Sent in the URL path.</w:t>
            </w:r>
          </w:p>
        </w:tc>
      </w:tr>
      <w:tr>
        <w:tc>
          <w:tcPr>
            <w:tcW w:type="dxa" w:w="2880"/>
          </w:tcPr>
          <w:p>
            <w:r>
              <w:t>code</w:t>
            </w:r>
          </w:p>
        </w:tc>
        <w:tc>
          <w:tcPr>
            <w:tcW w:type="dxa" w:w="2880"/>
          </w:tcPr>
          <w:p>
            <w:r>
              <w:t>string</w:t>
            </w:r>
          </w:p>
        </w:tc>
        <w:tc>
          <w:tcPr>
            <w:tcW w:type="dxa" w:w="2880"/>
          </w:tcPr>
          <w:p>
            <w:r>
              <w:t>Template code. Sent in the URL path.</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Template name. Constraints: minLength 1, maxLength 100.</w:t>
            </w:r>
          </w:p>
        </w:tc>
      </w:tr>
      <w:tr>
        <w:tc>
          <w:tcPr>
            <w:tcW w:type="dxa" w:w="2880"/>
          </w:tcPr>
          <w:p>
            <w:r>
              <w:t>description</w:t>
            </w:r>
          </w:p>
        </w:tc>
        <w:tc>
          <w:tcPr>
            <w:tcW w:type="dxa" w:w="2880"/>
          </w:tcPr>
          <w:p>
            <w:r>
              <w:t>string | null</w:t>
            </w:r>
          </w:p>
        </w:tc>
        <w:tc>
          <w:tcPr>
            <w:tcW w:type="dxa" w:w="2880"/>
          </w:tcPr>
          <w:p>
            <w:r>
              <w:t>Template description or null. Max length 120.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"abcDEF123",</w:t>
        <w:br/>
        <w:t xml:space="preserve"> "name": "My Server Template",</w:t>
        <w:br/>
        <w:t xml:space="preserve"> "description": "Template for onboarding and basic roles",</w:t>
        <w:br/>
        <w:t xml:space="preserve"> "usage_count": 42,</w:t>
        <w:br/>
        <w:t xml:space="preserve"> "creator_id": "80351110224678912",</w:t>
        <w:br/>
        <w:t xml:space="preserve"> "creator": {</w:t>
        <w:br/>
        <w:t xml:space="preserve"> "id": "80351110224678912",</w:t>
        <w:br/>
        <w:t xml:space="preserve"> "username": "Nelly",</w:t>
        <w:br/>
        <w:t xml:space="preserve"> "avatar": "8342729096ea3675442027381ff50dfe",</w:t>
        <w:br/>
        <w:t xml:space="preserve"> "discriminator": "1337",</w:t>
        <w:br/>
        <w:t xml:space="preserve"> "public_flags": 0,</w:t>
        <w:br/>
        <w:t xml:space="preserve"> "flags": 0,</w:t>
        <w:br/>
        <w:t xml:space="preserve"> "bot": false,</w:t>
        <w:br/>
        <w:t xml:space="preserve"> "system": false,</w:t>
        <w:br/>
        <w:t xml:space="preserve"> "banner": null,</w:t>
        <w:br/>
        <w:t xml:space="preserve"> "accent_color": null,</w:t>
        <w:br/>
        <w:t xml:space="preserve"> "global_name": "Nelly",</w:t>
        <w:br/>
        <w:t xml:space="preserve"> "avatar_decoration_data": null,</w:t>
        <w:br/>
        <w:t xml:space="preserve"> "collectibles": null,</w:t>
        <w:br/>
        <w:t xml:space="preserve"> "primary_guild": null</w:t>
        <w:br/>
        <w:t xml:space="preserve"> },</w:t>
        <w:br/>
        <w:t xml:space="preserve"> "created_at": "2021-01-01T00:00:00.000Z",</w:t>
        <w:br/>
        <w:t xml:space="preserve"> "updated_at": "2021-01-02T00:00:00.000Z",</w:t>
        <w:br/>
        <w:t xml:space="preserve"> "source_guild_id": "123456789012345678",</w:t>
        <w:br/>
        <w:t xml:space="preserve"> "serialized_source_guild": {</w:t>
        <w:br/>
        <w:t xml:space="preserve"> "name": "Example Guild",</w:t>
        <w:br/>
        <w:t xml:space="preserve"> "description": "An example guild used to create a template",</w:t>
        <w:br/>
        <w:t xml:space="preserve"> "region": null,</w:t>
        <w:br/>
        <w:t xml:space="preserve"> "verification_level": "HIGH",</w:t>
        <w:br/>
        <w:t xml:space="preserve"> "default_message_notifications": "ONLY_MENTIONS",</w:t>
        <w:br/>
        <w:t xml:space="preserve"> "explicit_content_filter": "ALL_MEMBERS",</w:t>
        <w:br/>
        <w:t xml:space="preserve"> "preferred_locale": "en-US",</w:t>
        <w:br/>
        <w:t xml:space="preserve"> "afk_channel_id": null,</w:t>
        <w:br/>
        <w:t xml:space="preserve"> "afk_timeout": "AFK_TIMEOUT_300",</w:t>
        <w:br/>
        <w:t xml:space="preserve"> "system_channel_id": null,</w:t>
        <w:br/>
        <w:t xml:space="preserve"> "system_channel_flags": 0,</w:t>
        <w:br/>
        <w:t xml:space="preserve"> "roles": [</w:t>
        <w:br/>
        <w:t xml:space="preserve"> {</w:t>
        <w:br/>
        <w:t xml:space="preserve"> "id": 1,</w:t>
        <w:br/>
        <w:t xml:space="preserve"> "name": "@everyone",</w:t>
        <w:br/>
        <w:t xml:space="preserve"> "permissions": "0",</w:t>
        <w:br/>
        <w:t xml:space="preserve"> "color": 0,</w:t>
        <w:br/>
        <w:t xml:space="preserve"> "colors": null,</w:t>
        <w:br/>
        <w:t xml:space="preserve"> "hoist": false,</w:t>
        <w:br/>
        <w:t xml:space="preserve"> "mentionable": false,</w:t>
        <w:br/>
        <w:t xml:space="preserve"> "icon": null,</w:t>
        <w:br/>
        <w:t xml:space="preserve"> "unicode_emoji": null</w:t>
        <w:br/>
        <w:t xml:space="preserve"> }</w:t>
        <w:br/>
        <w:t xml:space="preserve"> ],</w:t>
        <w:br/>
        <w:t xml:space="preserve"> "channels": [</w:t>
        <w:br/>
        <w:t xml:space="preserve"> {</w:t>
        <w:br/>
        <w:t xml:space="preserve"> "id": null,</w:t>
        <w:br/>
        <w:t xml:space="preserve"> "type": "GUILD_TEXT",</w:t>
        <w:br/>
        <w:t xml:space="preserve"> "name": "general",</w:t>
        <w:br/>
        <w:t xml:space="preserve"> "position": 0,</w:t>
        <w:br/>
        <w:t xml:space="preserve"> "topic": null,</w:t>
        <w:br/>
        <w:t xml:space="preserve"> "bitrate": 64000,</w:t>
        <w:br/>
        <w:t xml:space="preserve"> "user_limit": 0,</w:t>
        <w:br/>
        <w:t xml:space="preserve"> "nsfw": false,</w:t>
        <w:br/>
        <w:t xml:space="preserve"> "rate_limit_per_user": 0,</w:t>
        <w:br/>
        <w:t xml:space="preserve"> "parent_id": null,</w:t>
        <w:br/>
        <w:t xml:space="preserve"> "default_auto_archive_duration": null,</w:t>
        <w:br/>
        <w:t xml:space="preserve"> "permission_overwrites": [],</w:t>
        <w:br/>
        <w:t xml:space="preserve"> "available_tags": [],</w:t>
        <w:br/>
        <w:t xml:space="preserve"> "template": "general",</w:t>
        <w:br/>
        <w:t xml:space="preserve"> "default_reaction_emoji": null,</w:t>
        <w:br/>
        <w:t xml:space="preserve"> "default_thread_rate_limit_per_user": null,</w:t>
        <w:br/>
        <w:t xml:space="preserve"> "default_sort_order": null,</w:t>
        <w:br/>
        <w:t xml:space="preserve"> "default_forum_layout": null,</w:t>
        <w:br/>
        <w:t xml:space="preserve"> "default_tag_setting": null,</w:t>
        <w:br/>
        <w:t xml:space="preserve"> "icon_emoji": null,</w:t>
        <w:br/>
        <w:t xml:space="preserve"> "theme_color": null</w:t>
        <w:br/>
        <w:t xml:space="preserve"> }</w:t>
        <w:br/>
        <w:t xml:space="preserve"> ]</w:t>
        <w:br/>
        <w:t xml:space="preserve"> },</w:t>
        <w:br/>
        <w:t xml:space="preserve"> "is_dirty":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50035,</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Template code.</w:t>
            </w:r>
          </w:p>
        </w:tc>
      </w:tr>
      <w:tr>
        <w:tc>
          <w:tcPr>
            <w:tcW w:type="dxa" w:w="2880"/>
          </w:tcPr>
          <w:p>
            <w:r>
              <w:t>name</w:t>
            </w:r>
          </w:p>
        </w:tc>
        <w:tc>
          <w:tcPr>
            <w:tcW w:type="dxa" w:w="2880"/>
          </w:tcPr>
          <w:p>
            <w:r>
              <w:t>string</w:t>
            </w:r>
          </w:p>
        </w:tc>
        <w:tc>
          <w:tcPr>
            <w:tcW w:type="dxa" w:w="2880"/>
          </w:tcPr>
          <w:p>
            <w:r>
              <w:t>Template name.</w:t>
            </w:r>
          </w:p>
        </w:tc>
      </w:tr>
      <w:tr>
        <w:tc>
          <w:tcPr>
            <w:tcW w:type="dxa" w:w="2880"/>
          </w:tcPr>
          <w:p>
            <w:r>
              <w:t>description</w:t>
            </w:r>
          </w:p>
        </w:tc>
        <w:tc>
          <w:tcPr>
            <w:tcW w:type="dxa" w:w="2880"/>
          </w:tcPr>
          <w:p>
            <w:r>
              <w:t>string | null</w:t>
            </w:r>
          </w:p>
        </w:tc>
        <w:tc>
          <w:tcPr>
            <w:tcW w:type="dxa" w:w="2880"/>
          </w:tcPr>
          <w:p>
            <w:r>
              <w:t>Template description (nullable).</w:t>
            </w:r>
          </w:p>
        </w:tc>
      </w:tr>
      <w:tr>
        <w:tc>
          <w:tcPr>
            <w:tcW w:type="dxa" w:w="2880"/>
          </w:tcPr>
          <w:p>
            <w:r>
              <w:t>usage_count</w:t>
            </w:r>
          </w:p>
        </w:tc>
        <w:tc>
          <w:tcPr>
            <w:tcW w:type="dxa" w:w="2880"/>
          </w:tcPr>
          <w:p>
            <w:r>
              <w:t>integer</w:t>
            </w:r>
          </w:p>
        </w:tc>
        <w:tc>
          <w:tcPr>
            <w:tcW w:type="dxa" w:w="2880"/>
          </w:tcPr>
          <w:p>
            <w:r>
              <w:t>Number of times the template has been used.</w:t>
            </w:r>
          </w:p>
        </w:tc>
      </w:tr>
      <w:tr>
        <w:tc>
          <w:tcPr>
            <w:tcW w:type="dxa" w:w="2880"/>
          </w:tcPr>
          <w:p>
            <w:r>
              <w:t>creator_id</w:t>
            </w:r>
          </w:p>
        </w:tc>
        <w:tc>
          <w:tcPr>
            <w:tcW w:type="dxa" w:w="2880"/>
          </w:tcPr>
          <w:p>
            <w:r>
              <w:t>string</w:t>
            </w:r>
          </w:p>
        </w:tc>
        <w:tc>
          <w:tcPr>
            <w:tcW w:type="dxa" w:w="2880"/>
          </w:tcPr>
          <w:p>
            <w:r>
              <w:t>ID of the user who created the template.</w:t>
            </w:r>
          </w:p>
        </w:tc>
      </w:tr>
      <w:tr>
        <w:tc>
          <w:tcPr>
            <w:tcW w:type="dxa" w:w="2880"/>
          </w:tcPr>
          <w:p>
            <w:r>
              <w:t>creator</w:t>
            </w:r>
          </w:p>
        </w:tc>
        <w:tc>
          <w:tcPr>
            <w:tcW w:type="dxa" w:w="2880"/>
          </w:tcPr>
          <w:p>
            <w:r>
              <w:t>object | null</w:t>
            </w:r>
          </w:p>
        </w:tc>
        <w:tc>
          <w:tcPr>
            <w:tcW w:type="dxa" w:w="2880"/>
          </w:tcPr>
          <w:p>
            <w:r>
              <w:t>Creator user object, or null.</w:t>
            </w:r>
          </w:p>
        </w:tc>
      </w:tr>
      <w:tr>
        <w:tc>
          <w:tcPr>
            <w:tcW w:type="dxa" w:w="2880"/>
          </w:tcPr>
          <w:p>
            <w:r>
              <w:t>creator.id</w:t>
            </w:r>
          </w:p>
        </w:tc>
        <w:tc>
          <w:tcPr>
            <w:tcW w:type="dxa" w:w="2880"/>
          </w:tcPr>
          <w:p>
            <w:r>
              <w:t>string</w:t>
            </w:r>
          </w:p>
        </w:tc>
        <w:tc>
          <w:tcPr>
            <w:tcW w:type="dxa" w:w="2880"/>
          </w:tcPr>
          <w:p>
            <w:r>
              <w:t>User ID (Snowflake).</w:t>
            </w:r>
          </w:p>
        </w:tc>
      </w:tr>
      <w:tr>
        <w:tc>
          <w:tcPr>
            <w:tcW w:type="dxa" w:w="2880"/>
          </w:tcPr>
          <w:p>
            <w:r>
              <w:t>creator.username</w:t>
            </w:r>
          </w:p>
        </w:tc>
        <w:tc>
          <w:tcPr>
            <w:tcW w:type="dxa" w:w="2880"/>
          </w:tcPr>
          <w:p>
            <w:r>
              <w:t>string</w:t>
            </w:r>
          </w:p>
        </w:tc>
        <w:tc>
          <w:tcPr>
            <w:tcW w:type="dxa" w:w="2880"/>
          </w:tcPr>
          <w:p>
            <w:r>
              <w:t>Username.</w:t>
            </w:r>
          </w:p>
        </w:tc>
      </w:tr>
      <w:tr>
        <w:tc>
          <w:tcPr>
            <w:tcW w:type="dxa" w:w="2880"/>
          </w:tcPr>
          <w:p>
            <w:r>
              <w:t>creator.avatar</w:t>
            </w:r>
          </w:p>
        </w:tc>
        <w:tc>
          <w:tcPr>
            <w:tcW w:type="dxa" w:w="2880"/>
          </w:tcPr>
          <w:p>
            <w:r>
              <w:t>string | null</w:t>
            </w:r>
          </w:p>
        </w:tc>
        <w:tc>
          <w:tcPr>
            <w:tcW w:type="dxa" w:w="2880"/>
          </w:tcPr>
          <w:p>
            <w:r>
              <w:t>Avatar hash, or null.</w:t>
            </w:r>
          </w:p>
        </w:tc>
      </w:tr>
      <w:tr>
        <w:tc>
          <w:tcPr>
            <w:tcW w:type="dxa" w:w="2880"/>
          </w:tcPr>
          <w:p>
            <w:r>
              <w:t>creator.discriminator</w:t>
            </w:r>
          </w:p>
        </w:tc>
        <w:tc>
          <w:tcPr>
            <w:tcW w:type="dxa" w:w="2880"/>
          </w:tcPr>
          <w:p>
            <w:r>
              <w:t>string</w:t>
            </w:r>
          </w:p>
        </w:tc>
        <w:tc>
          <w:tcPr>
            <w:tcW w:type="dxa" w:w="2880"/>
          </w:tcPr>
          <w:p>
            <w:r>
              <w:t>Discriminator.</w:t>
            </w:r>
          </w:p>
        </w:tc>
      </w:tr>
      <w:tr>
        <w:tc>
          <w:tcPr>
            <w:tcW w:type="dxa" w:w="2880"/>
          </w:tcPr>
          <w:p>
            <w:r>
              <w:t>creator.public_flags</w:t>
            </w:r>
          </w:p>
        </w:tc>
        <w:tc>
          <w:tcPr>
            <w:tcW w:type="dxa" w:w="2880"/>
          </w:tcPr>
          <w:p>
            <w:r>
              <w:t>integer</w:t>
            </w:r>
          </w:p>
        </w:tc>
        <w:tc>
          <w:tcPr>
            <w:tcW w:type="dxa" w:w="2880"/>
          </w:tcPr>
          <w:p>
            <w:r>
              <w:t>Public user flags.</w:t>
            </w:r>
          </w:p>
        </w:tc>
      </w:tr>
      <w:tr>
        <w:tc>
          <w:tcPr>
            <w:tcW w:type="dxa" w:w="2880"/>
          </w:tcPr>
          <w:p>
            <w:r>
              <w:t>creator.flags</w:t>
            </w:r>
          </w:p>
        </w:tc>
        <w:tc>
          <w:tcPr>
            <w:tcW w:type="dxa" w:w="2880"/>
          </w:tcPr>
          <w:p>
            <w:r>
              <w:t>integer</w:t>
            </w:r>
          </w:p>
        </w:tc>
        <w:tc>
          <w:tcPr>
            <w:tcW w:type="dxa" w:w="2880"/>
          </w:tcPr>
          <w:p>
            <w:r>
              <w:t>User flags (Int53Type).</w:t>
            </w:r>
          </w:p>
        </w:tc>
      </w:tr>
      <w:tr>
        <w:tc>
          <w:tcPr>
            <w:tcW w:type="dxa" w:w="2880"/>
          </w:tcPr>
          <w:p>
            <w:r>
              <w:t>creator.bot</w:t>
            </w:r>
          </w:p>
        </w:tc>
        <w:tc>
          <w:tcPr>
            <w:tcW w:type="dxa" w:w="2880"/>
          </w:tcPr>
          <w:p>
            <w:r>
              <w:t>boolean</w:t>
            </w:r>
          </w:p>
        </w:tc>
        <w:tc>
          <w:tcPr>
            <w:tcW w:type="dxa" w:w="2880"/>
          </w:tcPr>
          <w:p>
            <w:r>
              <w:t>Whether the user is a bot.</w:t>
            </w:r>
          </w:p>
        </w:tc>
      </w:tr>
      <w:tr>
        <w:tc>
          <w:tcPr>
            <w:tcW w:type="dxa" w:w="2880"/>
          </w:tcPr>
          <w:p>
            <w:r>
              <w:t>creator.system</w:t>
            </w:r>
          </w:p>
        </w:tc>
        <w:tc>
          <w:tcPr>
            <w:tcW w:type="dxa" w:w="2880"/>
          </w:tcPr>
          <w:p>
            <w:r>
              <w:t>boolean</w:t>
            </w:r>
          </w:p>
        </w:tc>
        <w:tc>
          <w:tcPr>
            <w:tcW w:type="dxa" w:w="2880"/>
          </w:tcPr>
          <w:p>
            <w:r>
              <w:t>Whether the user is a system user.</w:t>
            </w:r>
          </w:p>
        </w:tc>
      </w:tr>
      <w:tr>
        <w:tc>
          <w:tcPr>
            <w:tcW w:type="dxa" w:w="2880"/>
          </w:tcPr>
          <w:p>
            <w:r>
              <w:t>creator.banner</w:t>
            </w:r>
          </w:p>
        </w:tc>
        <w:tc>
          <w:tcPr>
            <w:tcW w:type="dxa" w:w="2880"/>
          </w:tcPr>
          <w:p>
            <w:r>
              <w:t>string | null</w:t>
            </w:r>
          </w:p>
        </w:tc>
        <w:tc>
          <w:tcPr>
            <w:tcW w:type="dxa" w:w="2880"/>
          </w:tcPr>
          <w:p>
            <w:r>
              <w:t>Banner hash, or null.</w:t>
            </w:r>
          </w:p>
        </w:tc>
      </w:tr>
      <w:tr>
        <w:tc>
          <w:tcPr>
            <w:tcW w:type="dxa" w:w="2880"/>
          </w:tcPr>
          <w:p>
            <w:r>
              <w:t>creator.accent_color</w:t>
            </w:r>
          </w:p>
        </w:tc>
        <w:tc>
          <w:tcPr>
            <w:tcW w:type="dxa" w:w="2880"/>
          </w:tcPr>
          <w:p>
            <w:r>
              <w:t>integer | null</w:t>
            </w:r>
          </w:p>
        </w:tc>
        <w:tc>
          <w:tcPr>
            <w:tcW w:type="dxa" w:w="2880"/>
          </w:tcPr>
          <w:p>
            <w:r>
              <w:t>Accent color, or null.</w:t>
            </w:r>
          </w:p>
        </w:tc>
      </w:tr>
      <w:tr>
        <w:tc>
          <w:tcPr>
            <w:tcW w:type="dxa" w:w="2880"/>
          </w:tcPr>
          <w:p>
            <w:r>
              <w:t>creator.global_name</w:t>
            </w:r>
          </w:p>
        </w:tc>
        <w:tc>
          <w:tcPr>
            <w:tcW w:type="dxa" w:w="2880"/>
          </w:tcPr>
          <w:p>
            <w:r>
              <w:t>string | null</w:t>
            </w:r>
          </w:p>
        </w:tc>
        <w:tc>
          <w:tcPr>
            <w:tcW w:type="dxa" w:w="2880"/>
          </w:tcPr>
          <w:p>
            <w:r>
              <w:t>Global display name, or null.</w:t>
            </w:r>
          </w:p>
        </w:tc>
      </w:tr>
      <w:tr>
        <w:tc>
          <w:tcPr>
            <w:tcW w:type="dxa" w:w="2880"/>
          </w:tcPr>
          <w:p>
            <w:r>
              <w:t>creator.avatar_decoration_data</w:t>
            </w:r>
          </w:p>
        </w:tc>
        <w:tc>
          <w:tcPr>
            <w:tcW w:type="dxa" w:w="2880"/>
          </w:tcPr>
          <w:p>
            <w:r>
              <w:t>object | null</w:t>
            </w:r>
          </w:p>
        </w:tc>
        <w:tc>
          <w:tcPr>
            <w:tcW w:type="dxa" w:w="2880"/>
          </w:tcPr>
          <w:p>
            <w:r>
              <w:t>Avatar decoration data, or null.</w:t>
            </w:r>
          </w:p>
        </w:tc>
      </w:tr>
      <w:tr>
        <w:tc>
          <w:tcPr>
            <w:tcW w:type="dxa" w:w="2880"/>
          </w:tcPr>
          <w:p>
            <w:r>
              <w:t>creator.collectibles</w:t>
            </w:r>
          </w:p>
        </w:tc>
        <w:tc>
          <w:tcPr>
            <w:tcW w:type="dxa" w:w="2880"/>
          </w:tcPr>
          <w:p>
            <w:r>
              <w:t>object | null</w:t>
            </w:r>
          </w:p>
        </w:tc>
        <w:tc>
          <w:tcPr>
            <w:tcW w:type="dxa" w:w="2880"/>
          </w:tcPr>
          <w:p>
            <w:r>
              <w:t>Collectibles response, or null.</w:t>
            </w:r>
          </w:p>
        </w:tc>
      </w:tr>
      <w:tr>
        <w:tc>
          <w:tcPr>
            <w:tcW w:type="dxa" w:w="2880"/>
          </w:tcPr>
          <w:p>
            <w:r>
              <w:t>creator.primary_guild</w:t>
            </w:r>
          </w:p>
        </w:tc>
        <w:tc>
          <w:tcPr>
            <w:tcW w:type="dxa" w:w="2880"/>
          </w:tcPr>
          <w:p>
            <w:r>
              <w:t>object | null</w:t>
            </w:r>
          </w:p>
        </w:tc>
        <w:tc>
          <w:tcPr>
            <w:tcW w:type="dxa" w:w="2880"/>
          </w:tcPr>
          <w:p>
            <w:r>
              <w:t>Primary guild response, or null.</w:t>
            </w:r>
          </w:p>
        </w:tc>
      </w:tr>
      <w:tr>
        <w:tc>
          <w:tcPr>
            <w:tcW w:type="dxa" w:w="2880"/>
          </w:tcPr>
          <w:p>
            <w:r>
              <w:t>created_at</w:t>
            </w:r>
          </w:p>
        </w:tc>
        <w:tc>
          <w:tcPr>
            <w:tcW w:type="dxa" w:w="2880"/>
          </w:tcPr>
          <w:p>
            <w:r>
              <w:t>string</w:t>
            </w:r>
          </w:p>
        </w:tc>
        <w:tc>
          <w:tcPr>
            <w:tcW w:type="dxa" w:w="2880"/>
          </w:tcPr>
          <w:p>
            <w:r>
              <w:t>ISO8601 timestamp when the template was created.</w:t>
            </w:r>
          </w:p>
        </w:tc>
      </w:tr>
      <w:tr>
        <w:tc>
          <w:tcPr>
            <w:tcW w:type="dxa" w:w="2880"/>
          </w:tcPr>
          <w:p>
            <w:r>
              <w:t>updated_at</w:t>
            </w:r>
          </w:p>
        </w:tc>
        <w:tc>
          <w:tcPr>
            <w:tcW w:type="dxa" w:w="2880"/>
          </w:tcPr>
          <w:p>
            <w:r>
              <w:t>string</w:t>
            </w:r>
          </w:p>
        </w:tc>
        <w:tc>
          <w:tcPr>
            <w:tcW w:type="dxa" w:w="2880"/>
          </w:tcPr>
          <w:p>
            <w:r>
              <w:t>ISO8601 timestamp when the template was last updated.</w:t>
            </w:r>
          </w:p>
        </w:tc>
      </w:tr>
      <w:tr>
        <w:tc>
          <w:tcPr>
            <w:tcW w:type="dxa" w:w="2880"/>
          </w:tcPr>
          <w:p>
            <w:r>
              <w:t>source_guild_id</w:t>
            </w:r>
          </w:p>
        </w:tc>
        <w:tc>
          <w:tcPr>
            <w:tcW w:type="dxa" w:w="2880"/>
          </w:tcPr>
          <w:p>
            <w:r>
              <w:t>string</w:t>
            </w:r>
          </w:p>
        </w:tc>
        <w:tc>
          <w:tcPr>
            <w:tcW w:type="dxa" w:w="2880"/>
          </w:tcPr>
          <w:p>
            <w:r>
              <w:t>Source guild ID the template was created from.</w:t>
            </w:r>
          </w:p>
        </w:tc>
      </w:tr>
      <w:tr>
        <w:tc>
          <w:tcPr>
            <w:tcW w:type="dxa" w:w="2880"/>
          </w:tcPr>
          <w:p>
            <w:r>
              <w:t>serialized_source_guild</w:t>
            </w:r>
          </w:p>
        </w:tc>
        <w:tc>
          <w:tcPr>
            <w:tcW w:type="dxa" w:w="2880"/>
          </w:tcPr>
          <w:p>
            <w:r>
              <w:t>object</w:t>
            </w:r>
          </w:p>
        </w:tc>
        <w:tc>
          <w:tcPr>
            <w:tcW w:type="dxa" w:w="2880"/>
          </w:tcPr>
          <w:p>
            <w:r>
              <w:t>Snapshot of the source guild used by the template.</w:t>
            </w:r>
          </w:p>
        </w:tc>
      </w:tr>
      <w:tr>
        <w:tc>
          <w:tcPr>
            <w:tcW w:type="dxa" w:w="2880"/>
          </w:tcPr>
          <w:p>
            <w:r>
              <w:t>serialized_source_guild.name</w:t>
            </w:r>
          </w:p>
        </w:tc>
        <w:tc>
          <w:tcPr>
            <w:tcW w:type="dxa" w:w="2880"/>
          </w:tcPr>
          <w:p>
            <w:r>
              <w:t>string</w:t>
            </w:r>
          </w:p>
        </w:tc>
        <w:tc>
          <w:tcPr>
            <w:tcW w:type="dxa" w:w="2880"/>
          </w:tcPr>
          <w:p>
            <w:r>
              <w:t>Guild name.</w:t>
            </w:r>
          </w:p>
        </w:tc>
      </w:tr>
      <w:tr>
        <w:tc>
          <w:tcPr>
            <w:tcW w:type="dxa" w:w="2880"/>
          </w:tcPr>
          <w:p>
            <w:r>
              <w:t>serialized_source_guild.description</w:t>
            </w:r>
          </w:p>
        </w:tc>
        <w:tc>
          <w:tcPr>
            <w:tcW w:type="dxa" w:w="2880"/>
          </w:tcPr>
          <w:p>
            <w:r>
              <w:t>string | null</w:t>
            </w:r>
          </w:p>
        </w:tc>
        <w:tc>
          <w:tcPr>
            <w:tcW w:type="dxa" w:w="2880"/>
          </w:tcPr>
          <w:p>
            <w:r>
              <w:t>Guild description, or null.</w:t>
            </w:r>
          </w:p>
        </w:tc>
      </w:tr>
      <w:tr>
        <w:tc>
          <w:tcPr>
            <w:tcW w:type="dxa" w:w="2880"/>
          </w:tcPr>
          <w:p>
            <w:r>
              <w:t>serialized_source_guild.region</w:t>
            </w:r>
          </w:p>
        </w:tc>
        <w:tc>
          <w:tcPr>
            <w:tcW w:type="dxa" w:w="2880"/>
          </w:tcPr>
          <w:p>
            <w:r>
              <w:t>string | null</w:t>
            </w:r>
          </w:p>
        </w:tc>
        <w:tc>
          <w:tcPr>
            <w:tcW w:type="dxa" w:w="2880"/>
          </w:tcPr>
          <w:p>
            <w:r>
              <w:t>Region, or null.</w:t>
            </w:r>
          </w:p>
        </w:tc>
      </w:tr>
      <w:tr>
        <w:tc>
          <w:tcPr>
            <w:tcW w:type="dxa" w:w="2880"/>
          </w:tcPr>
          <w:p>
            <w:r>
              <w:t>serialized_source_guild.verification_level</w:t>
            </w:r>
          </w:p>
        </w:tc>
        <w:tc>
          <w:tcPr>
            <w:tcW w:type="dxa" w:w="2880"/>
          </w:tcPr>
          <w:p>
            <w:r>
              <w:t>string</w:t>
            </w:r>
          </w:p>
        </w:tc>
        <w:tc>
          <w:tcPr>
            <w:tcW w:type="dxa" w:w="2880"/>
          </w:tcPr>
          <w:p>
            <w:r>
              <w:t>Verification level enum (&lt;VerificationLevels&gt;).</w:t>
            </w:r>
          </w:p>
        </w:tc>
      </w:tr>
      <w:tr>
        <w:tc>
          <w:tcPr>
            <w:tcW w:type="dxa" w:w="2880"/>
          </w:tcPr>
          <w:p>
            <w:r>
              <w:t>serialized_source_guild.default_message_notifications</w:t>
            </w:r>
          </w:p>
        </w:tc>
        <w:tc>
          <w:tcPr>
            <w:tcW w:type="dxa" w:w="2880"/>
          </w:tcPr>
          <w:p>
            <w:r>
              <w:t>string</w:t>
            </w:r>
          </w:p>
        </w:tc>
        <w:tc>
          <w:tcPr>
            <w:tcW w:type="dxa" w:w="2880"/>
          </w:tcPr>
          <w:p>
            <w:r>
              <w:t>Default notification settings enum (&lt;UserNotificationSettings&gt;).</w:t>
            </w:r>
          </w:p>
        </w:tc>
      </w:tr>
      <w:tr>
        <w:tc>
          <w:tcPr>
            <w:tcW w:type="dxa" w:w="2880"/>
          </w:tcPr>
          <w:p>
            <w:r>
              <w:t>serialized_source_guild.explicit_content_filter</w:t>
            </w:r>
          </w:p>
        </w:tc>
        <w:tc>
          <w:tcPr>
            <w:tcW w:type="dxa" w:w="2880"/>
          </w:tcPr>
          <w:p>
            <w:r>
              <w:t>string</w:t>
            </w:r>
          </w:p>
        </w:tc>
        <w:tc>
          <w:tcPr>
            <w:tcW w:type="dxa" w:w="2880"/>
          </w:tcPr>
          <w:p>
            <w:r>
              <w:t>Explicit content filter enum (&lt;GuildExplicitContentFilterTypes&gt;).</w:t>
            </w:r>
          </w:p>
        </w:tc>
      </w:tr>
      <w:tr>
        <w:tc>
          <w:tcPr>
            <w:tcW w:type="dxa" w:w="2880"/>
          </w:tcPr>
          <w:p>
            <w:r>
              <w:t>serialized_source_guild.preferred_locale</w:t>
            </w:r>
          </w:p>
        </w:tc>
        <w:tc>
          <w:tcPr>
            <w:tcW w:type="dxa" w:w="2880"/>
          </w:tcPr>
          <w:p>
            <w:r>
              <w:t>string</w:t>
            </w:r>
          </w:p>
        </w:tc>
        <w:tc>
          <w:tcPr>
            <w:tcW w:type="dxa" w:w="2880"/>
          </w:tcPr>
          <w:p>
            <w:r>
              <w:t>Preferred locale enum (&lt;AvailableLocalesEnum&gt;).</w:t>
            </w:r>
          </w:p>
        </w:tc>
      </w:tr>
      <w:tr>
        <w:tc>
          <w:tcPr>
            <w:tcW w:type="dxa" w:w="2880"/>
          </w:tcPr>
          <w:p>
            <w:r>
              <w:t>serialized_source_guild.afk_channel_id</w:t>
            </w:r>
          </w:p>
        </w:tc>
        <w:tc>
          <w:tcPr>
            <w:tcW w:type="dxa" w:w="2880"/>
          </w:tcPr>
          <w:p>
            <w:r>
              <w:t>string | null</w:t>
            </w:r>
          </w:p>
        </w:tc>
        <w:tc>
          <w:tcPr>
            <w:tcW w:type="dxa" w:w="2880"/>
          </w:tcPr>
          <w:p>
            <w:r>
              <w:t>AFK channel ID (Snowflake) or null.</w:t>
            </w:r>
          </w:p>
        </w:tc>
      </w:tr>
      <w:tr>
        <w:tc>
          <w:tcPr>
            <w:tcW w:type="dxa" w:w="2880"/>
          </w:tcPr>
          <w:p>
            <w:r>
              <w:t>serialized_source_guild.afk_timeout</w:t>
            </w:r>
          </w:p>
        </w:tc>
        <w:tc>
          <w:tcPr>
            <w:tcW w:type="dxa" w:w="2880"/>
          </w:tcPr>
          <w:p>
            <w:r>
              <w:t>string</w:t>
            </w:r>
          </w:p>
        </w:tc>
        <w:tc>
          <w:tcPr>
            <w:tcW w:type="dxa" w:w="2880"/>
          </w:tcPr>
          <w:p>
            <w:r>
              <w:t>AFK timeout enum (&lt;AfkTimeouts&gt;).</w:t>
            </w:r>
          </w:p>
        </w:tc>
      </w:tr>
      <w:tr>
        <w:tc>
          <w:tcPr>
            <w:tcW w:type="dxa" w:w="2880"/>
          </w:tcPr>
          <w:p>
            <w:r>
              <w:t>serialized_source_guild.system_channel_id</w:t>
            </w:r>
          </w:p>
        </w:tc>
        <w:tc>
          <w:tcPr>
            <w:tcW w:type="dxa" w:w="2880"/>
          </w:tcPr>
          <w:p>
            <w:r>
              <w:t>string | null</w:t>
            </w:r>
          </w:p>
        </w:tc>
        <w:tc>
          <w:tcPr>
            <w:tcW w:type="dxa" w:w="2880"/>
          </w:tcPr>
          <w:p>
            <w:r>
              <w:t>System channel ID (Snowflake) or null.</w:t>
            </w:r>
          </w:p>
        </w:tc>
      </w:tr>
      <w:tr>
        <w:tc>
          <w:tcPr>
            <w:tcW w:type="dxa" w:w="2880"/>
          </w:tcPr>
          <w:p>
            <w:r>
              <w:t>serialized_source_guild.system_channel_flags</w:t>
            </w:r>
          </w:p>
        </w:tc>
        <w:tc>
          <w:tcPr>
            <w:tcW w:type="dxa" w:w="2880"/>
          </w:tcPr>
          <w:p>
            <w:r>
              <w:t>integer</w:t>
            </w:r>
          </w:p>
        </w:tc>
        <w:tc>
          <w:tcPr>
            <w:tcW w:type="dxa" w:w="2880"/>
          </w:tcPr>
          <w:p>
            <w:r>
              <w:t>System channel flags.</w:t>
            </w:r>
          </w:p>
        </w:tc>
      </w:tr>
      <w:tr>
        <w:tc>
          <w:tcPr>
            <w:tcW w:type="dxa" w:w="2880"/>
          </w:tcPr>
          <w:p>
            <w:r>
              <w:t>serialized_source_guild.roles</w:t>
            </w:r>
          </w:p>
        </w:tc>
        <w:tc>
          <w:tcPr>
            <w:tcW w:type="dxa" w:w="2880"/>
          </w:tcPr>
          <w:p>
            <w:r>
              <w:t>array</w:t>
            </w:r>
          </w:p>
        </w:tc>
        <w:tc>
          <w:tcPr>
            <w:tcW w:type="dxa" w:w="2880"/>
          </w:tcPr>
          <w:p>
            <w:r>
              <w:t>Array of role objects.</w:t>
            </w:r>
          </w:p>
        </w:tc>
      </w:tr>
      <w:tr>
        <w:tc>
          <w:tcPr>
            <w:tcW w:type="dxa" w:w="2880"/>
          </w:tcPr>
          <w:p>
            <w:r>
              <w:t>serialized_source_guild.roles[].id</w:t>
            </w:r>
          </w:p>
        </w:tc>
        <w:tc>
          <w:tcPr>
            <w:tcW w:type="dxa" w:w="2880"/>
          </w:tcPr>
          <w:p>
            <w:r>
              <w:t>integer</w:t>
            </w:r>
          </w:p>
        </w:tc>
        <w:tc>
          <w:tcPr>
            <w:tcW w:type="dxa" w:w="2880"/>
          </w:tcPr>
          <w:p>
            <w:r>
              <w:t>Role ID (as provided in template snapshot).</w:t>
            </w:r>
          </w:p>
        </w:tc>
      </w:tr>
      <w:tr>
        <w:tc>
          <w:tcPr>
            <w:tcW w:type="dxa" w:w="2880"/>
          </w:tcPr>
          <w:p>
            <w:r>
              <w:t>serialized_source_guild.roles[].name</w:t>
            </w:r>
          </w:p>
        </w:tc>
        <w:tc>
          <w:tcPr>
            <w:tcW w:type="dxa" w:w="2880"/>
          </w:tcPr>
          <w:p>
            <w:r>
              <w:t>string</w:t>
            </w:r>
          </w:p>
        </w:tc>
        <w:tc>
          <w:tcPr>
            <w:tcW w:type="dxa" w:w="2880"/>
          </w:tcPr>
          <w:p>
            <w:r>
              <w:t>Role name.</w:t>
            </w:r>
          </w:p>
        </w:tc>
      </w:tr>
      <w:tr>
        <w:tc>
          <w:tcPr>
            <w:tcW w:type="dxa" w:w="2880"/>
          </w:tcPr>
          <w:p>
            <w:r>
              <w:t>serialized_source_guild.roles[].permissions</w:t>
            </w:r>
          </w:p>
        </w:tc>
        <w:tc>
          <w:tcPr>
            <w:tcW w:type="dxa" w:w="2880"/>
          </w:tcPr>
          <w:p>
            <w:r>
              <w:t>string</w:t>
            </w:r>
          </w:p>
        </w:tc>
        <w:tc>
          <w:tcPr>
            <w:tcW w:type="dxa" w:w="2880"/>
          </w:tcPr>
          <w:p>
            <w:r>
              <w:t>Permissions bitset as string.</w:t>
            </w:r>
          </w:p>
        </w:tc>
      </w:tr>
      <w:tr>
        <w:tc>
          <w:tcPr>
            <w:tcW w:type="dxa" w:w="2880"/>
          </w:tcPr>
          <w:p>
            <w:r>
              <w:t>serialized_source_guild.roles[].color</w:t>
            </w:r>
          </w:p>
        </w:tc>
        <w:tc>
          <w:tcPr>
            <w:tcW w:type="dxa" w:w="2880"/>
          </w:tcPr>
          <w:p>
            <w:r>
              <w:t>integer</w:t>
            </w:r>
          </w:p>
        </w:tc>
        <w:tc>
          <w:tcPr>
            <w:tcW w:type="dxa" w:w="2880"/>
          </w:tcPr>
          <w:p>
            <w:r>
              <w:t>Role color.</w:t>
            </w:r>
          </w:p>
        </w:tc>
      </w:tr>
      <w:tr>
        <w:tc>
          <w:tcPr>
            <w:tcW w:type="dxa" w:w="2880"/>
          </w:tcPr>
          <w:p>
            <w:r>
              <w:t>serialized_source_guild.roles[].colors</w:t>
            </w:r>
          </w:p>
        </w:tc>
        <w:tc>
          <w:tcPr>
            <w:tcW w:type="dxa" w:w="2880"/>
          </w:tcPr>
          <w:p>
            <w:r>
              <w:t>object | null</w:t>
            </w:r>
          </w:p>
        </w:tc>
        <w:tc>
          <w:tcPr>
            <w:tcW w:type="dxa" w:w="2880"/>
          </w:tcPr>
          <w:p>
            <w:r>
              <w:t>Role colors object, or null.</w:t>
            </w:r>
          </w:p>
        </w:tc>
      </w:tr>
      <w:tr>
        <w:tc>
          <w:tcPr>
            <w:tcW w:type="dxa" w:w="2880"/>
          </w:tcPr>
          <w:p>
            <w:r>
              <w:t>serialized_source_guild.roles[].hoist</w:t>
            </w:r>
          </w:p>
        </w:tc>
        <w:tc>
          <w:tcPr>
            <w:tcW w:type="dxa" w:w="2880"/>
          </w:tcPr>
          <w:p>
            <w:r>
              <w:t>boolean</w:t>
            </w:r>
          </w:p>
        </w:tc>
        <w:tc>
          <w:tcPr>
            <w:tcW w:type="dxa" w:w="2880"/>
          </w:tcPr>
          <w:p>
            <w:r>
              <w:t>Whether the role is hoisted.</w:t>
            </w:r>
          </w:p>
        </w:tc>
      </w:tr>
      <w:tr>
        <w:tc>
          <w:tcPr>
            <w:tcW w:type="dxa" w:w="2880"/>
          </w:tcPr>
          <w:p>
            <w:r>
              <w:t>serialized_source_guild.roles[].mentionable</w:t>
            </w:r>
          </w:p>
        </w:tc>
        <w:tc>
          <w:tcPr>
            <w:tcW w:type="dxa" w:w="2880"/>
          </w:tcPr>
          <w:p>
            <w:r>
              <w:t>boolean</w:t>
            </w:r>
          </w:p>
        </w:tc>
        <w:tc>
          <w:tcPr>
            <w:tcW w:type="dxa" w:w="2880"/>
          </w:tcPr>
          <w:p>
            <w:r>
              <w:t>Whether the role is mentionable.</w:t>
            </w:r>
          </w:p>
        </w:tc>
      </w:tr>
      <w:tr>
        <w:tc>
          <w:tcPr>
            <w:tcW w:type="dxa" w:w="2880"/>
          </w:tcPr>
          <w:p>
            <w:r>
              <w:t>serialized_source_guild.roles[].icon</w:t>
            </w:r>
          </w:p>
        </w:tc>
        <w:tc>
          <w:tcPr>
            <w:tcW w:type="dxa" w:w="2880"/>
          </w:tcPr>
          <w:p>
            <w:r>
              <w:t>string | null</w:t>
            </w:r>
          </w:p>
        </w:tc>
        <w:tc>
          <w:tcPr>
            <w:tcW w:type="dxa" w:w="2880"/>
          </w:tcPr>
          <w:p>
            <w:r>
              <w:t>Role icon hash, or null.</w:t>
            </w:r>
          </w:p>
        </w:tc>
      </w:tr>
      <w:tr>
        <w:tc>
          <w:tcPr>
            <w:tcW w:type="dxa" w:w="2880"/>
          </w:tcPr>
          <w:p>
            <w:r>
              <w:t>serialized_source_guild.roles[].unicode_emoji</w:t>
            </w:r>
          </w:p>
        </w:tc>
        <w:tc>
          <w:tcPr>
            <w:tcW w:type="dxa" w:w="2880"/>
          </w:tcPr>
          <w:p>
            <w:r>
              <w:t>string | null</w:t>
            </w:r>
          </w:p>
        </w:tc>
        <w:tc>
          <w:tcPr>
            <w:tcW w:type="dxa" w:w="2880"/>
          </w:tcPr>
          <w:p>
            <w:r>
              <w:t>Role unicode emoji, or null.</w:t>
            </w:r>
          </w:p>
        </w:tc>
      </w:tr>
      <w:tr>
        <w:tc>
          <w:tcPr>
            <w:tcW w:type="dxa" w:w="2880"/>
          </w:tcPr>
          <w:p>
            <w:r>
              <w:t>serialized_source_guild.channels</w:t>
            </w:r>
          </w:p>
        </w:tc>
        <w:tc>
          <w:tcPr>
            <w:tcW w:type="dxa" w:w="2880"/>
          </w:tcPr>
          <w:p>
            <w:r>
              <w:t>array</w:t>
            </w:r>
          </w:p>
        </w:tc>
        <w:tc>
          <w:tcPr>
            <w:tcW w:type="dxa" w:w="2880"/>
          </w:tcPr>
          <w:p>
            <w:r>
              <w:t>Array of channel objects.</w:t>
            </w:r>
          </w:p>
        </w:tc>
      </w:tr>
      <w:tr>
        <w:tc>
          <w:tcPr>
            <w:tcW w:type="dxa" w:w="2880"/>
          </w:tcPr>
          <w:p>
            <w:r>
              <w:t>serialized_source_guild.channels[].id</w:t>
            </w:r>
          </w:p>
        </w:tc>
        <w:tc>
          <w:tcPr>
            <w:tcW w:type="dxa" w:w="2880"/>
          </w:tcPr>
          <w:p>
            <w:r>
              <w:t>integer | null</w:t>
            </w:r>
          </w:p>
        </w:tc>
        <w:tc>
          <w:tcPr>
            <w:tcW w:type="dxa" w:w="2880"/>
          </w:tcPr>
          <w:p>
            <w:r>
              <w:t>Channel ID or null in template snapshot.</w:t>
            </w:r>
          </w:p>
        </w:tc>
      </w:tr>
      <w:tr>
        <w:tc>
          <w:tcPr>
            <w:tcW w:type="dxa" w:w="2880"/>
          </w:tcPr>
          <w:p>
            <w:r>
              <w:t>serialized_source_guild.channels[].type</w:t>
            </w:r>
          </w:p>
        </w:tc>
        <w:tc>
          <w:tcPr>
            <w:tcW w:type="dxa" w:w="2880"/>
          </w:tcPr>
          <w:p>
            <w:r>
              <w:t>string</w:t>
            </w:r>
          </w:p>
        </w:tc>
        <w:tc>
          <w:tcPr>
            <w:tcW w:type="dxa" w:w="2880"/>
          </w:tcPr>
          <w:p>
            <w:r>
              <w:t>Channel type enum (&lt;ChannelTypes&gt;).</w:t>
            </w:r>
          </w:p>
        </w:tc>
      </w:tr>
      <w:tr>
        <w:tc>
          <w:tcPr>
            <w:tcW w:type="dxa" w:w="2880"/>
          </w:tcPr>
          <w:p>
            <w:r>
              <w:t>serialized_source_guild.channels[].name</w:t>
            </w:r>
          </w:p>
        </w:tc>
        <w:tc>
          <w:tcPr>
            <w:tcW w:type="dxa" w:w="2880"/>
          </w:tcPr>
          <w:p>
            <w:r>
              <w:t>string | null</w:t>
            </w:r>
          </w:p>
        </w:tc>
        <w:tc>
          <w:tcPr>
            <w:tcW w:type="dxa" w:w="2880"/>
          </w:tcPr>
          <w:p>
            <w:r>
              <w:t>Channel name, or null.</w:t>
            </w:r>
          </w:p>
        </w:tc>
      </w:tr>
      <w:tr>
        <w:tc>
          <w:tcPr>
            <w:tcW w:type="dxa" w:w="2880"/>
          </w:tcPr>
          <w:p>
            <w:r>
              <w:t>serialized_source_guild.channels[].position</w:t>
            </w:r>
          </w:p>
        </w:tc>
        <w:tc>
          <w:tcPr>
            <w:tcW w:type="dxa" w:w="2880"/>
          </w:tcPr>
          <w:p>
            <w:r>
              <w:t>integer | null</w:t>
            </w:r>
          </w:p>
        </w:tc>
        <w:tc>
          <w:tcPr>
            <w:tcW w:type="dxa" w:w="2880"/>
          </w:tcPr>
          <w:p>
            <w:r>
              <w:t>Channel position, or null.</w:t>
            </w:r>
          </w:p>
        </w:tc>
      </w:tr>
      <w:tr>
        <w:tc>
          <w:tcPr>
            <w:tcW w:type="dxa" w:w="2880"/>
          </w:tcPr>
          <w:p>
            <w:r>
              <w:t>serialized_source_guild.channels[].topic</w:t>
            </w:r>
          </w:p>
        </w:tc>
        <w:tc>
          <w:tcPr>
            <w:tcW w:type="dxa" w:w="2880"/>
          </w:tcPr>
          <w:p>
            <w:r>
              <w:t>string | null</w:t>
            </w:r>
          </w:p>
        </w:tc>
        <w:tc>
          <w:tcPr>
            <w:tcW w:type="dxa" w:w="2880"/>
          </w:tcPr>
          <w:p>
            <w:r>
              <w:t>Channel topic, or null.</w:t>
            </w:r>
          </w:p>
        </w:tc>
      </w:tr>
      <w:tr>
        <w:tc>
          <w:tcPr>
            <w:tcW w:type="dxa" w:w="2880"/>
          </w:tcPr>
          <w:p>
            <w:r>
              <w:t>serialized_source_guild.channels[].bitrate</w:t>
            </w:r>
          </w:p>
        </w:tc>
        <w:tc>
          <w:tcPr>
            <w:tcW w:type="dxa" w:w="2880"/>
          </w:tcPr>
          <w:p>
            <w:r>
              <w:t>integer</w:t>
            </w:r>
          </w:p>
        </w:tc>
        <w:tc>
          <w:tcPr>
            <w:tcW w:type="dxa" w:w="2880"/>
          </w:tcPr>
          <w:p>
            <w:r>
              <w:t>Bitrate.</w:t>
            </w:r>
          </w:p>
        </w:tc>
      </w:tr>
      <w:tr>
        <w:tc>
          <w:tcPr>
            <w:tcW w:type="dxa" w:w="2880"/>
          </w:tcPr>
          <w:p>
            <w:r>
              <w:t>serialized_source_guild.channels[].user_limit</w:t>
            </w:r>
          </w:p>
        </w:tc>
        <w:tc>
          <w:tcPr>
            <w:tcW w:type="dxa" w:w="2880"/>
          </w:tcPr>
          <w:p>
            <w:r>
              <w:t>integer</w:t>
            </w:r>
          </w:p>
        </w:tc>
        <w:tc>
          <w:tcPr>
            <w:tcW w:type="dxa" w:w="2880"/>
          </w:tcPr>
          <w:p>
            <w:r>
              <w:t>User limit.</w:t>
            </w:r>
          </w:p>
        </w:tc>
      </w:tr>
      <w:tr>
        <w:tc>
          <w:tcPr>
            <w:tcW w:type="dxa" w:w="2880"/>
          </w:tcPr>
          <w:p>
            <w:r>
              <w:t>serialized_source_guild.channels[].nsfw</w:t>
            </w:r>
          </w:p>
        </w:tc>
        <w:tc>
          <w:tcPr>
            <w:tcW w:type="dxa" w:w="2880"/>
          </w:tcPr>
          <w:p>
            <w:r>
              <w:t>boolean</w:t>
            </w:r>
          </w:p>
        </w:tc>
        <w:tc>
          <w:tcPr>
            <w:tcW w:type="dxa" w:w="2880"/>
          </w:tcPr>
          <w:p>
            <w:r>
              <w:t>NSFW flag.</w:t>
            </w:r>
          </w:p>
        </w:tc>
      </w:tr>
      <w:tr>
        <w:tc>
          <w:tcPr>
            <w:tcW w:type="dxa" w:w="2880"/>
          </w:tcPr>
          <w:p>
            <w:r>
              <w:t>serialized_source_guild.channels[].rate_limit_per_user</w:t>
            </w:r>
          </w:p>
        </w:tc>
        <w:tc>
          <w:tcPr>
            <w:tcW w:type="dxa" w:w="2880"/>
          </w:tcPr>
          <w:p>
            <w:r>
              <w:t>integer</w:t>
            </w:r>
          </w:p>
        </w:tc>
        <w:tc>
          <w:tcPr>
            <w:tcW w:type="dxa" w:w="2880"/>
          </w:tcPr>
          <w:p>
            <w:r>
              <w:t>Per-user rate limit (slowmode).</w:t>
            </w:r>
          </w:p>
        </w:tc>
      </w:tr>
      <w:tr>
        <w:tc>
          <w:tcPr>
            <w:tcW w:type="dxa" w:w="2880"/>
          </w:tcPr>
          <w:p>
            <w:r>
              <w:t>serialized_source_guild.channels[].parent_id</w:t>
            </w:r>
          </w:p>
        </w:tc>
        <w:tc>
          <w:tcPr>
            <w:tcW w:type="dxa" w:w="2880"/>
          </w:tcPr>
          <w:p>
            <w:r>
              <w:t>string | null</w:t>
            </w:r>
          </w:p>
        </w:tc>
        <w:tc>
          <w:tcPr>
            <w:tcW w:type="dxa" w:w="2880"/>
          </w:tcPr>
          <w:p>
            <w:r>
              <w:t>Parent channel ID (Snowflake) or null.</w:t>
            </w:r>
          </w:p>
        </w:tc>
      </w:tr>
      <w:tr>
        <w:tc>
          <w:tcPr>
            <w:tcW w:type="dxa" w:w="2880"/>
          </w:tcPr>
          <w:p>
            <w:r>
              <w:t>serialized_source_guild.channels[].default_auto_archive_duration</w:t>
            </w:r>
          </w:p>
        </w:tc>
        <w:tc>
          <w:tcPr>
            <w:tcW w:type="dxa" w:w="2880"/>
          </w:tcPr>
          <w:p>
            <w:r>
              <w:t>string | null</w:t>
            </w:r>
          </w:p>
        </w:tc>
        <w:tc>
          <w:tcPr>
            <w:tcW w:type="dxa" w:w="2880"/>
          </w:tcPr>
          <w:p>
            <w:r>
              <w:t>Thread auto-archive duration enum (&lt;ThreadAutoArchiveDuration&gt;) or null.</w:t>
            </w:r>
          </w:p>
        </w:tc>
      </w:tr>
      <w:tr>
        <w:tc>
          <w:tcPr>
            <w:tcW w:type="dxa" w:w="2880"/>
          </w:tcPr>
          <w:p>
            <w:r>
              <w:t>serialized_source_guild.channels[].permission_overwrites</w:t>
            </w:r>
          </w:p>
        </w:tc>
        <w:tc>
          <w:tcPr>
            <w:tcW w:type="dxa" w:w="2880"/>
          </w:tcPr>
          <w:p>
            <w:r>
              <w:t>array | null</w:t>
            </w:r>
          </w:p>
        </w:tc>
        <w:tc>
          <w:tcPr>
            <w:tcW w:type="dxa" w:w="2880"/>
          </w:tcPr>
          <w:p>
            <w:r>
              <w:t>Permission overwrites array (may be null).</w:t>
            </w:r>
          </w:p>
        </w:tc>
      </w:tr>
      <w:tr>
        <w:tc>
          <w:tcPr>
            <w:tcW w:type="dxa" w:w="2880"/>
          </w:tcPr>
          <w:p>
            <w:r>
              <w:t>serialized_source_guild.channels[].available_tags</w:t>
            </w:r>
          </w:p>
        </w:tc>
        <w:tc>
          <w:tcPr>
            <w:tcW w:type="dxa" w:w="2880"/>
          </w:tcPr>
          <w:p>
            <w:r>
              <w:t>array</w:t>
            </w:r>
          </w:p>
        </w:tc>
        <w:tc>
          <w:tcPr>
            <w:tcW w:type="dxa" w:w="2880"/>
          </w:tcPr>
          <w:p>
            <w:r>
              <w:t>Available forum tags.</w:t>
            </w:r>
          </w:p>
        </w:tc>
      </w:tr>
      <w:tr>
        <w:tc>
          <w:tcPr>
            <w:tcW w:type="dxa" w:w="2880"/>
          </w:tcPr>
          <w:p>
            <w:r>
              <w:t>serialized_source_guild.channels[].available_tags[].id</w:t>
            </w:r>
          </w:p>
        </w:tc>
        <w:tc>
          <w:tcPr>
            <w:tcW w:type="dxa" w:w="2880"/>
          </w:tcPr>
          <w:p>
            <w:r>
              <w:t>integer | null</w:t>
            </w:r>
          </w:p>
        </w:tc>
        <w:tc>
          <w:tcPr>
            <w:tcW w:type="dxa" w:w="2880"/>
          </w:tcPr>
          <w:p>
            <w:r>
              <w:t>Tag ID or null.</w:t>
            </w:r>
          </w:p>
        </w:tc>
      </w:tr>
      <w:tr>
        <w:tc>
          <w:tcPr>
            <w:tcW w:type="dxa" w:w="2880"/>
          </w:tcPr>
          <w:p>
            <w:r>
              <w:t>serialized_source_guild.channels[].available_tags[].name</w:t>
            </w:r>
          </w:p>
        </w:tc>
        <w:tc>
          <w:tcPr>
            <w:tcW w:type="dxa" w:w="2880"/>
          </w:tcPr>
          <w:p>
            <w:r>
              <w:t>string</w:t>
            </w:r>
          </w:p>
        </w:tc>
        <w:tc>
          <w:tcPr>
            <w:tcW w:type="dxa" w:w="2880"/>
          </w:tcPr>
          <w:p>
            <w:r>
              <w:t>Tag name.</w:t>
            </w:r>
          </w:p>
        </w:tc>
      </w:tr>
      <w:tr>
        <w:tc>
          <w:tcPr>
            <w:tcW w:type="dxa" w:w="2880"/>
          </w:tcPr>
          <w:p>
            <w:r>
              <w:t>serialized_source_guild.channels[].available_tags[].emoji_id</w:t>
            </w:r>
          </w:p>
        </w:tc>
        <w:tc>
          <w:tcPr>
            <w:tcW w:type="dxa" w:w="2880"/>
          </w:tcPr>
          <w:p>
            <w:r>
              <w:t>string | null</w:t>
            </w:r>
          </w:p>
        </w:tc>
        <w:tc>
          <w:tcPr>
            <w:tcW w:type="dxa" w:w="2880"/>
          </w:tcPr>
          <w:p>
            <w:r>
              <w:t>Emoji ID (Snowflake) or null.</w:t>
            </w:r>
          </w:p>
        </w:tc>
      </w:tr>
      <w:tr>
        <w:tc>
          <w:tcPr>
            <w:tcW w:type="dxa" w:w="2880"/>
          </w:tcPr>
          <w:p>
            <w:r>
              <w:t>serialized_source_guild.channels[].available_tags[].emoji_name</w:t>
            </w:r>
          </w:p>
        </w:tc>
        <w:tc>
          <w:tcPr>
            <w:tcW w:type="dxa" w:w="2880"/>
          </w:tcPr>
          <w:p>
            <w:r>
              <w:t>string | null</w:t>
            </w:r>
          </w:p>
        </w:tc>
        <w:tc>
          <w:tcPr>
            <w:tcW w:type="dxa" w:w="2880"/>
          </w:tcPr>
          <w:p>
            <w:r>
              <w:t>Emoji name, or null.</w:t>
            </w:r>
          </w:p>
        </w:tc>
      </w:tr>
      <w:tr>
        <w:tc>
          <w:tcPr>
            <w:tcW w:type="dxa" w:w="2880"/>
          </w:tcPr>
          <w:p>
            <w:r>
              <w:t>serialized_source_guild.channels[].available_tags[].moderated</w:t>
            </w:r>
          </w:p>
        </w:tc>
        <w:tc>
          <w:tcPr>
            <w:tcW w:type="dxa" w:w="2880"/>
          </w:tcPr>
          <w:p>
            <w:r>
              <w:t>boolean | null</w:t>
            </w:r>
          </w:p>
        </w:tc>
        <w:tc>
          <w:tcPr>
            <w:tcW w:type="dxa" w:w="2880"/>
          </w:tcPr>
          <w:p>
            <w:r>
              <w:t>Whether tag is moderated, or null.</w:t>
            </w:r>
          </w:p>
        </w:tc>
      </w:tr>
      <w:tr>
        <w:tc>
          <w:tcPr>
            <w:tcW w:type="dxa" w:w="2880"/>
          </w:tcPr>
          <w:p>
            <w:r>
              <w:t>serialized_source_guild.channels[].template</w:t>
            </w:r>
          </w:p>
        </w:tc>
        <w:tc>
          <w:tcPr>
            <w:tcW w:type="dxa" w:w="2880"/>
          </w:tcPr>
          <w:p>
            <w:r>
              <w:t>string</w:t>
            </w:r>
          </w:p>
        </w:tc>
        <w:tc>
          <w:tcPr>
            <w:tcW w:type="dxa" w:w="2880"/>
          </w:tcPr>
          <w:p>
            <w:r>
              <w:t>Template channel identifier string.</w:t>
            </w:r>
          </w:p>
        </w:tc>
      </w:tr>
      <w:tr>
        <w:tc>
          <w:tcPr>
            <w:tcW w:type="dxa" w:w="2880"/>
          </w:tcPr>
          <w:p>
            <w:r>
              <w:t>serialized_source_guild.channels[].default_reaction_emoji</w:t>
            </w:r>
          </w:p>
        </w:tc>
        <w:tc>
          <w:tcPr>
            <w:tcW w:type="dxa" w:w="2880"/>
          </w:tcPr>
          <w:p>
            <w:r>
              <w:t>object | null</w:t>
            </w:r>
          </w:p>
        </w:tc>
        <w:tc>
          <w:tcPr>
            <w:tcW w:type="dxa" w:w="2880"/>
          </w:tcPr>
          <w:p>
            <w:r>
              <w:t>Default reaction emoji, or null.</w:t>
            </w:r>
          </w:p>
        </w:tc>
      </w:tr>
      <w:tr>
        <w:tc>
          <w:tcPr>
            <w:tcW w:type="dxa" w:w="2880"/>
          </w:tcPr>
          <w:p>
            <w:r>
              <w:t>serialized_source_guild.channels[].default_thread_rate_limit_per_user</w:t>
            </w:r>
          </w:p>
        </w:tc>
        <w:tc>
          <w:tcPr>
            <w:tcW w:type="dxa" w:w="2880"/>
          </w:tcPr>
          <w:p>
            <w:r>
              <w:t>integer | null</w:t>
            </w:r>
          </w:p>
        </w:tc>
        <w:tc>
          <w:tcPr>
            <w:tcW w:type="dxa" w:w="2880"/>
          </w:tcPr>
          <w:p>
            <w:r>
              <w:t>Default thread slowmode, or null.</w:t>
            </w:r>
          </w:p>
        </w:tc>
      </w:tr>
      <w:tr>
        <w:tc>
          <w:tcPr>
            <w:tcW w:type="dxa" w:w="2880"/>
          </w:tcPr>
          <w:p>
            <w:r>
              <w:t>serialized_source_guild.channels[].default_sort_order</w:t>
            </w:r>
          </w:p>
        </w:tc>
        <w:tc>
          <w:tcPr>
            <w:tcW w:type="dxa" w:w="2880"/>
          </w:tcPr>
          <w:p>
            <w:r>
              <w:t>string | null</w:t>
            </w:r>
          </w:p>
        </w:tc>
        <w:tc>
          <w:tcPr>
            <w:tcW w:type="dxa" w:w="2880"/>
          </w:tcPr>
          <w:p>
            <w:r>
              <w:t>Thread sort order enum (&lt;ThreadSortOrder&gt;) or null.</w:t>
            </w:r>
          </w:p>
        </w:tc>
      </w:tr>
      <w:tr>
        <w:tc>
          <w:tcPr>
            <w:tcW w:type="dxa" w:w="2880"/>
          </w:tcPr>
          <w:p>
            <w:r>
              <w:t>serialized_source_guild.channels[].default_forum_layout</w:t>
            </w:r>
          </w:p>
        </w:tc>
        <w:tc>
          <w:tcPr>
            <w:tcW w:type="dxa" w:w="2880"/>
          </w:tcPr>
          <w:p>
            <w:r>
              <w:t>string | null</w:t>
            </w:r>
          </w:p>
        </w:tc>
        <w:tc>
          <w:tcPr>
            <w:tcW w:type="dxa" w:w="2880"/>
          </w:tcPr>
          <w:p>
            <w:r>
              <w:t>Forum layout enum (&lt;ForumLayout&gt;) or null.</w:t>
            </w:r>
          </w:p>
        </w:tc>
      </w:tr>
      <w:tr>
        <w:tc>
          <w:tcPr>
            <w:tcW w:type="dxa" w:w="2880"/>
          </w:tcPr>
          <w:p>
            <w:r>
              <w:t>serialized_source_guild.channels[].default_tag_setting</w:t>
            </w:r>
          </w:p>
        </w:tc>
        <w:tc>
          <w:tcPr>
            <w:tcW w:type="dxa" w:w="2880"/>
          </w:tcPr>
          <w:p>
            <w:r>
              <w:t>string | null</w:t>
            </w:r>
          </w:p>
        </w:tc>
        <w:tc>
          <w:tcPr>
            <w:tcW w:type="dxa" w:w="2880"/>
          </w:tcPr>
          <w:p>
            <w:r>
              <w:t>Thread search tag setting enum (&lt;ThreadSearchTagSetting&gt;) or null.</w:t>
            </w:r>
          </w:p>
        </w:tc>
      </w:tr>
      <w:tr>
        <w:tc>
          <w:tcPr>
            <w:tcW w:type="dxa" w:w="2880"/>
          </w:tcPr>
          <w:p>
            <w:r>
              <w:t>serialized_source_guild.channels[].icon_emoji</w:t>
            </w:r>
          </w:p>
        </w:tc>
        <w:tc>
          <w:tcPr>
            <w:tcW w:type="dxa" w:w="2880"/>
          </w:tcPr>
          <w:p>
            <w:r>
              <w:t>object | null</w:t>
            </w:r>
          </w:p>
        </w:tc>
        <w:tc>
          <w:tcPr>
            <w:tcW w:type="dxa" w:w="2880"/>
          </w:tcPr>
          <w:p>
            <w:r>
              <w:t>Icon emoji response, or null.</w:t>
            </w:r>
          </w:p>
        </w:tc>
      </w:tr>
      <w:tr>
        <w:tc>
          <w:tcPr>
            <w:tcW w:type="dxa" w:w="2880"/>
          </w:tcPr>
          <w:p>
            <w:r>
              <w:t>serialized_source_guild.channels[].theme_color</w:t>
            </w:r>
          </w:p>
        </w:tc>
        <w:tc>
          <w:tcPr>
            <w:tcW w:type="dxa" w:w="2880"/>
          </w:tcPr>
          <w:p>
            <w:r>
              <w:t>integer | null</w:t>
            </w:r>
          </w:p>
        </w:tc>
        <w:tc>
          <w:tcPr>
            <w:tcW w:type="dxa" w:w="2880"/>
          </w:tcPr>
          <w:p>
            <w:r>
              <w:t>Theme color, or null.</w:t>
            </w:r>
          </w:p>
        </w:tc>
      </w:tr>
      <w:tr>
        <w:tc>
          <w:tcPr>
            <w:tcW w:type="dxa" w:w="2880"/>
          </w:tcPr>
          <w:p>
            <w:r>
              <w:t>is_dirty</w:t>
            </w:r>
          </w:p>
        </w:tc>
        <w:tc>
          <w:tcPr>
            <w:tcW w:type="dxa" w:w="2880"/>
          </w:tcPr>
          <w:p>
            <w:r>
              <w:t>boolean | null</w:t>
            </w:r>
          </w:p>
        </w:tc>
        <w:tc>
          <w:tcPr>
            <w:tcW w:type="dxa" w:w="2880"/>
          </w:tcPr>
          <w:p>
            <w:r>
              <w:t>Whether the template differs from the current guild state, or null.</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'https://discord.com/api/v10/guilds/123456789012345678/templates/abcDEF123' \</w:t>
        <w:br/>
        <w:t xml:space="preserve"> --header 'Accept: application/json' \</w:t>
        <w:br/>
        <w:t xml:space="preserve"> --header 'Content-Type: application/json' \</w:t>
        <w:br/>
        <w:t xml:space="preserve"> --data '{</w:t>
        <w:br/>
        <w:t xml:space="preserve"> "name": "My Server Template",</w:t>
        <w:br/>
        <w:t xml:space="preserve"> "description": "Template for onboarding and basic roles"</w:t>
        <w:br/>
        <w:t xml:space="preserve">  }'</w:t>
      </w:r>
    </w:p>
    <w:p>
      <w:pPr>
        <w:pStyle w:val="Heading3"/>
      </w:pPr>
      <w:r>
        <w:t>Example Usage</w:t>
      </w:r>
    </w:p>
    <w:p>
      <w:pPr>
        <w:pStyle w:val="Heading3"/>
      </w:pPr>
      <w:r>
        <w:t>Example 1: Update Only the Name</w:t>
      </w:r>
    </w:p>
    <w:p>
      <w:r>
        <w:rPr>
          <w:b/>
          <w:color w:val="666666"/>
          <w:sz w:val="16"/>
        </w:rPr>
        <w:t>[bash]</w:t>
      </w:r>
    </w:p>
    <w:p>
      <w:pPr>
        <w:shd w:fill="F2F2F2" w:val="clear"/>
      </w:pPr>
      <w:r>
        <w:rPr>
          <w:rFonts w:ascii="Courier New" w:hAnsi="Courier New"/>
          <w:sz w:val="17"/>
        </w:rPr>
        <w:t>curl --request PATCH 'https://discord.com/api/v10/guilds/123456789012345678/templates/abcDEF123' \</w:t>
        <w:br/>
        <w:t xml:space="preserve"> --header 'Accept: application/json' \</w:t>
        <w:br/>
        <w:t xml:space="preserve"> --header 'Content-Type: application/json' \</w:t>
        <w:br/>
        <w:t xml:space="preserve"> --data '{</w:t>
        <w:br/>
        <w:t xml:space="preserve"> "name": "Renamed Template"</w:t>
        <w:br/>
        <w:t xml:space="preserve">  }'</w:t>
      </w:r>
    </w:p>
    <w:p>
      <w:pPr>
        <w:pStyle w:val="Heading3"/>
      </w:pPr>
      <w:r>
        <w:t>Example 2: Clear the Description (set to null)</w:t>
      </w:r>
    </w:p>
    <w:p>
      <w:r>
        <w:rPr>
          <w:b/>
          <w:color w:val="666666"/>
          <w:sz w:val="16"/>
        </w:rPr>
        <w:t>[bash]</w:t>
      </w:r>
    </w:p>
    <w:p>
      <w:pPr>
        <w:shd w:fill="F2F2F2" w:val="clear"/>
      </w:pPr>
      <w:r>
        <w:rPr>
          <w:rFonts w:ascii="Courier New" w:hAnsi="Courier New"/>
          <w:sz w:val="17"/>
        </w:rPr>
        <w:t>curl --request PATCH 'https://discord.com/api/v10/guilds/123456789012345678/templates/abcDEF123' \</w:t>
        <w:br/>
        <w:t xml:space="preserve"> --header 'Accept: application/json' \</w:t>
        <w:br/>
        <w:t xml:space="preserve"> --header 'Content-Type: application/json' \</w:t>
        <w:br/>
        <w:t xml:space="preserve"> --data '{</w:t>
        <w:br/>
        <w:t xml:space="preserve"> "description": null</w:t>
        <w:br/>
        <w:t xml:space="preserve">  }'</w:t>
      </w:r>
    </w:p>
    <w:p>
      <w:pPr>
        <w:pStyle w:val="Heading3"/>
      </w:pPr>
      <w:r>
        <w:t>Example 3: Update Name and Description Together</w:t>
      </w:r>
    </w:p>
    <w:p>
      <w:r>
        <w:rPr>
          <w:b/>
          <w:color w:val="666666"/>
          <w:sz w:val="16"/>
        </w:rPr>
        <w:t>[bash]</w:t>
      </w:r>
    </w:p>
    <w:p>
      <w:pPr>
        <w:shd w:fill="F2F2F2" w:val="clear"/>
      </w:pPr>
      <w:r>
        <w:rPr>
          <w:rFonts w:ascii="Courier New" w:hAnsi="Courier New"/>
          <w:sz w:val="17"/>
        </w:rPr>
        <w:t>curl --request PATCH 'https://discord.com/api/v10/guilds/123456789012345678/templates/abcDEF123' \</w:t>
        <w:br/>
        <w:t xml:space="preserve"> --header 'Accept: application/json' \</w:t>
        <w:br/>
        <w:t xml:space="preserve"> --header 'Content-Type: application/json' \</w:t>
        <w:br/>
        <w:t xml:space="preserve"> --data '{</w:t>
        <w:br/>
        <w:t xml:space="preserve"> "name": "Community Starter Template",</w:t>
        <w:br/>
        <w:t xml:space="preserve"> "description": "Channels + roles for a new community server"</w:t>
        <w:br/>
        <w:t xml:space="preserve">  }'</w:t>
      </w:r>
    </w:p>
    <w:p>
      <w:pPr>
        <w:pStyle w:val="Heading3"/>
      </w:pPr>
      <w:r>
        <w:t>Behavior</w:t>
      </w:r>
    </w:p>
    <w:p>
      <w:pPr>
        <w:pStyle w:val="ListBullet"/>
      </w:pPr>
      <w:r>
        <w:t>Accepts a guild ID and template code in the URL path.</w:t>
      </w:r>
    </w:p>
    <w:p>
      <w:pPr>
        <w:pStyle w:val="ListBullet"/>
      </w:pPr>
      <w:r>
        <w:t>Applies provided JSON body fields (name, description) to the template.</w:t>
      </w:r>
    </w:p>
    <w:p>
      <w:pPr>
        <w:pStyle w:val="ListBullet"/>
      </w:pPr>
      <w:r>
        <w:t>Returns the updated template object on success.</w:t>
      </w:r>
    </w:p>
    <w:p>
      <w:pPr>
        <w:pStyle w:val="ListBullet"/>
      </w:pPr>
      <w:r>
        <w:t>If rate limited, returns a 429 response including retry_after seconds.</w:t>
      </w:r>
    </w:p>
    <w:p>
      <w:pPr>
        <w:pStyle w:val="Heading3"/>
      </w:pPr>
      <w:r>
        <w:t>Notes</w:t>
      </w:r>
    </w:p>
    <w:p>
      <w:pPr>
        <w:pStyle w:val="ListBullet"/>
      </w:pPr>
      <w:r>
        <w:t>name length must be between 1 and 100 characters.</w:t>
      </w:r>
    </w:p>
    <w:p>
      <w:pPr>
        <w:pStyle w:val="ListBullet"/>
      </w:pPr>
      <w:r>
        <w:t>description may be null, and if provided as a string must be at most 120 characters.</w:t>
      </w:r>
    </w:p>
    <w:p>
      <w:pPr>
        <w:pStyle w:val="ListBullet"/>
      </w:pPr>
      <w:r>
        <w:t>Response includes rate limit headers (X-RateLimit-*) on both success and error responses as documented.</w:t>
      </w:r>
    </w:p>
    <w:p>
      <w:pPr>
        <w:pStyle w:val="Heading3"/>
      </w:pPr>
      <w:r>
        <w:t>Error Handling</w:t>
      </w:r>
    </w:p>
    <w:p>
      <w:pPr>
        <w:pStyle w:val="ListBullet"/>
      </w:pPr>
      <w:r>
        <w:t>429 Too Many Requests: You are being rate limited; wait retry_after seconds before retrying.</w:t>
      </w:r>
    </w:p>
    <w:p>
      <w:pPr>
        <w:pStyle w:val="ListBullet"/>
      </w:pPr>
      <w:r>
        <w:t>4XX Client Error: Any other client-side error; response includes Discord internal code, human-readable message, and possibly an errors object.</w:t>
      </w:r>
    </w:p>
    <w:p>
      <w:pPr>
        <w:pStyle w:val="Heading3"/>
      </w:pPr>
      <w:r>
        <w:t>Related guildTemplates actions</w:t>
      </w:r>
    </w:p>
    <w:p>
      <w:pPr>
        <w:pStyle w:val="ListBullet"/>
      </w:pPr>
      <w:r>
        <w:t>[PUT] Sync a Guild Template — /guilds/{{guildId}}/templates/{{code}}</w:t>
      </w:r>
    </w:p>
    <w:p>
      <w:pPr>
        <w:pStyle w:val="ListBullet"/>
      </w:pPr>
      <w:r>
        <w:t>[POST] Create a Guild Template — /guilds/{{guildId}}/templates</w:t>
      </w:r>
    </w:p>
    <w:p>
      <w:pPr>
        <w:pStyle w:val="ListBullet"/>
      </w:pPr>
      <w:r>
        <w:t>[DELETE] Delete a Guild Template — /guilds/{{guildId}}/templates/{{code}}</w:t>
      </w:r>
    </w:p>
    <w:p>
      <w:pPr>
        <w:pStyle w:val="ListBullet"/>
      </w:pPr>
      <w:r>
        <w:t>[GET] Get a Guild Template — /guilds/templates/{{code}}</w:t>
      </w:r>
    </w:p>
    <w:p>
      <w:pPr>
        <w:pStyle w:val="ListBullet"/>
      </w:pPr>
      <w:r>
        <w:t>[GET] List a Guild’s Templates — /guilds/{{guildId}}/templates</w:t>
      </w:r>
    </w:p>
    <w:p>
      <w:r>
        <w:br w:type="page"/>
      </w:r>
    </w:p>
    <w:p>
      <w:pPr>
        <w:pStyle w:val="Heading2"/>
      </w:pPr>
      <w:r>
        <w:t>224. [PATCH] Update a Guild's Welcome Screen</w:t>
      </w:r>
    </w:p>
    <w:p>
      <w:r>
        <w:rPr>
          <w:b/>
        </w:rPr>
        <w:t xml:space="preserve">Endpoint: </w:t>
      </w:r>
      <w:r>
        <w:rPr>
          <w:rFonts w:ascii="Courier New" w:hAnsi="Courier New"/>
          <w:sz w:val="18"/>
        </w:rPr>
        <w:t>/guilds/{{guildId}}/welcome-screen</w:t>
      </w:r>
    </w:p>
    <w:p>
      <w:pPr>
        <w:pStyle w:val="Heading3"/>
      </w:pPr>
      <w:r>
        <w:t>Prerequisites</w:t>
      </w:r>
    </w:p>
    <w:p>
      <w:pPr>
        <w:pStyle w:val="ListBullet"/>
      </w:pPr>
      <w:r>
        <w:t>You must have access/permissions to update the target guild’s welcome screen.</w:t>
      </w:r>
    </w:p>
    <w:p>
      <w:pPr>
        <w:pStyle w:val="Heading3"/>
      </w:pPr>
      <w:r>
        <w:t>Method</w:t>
      </w:r>
    </w:p>
    <w:p>
      <w:r>
        <w:t>PATCH</w:t>
      </w:r>
    </w:p>
    <w:p>
      <w:pPr>
        <w:pStyle w:val="Heading3"/>
      </w:pPr>
      <w:r>
        <w:t>URL</w:t>
      </w:r>
    </w:p>
    <w:p>
      <w:r>
        <w:t>https://discord.com/api/v10/guilds/{{guild_id}}/welcome-screen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Welcome Screen configuration for a specific guild, including the welcome description, whether the welcome screen is enabled, and the list of welcome channels shown to users.</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/guilds//welcome-screen or /guilds/welcome-screen).</w:t>
      </w:r>
    </w:p>
    <w:p>
      <w:pPr>
        <w:pStyle w:val="ListBullet"/>
      </w:pPr>
      <w:r>
        <w:t>Always construct the path as /guilds/{{guild_id}}/welcome-screen, where {{guild_id}} is a non-empty string.</w:t>
      </w:r>
    </w:p>
    <w:p>
      <w:pPr>
        <w:pStyle w:val="ListBullet"/>
      </w:pPr>
      <w:r>
        <w:t>Do not infer or guess guild_id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/guilds/123456789012345678/welcome-screen</w:t>
      </w:r>
    </w:p>
    <w:p>
      <w:pPr>
        <w:pStyle w:val="Heading3"/>
      </w:pPr>
      <w:r>
        <w:t>Invalid Examples</w:t>
      </w:r>
    </w:p>
    <w:p>
      <w:r>
        <w:rPr>
          <w:b/>
          <w:color w:val="666666"/>
          <w:sz w:val="16"/>
        </w:rPr>
        <w:t>[http]</w:t>
      </w:r>
    </w:p>
    <w:p>
      <w:pPr>
        <w:shd w:fill="F2F2F2" w:val="clear"/>
      </w:pPr>
      <w:r>
        <w:rPr>
          <w:rFonts w:ascii="Courier New" w:hAnsi="Courier New"/>
          <w:sz w:val="17"/>
        </w:rPr>
        <w:t>/guilds//welcome-screen</w:t>
        <w:br/>
        <w:t>/guilds/welcome-screen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ID (Snowflake) identifying the guild whose welcome screen will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request body is required. At least one updatable field should be provided (not explicitly specified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Welcome screen description. Max length: 140.</w:t>
            </w:r>
          </w:p>
        </w:tc>
      </w:tr>
      <w:tr>
        <w:tc>
          <w:tcPr>
            <w:tcW w:type="dxa" w:w="2880"/>
          </w:tcPr>
          <w:p>
            <w:r>
              <w:t>welcome_channels</w:t>
            </w:r>
          </w:p>
        </w:tc>
        <w:tc>
          <w:tcPr>
            <w:tcW w:type="dxa" w:w="2880"/>
          </w:tcPr>
          <w:p>
            <w:r>
              <w:t>array</w:t>
            </w:r>
          </w:p>
        </w:tc>
        <w:tc>
          <w:tcPr>
            <w:tcW w:type="dxa" w:w="2880"/>
          </w:tcPr>
          <w:p>
            <w:r>
              <w:t>Array of welcome channel objects to display.</w:t>
            </w:r>
          </w:p>
        </w:tc>
      </w:tr>
      <w:tr>
        <w:tc>
          <w:tcPr>
            <w:tcW w:type="dxa" w:w="2880"/>
          </w:tcPr>
          <w:p>
            <w:r>
              <w:t>enabled</w:t>
            </w:r>
          </w:p>
        </w:tc>
        <w:tc>
          <w:tcPr>
            <w:tcW w:type="dxa" w:w="2880"/>
          </w:tcPr>
          <w:p>
            <w:r>
              <w:t>boolean | null</w:t>
            </w:r>
          </w:p>
        </w:tc>
        <w:tc>
          <w:tcPr>
            <w:tcW w:type="dxa" w:w="2880"/>
          </w:tcPr>
          <w:p>
            <w:r>
              <w:t>Whether the welcome screen is enabled.</w:t>
            </w:r>
          </w:p>
        </w:tc>
      </w:tr>
    </w:tbl>
    <w:p/>
    <w:p>
      <w:pPr>
        <w:pStyle w:val="Heading3"/>
      </w:pPr>
      <w:r>
        <w:t>welcome_channels[]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&lt;SnowflakeType&gt;</w:t>
            </w:r>
          </w:p>
        </w:tc>
        <w:tc>
          <w:tcPr>
            <w:tcW w:type="dxa" w:w="2880"/>
          </w:tcPr>
          <w:p>
            <w:r>
              <w:t>Required. Channel ID to feature.</w:t>
            </w:r>
          </w:p>
        </w:tc>
      </w:tr>
      <w:tr>
        <w:tc>
          <w:tcPr>
            <w:tcW w:type="dxa" w:w="2880"/>
          </w:tcPr>
          <w:p>
            <w:r>
              <w:t>description</w:t>
            </w:r>
          </w:p>
        </w:tc>
        <w:tc>
          <w:tcPr>
            <w:tcW w:type="dxa" w:w="2880"/>
          </w:tcPr>
          <w:p>
            <w:r>
              <w:t>string</w:t>
            </w:r>
          </w:p>
        </w:tc>
        <w:tc>
          <w:tcPr>
            <w:tcW w:type="dxa" w:w="2880"/>
          </w:tcPr>
          <w:p>
            <w:r>
              <w:t>Required. Description for this channel. Min length: 1, max length: 50.</w:t>
            </w:r>
          </w:p>
        </w:tc>
      </w:tr>
      <w:tr>
        <w:tc>
          <w:tcPr>
            <w:tcW w:type="dxa" w:w="2880"/>
          </w:tcPr>
          <w:p>
            <w:r>
              <w:t>emoji_id</w:t>
            </w:r>
          </w:p>
        </w:tc>
        <w:tc>
          <w:tcPr>
            <w:tcW w:type="dxa" w:w="2880"/>
          </w:tcPr>
          <w:p>
            <w:r>
              <w:t>null | &lt;SnowflakeType&gt;</w:t>
            </w:r>
          </w:p>
        </w:tc>
        <w:tc>
          <w:tcPr>
            <w:tcW w:type="dxa" w:w="2880"/>
          </w:tcPr>
          <w:p>
            <w:r>
              <w:t>Emoji ID to display (or null).</w:t>
            </w:r>
          </w:p>
        </w:tc>
      </w:tr>
      <w:tr>
        <w:tc>
          <w:tcPr>
            <w:tcW w:type="dxa" w:w="2880"/>
          </w:tcPr>
          <w:p>
            <w:r>
              <w:t>emoji_name</w:t>
            </w:r>
          </w:p>
        </w:tc>
        <w:tc>
          <w:tcPr>
            <w:tcW w:type="dxa" w:w="2880"/>
          </w:tcPr>
          <w:p>
            <w:r>
              <w:t>string | null</w:t>
            </w:r>
          </w:p>
        </w:tc>
        <w:tc>
          <w:tcPr>
            <w:tcW w:type="dxa" w:w="2880"/>
          </w:tcPr>
          <w:p>
            <w:r>
              <w:t>Emoji name to display (or null). Max length: 152133.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"Welcome to our server!",</w:t>
        <w:br/>
        <w:t xml:space="preserve"> "welcome_channels": [</w:t>
        <w:br/>
        <w:t xml:space="preserve"> {</w:t>
        <w:br/>
        <w:t xml:space="preserve"> "channel_id": "123456789012345678",</w:t>
        <w:br/>
        <w:t xml:space="preserve"> "description": "Read the rules to get started",</w:t>
        <w:br/>
        <w:t xml:space="preserve"> "emoji_id": null,</w:t>
        <w:br/>
        <w:t xml:space="preserve"> "emoji_name": "📜"</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"Bad Request",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Welcome screen description.</w:t>
            </w:r>
          </w:p>
        </w:tc>
      </w:tr>
      <w:tr>
        <w:tc>
          <w:tcPr>
            <w:tcW w:type="dxa" w:w="2880"/>
          </w:tcPr>
          <w:p>
            <w:r>
              <w:t>welcome_channels</w:t>
            </w:r>
          </w:p>
        </w:tc>
        <w:tc>
          <w:tcPr>
            <w:tcW w:type="dxa" w:w="2880"/>
          </w:tcPr>
          <w:p>
            <w:r>
              <w:t>array</w:t>
            </w:r>
          </w:p>
        </w:tc>
        <w:tc>
          <w:tcPr>
            <w:tcW w:type="dxa" w:w="2880"/>
          </w:tcPr>
          <w:p>
            <w:r>
              <w:t>List of configured welcome channels.</w:t>
            </w:r>
          </w:p>
        </w:tc>
      </w:tr>
    </w:tbl>
    <w:p/>
    <w:p>
      <w:pPr>
        <w:pStyle w:val="Heading3"/>
      </w:pPr>
      <w:r>
        <w:t>welcome_channels[] response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&lt;SnowflakeType&gt;</w:t>
            </w:r>
          </w:p>
        </w:tc>
        <w:tc>
          <w:tcPr>
            <w:tcW w:type="dxa" w:w="2880"/>
          </w:tcPr>
          <w:p>
            <w:r>
              <w:t>Channel ID featured in the welcome screen.</w:t>
            </w:r>
          </w:p>
        </w:tc>
      </w:tr>
      <w:tr>
        <w:tc>
          <w:tcPr>
            <w:tcW w:type="dxa" w:w="2880"/>
          </w:tcPr>
          <w:p>
            <w:r>
              <w:t>description</w:t>
            </w:r>
          </w:p>
        </w:tc>
        <w:tc>
          <w:tcPr>
            <w:tcW w:type="dxa" w:w="2880"/>
          </w:tcPr>
          <w:p>
            <w:r>
              <w:t>string</w:t>
            </w:r>
          </w:p>
        </w:tc>
        <w:tc>
          <w:tcPr>
            <w:tcW w:type="dxa" w:w="2880"/>
          </w:tcPr>
          <w:p>
            <w:r>
              <w:t>Channel description text.</w:t>
            </w:r>
          </w:p>
        </w:tc>
      </w:tr>
      <w:tr>
        <w:tc>
          <w:tcPr>
            <w:tcW w:type="dxa" w:w="2880"/>
          </w:tcPr>
          <w:p>
            <w:r>
              <w:t>emoji_id</w:t>
            </w:r>
          </w:p>
        </w:tc>
        <w:tc>
          <w:tcPr>
            <w:tcW w:type="dxa" w:w="2880"/>
          </w:tcPr>
          <w:p>
            <w:r>
              <w:t>null | &lt;SnowflakeType&gt;</w:t>
            </w:r>
          </w:p>
        </w:tc>
        <w:tc>
          <w:tcPr>
            <w:tcW w:type="dxa" w:w="2880"/>
          </w:tcPr>
          <w:p>
            <w:r>
              <w:t>Emoji ID (or null).</w:t>
            </w:r>
          </w:p>
        </w:tc>
      </w:tr>
      <w:tr>
        <w:tc>
          <w:tcPr>
            <w:tcW w:type="dxa" w:w="2880"/>
          </w:tcPr>
          <w:p>
            <w:r>
              <w:t>emoji_name</w:t>
            </w:r>
          </w:p>
        </w:tc>
        <w:tc>
          <w:tcPr>
            <w:tcW w:type="dxa" w:w="2880"/>
          </w:tcPr>
          <w:p>
            <w:r>
              <w:t>string | null</w:t>
            </w:r>
          </w:p>
        </w:tc>
        <w:tc>
          <w:tcPr>
            <w:tcW w:type="dxa" w:w="2880"/>
          </w:tcPr>
          <w:p>
            <w:r>
              <w:t>Emoji name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'https://discord.com/api/v10/guilds/123456789012345678/welcome-screen' \</w:t>
        <w:br/>
        <w:t xml:space="preserve"> --header 'Accept: application/json' \</w:t>
        <w:br/>
        <w:t xml:space="preserve"> --header 'Content-Type: application/json' \</w:t>
        <w:br/>
        <w:t xml:space="preserve"> --data '{</w:t>
        <w:br/>
        <w:t xml:space="preserve"> "description": "Welcome to our server!",</w:t>
        <w:br/>
        <w:t xml:space="preserve"> "enabled": true,</w:t>
        <w:br/>
        <w:t xml:space="preserve"> "welcome_channels": [</w:t>
        <w:br/>
        <w:t xml:space="preserve">      {</w:t>
        <w:br/>
        <w:t xml:space="preserve"> "channel_id": "123456789012345678",</w:t>
        <w:br/>
        <w:t xml:space="preserve"> "description": "Read the rules to get started",</w:t>
        <w:br/>
        <w:t xml:space="preserve"> "emoji_id": null,</w:t>
        <w:br/>
        <w:t xml:space="preserve"> "emoji_name": "📜"</w:t>
        <w:br/>
        <w:t xml:space="preserve">      }</w:t>
        <w:br/>
        <w:t xml:space="preserve">    ]</w:t>
        <w:br/>
        <w:t xml:space="preserve">  }'</w:t>
      </w:r>
    </w:p>
    <w:p>
      <w:pPr>
        <w:pStyle w:val="Heading3"/>
      </w:pPr>
      <w:r>
        <w:t>Example Usage</w:t>
      </w:r>
    </w:p>
    <w:p>
      <w:pPr>
        <w:pStyle w:val="Heading3"/>
      </w:pPr>
      <w:r>
        <w:t>Example 1: Enable the welcome screen and set a description</w:t>
      </w:r>
    </w:p>
    <w:p>
      <w:r>
        <w:rPr>
          <w:b/>
          <w:color w:val="666666"/>
          <w:sz w:val="16"/>
        </w:rPr>
        <w:t>[bash]</w:t>
      </w:r>
    </w:p>
    <w:p>
      <w:pPr>
        <w:shd w:fill="F2F2F2" w:val="clear"/>
      </w:pPr>
      <w:r>
        <w:rPr>
          <w:rFonts w:ascii="Courier New" w:hAnsi="Courier New"/>
          <w:sz w:val="17"/>
        </w:rPr>
        <w:t>curl -i --request PATCH 'https://discord.com/api/v10/guilds/123456789012345678/welcome-screen' \</w:t>
        <w:br/>
        <w:t xml:space="preserve"> --header 'Accept: application/json' \</w:t>
        <w:br/>
        <w:t xml:space="preserve"> --header 'Content-Type: application/json' \</w:t>
        <w:br/>
        <w:t xml:space="preserve"> --data '{</w:t>
        <w:br/>
        <w:t xml:space="preserve"> "enabled": true,</w:t>
        <w:br/>
        <w:t xml:space="preserve"> "description": "Welcome! Please check the channels below."</w:t>
        <w:br/>
        <w:t xml:space="preserve">  }'</w:t>
      </w:r>
    </w:p>
    <w:p>
      <w:pPr>
        <w:pStyle w:val="Heading3"/>
      </w:pPr>
      <w:r>
        <w:t>Example 2: Replace welcome channels list</w:t>
      </w:r>
    </w:p>
    <w:p>
      <w:r>
        <w:rPr>
          <w:b/>
          <w:color w:val="666666"/>
          <w:sz w:val="16"/>
        </w:rPr>
        <w:t>[bash]</w:t>
      </w:r>
    </w:p>
    <w:p>
      <w:pPr>
        <w:shd w:fill="F2F2F2" w:val="clear"/>
      </w:pPr>
      <w:r>
        <w:rPr>
          <w:rFonts w:ascii="Courier New" w:hAnsi="Courier New"/>
          <w:sz w:val="17"/>
        </w:rPr>
        <w:t>curl -i --request PATCH 'https://discord.com/api/v10/guilds/123456789012345678/welcome-screen' \</w:t>
        <w:br/>
        <w:t xml:space="preserve"> --header 'Accept: application/json' \</w:t>
        <w:br/>
        <w:t xml:space="preserve"> --header 'Content-Type: application/json' \</w:t>
        <w:br/>
        <w:t xml:space="preserve"> --data '{</w:t>
        <w:br/>
        <w:t xml:space="preserve"> "welcome_channels": [</w:t>
        <w:br/>
        <w:t xml:space="preserve">      {</w:t>
        <w:br/>
        <w:t xml:space="preserve"> "channel_id": "111111111111111111",</w:t>
        <w:br/>
        <w:t xml:space="preserve"> "description": "Start here",</w:t>
        <w:br/>
        <w:t xml:space="preserve"> "emoji_id": null,</w:t>
        <w:br/>
        <w:t xml:space="preserve"> "emoji_name": "👋"</w:t>
        <w:br/>
        <w:t xml:space="preserve">      },</w:t>
        <w:br/>
        <w:t xml:space="preserve">      {</w:t>
        <w:br/>
        <w:t xml:space="preserve"> "channel_id": "222222222222222222",</w:t>
        <w:br/>
        <w:t xml:space="preserve"> "description": "Get roles",</w:t>
        <w:br/>
        <w:t xml:space="preserve"> "emoji_id": "333333333333333333",</w:t>
        <w:br/>
        <w:t xml:space="preserve"> "emoji_name": null</w:t>
        <w:br/>
        <w:t xml:space="preserve">      }</w:t>
        <w:br/>
        <w:t xml:space="preserve">    ]</w:t>
        <w:br/>
        <w:t xml:space="preserve">  }'</w:t>
      </w:r>
    </w:p>
    <w:p>
      <w:pPr>
        <w:pStyle w:val="Heading3"/>
      </w:pPr>
      <w:r>
        <w:t>Notes</w:t>
      </w:r>
    </w:p>
    <w:p>
      <w:pPr>
        <w:pStyle w:val="ListBullet"/>
      </w:pPr>
      <w:r>
        <w:t>Request body is required and uses application/json.</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You are rate limited; use retry_after (seconds) before retrying.</w:t>
      </w:r>
    </w:p>
    <w:p>
      <w:pPr>
        <w:pStyle w:val="ListBullet"/>
      </w:pPr>
      <w:r>
        <w:t>4XX Client Error: General client-side errors. Response includes code, message, and an errors object/structure.</w:t>
      </w:r>
    </w:p>
    <w:p>
      <w:pPr>
        <w:pStyle w:val="Heading3"/>
      </w:pPr>
      <w:r>
        <w:t>Related guildWelcomeScreen actions</w:t>
      </w:r>
    </w:p>
    <w:p>
      <w:pPr>
        <w:pStyle w:val="ListBullet"/>
      </w:pPr>
      <w:r>
        <w:t>[GET] Get a Guild’s Welcome Screen — /guilds/{{guildId}}/welcome-screen</w:t>
      </w:r>
    </w:p>
    <w:p>
      <w:r>
        <w:br w:type="page"/>
      </w:r>
    </w:p>
    <w:p>
      <w:pPr>
        <w:pStyle w:val="Heading2"/>
      </w:pPr>
      <w:r>
        <w:t>225. [PUT] Update an Invite’s Target Users</w:t>
      </w:r>
    </w:p>
    <w:p>
      <w:r>
        <w:rPr>
          <w:b/>
        </w:rPr>
        <w:t xml:space="preserve">Endpoint: </w:t>
      </w:r>
      <w:r>
        <w:rPr>
          <w:rFonts w:ascii="Courier New" w:hAnsi="Courier New"/>
          <w:sz w:val="18"/>
        </w:rPr>
        <w:t>/invites/{{code}}/target-users</w:t>
      </w:r>
    </w:p>
    <w:p>
      <w:pPr>
        <w:pStyle w:val="Heading3"/>
      </w:pPr>
      <w:r>
        <w:t>Prerequisites</w:t>
      </w:r>
    </w:p>
    <w:p>
      <w:pPr>
        <w:pStyle w:val="ListBullet"/>
      </w:pPr>
      <w:r>
        <w:t>An existing invite code</w:t>
      </w:r>
    </w:p>
    <w:p>
      <w:pPr>
        <w:pStyle w:val="ListBullet"/>
      </w:pPr>
      <w:r>
        <w:t>A prepared target_users_file to upload (see request body)</w:t>
      </w:r>
    </w:p>
    <w:p>
      <w:pPr>
        <w:pStyle w:val="Heading3"/>
      </w:pPr>
      <w:r>
        <w:t>Method</w:t>
      </w:r>
    </w:p>
    <w:p>
      <w:r>
        <w:t>PUT</w:t>
      </w:r>
    </w:p>
    <w:p>
      <w:pPr>
        <w:pStyle w:val="Heading3"/>
      </w:pPr>
      <w:r>
        <w:t>URL</w:t>
      </w:r>
    </w:p>
    <w:p>
      <w:r>
        <w:t>https://discord.com/api/v10/invites/{{code}}/target-users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the target users for an existing invite by uploading a target_users_file using multipart/form-data.</w:t>
      </w:r>
    </w:p>
    <w:p>
      <w:pPr>
        <w:pStyle w:val="Heading3"/>
      </w:pPr>
      <w:r>
        <w:t>Enforcement Rules</w:t>
      </w:r>
    </w:p>
    <w:p>
      <w:pPr>
        <w:pStyle w:val="ListBullet"/>
      </w:pPr>
      <w:r>
        <w:t>The code path parameter must always be present.</w:t>
      </w:r>
    </w:p>
    <w:p>
      <w:pPr>
        <w:pStyle w:val="ListBullet"/>
      </w:pPr>
      <w:r>
        <w:t>If the user provides a code, use that value directly.</w:t>
      </w:r>
    </w:p>
    <w:p>
      <w:pPr>
        <w:pStyle w:val="ListBullet"/>
      </w:pPr>
      <w:r>
        <w:t>Do not call the API with a missing or empty code (e.g., avoid /invites//target-users or /invites/target-users).</w:t>
      </w:r>
    </w:p>
    <w:p>
      <w:pPr>
        <w:pStyle w:val="ListBullet"/>
      </w:pPr>
      <w:r>
        <w:t>Always construct the path as /invites/{{code}}/target-users, where {{code}}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/invites/a1b2c3/target-users</w:t>
        <w:br/>
        <w:t>/invites/xyz123/target-users</w:t>
      </w:r>
    </w:p>
    <w:p>
      <w:pPr>
        <w:pStyle w:val="Heading3"/>
      </w:pPr>
      <w:r>
        <w:t>Invalid Examples</w:t>
      </w:r>
    </w:p>
    <w:p>
      <w:r>
        <w:rPr>
          <w:b/>
          <w:color w:val="666666"/>
          <w:sz w:val="16"/>
        </w:rPr>
        <w:t>[http]</w:t>
      </w:r>
    </w:p>
    <w:p>
      <w:pPr>
        <w:shd w:fill="F2F2F2" w:val="clear"/>
      </w:pPr>
      <w:r>
        <w:rPr>
          <w:rFonts w:ascii="Courier New" w:hAnsi="Courier New"/>
          <w:sz w:val="17"/>
        </w:rPr>
        <w:t>/invites//target-users</w:t>
        <w:br/>
        <w:t>/invites/target-users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Invite code identifying the invite to update.</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target_users_file</w:t>
            </w:r>
          </w:p>
        </w:tc>
        <w:tc>
          <w:tcPr>
            <w:tcW w:type="dxa" w:w="2880"/>
          </w:tcPr>
          <w:p>
            <w:r>
              <w:t>string</w:t>
            </w:r>
          </w:p>
        </w:tc>
        <w:tc>
          <w:tcPr>
            <w:tcW w:type="dxa" w:w="2880"/>
          </w:tcPr>
          <w:p>
            <w:r>
              <w:t>File payload field containing the target users file (sent as a multipart form field).</w:t>
            </w:r>
          </w:p>
        </w:tc>
      </w:tr>
    </w:tbl>
    <w:p/>
    <w:p>
      <w:pPr>
        <w:pStyle w:val="Heading3"/>
      </w:pPr>
      <w:r>
        <w:t>Response</w:t>
      </w:r>
    </w:p>
    <w:p>
      <w:pPr>
        <w:pStyle w:val="Heading3"/>
      </w:pPr>
      <w:r>
        <w:t>Success Response (204 No Content)</w:t>
      </w:r>
    </w:p>
    <w:p>
      <w:r>
        <w:t>No response body.</w:t>
      </w:r>
    </w:p>
    <w:p>
      <w:r>
        <w:t>Response may include rate limit headers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(true) or per-endpoint (false).</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object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-X PUT 'https://discord.com/api/v10/invites/a1b2c3/target-users' \</w:t>
        <w:br/>
        <w:t xml:space="preserve"> -H 'Accept: application/json' \</w:t>
        <w:br/>
        <w:t xml:space="preserve"> -H 'Content-Type: multipart/form-data' \</w:t>
        <w:br/>
        <w:t xml:space="preserve"> -F 'target_users_file=@./target_users_file.txt'</w:t>
      </w:r>
    </w:p>
    <w:p>
      <w:pPr>
        <w:pStyle w:val="Heading3"/>
      </w:pPr>
      <w:r>
        <w:t>Example Usage</w:t>
      </w:r>
    </w:p>
    <w:p>
      <w:pPr>
        <w:pStyle w:val="Heading3"/>
      </w:pPr>
      <w:r>
        <w:t>Example 1: Update target users from a local file</w:t>
      </w:r>
    </w:p>
    <w:p>
      <w:r>
        <w:rPr>
          <w:b/>
          <w:color w:val="666666"/>
          <w:sz w:val="16"/>
        </w:rPr>
        <w:t>[bash]</w:t>
      </w:r>
    </w:p>
    <w:p>
      <w:pPr>
        <w:shd w:fill="F2F2F2" w:val="clear"/>
      </w:pPr>
      <w:r>
        <w:rPr>
          <w:rFonts w:ascii="Courier New" w:hAnsi="Courier New"/>
          <w:sz w:val="17"/>
        </w:rPr>
        <w:t>curl -i -X PUT 'https://discord.com/api/v10/invites/xyz123/target-users' \</w:t>
        <w:br/>
        <w:t xml:space="preserve"> -H 'Accept: application/json' \</w:t>
        <w:br/>
        <w:t xml:space="preserve"> -H 'Content-Type: multipart/form-data' \</w:t>
        <w:br/>
        <w:t xml:space="preserve"> -F 'target_users_file=@./targets.csv'</w:t>
      </w:r>
    </w:p>
    <w:p>
      <w:pPr>
        <w:pStyle w:val="Heading3"/>
      </w:pPr>
      <w:r>
        <w:t>Example 2: Handle rate limiting (429) by retrying after retry_after</w:t>
      </w:r>
    </w:p>
    <w:p>
      <w:r>
        <w:rPr>
          <w:b/>
          <w:color w:val="666666"/>
          <w:sz w:val="16"/>
        </w:rPr>
        <w:t>[bash]</w:t>
      </w:r>
    </w:p>
    <w:p>
      <w:pPr>
        <w:shd w:fill="F2F2F2" w:val="clear"/>
      </w:pPr>
      <w:r>
        <w:rPr>
          <w:rFonts w:ascii="Courier New" w:hAnsi="Courier New"/>
          <w:sz w:val="17"/>
        </w:rPr>
        <w:t># If you receive a 429 response, wait the number of seconds in retry_after, then retry:</w:t>
        <w:br/>
        <w:t>curl -i -X PUT 'https://discord.com/api/v10/invites/xyz123/target-users' \</w:t>
        <w:br/>
        <w:t xml:space="preserve"> -H 'Accept: application/json' \</w:t>
        <w:br/>
        <w:t xml:space="preserve"> -H 'Content-Type: multipart/form-data' \</w:t>
        <w:br/>
        <w:t xml:space="preserve"> -F 'target_users_file=@./targets.csv'</w:t>
      </w:r>
    </w:p>
    <w:p>
      <w:pPr>
        <w:pStyle w:val="Heading3"/>
      </w:pPr>
      <w:r>
        <w:t>Behavior</w:t>
      </w:r>
    </w:p>
    <w:p>
      <w:pPr>
        <w:pStyle w:val="ListBullet"/>
      </w:pPr>
      <w:r>
        <w:t>Accepts an invite code in the URL path.</w:t>
      </w:r>
    </w:p>
    <w:p>
      <w:pPr>
        <w:pStyle w:val="ListBullet"/>
      </w:pPr>
      <w:r>
        <w:t>Accepts a multipart form upload containing target_users_file.</w:t>
      </w:r>
    </w:p>
    <w:p>
      <w:pPr>
        <w:pStyle w:val="ListBullet"/>
      </w:pPr>
      <w:r>
        <w:t>Updates the invite’s target users.</w:t>
      </w:r>
    </w:p>
    <w:p>
      <w:pPr>
        <w:pStyle w:val="ListBullet"/>
      </w:pPr>
      <w:r>
        <w:t>Returns 204 No Content on success.</w:t>
      </w:r>
    </w:p>
    <w:p>
      <w:pPr>
        <w:pStyle w:val="ListBullet"/>
      </w:pPr>
      <w:r>
        <w:t>If rate limited, returns 429 with retry_after indicating when to retry.</w:t>
      </w:r>
    </w:p>
    <w:p>
      <w:pPr>
        <w:pStyle w:val="Heading3"/>
      </w:pPr>
      <w:r>
        <w:t>Error Handling</w:t>
      </w:r>
    </w:p>
    <w:p>
      <w:pPr>
        <w:pStyle w:val="ListBullet"/>
      </w:pPr>
      <w:r>
        <w:t>204 No Content: Update succeeded; no response body.</w:t>
      </w:r>
    </w:p>
    <w:p>
      <w:pPr>
        <w:pStyle w:val="ListBullet"/>
      </w:pPr>
      <w:r>
        <w:t>429 Too Many Requests: You are rate limited; wait retry_after seconds before retrying.</w:t>
      </w:r>
    </w:p>
    <w:p>
      <w:pPr>
        <w:pStyle w:val="ListBullet"/>
      </w:pPr>
      <w:r>
        <w:t>4XX Client Error: The request is invalid or cannot be processed; response includes code, message, and possibly errors.</w:t>
      </w:r>
    </w:p>
    <w:p>
      <w:pPr>
        <w:pStyle w:val="Heading3"/>
      </w:pPr>
      <w:r>
        <w:t>Related invites actions</w:t>
      </w:r>
    </w:p>
    <w:p>
      <w:pPr>
        <w:pStyle w:val="ListBullet"/>
      </w:pPr>
      <w:r>
        <w:t>[GET] Get an Invite’s Target Users — /invites/{{code}}/target-users</w:t>
      </w:r>
    </w:p>
    <w:p>
      <w:pPr>
        <w:pStyle w:val="ListBullet"/>
      </w:pPr>
      <w:r>
        <w:t>[GET] Get an Invite’s Target Users Job Status — /invites/{{code}}/target-users/job-status</w:t>
      </w:r>
    </w:p>
    <w:p>
      <w:pPr>
        <w:pStyle w:val="ListBullet"/>
      </w:pPr>
      <w:r>
        <w:t>[GET] Resolve an Invite by Code — /invites/{{code}}</w:t>
      </w:r>
    </w:p>
    <w:p>
      <w:pPr>
        <w:pStyle w:val="ListBullet"/>
      </w:pPr>
      <w:r>
        <w:t>[DELETE] Revoke an Invite — /invites/{{code}}</w:t>
      </w:r>
    </w:p>
    <w:p>
      <w:r>
        <w:br w:type="page"/>
      </w:r>
    </w:p>
    <w:p>
      <w:pPr>
        <w:pStyle w:val="Heading2"/>
      </w:pPr>
      <w:r>
        <w:t>226. [PUT] Update a Lobby Message’s External Moderation Metadata</w:t>
      </w:r>
    </w:p>
    <w:p>
      <w:r>
        <w:rPr>
          <w:b/>
        </w:rPr>
        <w:t xml:space="preserve">Endpoint: </w:t>
      </w:r>
      <w:r>
        <w:rPr>
          <w:rFonts w:ascii="Courier New" w:hAnsi="Courier New"/>
          <w:sz w:val="18"/>
        </w:rPr>
        <w:t>/lobbies/{{lobbyId}}/messages/{{messageId}}/moderation-metadata</w:t>
      </w:r>
    </w:p>
    <w:p>
      <w:pPr>
        <w:pStyle w:val="Heading3"/>
      </w:pPr>
      <w:r>
        <w:t>Prerequisites</w:t>
      </w:r>
    </w:p>
    <w:p>
      <w:pPr>
        <w:pStyle w:val="ListBullet"/>
      </w:pPr>
      <w:r>
        <w:t>You must have access to the target lobby and message in order to update its moderation metadata.</w:t>
      </w:r>
    </w:p>
    <w:p>
      <w:pPr>
        <w:pStyle w:val="Heading3"/>
      </w:pPr>
      <w:r>
        <w:t>Method</w:t>
      </w:r>
    </w:p>
    <w:p>
      <w:r>
        <w:t>PUT</w:t>
      </w:r>
    </w:p>
    <w:p>
      <w:pPr>
        <w:pStyle w:val="Heading3"/>
      </w:pPr>
      <w:r>
        <w:t>URL</w:t>
      </w:r>
    </w:p>
    <w:p>
      <w:r>
        <w:t>https://discord.com/api/v10/lobbies/{{lobby_id}}/messages/{{message_id}}/moderation-metadata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external moderation metadata for a specific lobby message.</w:t>
      </w:r>
    </w:p>
    <w:p>
      <w:pPr>
        <w:pStyle w:val="Heading3"/>
      </w:pPr>
      <w:r>
        <w:t>Enforcement Rules</w:t>
      </w:r>
    </w:p>
    <w:p>
      <w:pPr>
        <w:pStyle w:val="ListBullet"/>
      </w:pPr>
      <w:r>
        <w:t>The lobby_id path parameter must always be present.</w:t>
      </w:r>
    </w:p>
    <w:p>
      <w:pPr>
        <w:pStyle w:val="ListBullet"/>
      </w:pPr>
      <w:r>
        <w:t>The message_id path parameter must always be present.</w:t>
      </w:r>
    </w:p>
    <w:p>
      <w:pPr>
        <w:pStyle w:val="ListBullet"/>
      </w:pPr>
      <w:r>
        <w:t>If the user provides lobby_id and/or message_id, use those values directly.</w:t>
      </w:r>
    </w:p>
    <w:p>
      <w:pPr>
        <w:pStyle w:val="ListBullet"/>
      </w:pPr>
      <w:r>
        <w:t>Do not call the API with missing or empty path parameters (e.g., avoid /lobbies//messages/... or /messages//moderation-metadata).</w:t>
      </w:r>
    </w:p>
    <w:p>
      <w:pPr>
        <w:pStyle w:val="ListBullet"/>
      </w:pPr>
      <w:r>
        <w:t>Always construct the path as /lobbies/{{lobby_id}}/messages/{{message_id}}/moderation-metadata, where both {{lobby_id}} and {{message_id}}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/lobbies/123456789012345678/messages/987654321098765432/moderation-metadata</w:t>
      </w:r>
    </w:p>
    <w:p>
      <w:pPr>
        <w:pStyle w:val="Heading3"/>
      </w:pPr>
      <w:r>
        <w:t>Invalid Examples</w:t>
      </w:r>
    </w:p>
    <w:p>
      <w:r>
        <w:rPr>
          <w:b/>
          <w:color w:val="666666"/>
          <w:sz w:val="16"/>
        </w:rPr>
        <w:t>[http]</w:t>
      </w:r>
    </w:p>
    <w:p>
      <w:pPr>
        <w:shd w:fill="F2F2F2" w:val="clear"/>
      </w:pPr>
      <w:r>
        <w:rPr>
          <w:rFonts w:ascii="Courier New" w:hAnsi="Courier New"/>
          <w:sz w:val="17"/>
        </w:rPr>
        <w:t>/lobbies//messages/987654321098765432/moderation-metadata</w:t>
        <w:br/>
        <w:t>/lobbies/123456789012345678/messages//moderation-metadata</w:t>
        <w:br/>
        <w:t>/lobbies/123456789012345678/messages/987654321098765432/moderation-metadata?lobby_id=123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lobby_id</w:t>
            </w:r>
          </w:p>
        </w:tc>
        <w:tc>
          <w:tcPr>
            <w:tcW w:type="dxa" w:w="2880"/>
          </w:tcPr>
          <w:p>
            <w:r>
              <w:t>string</w:t>
            </w:r>
          </w:p>
        </w:tc>
        <w:tc>
          <w:tcPr>
            <w:tcW w:type="dxa" w:w="2880"/>
          </w:tcPr>
          <w:p>
            <w:r>
              <w:t>Lobby ID. Sent as a path parameter in the URL.</w:t>
            </w:r>
          </w:p>
        </w:tc>
      </w:tr>
      <w:tr>
        <w:tc>
          <w:tcPr>
            <w:tcW w:type="dxa" w:w="2880"/>
          </w:tcPr>
          <w:p>
            <w:r>
              <w:t>message_id</w:t>
            </w:r>
          </w:p>
        </w:tc>
        <w:tc>
          <w:tcPr>
            <w:tcW w:type="dxa" w:w="2880"/>
          </w:tcPr>
          <w:p>
            <w:r>
              <w:t>string</w:t>
            </w:r>
          </w:p>
        </w:tc>
        <w:tc>
          <w:tcPr>
            <w:tcW w:type="dxa" w:w="2880"/>
          </w:tcPr>
          <w:p>
            <w:r>
              <w:t>Message ID. Sent as a path parameter in the URL.</w:t>
            </w:r>
          </w:p>
        </w:tc>
      </w:tr>
    </w:tbl>
    <w:p/>
    <w:p>
      <w:pPr>
        <w:pStyle w:val="Heading3"/>
      </w:pPr>
      <w:r>
        <w:t>Required Request Body Fields</w:t>
      </w:r>
    </w:p>
    <w:p>
      <w:r>
        <w:t>The request body is a key/value object where each key and value is a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object</w:t>
            </w:r>
          </w:p>
        </w:tc>
        <w:tc>
          <w:tcPr>
            <w:tcW w:type="dxa" w:w="2880"/>
          </w:tcPr>
          <w:p>
            <w:r>
              <w:t>A JSON object of the shape { [key: string]: string } containing external moderation metadata entries.</w:t>
            </w:r>
          </w:p>
        </w:tc>
      </w:tr>
    </w:tbl>
    <w:p/>
    <w:p>
      <w:pPr>
        <w:pStyle w:val="Heading3"/>
      </w:pPr>
      <w:r>
        <w:t>Response</w:t>
      </w:r>
    </w:p>
    <w:p>
      <w:pPr>
        <w:pStyle w:val="Heading3"/>
      </w:pPr>
      <w:r>
        <w:t>Success Response (204 No Content)</w:t>
      </w:r>
    </w:p>
    <w:p>
      <w:r>
        <w:t>No response body.</w:t>
      </w:r>
    </w:p>
    <w:p>
      <w:r>
        <w:t>Response includes rate limit headers such as:</w:t>
      </w:r>
    </w:p>
    <w:p>
      <w:pPr>
        <w:pStyle w:val="ListBullet"/>
      </w:pPr>
      <w:r>
        <w:t>X-RateLimit-Limit</w:t>
      </w:r>
    </w:p>
    <w:p>
      <w:pPr>
        <w:pStyle w:val="ListBullet"/>
      </w:pPr>
      <w:r>
        <w:t>X-RateLimit-Remaining</w:t>
      </w:r>
    </w:p>
    <w:p>
      <w:pPr>
        <w:pStyle w:val="ListBullet"/>
      </w:pPr>
      <w:r>
        <w:t>X-RateLimit-Reset</w:t>
      </w:r>
    </w:p>
    <w:p>
      <w:pPr>
        <w:pStyle w:val="ListBullet"/>
      </w:pPr>
      <w:r>
        <w:t>X-RateLimit-Reset-After</w:t>
      </w:r>
    </w:p>
    <w:p>
      <w:pPr>
        <w:pStyle w:val="ListBullet"/>
      </w:pPr>
      <w:r>
        <w:t>X-RateLimit-Bucket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20028,</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"Human-readable error message",</w:t>
        <w:br/>
        <w:t xml:space="preserve"> "errors": {}</w:t>
        <w:br/>
        <w:t>}</w:t>
      </w:r>
    </w:p>
    <w:p>
      <w:pPr>
        <w:pStyle w:val="Heading3"/>
      </w:pPr>
      <w:r>
        <w:t>Response Fields</w:t>
      </w:r>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retry_after</w:t>
            </w:r>
          </w:p>
        </w:tc>
        <w:tc>
          <w:tcPr>
            <w:tcW w:type="dxa" w:w="2880"/>
          </w:tcPr>
          <w:p>
            <w:r>
              <w:t>number</w:t>
            </w:r>
          </w:p>
        </w:tc>
        <w:tc>
          <w:tcPr>
            <w:tcW w:type="dxa" w:w="2880"/>
          </w:tcPr>
          <w:p>
            <w:r>
              <w:t>Number of seconds to wait before retrying the request.</w:t>
            </w:r>
          </w:p>
        </w:tc>
      </w:tr>
      <w:tr>
        <w:tc>
          <w:tcPr>
            <w:tcW w:type="dxa" w:w="2880"/>
          </w:tcPr>
          <w:p>
            <w:r>
              <w:t>global</w:t>
            </w:r>
          </w:p>
        </w:tc>
        <w:tc>
          <w:tcPr>
            <w:tcW w:type="dxa" w:w="2880"/>
          </w:tcPr>
          <w:p>
            <w:r>
              <w:t>boolean</w:t>
            </w:r>
          </w:p>
        </w:tc>
        <w:tc>
          <w:tcPr>
            <w:tcW w:type="dxa" w:w="2880"/>
          </w:tcPr>
          <w:p>
            <w:r>
              <w:t>Whether the rate limit is global or per-endpoint.</w:t>
            </w:r>
          </w:p>
        </w:tc>
      </w:tr>
    </w:tbl>
    <w:p/>
    <w:p>
      <w:pPr>
        <w:pStyle w:val="Heading3"/>
      </w:pPr>
      <w:r>
        <w:t>4XX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Discord internal 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Error details object (structure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'https://discord.com/api/v10/lobbies/123456789012345678/messages/987654321098765432/moderation-metadata' \</w:t>
        <w:br/>
        <w:t xml:space="preserve"> --header 'Accept: application/json' \</w:t>
        <w:br/>
        <w:t xml:space="preserve"> --header 'Content-Type: application/json' \</w:t>
        <w:br/>
        <w:t xml:space="preserve"> --data '{</w:t>
        <w:br/>
        <w:t xml:space="preserve"> "source": "external_system",</w:t>
        <w:br/>
        <w:t xml:space="preserve"> "case_id": "CASE-10492"</w:t>
        <w:br/>
        <w:t xml:space="preserve">  }'</w:t>
      </w:r>
    </w:p>
    <w:p>
      <w:pPr>
        <w:pStyle w:val="Heading3"/>
      </w:pPr>
      <w:r>
        <w:t>Example Usage</w:t>
      </w:r>
    </w:p>
    <w:p>
      <w:pPr>
        <w:pStyle w:val="Heading3"/>
      </w:pPr>
      <w:r>
        <w:t>Example 1: Set a Single Metadata Field</w:t>
      </w:r>
    </w:p>
    <w:p>
      <w:r>
        <w:rPr>
          <w:b/>
          <w:color w:val="666666"/>
          <w:sz w:val="16"/>
        </w:rPr>
        <w:t>[bash]</w:t>
      </w:r>
    </w:p>
    <w:p>
      <w:pPr>
        <w:shd w:fill="F2F2F2" w:val="clear"/>
      </w:pPr>
      <w:r>
        <w:rPr>
          <w:rFonts w:ascii="Courier New" w:hAnsi="Courier New"/>
          <w:sz w:val="17"/>
        </w:rPr>
        <w:t>curl -i -X PUT \</w:t>
        <w:br/>
        <w:t xml:space="preserve"> 'https://discord.com/api/v10/lobbies/123456789012345678/messages/987654321098765432/moderation-metadata' \</w:t>
        <w:br/>
        <w:t xml:space="preserve"> -H 'Accept: application/json' \</w:t>
        <w:br/>
        <w:t xml:space="preserve"> -H 'Content-Type: application/json' \</w:t>
        <w:br/>
        <w:t xml:space="preserve"> -d '{"flag":"reviewed"}'</w:t>
      </w:r>
    </w:p>
    <w:p>
      <w:pPr>
        <w:pStyle w:val="Heading3"/>
      </w:pPr>
      <w:r>
        <w:t>Example 2: Set Multiple Metadata Fields</w:t>
      </w:r>
    </w:p>
    <w:p>
      <w:r>
        <w:rPr>
          <w:b/>
          <w:color w:val="666666"/>
          <w:sz w:val="16"/>
        </w:rPr>
        <w:t>[bash]</w:t>
      </w:r>
    </w:p>
    <w:p>
      <w:pPr>
        <w:shd w:fill="F2F2F2" w:val="clear"/>
      </w:pPr>
      <w:r>
        <w:rPr>
          <w:rFonts w:ascii="Courier New" w:hAnsi="Courier New"/>
          <w:sz w:val="17"/>
        </w:rPr>
        <w:t>curl -i -X PUT \</w:t>
        <w:br/>
        <w:t xml:space="preserve"> 'https://discord.com/api/v10/lobbies/123456789012345678/messages/987654321098765432/moderation-metadata' \</w:t>
        <w:br/>
        <w:t xml:space="preserve"> -H 'Accept: application/json' \</w:t>
        <w:br/>
        <w:t xml:space="preserve"> -H 'Content-Type: application/json' \</w:t>
        <w:br/>
        <w:t xml:space="preserve"> -d '{</w:t>
        <w:br/>
        <w:t xml:space="preserve"> "vendor": "acme-moderation",</w:t>
        <w:br/>
        <w:t xml:space="preserve"> "ticket": "TCK-7781",</w:t>
        <w:br/>
        <w:t xml:space="preserve"> "severity": "low"</w:t>
        <w:br/>
        <w:t xml:space="preserve">  }'</w:t>
      </w:r>
    </w:p>
    <w:p>
      <w:pPr>
        <w:pStyle w:val="Heading3"/>
      </w:pPr>
      <w:r>
        <w:t>Notes</w:t>
      </w:r>
    </w:p>
    <w:p>
      <w:pPr>
        <w:pStyle w:val="ListBullet"/>
      </w:pPr>
      <w:r>
        <w:t>The documentation indicates the request body may be sent as application/json, application/x-www-form-urlencoded, or multipart/form-data, all with the same shape { [key: string]: string }. This knowledge file uses application/json by default since it is explicitly supported.</w:t>
      </w:r>
    </w:p>
    <w:p>
      <w:pPr>
        <w:pStyle w:val="Heading3"/>
      </w:pPr>
      <w:r>
        <w:t>Error Handling</w:t>
      </w:r>
    </w:p>
    <w:p>
      <w:pPr>
        <w:pStyle w:val="ListBullet"/>
      </w:pPr>
      <w:r>
        <w:t>204 No Content: Update succeeded; no response body is returned.</w:t>
      </w:r>
    </w:p>
    <w:p>
      <w:pPr>
        <w:pStyle w:val="ListBullet"/>
      </w:pPr>
      <w:r>
        <w:t>429 Too Many Requests: You are rate limited; wait retry_after seconds before retrying.</w:t>
      </w:r>
    </w:p>
    <w:p>
      <w:pPr>
        <w:pStyle w:val="ListBullet"/>
      </w:pPr>
      <w:r>
        <w:t>4XX Client Error: Request failed due to a client-side error; response includes code, message, and possibly errors.</w:t>
      </w:r>
    </w:p>
    <w:p>
      <w:r>
        <w:br w:type="page"/>
      </w:r>
    </w:p>
    <w:p>
      <w:pPr>
        <w:pStyle w:val="Heading2"/>
      </w:pPr>
      <w:r>
        <w:t>227. [PATCH] Update My Application</w:t>
      </w:r>
    </w:p>
    <w:p>
      <w:r>
        <w:rPr>
          <w:b/>
        </w:rPr>
        <w:t xml:space="preserve">Endpoint: </w:t>
      </w:r>
      <w:r>
        <w:rPr>
          <w:rFonts w:ascii="Courier New" w:hAnsi="Courier New"/>
          <w:sz w:val="18"/>
        </w:rPr>
        <w:t>/applications/@me</w:t>
      </w:r>
    </w:p>
    <w:p>
      <w:pPr>
        <w:pStyle w:val="Heading3"/>
      </w:pPr>
      <w:r>
        <w:t>Prerequisites</w:t>
      </w:r>
    </w:p>
    <w:p>
      <w:pPr>
        <w:pStyle w:val="ListBullet"/>
      </w:pPr>
      <w:r>
        <w:t>You must be authorized to update the current application associated with the authenticated context.</w:t>
      </w:r>
    </w:p>
    <w:p>
      <w:pPr>
        <w:pStyle w:val="Heading3"/>
      </w:pPr>
      <w:r>
        <w:t>Method</w:t>
      </w:r>
    </w:p>
    <w:p>
      <w:r>
        <w:t>PATCH</w:t>
      </w:r>
    </w:p>
    <w:p>
      <w:pPr>
        <w:pStyle w:val="Heading3"/>
      </w:pPr>
      <w:r>
        <w:t>URL</w:t>
      </w:r>
    </w:p>
    <w:p>
      <w:r>
        <w:t>https://discord.com/api/v10/applications/@me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fields on the current application (the application referenced by @me). Only the fields provided in the request body are updated; omitted fields are left unchanged.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requires a JSON request body (Content-Type: application/json).</w:t>
      </w:r>
    </w:p>
    <w:p>
      <w:pPr>
        <w:pStyle w:val="Heading3"/>
      </w:pPr>
      <w:r>
        <w:t>Required Request Body Fields</w:t>
      </w:r>
    </w:p>
    <w:p>
      <w:r>
        <w:rPr>
          <w:b/>
        </w:rPr>
        <w:t>Note: None explicitly documented as required fields, but the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object | null</w:t>
            </w:r>
          </w:p>
        </w:tc>
        <w:tc>
          <w:tcPr>
            <w:tcW w:type="dxa" w:w="2880"/>
          </w:tcPr>
          <w:p>
            <w:r>
              <w:t>Application description. (Type shown as object | null in scraped content.)</w:t>
            </w:r>
          </w:p>
        </w:tc>
      </w:tr>
      <w:tr>
        <w:tc>
          <w:tcPr>
            <w:tcW w:type="dxa" w:w="2880"/>
          </w:tcPr>
          <w:p>
            <w:r>
              <w:t>icon</w:t>
            </w:r>
          </w:p>
        </w:tc>
        <w:tc>
          <w:tcPr>
            <w:tcW w:type="dxa" w:w="2880"/>
          </w:tcPr>
          <w:p>
            <w:r>
              <w:t>string | null</w:t>
            </w:r>
          </w:p>
        </w:tc>
        <w:tc>
          <w:tcPr>
            <w:tcW w:type="dxa" w:w="2880"/>
          </w:tcPr>
          <w:p>
            <w:r>
              <w:t>Application icon hash or value.</w:t>
            </w:r>
          </w:p>
        </w:tc>
      </w:tr>
      <w:tr>
        <w:tc>
          <w:tcPr>
            <w:tcW w:type="dxa" w:w="2880"/>
          </w:tcPr>
          <w:p>
            <w:r>
              <w:t>cover_image</w:t>
            </w:r>
          </w:p>
        </w:tc>
        <w:tc>
          <w:tcPr>
            <w:tcW w:type="dxa" w:w="2880"/>
          </w:tcPr>
          <w:p>
            <w:r>
              <w:t>string | null</w:t>
            </w:r>
          </w:p>
        </w:tc>
        <w:tc>
          <w:tcPr>
            <w:tcW w:type="dxa" w:w="2880"/>
          </w:tcPr>
          <w:p>
            <w:r>
              <w:t>Application cover image hash or value.</w:t>
            </w:r>
          </w:p>
        </w:tc>
      </w:tr>
      <w:tr>
        <w:tc>
          <w:tcPr>
            <w:tcW w:type="dxa" w:w="2880"/>
          </w:tcPr>
          <w:p>
            <w:r>
              <w:t>team_id</w:t>
            </w:r>
          </w:p>
        </w:tc>
        <w:tc>
          <w:tcPr>
            <w:tcW w:type="dxa" w:w="2880"/>
          </w:tcPr>
          <w:p>
            <w:r>
              <w:t>null | string</w:t>
            </w:r>
          </w:p>
        </w:tc>
        <w:tc>
          <w:tcPr>
            <w:tcW w:type="dxa" w:w="2880"/>
          </w:tcPr>
          <w:p>
            <w:r>
              <w:t>Team ID to associate with the application (or null).</w:t>
            </w:r>
          </w:p>
        </w:tc>
      </w:tr>
      <w:tr>
        <w:tc>
          <w:tcPr>
            <w:tcW w:type="dxa" w:w="2880"/>
          </w:tcPr>
          <w:p>
            <w:r>
              <w:t>flags</w:t>
            </w:r>
          </w:p>
        </w:tc>
        <w:tc>
          <w:tcPr>
            <w:tcW w:type="dxa" w:w="2880"/>
          </w:tcPr>
          <w:p>
            <w:r>
              <w:t>integer | null</w:t>
            </w:r>
          </w:p>
        </w:tc>
        <w:tc>
          <w:tcPr>
            <w:tcW w:type="dxa" w:w="2880"/>
          </w:tcPr>
          <w:p>
            <w:r>
              <w:t>Application flags.</w:t>
            </w:r>
          </w:p>
        </w:tc>
      </w:tr>
      <w:tr>
        <w:tc>
          <w:tcPr>
            <w:tcW w:type="dxa" w:w="2880"/>
          </w:tcPr>
          <w:p>
            <w:r>
              <w:t>interactions_endpoint_url</w:t>
            </w:r>
          </w:p>
        </w:tc>
        <w:tc>
          <w:tcPr>
            <w:tcW w:type="dxa" w:w="2880"/>
          </w:tcPr>
          <w:p>
            <w:r>
              <w:t>string | null</w:t>
            </w:r>
          </w:p>
        </w:tc>
        <w:tc>
          <w:tcPr>
            <w:tcW w:type="dxa" w:w="2880"/>
          </w:tcPr>
          <w:p>
            <w:r>
              <w:t>Interactions endpoint URL. Max length: 2048.</w:t>
            </w:r>
          </w:p>
        </w:tc>
      </w:tr>
      <w:tr>
        <w:tc>
          <w:tcPr>
            <w:tcW w:type="dxa" w:w="2880"/>
          </w:tcPr>
          <w:p>
            <w:r>
              <w:t>explicit_content_filter</w:t>
            </w:r>
          </w:p>
        </w:tc>
        <w:tc>
          <w:tcPr>
            <w:tcW w:type="dxa" w:w="2880"/>
          </w:tcPr>
          <w:p>
            <w:r>
              <w:t>null | (0 | 1)</w:t>
            </w:r>
          </w:p>
        </w:tc>
        <w:tc>
          <w:tcPr>
            <w:tcW w:type="dxa" w:w="2880"/>
          </w:tcPr>
          <w:p>
            <w:r>
              <w:t>Explicit content filter setting. Allowed values: 0 or 1, or null.</w:t>
            </w:r>
          </w:p>
        </w:tc>
      </w:tr>
      <w:tr>
        <w:tc>
          <w:tcPr>
            <w:tcW w:type="dxa" w:w="2880"/>
          </w:tcPr>
          <w:p>
            <w:r>
              <w:t>max_participants</w:t>
            </w:r>
          </w:p>
        </w:tc>
        <w:tc>
          <w:tcPr>
            <w:tcW w:type="dxa" w:w="2880"/>
          </w:tcPr>
          <w:p>
            <w:r>
              <w:t>integer | null</w:t>
            </w:r>
          </w:p>
        </w:tc>
        <w:tc>
          <w:tcPr>
            <w:tcW w:type="dxa" w:w="2880"/>
          </w:tcPr>
          <w:p>
            <w:r>
              <w:t>Max participants. Minimum: -1.</w:t>
            </w:r>
          </w:p>
        </w:tc>
      </w:tr>
      <w:tr>
        <w:tc>
          <w:tcPr>
            <w:tcW w:type="dxa" w:w="2880"/>
          </w:tcPr>
          <w:p>
            <w:r>
              <w:t>type</w:t>
            </w:r>
          </w:p>
        </w:tc>
        <w:tc>
          <w:tcPr>
            <w:tcW w:type="dxa" w:w="2880"/>
          </w:tcPr>
          <w:p>
            <w:r>
              <w:t>null | 4</w:t>
            </w:r>
          </w:p>
        </w:tc>
        <w:tc>
          <w:tcPr>
            <w:tcW w:type="dxa" w:w="2880"/>
          </w:tcPr>
          <w:p>
            <w:r>
              <w:t>Application type. Allowed value (when set): 4, or null.</w:t>
            </w:r>
          </w:p>
        </w:tc>
      </w:tr>
      <w:tr>
        <w:tc>
          <w:tcPr>
            <w:tcW w:type="dxa" w:w="2880"/>
          </w:tcPr>
          <w:p>
            <w:r>
              <w:t>tags</w:t>
            </w:r>
          </w:p>
        </w:tc>
        <w:tc>
          <w:tcPr>
            <w:tcW w:type="dxa" w:w="2880"/>
          </w:tcPr>
          <w:p>
            <w:r>
              <w:t>string[]</w:t>
            </w:r>
          </w:p>
        </w:tc>
        <w:tc>
          <w:tcPr>
            <w:tcW w:type="dxa" w:w="2880"/>
          </w:tcPr>
          <w:p>
            <w:r>
              <w:t>Application tags.</w:t>
            </w:r>
          </w:p>
        </w:tc>
      </w:tr>
      <w:tr>
        <w:tc>
          <w:tcPr>
            <w:tcW w:type="dxa" w:w="2880"/>
          </w:tcPr>
          <w:p>
            <w:r>
              <w:t>custom_install_url</w:t>
            </w:r>
          </w:p>
        </w:tc>
        <w:tc>
          <w:tcPr>
            <w:tcW w:type="dxa" w:w="2880"/>
          </w:tcPr>
          <w:p>
            <w:r>
              <w:t>string | null</w:t>
            </w:r>
          </w:p>
        </w:tc>
        <w:tc>
          <w:tcPr>
            <w:tcW w:type="dxa" w:w="2880"/>
          </w:tcPr>
          <w:p>
            <w:r>
              <w:t>Custom install URL. Max length: 2048.</w:t>
            </w:r>
          </w:p>
        </w:tc>
      </w:tr>
      <w:tr>
        <w:tc>
          <w:tcPr>
            <w:tcW w:type="dxa" w:w="2880"/>
          </w:tcPr>
          <w:p>
            <w:r>
              <w:t>install_params</w:t>
            </w:r>
          </w:p>
        </w:tc>
        <w:tc>
          <w:tcPr>
            <w:tcW w:type="dxa" w:w="2880"/>
          </w:tcPr>
          <w:p>
            <w:r>
              <w:t>null | object</w:t>
            </w:r>
          </w:p>
        </w:tc>
        <w:tc>
          <w:tcPr>
            <w:tcW w:type="dxa" w:w="2880"/>
          </w:tcPr>
          <w:p>
            <w:r>
              <w:t>Install parameters object, or null. See nested fields below.</w:t>
            </w:r>
          </w:p>
        </w:tc>
      </w:tr>
      <w:tr>
        <w:tc>
          <w:tcPr>
            <w:tcW w:type="dxa" w:w="2880"/>
          </w:tcPr>
          <w:p>
            <w:r>
              <w:t>install_params.scopes</w:t>
            </w:r>
          </w:p>
        </w:tc>
        <w:tc>
          <w:tcPr>
            <w:tcW w:type="dxa" w:w="2880"/>
          </w:tcPr>
          <w:p>
            <w:r>
              <w:t>&lt;OAuth2Scopes&gt;[]</w:t>
            </w:r>
          </w:p>
        </w:tc>
        <w:tc>
          <w:tcPr>
            <w:tcW w:type="dxa" w:w="2880"/>
          </w:tcPr>
          <w:p>
            <w:r>
              <w:t>OAuth2 scopes. (Only applicable when install_params is provided.)</w:t>
            </w:r>
          </w:p>
        </w:tc>
      </w:tr>
      <w:tr>
        <w:tc>
          <w:tcPr>
            <w:tcW w:type="dxa" w:w="2880"/>
          </w:tcPr>
          <w:p>
            <w:r>
              <w:t>install_params.permissions</w:t>
            </w:r>
          </w:p>
        </w:tc>
        <w:tc>
          <w:tcPr>
            <w:tcW w:type="dxa" w:w="2880"/>
          </w:tcPr>
          <w:p>
            <w:r>
              <w:t>integer | null</w:t>
            </w:r>
          </w:p>
        </w:tc>
        <w:tc>
          <w:tcPr>
            <w:tcW w:type="dxa" w:w="2880"/>
          </w:tcPr>
          <w:p>
            <w:r>
              <w:t>Permissions integer. Max: 9007199254740991. (Only applicable when install_params is provided.)</w:t>
            </w:r>
          </w:p>
        </w:tc>
      </w:tr>
      <w:tr>
        <w:tc>
          <w:tcPr>
            <w:tcW w:type="dxa" w:w="2880"/>
          </w:tcPr>
          <w:p>
            <w:r>
              <w:t>role_connections_verification_url</w:t>
            </w:r>
          </w:p>
        </w:tc>
        <w:tc>
          <w:tcPr>
            <w:tcW w:type="dxa" w:w="2880"/>
          </w:tcPr>
          <w:p>
            <w:r>
              <w:t>string | null</w:t>
            </w:r>
          </w:p>
        </w:tc>
        <w:tc>
          <w:tcPr>
            <w:tcW w:type="dxa" w:w="2880"/>
          </w:tcPr>
          <w:p>
            <w:r>
              <w:t>Role connections verification URL. Max length: 2048.</w:t>
            </w:r>
          </w:p>
        </w:tc>
      </w:tr>
      <w:tr>
        <w:tc>
          <w:tcPr>
            <w:tcW w:type="dxa" w:w="2880"/>
          </w:tcPr>
          <w:p>
            <w:r>
              <w:t>integration_types_config</w:t>
            </w:r>
          </w:p>
        </w:tc>
        <w:tc>
          <w:tcPr>
            <w:tcW w:type="dxa" w:w="2880"/>
          </w:tcPr>
          <w:p>
            <w:r>
              <w:t>object | null</w:t>
            </w:r>
          </w:p>
        </w:tc>
        <w:tc>
          <w:tcPr>
            <w:tcW w:type="dxa" w:w="2880"/>
          </w:tcPr>
          <w:p>
            <w:r>
              <w:t>Integration types config object,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"123456789012345678",</w:t>
        <w:br/>
        <w:t xml:space="preserve"> "name": "My Application",</w:t>
        <w:br/>
        <w:t xml:space="preserve"> "icon": null,</w:t>
        <w:br/>
        <w:t xml:space="preserve"> "description": "Example description",</w:t>
        <w:br/>
        <w:t xml:space="preserve"> "type": 4,</w:t>
        <w:br/>
        <w:t xml:space="preserve"> "cover_image": "cover_image_hash",</w:t>
        <w:br/>
        <w:t xml:space="preserve"> "primary_sku_id": "987654321098765432",</w:t>
        <w:br/>
        <w:t xml:space="preserve"> "bot": {</w:t>
        <w:br/>
        <w:t xml:space="preserve"> "id": "111111111111111111",</w:t>
        <w:br/>
        <w:t xml:space="preserve"> "username": "mybot",</w:t>
        <w:br/>
        <w:t xml:space="preserve"> "avatar": null,</w:t>
        <w:br/>
        <w:t xml:space="preserve"> "discriminator": "0001",</w:t>
        <w:br/>
        <w:t xml:space="preserve"> "public_flags": 0,</w:t>
        <w:br/>
        <w:t xml:space="preserve"> "flags": 0,</w:t>
        <w:br/>
        <w:t xml:space="preserve"> "bot": true,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"slug": "my-application",</w:t>
        <w:br/>
        <w:t xml:space="preserve"> "guild_id": "222222222222222222",</w:t>
        <w:br/>
        <w:t xml:space="preserve"> "rpc_origins": [</w:t>
        <w:br/>
        <w:t xml:space="preserve"> null</w:t>
        <w:br/>
        <w:t xml:space="preserve"> ],</w:t>
        <w:br/>
        <w:t xml:space="preserve"> "bot_public": true,</w:t>
        <w:br/>
        <w:t xml:space="preserve"> "bot_require_code_grant": false,</w:t>
        <w:br/>
        <w:t xml:space="preserve"> "terms_of_service_url": "https://example.com/tos",</w:t>
        <w:br/>
        <w:t xml:space="preserve"> "privacy_policy_url": "https://example.com/privacy",</w:t>
        <w:br/>
        <w:t xml:space="preserve"> "custom_install_url": "https://example.com/install",</w:t>
        <w:br/>
        <w:t xml:space="preserve"> "install_params": {</w:t>
        <w:br/>
        <w:t xml:space="preserve"> "scopes": [</w:t>
        <w:br/>
        <w:t xml:space="preserve"> "applications.commands"</w:t>
        <w:br/>
        <w:t xml:space="preserve"> ],</w:t>
        <w:br/>
        <w:t xml:space="preserve"> "permissions": "0"</w:t>
        <w:br/>
        <w:t xml:space="preserve"> },</w:t>
        <w:br/>
        <w:t xml:space="preserve"> "integration_types_config": {</w:t>
        <w:br/>
        <w:t xml:space="preserve"> "0": {</w:t>
        <w:br/>
        <w:t xml:space="preserve"> "oauth2_install_params": {}</w:t>
        <w:br/>
        <w:t xml:space="preserve"> }</w:t>
        <w:br/>
        <w:t xml:space="preserve"> },</w:t>
        <w:br/>
        <w:t xml:space="preserve"> "verify_key": "verify_key_value",</w:t>
        <w:br/>
        <w:t xml:space="preserve"> "flags": 0,</w:t>
        <w:br/>
        <w:t xml:space="preserve"> "max_participants": null,</w:t>
        <w:br/>
        <w:t xml:space="preserve"> "tags": [</w:t>
        <w:br/>
        <w:t xml:space="preserve"> "tag1",</w:t>
        <w:br/>
        <w:t xml:space="preserve"> "tag2"</w:t>
        <w:br/>
        <w:t xml:space="preserve"> ],</w:t>
        <w:br/>
        <w:t xml:space="preserve"> "redirect_uris": [</w:t>
        <w:br/>
        <w:t xml:space="preserve"> null</w:t>
        <w:br/>
        <w:t xml:space="preserve"> ],</w:t>
        <w:br/>
        <w:t xml:space="preserve"> "interactions_endpoint_url": null,</w:t>
        <w:br/>
        <w:t xml:space="preserve"> "role_connections_verification_url": null,</w:t>
        <w:br/>
        <w:t xml:space="preserve"> "owner": {</w:t>
        <w:br/>
        <w:t xml:space="preserve"> "id": "333333333333333333",</w:t>
        <w:br/>
        <w:t xml:space="preserve"> "username": "owneruser",</w:t>
        <w:br/>
        <w:t xml:space="preserve"> "avatar": null,</w:t>
        <w:br/>
        <w:t xml:space="preserve"> "discriminator": "0001",</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 xml:space="preserve"> "approximate_guild_count": null,</w:t>
        <w:br/>
        <w:t xml:space="preserve"> "approximate_user_install_count": 0,</w:t>
        <w:br/>
        <w:t xml:space="preserve"> "approximate_user_authorization_count": 0,</w:t>
        <w:br/>
        <w:t xml:space="preserve"> "explicit_content_filter": 0,</w:t>
        <w:br/>
        <w:t xml:space="preserve"> "team": null</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Application ID.</w:t>
            </w:r>
          </w:p>
        </w:tc>
      </w:tr>
      <w:tr>
        <w:tc>
          <w:tcPr>
            <w:tcW w:type="dxa" w:w="2880"/>
          </w:tcPr>
          <w:p>
            <w:r>
              <w:t>name</w:t>
            </w:r>
          </w:p>
        </w:tc>
        <w:tc>
          <w:tcPr>
            <w:tcW w:type="dxa" w:w="2880"/>
          </w:tcPr>
          <w:p>
            <w:r>
              <w:t>string</w:t>
            </w:r>
          </w:p>
        </w:tc>
        <w:tc>
          <w:tcPr>
            <w:tcW w:type="dxa" w:w="2880"/>
          </w:tcPr>
          <w:p>
            <w:r>
              <w:t>Application name.</w:t>
            </w:r>
          </w:p>
        </w:tc>
      </w:tr>
      <w:tr>
        <w:tc>
          <w:tcPr>
            <w:tcW w:type="dxa" w:w="2880"/>
          </w:tcPr>
          <w:p>
            <w:r>
              <w:t>icon</w:t>
            </w:r>
          </w:p>
        </w:tc>
        <w:tc>
          <w:tcPr>
            <w:tcW w:type="dxa" w:w="2880"/>
          </w:tcPr>
          <w:p>
            <w:r>
              <w:t>string | null</w:t>
            </w:r>
          </w:p>
        </w:tc>
        <w:tc>
          <w:tcPr>
            <w:tcW w:type="dxa" w:w="2880"/>
          </w:tcPr>
          <w:p>
            <w:r>
              <w:t>Icon value.</w:t>
            </w:r>
          </w:p>
        </w:tc>
      </w:tr>
      <w:tr>
        <w:tc>
          <w:tcPr>
            <w:tcW w:type="dxa" w:w="2880"/>
          </w:tcPr>
          <w:p>
            <w:r>
              <w:t>description</w:t>
            </w:r>
          </w:p>
        </w:tc>
        <w:tc>
          <w:tcPr>
            <w:tcW w:type="dxa" w:w="2880"/>
          </w:tcPr>
          <w:p>
            <w:r>
              <w:t>string</w:t>
            </w:r>
          </w:p>
        </w:tc>
        <w:tc>
          <w:tcPr>
            <w:tcW w:type="dxa" w:w="2880"/>
          </w:tcPr>
          <w:p>
            <w:r>
              <w:t>Application description.</w:t>
            </w:r>
          </w:p>
        </w:tc>
      </w:tr>
      <w:tr>
        <w:tc>
          <w:tcPr>
            <w:tcW w:type="dxa" w:w="2880"/>
          </w:tcPr>
          <w:p>
            <w:r>
              <w:t>type</w:t>
            </w:r>
          </w:p>
        </w:tc>
        <w:tc>
          <w:tcPr>
            <w:tcW w:type="dxa" w:w="2880"/>
          </w:tcPr>
          <w:p>
            <w:r>
              <w:t>null | 4</w:t>
            </w:r>
          </w:p>
        </w:tc>
        <w:tc>
          <w:tcPr>
            <w:tcW w:type="dxa" w:w="2880"/>
          </w:tcPr>
          <w:p>
            <w:r>
              <w:t>Application type.</w:t>
            </w:r>
          </w:p>
        </w:tc>
      </w:tr>
      <w:tr>
        <w:tc>
          <w:tcPr>
            <w:tcW w:type="dxa" w:w="2880"/>
          </w:tcPr>
          <w:p>
            <w:r>
              <w:t>cover_image</w:t>
            </w:r>
          </w:p>
        </w:tc>
        <w:tc>
          <w:tcPr>
            <w:tcW w:type="dxa" w:w="2880"/>
          </w:tcPr>
          <w:p>
            <w:r>
              <w:t>string</w:t>
            </w:r>
          </w:p>
        </w:tc>
        <w:tc>
          <w:tcPr>
            <w:tcW w:type="dxa" w:w="2880"/>
          </w:tcPr>
          <w:p>
            <w:r>
              <w:t>Cover image value.</w:t>
            </w:r>
          </w:p>
        </w:tc>
      </w:tr>
      <w:tr>
        <w:tc>
          <w:tcPr>
            <w:tcW w:type="dxa" w:w="2880"/>
          </w:tcPr>
          <w:p>
            <w:r>
              <w:t>primary_sku_id</w:t>
            </w:r>
          </w:p>
        </w:tc>
        <w:tc>
          <w:tcPr>
            <w:tcW w:type="dxa" w:w="2880"/>
          </w:tcPr>
          <w:p>
            <w:r>
              <w:t>string</w:t>
            </w:r>
          </w:p>
        </w:tc>
        <w:tc>
          <w:tcPr>
            <w:tcW w:type="dxa" w:w="2880"/>
          </w:tcPr>
          <w:p>
            <w:r>
              <w:t>Primary SKU ID.</w:t>
            </w:r>
          </w:p>
        </w:tc>
      </w:tr>
      <w:tr>
        <w:tc>
          <w:tcPr>
            <w:tcW w:type="dxa" w:w="2880"/>
          </w:tcPr>
          <w:p>
            <w:r>
              <w:t>bot</w:t>
            </w:r>
          </w:p>
        </w:tc>
        <w:tc>
          <w:tcPr>
            <w:tcW w:type="dxa" w:w="2880"/>
          </w:tcPr>
          <w:p>
            <w:r>
              <w:t>object</w:t>
            </w:r>
          </w:p>
        </w:tc>
        <w:tc>
          <w:tcPr>
            <w:tcW w:type="dxa" w:w="2880"/>
          </w:tcPr>
          <w:p>
            <w:r>
              <w:t>Bot user associated with the application.</w:t>
            </w:r>
          </w:p>
        </w:tc>
      </w:tr>
      <w:tr>
        <w:tc>
          <w:tcPr>
            <w:tcW w:type="dxa" w:w="2880"/>
          </w:tcPr>
          <w:p>
            <w:r>
              <w:t>bot.id</w:t>
            </w:r>
          </w:p>
        </w:tc>
        <w:tc>
          <w:tcPr>
            <w:tcW w:type="dxa" w:w="2880"/>
          </w:tcPr>
          <w:p>
            <w:r>
              <w:t>&lt;SnowflakeType&gt;</w:t>
            </w:r>
          </w:p>
        </w:tc>
        <w:tc>
          <w:tcPr>
            <w:tcW w:type="dxa" w:w="2880"/>
          </w:tcPr>
          <w:p>
            <w:r>
              <w:t>Bot user ID.</w:t>
            </w:r>
          </w:p>
        </w:tc>
      </w:tr>
      <w:tr>
        <w:tc>
          <w:tcPr>
            <w:tcW w:type="dxa" w:w="2880"/>
          </w:tcPr>
          <w:p>
            <w:r>
              <w:t>bot.username</w:t>
            </w:r>
          </w:p>
        </w:tc>
        <w:tc>
          <w:tcPr>
            <w:tcW w:type="dxa" w:w="2880"/>
          </w:tcPr>
          <w:p>
            <w:r>
              <w:t>string</w:t>
            </w:r>
          </w:p>
        </w:tc>
        <w:tc>
          <w:tcPr>
            <w:tcW w:type="dxa" w:w="2880"/>
          </w:tcPr>
          <w:p>
            <w:r>
              <w:t>Bot username.</w:t>
            </w:r>
          </w:p>
        </w:tc>
      </w:tr>
      <w:tr>
        <w:tc>
          <w:tcPr>
            <w:tcW w:type="dxa" w:w="2880"/>
          </w:tcPr>
          <w:p>
            <w:r>
              <w:t>bot.avatar</w:t>
            </w:r>
          </w:p>
        </w:tc>
        <w:tc>
          <w:tcPr>
            <w:tcW w:type="dxa" w:w="2880"/>
          </w:tcPr>
          <w:p>
            <w:r>
              <w:t>string | null</w:t>
            </w:r>
          </w:p>
        </w:tc>
        <w:tc>
          <w:tcPr>
            <w:tcW w:type="dxa" w:w="2880"/>
          </w:tcPr>
          <w:p>
            <w:r>
              <w:t>Bot avatar.</w:t>
            </w:r>
          </w:p>
        </w:tc>
      </w:tr>
      <w:tr>
        <w:tc>
          <w:tcPr>
            <w:tcW w:type="dxa" w:w="2880"/>
          </w:tcPr>
          <w:p>
            <w:r>
              <w:t>bot.discriminator</w:t>
            </w:r>
          </w:p>
        </w:tc>
        <w:tc>
          <w:tcPr>
            <w:tcW w:type="dxa" w:w="2880"/>
          </w:tcPr>
          <w:p>
            <w:r>
              <w:t>string</w:t>
            </w:r>
          </w:p>
        </w:tc>
        <w:tc>
          <w:tcPr>
            <w:tcW w:type="dxa" w:w="2880"/>
          </w:tcPr>
          <w:p>
            <w:r>
              <w:t>Bot discriminator.</w:t>
            </w:r>
          </w:p>
        </w:tc>
      </w:tr>
      <w:tr>
        <w:tc>
          <w:tcPr>
            <w:tcW w:type="dxa" w:w="2880"/>
          </w:tcPr>
          <w:p>
            <w:r>
              <w:t>bot.public_flags</w:t>
            </w:r>
          </w:p>
        </w:tc>
        <w:tc>
          <w:tcPr>
            <w:tcW w:type="dxa" w:w="2880"/>
          </w:tcPr>
          <w:p>
            <w:r>
              <w:t>integer</w:t>
            </w:r>
          </w:p>
        </w:tc>
        <w:tc>
          <w:tcPr>
            <w:tcW w:type="dxa" w:w="2880"/>
          </w:tcPr>
          <w:p>
            <w:r>
              <w:t>Public flags.</w:t>
            </w:r>
          </w:p>
        </w:tc>
      </w:tr>
      <w:tr>
        <w:tc>
          <w:tcPr>
            <w:tcW w:type="dxa" w:w="2880"/>
          </w:tcPr>
          <w:p>
            <w:r>
              <w:t>bot.flags</w:t>
            </w:r>
          </w:p>
        </w:tc>
        <w:tc>
          <w:tcPr>
            <w:tcW w:type="dxa" w:w="2880"/>
          </w:tcPr>
          <w:p>
            <w:r>
              <w:t>&lt;Int53Type&gt;</w:t>
            </w:r>
          </w:p>
        </w:tc>
        <w:tc>
          <w:tcPr>
            <w:tcW w:type="dxa" w:w="2880"/>
          </w:tcPr>
          <w:p>
            <w:r>
              <w:t>Flags.</w:t>
            </w:r>
          </w:p>
        </w:tc>
      </w:tr>
      <w:tr>
        <w:tc>
          <w:tcPr>
            <w:tcW w:type="dxa" w:w="2880"/>
          </w:tcPr>
          <w:p>
            <w:r>
              <w:t>bot.bot</w:t>
            </w:r>
          </w:p>
        </w:tc>
        <w:tc>
          <w:tcPr>
            <w:tcW w:type="dxa" w:w="2880"/>
          </w:tcPr>
          <w:p>
            <w:r>
              <w:t>boolean</w:t>
            </w:r>
          </w:p>
        </w:tc>
        <w:tc>
          <w:tcPr>
            <w:tcW w:type="dxa" w:w="2880"/>
          </w:tcPr>
          <w:p>
            <w:r>
              <w:t>Whether the user is a bot.</w:t>
            </w:r>
          </w:p>
        </w:tc>
      </w:tr>
      <w:tr>
        <w:tc>
          <w:tcPr>
            <w:tcW w:type="dxa" w:w="2880"/>
          </w:tcPr>
          <w:p>
            <w:r>
              <w:t>bot.system</w:t>
            </w:r>
          </w:p>
        </w:tc>
        <w:tc>
          <w:tcPr>
            <w:tcW w:type="dxa" w:w="2880"/>
          </w:tcPr>
          <w:p>
            <w:r>
              <w:t>boolean</w:t>
            </w:r>
          </w:p>
        </w:tc>
        <w:tc>
          <w:tcPr>
            <w:tcW w:type="dxa" w:w="2880"/>
          </w:tcPr>
          <w:p>
            <w:r>
              <w:t>Whether the user is a system user.</w:t>
            </w:r>
          </w:p>
        </w:tc>
      </w:tr>
      <w:tr>
        <w:tc>
          <w:tcPr>
            <w:tcW w:type="dxa" w:w="2880"/>
          </w:tcPr>
          <w:p>
            <w:r>
              <w:t>bot.banner</w:t>
            </w:r>
          </w:p>
        </w:tc>
        <w:tc>
          <w:tcPr>
            <w:tcW w:type="dxa" w:w="2880"/>
          </w:tcPr>
          <w:p>
            <w:r>
              <w:t>string | null</w:t>
            </w:r>
          </w:p>
        </w:tc>
        <w:tc>
          <w:tcPr>
            <w:tcW w:type="dxa" w:w="2880"/>
          </w:tcPr>
          <w:p>
            <w:r>
              <w:t>Banner.</w:t>
            </w:r>
          </w:p>
        </w:tc>
      </w:tr>
      <w:tr>
        <w:tc>
          <w:tcPr>
            <w:tcW w:type="dxa" w:w="2880"/>
          </w:tcPr>
          <w:p>
            <w:r>
              <w:t>bot.accent_color</w:t>
            </w:r>
          </w:p>
        </w:tc>
        <w:tc>
          <w:tcPr>
            <w:tcW w:type="dxa" w:w="2880"/>
          </w:tcPr>
          <w:p>
            <w:r>
              <w:t>integer | null</w:t>
            </w:r>
          </w:p>
        </w:tc>
        <w:tc>
          <w:tcPr>
            <w:tcW w:type="dxa" w:w="2880"/>
          </w:tcPr>
          <w:p>
            <w:r>
              <w:t>Accent color.</w:t>
            </w:r>
          </w:p>
        </w:tc>
      </w:tr>
      <w:tr>
        <w:tc>
          <w:tcPr>
            <w:tcW w:type="dxa" w:w="2880"/>
          </w:tcPr>
          <w:p>
            <w:r>
              <w:t>bot.global_name</w:t>
            </w:r>
          </w:p>
        </w:tc>
        <w:tc>
          <w:tcPr>
            <w:tcW w:type="dxa" w:w="2880"/>
          </w:tcPr>
          <w:p>
            <w:r>
              <w:t>string | null</w:t>
            </w:r>
          </w:p>
        </w:tc>
        <w:tc>
          <w:tcPr>
            <w:tcW w:type="dxa" w:w="2880"/>
          </w:tcPr>
          <w:p>
            <w:r>
              <w:t>Global display name.</w:t>
            </w:r>
          </w:p>
        </w:tc>
      </w:tr>
      <w:tr>
        <w:tc>
          <w:tcPr>
            <w:tcW w:type="dxa" w:w="2880"/>
          </w:tcPr>
          <w:p>
            <w:r>
              <w:t>bot.avatar_decoration_data</w:t>
            </w:r>
          </w:p>
        </w:tc>
        <w:tc>
          <w:tcPr>
            <w:tcW w:type="dxa" w:w="2880"/>
          </w:tcPr>
          <w:p>
            <w:r>
              <w:t>null | &lt;UserAvatarDecorationResponse&gt;</w:t>
            </w:r>
          </w:p>
        </w:tc>
        <w:tc>
          <w:tcPr>
            <w:tcW w:type="dxa" w:w="2880"/>
          </w:tcPr>
          <w:p>
            <w:r>
              <w:t>Avatar decoration data.</w:t>
            </w:r>
          </w:p>
        </w:tc>
      </w:tr>
      <w:tr>
        <w:tc>
          <w:tcPr>
            <w:tcW w:type="dxa" w:w="2880"/>
          </w:tcPr>
          <w:p>
            <w:r>
              <w:t>bot.collectibles</w:t>
            </w:r>
          </w:p>
        </w:tc>
        <w:tc>
          <w:tcPr>
            <w:tcW w:type="dxa" w:w="2880"/>
          </w:tcPr>
          <w:p>
            <w:r>
              <w:t>null | &lt;UserCollectiblesResponse&gt;</w:t>
            </w:r>
          </w:p>
        </w:tc>
        <w:tc>
          <w:tcPr>
            <w:tcW w:type="dxa" w:w="2880"/>
          </w:tcPr>
          <w:p>
            <w:r>
              <w:t>Collectibles.</w:t>
            </w:r>
          </w:p>
        </w:tc>
      </w:tr>
      <w:tr>
        <w:tc>
          <w:tcPr>
            <w:tcW w:type="dxa" w:w="2880"/>
          </w:tcPr>
          <w:p>
            <w:r>
              <w:t>bot.primary_guild</w:t>
            </w:r>
          </w:p>
        </w:tc>
        <w:tc>
          <w:tcPr>
            <w:tcW w:type="dxa" w:w="2880"/>
          </w:tcPr>
          <w:p>
            <w:r>
              <w:t>null | &lt;UserPrimaryGuildResponse&gt;</w:t>
            </w:r>
          </w:p>
        </w:tc>
        <w:tc>
          <w:tcPr>
            <w:tcW w:type="dxa" w:w="2880"/>
          </w:tcPr>
          <w:p>
            <w:r>
              <w:t>Primary guild.</w:t>
            </w:r>
          </w:p>
        </w:tc>
      </w:tr>
      <w:tr>
        <w:tc>
          <w:tcPr>
            <w:tcW w:type="dxa" w:w="2880"/>
          </w:tcPr>
          <w:p>
            <w:r>
              <w:t>slug</w:t>
            </w:r>
          </w:p>
        </w:tc>
        <w:tc>
          <w:tcPr>
            <w:tcW w:type="dxa" w:w="2880"/>
          </w:tcPr>
          <w:p>
            <w:r>
              <w:t>string</w:t>
            </w:r>
          </w:p>
        </w:tc>
        <w:tc>
          <w:tcPr>
            <w:tcW w:type="dxa" w:w="2880"/>
          </w:tcPr>
          <w:p>
            <w:r>
              <w:t>Application slug.</w:t>
            </w:r>
          </w:p>
        </w:tc>
      </w:tr>
      <w:tr>
        <w:tc>
          <w:tcPr>
            <w:tcW w:type="dxa" w:w="2880"/>
          </w:tcPr>
          <w:p>
            <w:r>
              <w:t>guild_id</w:t>
            </w:r>
          </w:p>
        </w:tc>
        <w:tc>
          <w:tcPr>
            <w:tcW w:type="dxa" w:w="2880"/>
          </w:tcPr>
          <w:p>
            <w:r>
              <w:t>string</w:t>
            </w:r>
          </w:p>
        </w:tc>
        <w:tc>
          <w:tcPr>
            <w:tcW w:type="dxa" w:w="2880"/>
          </w:tcPr>
          <w:p>
            <w:r>
              <w:t>Guild ID.</w:t>
            </w:r>
          </w:p>
        </w:tc>
      </w:tr>
      <w:tr>
        <w:tc>
          <w:tcPr>
            <w:tcW w:type="dxa" w:w="2880"/>
          </w:tcPr>
          <w:p>
            <w:r>
              <w:t>rpc_origins</w:t>
            </w:r>
          </w:p>
        </w:tc>
        <w:tc>
          <w:tcPr>
            <w:tcW w:type="dxa" w:w="2880"/>
          </w:tcPr>
          <w:p>
            <w:r>
              <w:t>(string | null)[]</w:t>
            </w:r>
          </w:p>
        </w:tc>
        <w:tc>
          <w:tcPr>
            <w:tcW w:type="dxa" w:w="2880"/>
          </w:tcPr>
          <w:p>
            <w:r>
              <w:t>RPC origins.</w:t>
            </w:r>
          </w:p>
        </w:tc>
      </w:tr>
      <w:tr>
        <w:tc>
          <w:tcPr>
            <w:tcW w:type="dxa" w:w="2880"/>
          </w:tcPr>
          <w:p>
            <w:r>
              <w:t>bot_public</w:t>
            </w:r>
          </w:p>
        </w:tc>
        <w:tc>
          <w:tcPr>
            <w:tcW w:type="dxa" w:w="2880"/>
          </w:tcPr>
          <w:p>
            <w:r>
              <w:t>boolean</w:t>
            </w:r>
          </w:p>
        </w:tc>
        <w:tc>
          <w:tcPr>
            <w:tcW w:type="dxa" w:w="2880"/>
          </w:tcPr>
          <w:p>
            <w:r>
              <w:t>Whether the bot is public.</w:t>
            </w:r>
          </w:p>
        </w:tc>
      </w:tr>
      <w:tr>
        <w:tc>
          <w:tcPr>
            <w:tcW w:type="dxa" w:w="2880"/>
          </w:tcPr>
          <w:p>
            <w:r>
              <w:t>bot_require_code_grant</w:t>
            </w:r>
          </w:p>
        </w:tc>
        <w:tc>
          <w:tcPr>
            <w:tcW w:type="dxa" w:w="2880"/>
          </w:tcPr>
          <w:p>
            <w:r>
              <w:t>boolean</w:t>
            </w:r>
          </w:p>
        </w:tc>
        <w:tc>
          <w:tcPr>
            <w:tcW w:type="dxa" w:w="2880"/>
          </w:tcPr>
          <w:p>
            <w:r>
              <w:t>Whether the bot requires code grant.</w:t>
            </w:r>
          </w:p>
        </w:tc>
      </w:tr>
      <w:tr>
        <w:tc>
          <w:tcPr>
            <w:tcW w:type="dxa" w:w="2880"/>
          </w:tcPr>
          <w:p>
            <w:r>
              <w:t>terms_of_service_url</w:t>
            </w:r>
          </w:p>
        </w:tc>
        <w:tc>
          <w:tcPr>
            <w:tcW w:type="dxa" w:w="2880"/>
          </w:tcPr>
          <w:p>
            <w:r>
              <w:t>string</w:t>
            </w:r>
          </w:p>
        </w:tc>
        <w:tc>
          <w:tcPr>
            <w:tcW w:type="dxa" w:w="2880"/>
          </w:tcPr>
          <w:p>
            <w:r>
              <w:t>Terms of service URL.</w:t>
            </w:r>
          </w:p>
        </w:tc>
      </w:tr>
      <w:tr>
        <w:tc>
          <w:tcPr>
            <w:tcW w:type="dxa" w:w="2880"/>
          </w:tcPr>
          <w:p>
            <w:r>
              <w:t>privacy_policy_url</w:t>
            </w:r>
          </w:p>
        </w:tc>
        <w:tc>
          <w:tcPr>
            <w:tcW w:type="dxa" w:w="2880"/>
          </w:tcPr>
          <w:p>
            <w:r>
              <w:t>string</w:t>
            </w:r>
          </w:p>
        </w:tc>
        <w:tc>
          <w:tcPr>
            <w:tcW w:type="dxa" w:w="2880"/>
          </w:tcPr>
          <w:p>
            <w:r>
              <w:t>Privacy policy URL.</w:t>
            </w:r>
          </w:p>
        </w:tc>
      </w:tr>
      <w:tr>
        <w:tc>
          <w:tcPr>
            <w:tcW w:type="dxa" w:w="2880"/>
          </w:tcPr>
          <w:p>
            <w:r>
              <w:t>custom_install_url</w:t>
            </w:r>
          </w:p>
        </w:tc>
        <w:tc>
          <w:tcPr>
            <w:tcW w:type="dxa" w:w="2880"/>
          </w:tcPr>
          <w:p>
            <w:r>
              <w:t>string</w:t>
            </w:r>
          </w:p>
        </w:tc>
        <w:tc>
          <w:tcPr>
            <w:tcW w:type="dxa" w:w="2880"/>
          </w:tcPr>
          <w:p>
            <w:r>
              <w:t>Custom install URL.</w:t>
            </w:r>
          </w:p>
        </w:tc>
      </w:tr>
      <w:tr>
        <w:tc>
          <w:tcPr>
            <w:tcW w:type="dxa" w:w="2880"/>
          </w:tcPr>
          <w:p>
            <w:r>
              <w:t>install_params</w:t>
            </w:r>
          </w:p>
        </w:tc>
        <w:tc>
          <w:tcPr>
            <w:tcW w:type="dxa" w:w="2880"/>
          </w:tcPr>
          <w:p>
            <w:r>
              <w:t>object</w:t>
            </w:r>
          </w:p>
        </w:tc>
        <w:tc>
          <w:tcPr>
            <w:tcW w:type="dxa" w:w="2880"/>
          </w:tcPr>
          <w:p>
            <w:r>
              <w:t>Install parameters.</w:t>
            </w:r>
          </w:p>
        </w:tc>
      </w:tr>
      <w:tr>
        <w:tc>
          <w:tcPr>
            <w:tcW w:type="dxa" w:w="2880"/>
          </w:tcPr>
          <w:p>
            <w:r>
              <w:t>install_params.scopes</w:t>
            </w:r>
          </w:p>
        </w:tc>
        <w:tc>
          <w:tcPr>
            <w:tcW w:type="dxa" w:w="2880"/>
          </w:tcPr>
          <w:p>
            <w:r>
              <w:t>&lt;OAuth2Scopes&gt;[]</w:t>
            </w:r>
          </w:p>
        </w:tc>
        <w:tc>
          <w:tcPr>
            <w:tcW w:type="dxa" w:w="2880"/>
          </w:tcPr>
          <w:p>
            <w:r>
              <w:t>OAuth2 scopes.</w:t>
            </w:r>
          </w:p>
        </w:tc>
      </w:tr>
      <w:tr>
        <w:tc>
          <w:tcPr>
            <w:tcW w:type="dxa" w:w="2880"/>
          </w:tcPr>
          <w:p>
            <w:r>
              <w:t>install_params.permissions</w:t>
            </w:r>
          </w:p>
        </w:tc>
        <w:tc>
          <w:tcPr>
            <w:tcW w:type="dxa" w:w="2880"/>
          </w:tcPr>
          <w:p>
            <w:r>
              <w:t>string</w:t>
            </w:r>
          </w:p>
        </w:tc>
        <w:tc>
          <w:tcPr>
            <w:tcW w:type="dxa" w:w="2880"/>
          </w:tcPr>
          <w:p>
            <w:r>
              <w:t>Permissions (returned as string in response).</w:t>
            </w:r>
          </w:p>
        </w:tc>
      </w:tr>
      <w:tr>
        <w:tc>
          <w:tcPr>
            <w:tcW w:type="dxa" w:w="2880"/>
          </w:tcPr>
          <w:p>
            <w:r>
              <w:t>integration_types_config</w:t>
            </w:r>
          </w:p>
        </w:tc>
        <w:tc>
          <w:tcPr>
            <w:tcW w:type="dxa" w:w="2880"/>
          </w:tcPr>
          <w:p>
            <w:r>
              <w:t>object</w:t>
            </w:r>
          </w:p>
        </w:tc>
        <w:tc>
          <w:tcPr>
            <w:tcW w:type="dxa" w:w="2880"/>
          </w:tcPr>
          <w:p>
            <w:r>
              <w:t>Map of integration type configs.</w:t>
            </w:r>
          </w:p>
        </w:tc>
      </w:tr>
      <w:tr>
        <w:tc>
          <w:tcPr>
            <w:tcW w:type="dxa" w:w="2880"/>
          </w:tcPr>
          <w:p>
            <w:r>
              <w:t>integration_types_config.{key}</w:t>
            </w:r>
          </w:p>
        </w:tc>
        <w:tc>
          <w:tcPr>
            <w:tcW w:type="dxa" w:w="2880"/>
          </w:tcPr>
          <w:p>
            <w:r>
              <w:t>object</w:t>
            </w:r>
          </w:p>
        </w:tc>
        <w:tc>
          <w:tcPr>
            <w:tcW w:type="dxa" w:w="2880"/>
          </w:tcPr>
          <w:p>
            <w:r>
              <w:t>Integration type config entry.</w:t>
            </w:r>
          </w:p>
        </w:tc>
      </w:tr>
      <w:tr>
        <w:tc>
          <w:tcPr>
            <w:tcW w:type="dxa" w:w="2880"/>
          </w:tcPr>
          <w:p>
            <w:r>
              <w:t>integration_types_config.{key}.oauth2_install_params</w:t>
            </w:r>
          </w:p>
        </w:tc>
        <w:tc>
          <w:tcPr>
            <w:tcW w:type="dxa" w:w="2880"/>
          </w:tcPr>
          <w:p>
            <w:r>
              <w:t>&lt;ApplicationOAuth2InstallParamsResponse&gt;</w:t>
            </w:r>
          </w:p>
        </w:tc>
        <w:tc>
          <w:tcPr>
            <w:tcW w:type="dxa" w:w="2880"/>
          </w:tcPr>
          <w:p>
            <w:r>
              <w:t>OAuth2 install params for that integration type.</w:t>
            </w:r>
          </w:p>
        </w:tc>
      </w:tr>
      <w:tr>
        <w:tc>
          <w:tcPr>
            <w:tcW w:type="dxa" w:w="2880"/>
          </w:tcPr>
          <w:p>
            <w:r>
              <w:t>verify_key</w:t>
            </w:r>
          </w:p>
        </w:tc>
        <w:tc>
          <w:tcPr>
            <w:tcW w:type="dxa" w:w="2880"/>
          </w:tcPr>
          <w:p>
            <w:r>
              <w:t>string</w:t>
            </w:r>
          </w:p>
        </w:tc>
        <w:tc>
          <w:tcPr>
            <w:tcW w:type="dxa" w:w="2880"/>
          </w:tcPr>
          <w:p>
            <w:r>
              <w:t>Verify key.</w:t>
            </w:r>
          </w:p>
        </w:tc>
      </w:tr>
      <w:tr>
        <w:tc>
          <w:tcPr>
            <w:tcW w:type="dxa" w:w="2880"/>
          </w:tcPr>
          <w:p>
            <w:r>
              <w:t>flags</w:t>
            </w:r>
          </w:p>
        </w:tc>
        <w:tc>
          <w:tcPr>
            <w:tcW w:type="dxa" w:w="2880"/>
          </w:tcPr>
          <w:p>
            <w:r>
              <w:t>integer</w:t>
            </w:r>
          </w:p>
        </w:tc>
        <w:tc>
          <w:tcPr>
            <w:tcW w:type="dxa" w:w="2880"/>
          </w:tcPr>
          <w:p>
            <w:r>
              <w:t>Application flags.</w:t>
            </w:r>
          </w:p>
        </w:tc>
      </w:tr>
      <w:tr>
        <w:tc>
          <w:tcPr>
            <w:tcW w:type="dxa" w:w="2880"/>
          </w:tcPr>
          <w:p>
            <w:r>
              <w:t>max_participants</w:t>
            </w:r>
          </w:p>
        </w:tc>
        <w:tc>
          <w:tcPr>
            <w:tcW w:type="dxa" w:w="2880"/>
          </w:tcPr>
          <w:p>
            <w:r>
              <w:t>integer | null</w:t>
            </w:r>
          </w:p>
        </w:tc>
        <w:tc>
          <w:tcPr>
            <w:tcW w:type="dxa" w:w="2880"/>
          </w:tcPr>
          <w:p>
            <w:r>
              <w:t>Max participants.</w:t>
            </w:r>
          </w:p>
        </w:tc>
      </w:tr>
      <w:tr>
        <w:tc>
          <w:tcPr>
            <w:tcW w:type="dxa" w:w="2880"/>
          </w:tcPr>
          <w:p>
            <w:r>
              <w:t>tags</w:t>
            </w:r>
          </w:p>
        </w:tc>
        <w:tc>
          <w:tcPr>
            <w:tcW w:type="dxa" w:w="2880"/>
          </w:tcPr>
          <w:p>
            <w:r>
              <w:t>string[]</w:t>
            </w:r>
          </w:p>
        </w:tc>
        <w:tc>
          <w:tcPr>
            <w:tcW w:type="dxa" w:w="2880"/>
          </w:tcPr>
          <w:p>
            <w:r>
              <w:t>Tags.</w:t>
            </w:r>
          </w:p>
        </w:tc>
      </w:tr>
      <w:tr>
        <w:tc>
          <w:tcPr>
            <w:tcW w:type="dxa" w:w="2880"/>
          </w:tcPr>
          <w:p>
            <w:r>
              <w:t>redirect_uris</w:t>
            </w:r>
          </w:p>
        </w:tc>
        <w:tc>
          <w:tcPr>
            <w:tcW w:type="dxa" w:w="2880"/>
          </w:tcPr>
          <w:p>
            <w:r>
              <w:t>(string | null)[]</w:t>
            </w:r>
          </w:p>
        </w:tc>
        <w:tc>
          <w:tcPr>
            <w:tcW w:type="dxa" w:w="2880"/>
          </w:tcPr>
          <w:p>
            <w:r>
              <w:t>Redirect URIs.</w:t>
            </w:r>
          </w:p>
        </w:tc>
      </w:tr>
      <w:tr>
        <w:tc>
          <w:tcPr>
            <w:tcW w:type="dxa" w:w="2880"/>
          </w:tcPr>
          <w:p>
            <w:r>
              <w:t>interactions_endpoint_url</w:t>
            </w:r>
          </w:p>
        </w:tc>
        <w:tc>
          <w:tcPr>
            <w:tcW w:type="dxa" w:w="2880"/>
          </w:tcPr>
          <w:p>
            <w:r>
              <w:t>string | null</w:t>
            </w:r>
          </w:p>
        </w:tc>
        <w:tc>
          <w:tcPr>
            <w:tcW w:type="dxa" w:w="2880"/>
          </w:tcPr>
          <w:p>
            <w:r>
              <w:t>Interactions endpoint URL.</w:t>
            </w:r>
          </w:p>
        </w:tc>
      </w:tr>
      <w:tr>
        <w:tc>
          <w:tcPr>
            <w:tcW w:type="dxa" w:w="2880"/>
          </w:tcPr>
          <w:p>
            <w:r>
              <w:t>role_connections_verification_url</w:t>
            </w:r>
          </w:p>
        </w:tc>
        <w:tc>
          <w:tcPr>
            <w:tcW w:type="dxa" w:w="2880"/>
          </w:tcPr>
          <w:p>
            <w:r>
              <w:t>string | null</w:t>
            </w:r>
          </w:p>
        </w:tc>
        <w:tc>
          <w:tcPr>
            <w:tcW w:type="dxa" w:w="2880"/>
          </w:tcPr>
          <w:p>
            <w:r>
              <w:t>Role connections verification URL.</w:t>
            </w:r>
          </w:p>
        </w:tc>
      </w:tr>
      <w:tr>
        <w:tc>
          <w:tcPr>
            <w:tcW w:type="dxa" w:w="2880"/>
          </w:tcPr>
          <w:p>
            <w:r>
              <w:t>owner</w:t>
            </w:r>
          </w:p>
        </w:tc>
        <w:tc>
          <w:tcPr>
            <w:tcW w:type="dxa" w:w="2880"/>
          </w:tcPr>
          <w:p>
            <w:r>
              <w:t>object</w:t>
            </w:r>
          </w:p>
        </w:tc>
        <w:tc>
          <w:tcPr>
            <w:tcW w:type="dxa" w:w="2880"/>
          </w:tcPr>
          <w:p>
            <w:r>
              <w:t>Application owner user object.</w:t>
            </w:r>
          </w:p>
        </w:tc>
      </w:tr>
      <w:tr>
        <w:tc>
          <w:tcPr>
            <w:tcW w:type="dxa" w:w="2880"/>
          </w:tcPr>
          <w:p>
            <w:r>
              <w:t>owner.id</w:t>
            </w:r>
          </w:p>
        </w:tc>
        <w:tc>
          <w:tcPr>
            <w:tcW w:type="dxa" w:w="2880"/>
          </w:tcPr>
          <w:p>
            <w:r>
              <w:t>&lt;SnowflakeType&gt;</w:t>
            </w:r>
          </w:p>
        </w:tc>
        <w:tc>
          <w:tcPr>
            <w:tcW w:type="dxa" w:w="2880"/>
          </w:tcPr>
          <w:p>
            <w:r>
              <w:t>Owner user ID.</w:t>
            </w:r>
          </w:p>
        </w:tc>
      </w:tr>
      <w:tr>
        <w:tc>
          <w:tcPr>
            <w:tcW w:type="dxa" w:w="2880"/>
          </w:tcPr>
          <w:p>
            <w:r>
              <w:t>owner.username</w:t>
            </w:r>
          </w:p>
        </w:tc>
        <w:tc>
          <w:tcPr>
            <w:tcW w:type="dxa" w:w="2880"/>
          </w:tcPr>
          <w:p>
            <w:r>
              <w:t>string</w:t>
            </w:r>
          </w:p>
        </w:tc>
        <w:tc>
          <w:tcPr>
            <w:tcW w:type="dxa" w:w="2880"/>
          </w:tcPr>
          <w:p>
            <w:r>
              <w:t>Owner username.</w:t>
            </w:r>
          </w:p>
        </w:tc>
      </w:tr>
      <w:tr>
        <w:tc>
          <w:tcPr>
            <w:tcW w:type="dxa" w:w="2880"/>
          </w:tcPr>
          <w:p>
            <w:r>
              <w:t>owner.avatar</w:t>
            </w:r>
          </w:p>
        </w:tc>
        <w:tc>
          <w:tcPr>
            <w:tcW w:type="dxa" w:w="2880"/>
          </w:tcPr>
          <w:p>
            <w:r>
              <w:t>string | null</w:t>
            </w:r>
          </w:p>
        </w:tc>
        <w:tc>
          <w:tcPr>
            <w:tcW w:type="dxa" w:w="2880"/>
          </w:tcPr>
          <w:p>
            <w:r>
              <w:t>Owner avatar.</w:t>
            </w:r>
          </w:p>
        </w:tc>
      </w:tr>
      <w:tr>
        <w:tc>
          <w:tcPr>
            <w:tcW w:type="dxa" w:w="2880"/>
          </w:tcPr>
          <w:p>
            <w:r>
              <w:t>owner.discriminator</w:t>
            </w:r>
          </w:p>
        </w:tc>
        <w:tc>
          <w:tcPr>
            <w:tcW w:type="dxa" w:w="2880"/>
          </w:tcPr>
          <w:p>
            <w:r>
              <w:t>string</w:t>
            </w:r>
          </w:p>
        </w:tc>
        <w:tc>
          <w:tcPr>
            <w:tcW w:type="dxa" w:w="2880"/>
          </w:tcPr>
          <w:p>
            <w:r>
              <w:t>Owner discriminator.</w:t>
            </w:r>
          </w:p>
        </w:tc>
      </w:tr>
      <w:tr>
        <w:tc>
          <w:tcPr>
            <w:tcW w:type="dxa" w:w="2880"/>
          </w:tcPr>
          <w:p>
            <w:r>
              <w:t>owner.public_flags</w:t>
            </w:r>
          </w:p>
        </w:tc>
        <w:tc>
          <w:tcPr>
            <w:tcW w:type="dxa" w:w="2880"/>
          </w:tcPr>
          <w:p>
            <w:r>
              <w:t>integer</w:t>
            </w:r>
          </w:p>
        </w:tc>
        <w:tc>
          <w:tcPr>
            <w:tcW w:type="dxa" w:w="2880"/>
          </w:tcPr>
          <w:p>
            <w:r>
              <w:t>Owner public flags.</w:t>
            </w:r>
          </w:p>
        </w:tc>
      </w:tr>
      <w:tr>
        <w:tc>
          <w:tcPr>
            <w:tcW w:type="dxa" w:w="2880"/>
          </w:tcPr>
          <w:p>
            <w:r>
              <w:t>owner.flags</w:t>
            </w:r>
          </w:p>
        </w:tc>
        <w:tc>
          <w:tcPr>
            <w:tcW w:type="dxa" w:w="2880"/>
          </w:tcPr>
          <w:p>
            <w:r>
              <w:t>&lt;Int53Type&gt;</w:t>
            </w:r>
          </w:p>
        </w:tc>
        <w:tc>
          <w:tcPr>
            <w:tcW w:type="dxa" w:w="2880"/>
          </w:tcPr>
          <w:p>
            <w:r>
              <w:t>Owner flags.</w:t>
            </w:r>
          </w:p>
        </w:tc>
      </w:tr>
      <w:tr>
        <w:tc>
          <w:tcPr>
            <w:tcW w:type="dxa" w:w="2880"/>
          </w:tcPr>
          <w:p>
            <w:r>
              <w:t>owner.bot</w:t>
            </w:r>
          </w:p>
        </w:tc>
        <w:tc>
          <w:tcPr>
            <w:tcW w:type="dxa" w:w="2880"/>
          </w:tcPr>
          <w:p>
            <w:r>
              <w:t>boolean</w:t>
            </w:r>
          </w:p>
        </w:tc>
        <w:tc>
          <w:tcPr>
            <w:tcW w:type="dxa" w:w="2880"/>
          </w:tcPr>
          <w:p>
            <w:r>
              <w:t>Whether owner is a bot.</w:t>
            </w:r>
          </w:p>
        </w:tc>
      </w:tr>
      <w:tr>
        <w:tc>
          <w:tcPr>
            <w:tcW w:type="dxa" w:w="2880"/>
          </w:tcPr>
          <w:p>
            <w:r>
              <w:t>owner.system</w:t>
            </w:r>
          </w:p>
        </w:tc>
        <w:tc>
          <w:tcPr>
            <w:tcW w:type="dxa" w:w="2880"/>
          </w:tcPr>
          <w:p>
            <w:r>
              <w:t>boolean</w:t>
            </w:r>
          </w:p>
        </w:tc>
        <w:tc>
          <w:tcPr>
            <w:tcW w:type="dxa" w:w="2880"/>
          </w:tcPr>
          <w:p>
            <w:r>
              <w:t>Whether owner is a system user.</w:t>
            </w:r>
          </w:p>
        </w:tc>
      </w:tr>
      <w:tr>
        <w:tc>
          <w:tcPr>
            <w:tcW w:type="dxa" w:w="2880"/>
          </w:tcPr>
          <w:p>
            <w:r>
              <w:t>owner.banner</w:t>
            </w:r>
          </w:p>
        </w:tc>
        <w:tc>
          <w:tcPr>
            <w:tcW w:type="dxa" w:w="2880"/>
          </w:tcPr>
          <w:p>
            <w:r>
              <w:t>string | null</w:t>
            </w:r>
          </w:p>
        </w:tc>
        <w:tc>
          <w:tcPr>
            <w:tcW w:type="dxa" w:w="2880"/>
          </w:tcPr>
          <w:p>
            <w:r>
              <w:t>Owner banner.</w:t>
            </w:r>
          </w:p>
        </w:tc>
      </w:tr>
      <w:tr>
        <w:tc>
          <w:tcPr>
            <w:tcW w:type="dxa" w:w="2880"/>
          </w:tcPr>
          <w:p>
            <w:r>
              <w:t>owner.accent_color</w:t>
            </w:r>
          </w:p>
        </w:tc>
        <w:tc>
          <w:tcPr>
            <w:tcW w:type="dxa" w:w="2880"/>
          </w:tcPr>
          <w:p>
            <w:r>
              <w:t>integer | null</w:t>
            </w:r>
          </w:p>
        </w:tc>
        <w:tc>
          <w:tcPr>
            <w:tcW w:type="dxa" w:w="2880"/>
          </w:tcPr>
          <w:p>
            <w:r>
              <w:t>Owner accent color.</w:t>
            </w:r>
          </w:p>
        </w:tc>
      </w:tr>
      <w:tr>
        <w:tc>
          <w:tcPr>
            <w:tcW w:type="dxa" w:w="2880"/>
          </w:tcPr>
          <w:p>
            <w:r>
              <w:t>owner.global_name</w:t>
            </w:r>
          </w:p>
        </w:tc>
        <w:tc>
          <w:tcPr>
            <w:tcW w:type="dxa" w:w="2880"/>
          </w:tcPr>
          <w:p>
            <w:r>
              <w:t>string | null</w:t>
            </w:r>
          </w:p>
        </w:tc>
        <w:tc>
          <w:tcPr>
            <w:tcW w:type="dxa" w:w="2880"/>
          </w:tcPr>
          <w:p>
            <w:r>
              <w:t>Owner global name.</w:t>
            </w:r>
          </w:p>
        </w:tc>
      </w:tr>
      <w:tr>
        <w:tc>
          <w:tcPr>
            <w:tcW w:type="dxa" w:w="2880"/>
          </w:tcPr>
          <w:p>
            <w:r>
              <w:t>owner.avatar_decoration_data</w:t>
            </w:r>
          </w:p>
        </w:tc>
        <w:tc>
          <w:tcPr>
            <w:tcW w:type="dxa" w:w="2880"/>
          </w:tcPr>
          <w:p>
            <w:r>
              <w:t>null | &lt;UserAvatarDecorationResponse&gt;</w:t>
            </w:r>
          </w:p>
        </w:tc>
        <w:tc>
          <w:tcPr>
            <w:tcW w:type="dxa" w:w="2880"/>
          </w:tcPr>
          <w:p>
            <w:r>
              <w:t>Owner avatar decoration data.</w:t>
            </w:r>
          </w:p>
        </w:tc>
      </w:tr>
      <w:tr>
        <w:tc>
          <w:tcPr>
            <w:tcW w:type="dxa" w:w="2880"/>
          </w:tcPr>
          <w:p>
            <w:r>
              <w:t>owner.collectibles</w:t>
            </w:r>
          </w:p>
        </w:tc>
        <w:tc>
          <w:tcPr>
            <w:tcW w:type="dxa" w:w="2880"/>
          </w:tcPr>
          <w:p>
            <w:r>
              <w:t>null | &lt;UserCollectiblesResponse&gt;</w:t>
            </w:r>
          </w:p>
        </w:tc>
        <w:tc>
          <w:tcPr>
            <w:tcW w:type="dxa" w:w="2880"/>
          </w:tcPr>
          <w:p>
            <w:r>
              <w:t>Owner collectibles.</w:t>
            </w:r>
          </w:p>
        </w:tc>
      </w:tr>
      <w:tr>
        <w:tc>
          <w:tcPr>
            <w:tcW w:type="dxa" w:w="2880"/>
          </w:tcPr>
          <w:p>
            <w:r>
              <w:t>owner.primary_guild</w:t>
            </w:r>
          </w:p>
        </w:tc>
        <w:tc>
          <w:tcPr>
            <w:tcW w:type="dxa" w:w="2880"/>
          </w:tcPr>
          <w:p>
            <w:r>
              <w:t>null | &lt;UserPrimaryGuildResponse&gt;</w:t>
            </w:r>
          </w:p>
        </w:tc>
        <w:tc>
          <w:tcPr>
            <w:tcW w:type="dxa" w:w="2880"/>
          </w:tcPr>
          <w:p>
            <w:r>
              <w:t>Owner primary guild.</w:t>
            </w:r>
          </w:p>
        </w:tc>
      </w:tr>
      <w:tr>
        <w:tc>
          <w:tcPr>
            <w:tcW w:type="dxa" w:w="2880"/>
          </w:tcPr>
          <w:p>
            <w:r>
              <w:t>approximate_guild_count</w:t>
            </w:r>
          </w:p>
        </w:tc>
        <w:tc>
          <w:tcPr>
            <w:tcW w:type="dxa" w:w="2880"/>
          </w:tcPr>
          <w:p>
            <w:r>
              <w:t>integer | null</w:t>
            </w:r>
          </w:p>
        </w:tc>
        <w:tc>
          <w:tcPr>
            <w:tcW w:type="dxa" w:w="2880"/>
          </w:tcPr>
          <w:p>
            <w:r>
              <w:t>Approximate guild count.</w:t>
            </w:r>
          </w:p>
        </w:tc>
      </w:tr>
      <w:tr>
        <w:tc>
          <w:tcPr>
            <w:tcW w:type="dxa" w:w="2880"/>
          </w:tcPr>
          <w:p>
            <w:r>
              <w:t>approximate_user_install_count</w:t>
            </w:r>
          </w:p>
        </w:tc>
        <w:tc>
          <w:tcPr>
            <w:tcW w:type="dxa" w:w="2880"/>
          </w:tcPr>
          <w:p>
            <w:r>
              <w:t>integer</w:t>
            </w:r>
          </w:p>
        </w:tc>
        <w:tc>
          <w:tcPr>
            <w:tcW w:type="dxa" w:w="2880"/>
          </w:tcPr>
          <w:p>
            <w:r>
              <w:t>Approximate user install count.</w:t>
            </w:r>
          </w:p>
        </w:tc>
      </w:tr>
      <w:tr>
        <w:tc>
          <w:tcPr>
            <w:tcW w:type="dxa" w:w="2880"/>
          </w:tcPr>
          <w:p>
            <w:r>
              <w:t>approximate_user_authorization_count</w:t>
            </w:r>
          </w:p>
        </w:tc>
        <w:tc>
          <w:tcPr>
            <w:tcW w:type="dxa" w:w="2880"/>
          </w:tcPr>
          <w:p>
            <w:r>
              <w:t>integer</w:t>
            </w:r>
          </w:p>
        </w:tc>
        <w:tc>
          <w:tcPr>
            <w:tcW w:type="dxa" w:w="2880"/>
          </w:tcPr>
          <w:p>
            <w:r>
              <w:t>Approximate user authorization count.</w:t>
            </w:r>
          </w:p>
        </w:tc>
      </w:tr>
      <w:tr>
        <w:tc>
          <w:tcPr>
            <w:tcW w:type="dxa" w:w="2880"/>
          </w:tcPr>
          <w:p>
            <w:r>
              <w:t>explicit_content_filter</w:t>
            </w:r>
          </w:p>
        </w:tc>
        <w:tc>
          <w:tcPr>
            <w:tcW w:type="dxa" w:w="2880"/>
          </w:tcPr>
          <w:p>
            <w:r>
              <w:t>0 | 1</w:t>
            </w:r>
          </w:p>
        </w:tc>
        <w:tc>
          <w:tcPr>
            <w:tcW w:type="dxa" w:w="2880"/>
          </w:tcPr>
          <w:p>
            <w:r>
              <w:t>Explicit content filter setting.</w:t>
            </w:r>
          </w:p>
        </w:tc>
      </w:tr>
      <w:tr>
        <w:tc>
          <w:tcPr>
            <w:tcW w:type="dxa" w:w="2880"/>
          </w:tcPr>
          <w:p>
            <w:r>
              <w:t>team</w:t>
            </w:r>
          </w:p>
        </w:tc>
        <w:tc>
          <w:tcPr>
            <w:tcW w:type="dxa" w:w="2880"/>
          </w:tcPr>
          <w:p>
            <w:r>
              <w:t>null | object</w:t>
            </w:r>
          </w:p>
        </w:tc>
        <w:tc>
          <w:tcPr>
            <w:tcW w:type="dxa" w:w="2880"/>
          </w:tcPr>
          <w:p>
            <w:r>
              <w:t>Team object if owned by a team.</w:t>
            </w:r>
          </w:p>
        </w:tc>
      </w:tr>
      <w:tr>
        <w:tc>
          <w:tcPr>
            <w:tcW w:type="dxa" w:w="2880"/>
          </w:tcPr>
          <w:p>
            <w:r>
              <w:t>team.id</w:t>
            </w:r>
          </w:p>
        </w:tc>
        <w:tc>
          <w:tcPr>
            <w:tcW w:type="dxa" w:w="2880"/>
          </w:tcPr>
          <w:p>
            <w:r>
              <w:t>&lt;SnowflakeType&gt;</w:t>
            </w:r>
          </w:p>
        </w:tc>
        <w:tc>
          <w:tcPr>
            <w:tcW w:type="dxa" w:w="2880"/>
          </w:tcPr>
          <w:p>
            <w:r>
              <w:t>Team ID.</w:t>
            </w:r>
          </w:p>
        </w:tc>
      </w:tr>
      <w:tr>
        <w:tc>
          <w:tcPr>
            <w:tcW w:type="dxa" w:w="2880"/>
          </w:tcPr>
          <w:p>
            <w:r>
              <w:t>team.icon</w:t>
            </w:r>
          </w:p>
        </w:tc>
        <w:tc>
          <w:tcPr>
            <w:tcW w:type="dxa" w:w="2880"/>
          </w:tcPr>
          <w:p>
            <w:r>
              <w:t>string | null</w:t>
            </w:r>
          </w:p>
        </w:tc>
        <w:tc>
          <w:tcPr>
            <w:tcW w:type="dxa" w:w="2880"/>
          </w:tcPr>
          <w:p>
            <w:r>
              <w:t>Team icon.</w:t>
            </w:r>
          </w:p>
        </w:tc>
      </w:tr>
      <w:tr>
        <w:tc>
          <w:tcPr>
            <w:tcW w:type="dxa" w:w="2880"/>
          </w:tcPr>
          <w:p>
            <w:r>
              <w:t>team.name</w:t>
            </w:r>
          </w:p>
        </w:tc>
        <w:tc>
          <w:tcPr>
            <w:tcW w:type="dxa" w:w="2880"/>
          </w:tcPr>
          <w:p>
            <w:r>
              <w:t>string</w:t>
            </w:r>
          </w:p>
        </w:tc>
        <w:tc>
          <w:tcPr>
            <w:tcW w:type="dxa" w:w="2880"/>
          </w:tcPr>
          <w:p>
            <w:r>
              <w:t>Team name.</w:t>
            </w:r>
          </w:p>
        </w:tc>
      </w:tr>
      <w:tr>
        <w:tc>
          <w:tcPr>
            <w:tcW w:type="dxa" w:w="2880"/>
          </w:tcPr>
          <w:p>
            <w:r>
              <w:t>team.owner_user_id</w:t>
            </w:r>
          </w:p>
        </w:tc>
        <w:tc>
          <w:tcPr>
            <w:tcW w:type="dxa" w:w="2880"/>
          </w:tcPr>
          <w:p>
            <w:r>
              <w:t>&lt;SnowflakeType&gt;</w:t>
            </w:r>
          </w:p>
        </w:tc>
        <w:tc>
          <w:tcPr>
            <w:tcW w:type="dxa" w:w="2880"/>
          </w:tcPr>
          <w:p>
            <w:r>
              <w:t>Team owner user ID.</w:t>
            </w:r>
          </w:p>
        </w:tc>
      </w:tr>
      <w:tr>
        <w:tc>
          <w:tcPr>
            <w:tcW w:type="dxa" w:w="2880"/>
          </w:tcPr>
          <w:p>
            <w:r>
              <w:t>team.members</w:t>
            </w:r>
          </w:p>
        </w:tc>
        <w:tc>
          <w:tcPr>
            <w:tcW w:type="dxa" w:w="2880"/>
          </w:tcPr>
          <w:p>
            <w:r>
              <w:t>array</w:t>
            </w:r>
          </w:p>
        </w:tc>
        <w:tc>
          <w:tcPr>
            <w:tcW w:type="dxa" w:w="2880"/>
          </w:tcPr>
          <w:p>
            <w:r>
              <w:t>Team members.</w:t>
            </w:r>
          </w:p>
        </w:tc>
      </w:tr>
      <w:tr>
        <w:tc>
          <w:tcPr>
            <w:tcW w:type="dxa" w:w="2880"/>
          </w:tcPr>
          <w:p>
            <w:r>
              <w:t>team.members[].user</w:t>
            </w:r>
          </w:p>
        </w:tc>
        <w:tc>
          <w:tcPr>
            <w:tcW w:type="dxa" w:w="2880"/>
          </w:tcPr>
          <w:p>
            <w:r>
              <w:t>&lt;UserResponse&gt;</w:t>
            </w:r>
          </w:p>
        </w:tc>
        <w:tc>
          <w:tcPr>
            <w:tcW w:type="dxa" w:w="2880"/>
          </w:tcPr>
          <w:p>
            <w:r>
              <w:t>User object.</w:t>
            </w:r>
          </w:p>
        </w:tc>
      </w:tr>
      <w:tr>
        <w:tc>
          <w:tcPr>
            <w:tcW w:type="dxa" w:w="2880"/>
          </w:tcPr>
          <w:p>
            <w:r>
              <w:t>team.members[].team_id</w:t>
            </w:r>
          </w:p>
        </w:tc>
        <w:tc>
          <w:tcPr>
            <w:tcW w:type="dxa" w:w="2880"/>
          </w:tcPr>
          <w:p>
            <w:r>
              <w:t>&lt;SnowflakeType&gt;</w:t>
            </w:r>
          </w:p>
        </w:tc>
        <w:tc>
          <w:tcPr>
            <w:tcW w:type="dxa" w:w="2880"/>
          </w:tcPr>
          <w:p>
            <w:r>
              <w:t>Team ID.</w:t>
            </w:r>
          </w:p>
        </w:tc>
      </w:tr>
      <w:tr>
        <w:tc>
          <w:tcPr>
            <w:tcW w:type="dxa" w:w="2880"/>
          </w:tcPr>
          <w:p>
            <w:r>
              <w:t>team.members[].membership_state</w:t>
            </w:r>
          </w:p>
        </w:tc>
        <w:tc>
          <w:tcPr>
            <w:tcW w:type="dxa" w:w="2880"/>
          </w:tcPr>
          <w:p>
            <w:r>
              <w:t>&lt;TeamMembershipStates&gt;</w:t>
            </w:r>
          </w:p>
        </w:tc>
        <w:tc>
          <w:tcPr>
            <w:tcW w:type="dxa" w:w="2880"/>
          </w:tcPr>
          <w:p>
            <w:r>
              <w:t>Membership 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'https://discord.com/api/v10/applications/@me' \</w:t>
        <w:br/>
        <w:t xml:space="preserve"> --header 'Accept: application/json' \</w:t>
        <w:br/>
        <w:t xml:space="preserve"> --header 'Content-Type: application/json' \</w:t>
        <w:br/>
        <w:t xml:space="preserve"> --data '{</w:t>
        <w:br/>
        <w:t xml:space="preserve"> "interactions_endpoint_url": "https://example.com/discord/interactions",</w:t>
        <w:br/>
        <w:t xml:space="preserve"> "explicit_content_filter": 1,</w:t>
        <w:br/>
        <w:t xml:space="preserve"> "tags": ["utility", "moderation"]</w:t>
        <w:br/>
        <w:t xml:space="preserve">  }'</w:t>
      </w:r>
    </w:p>
    <w:p>
      <w:pPr>
        <w:pStyle w:val="Heading3"/>
      </w:pPr>
      <w:r>
        <w:t>Example Usage</w:t>
      </w:r>
    </w:p>
    <w:p>
      <w:pPr>
        <w:pStyle w:val="Heading3"/>
      </w:pPr>
      <w:r>
        <w:t>Example 1: Update Interactions Endpoint URL</w:t>
      </w:r>
    </w:p>
    <w:p>
      <w:r>
        <w:rPr>
          <w:b/>
          <w:color w:val="666666"/>
          <w:sz w:val="16"/>
        </w:rPr>
        <w:t>[bash]</w:t>
      </w:r>
    </w:p>
    <w:p>
      <w:pPr>
        <w:shd w:fill="F2F2F2" w:val="clear"/>
      </w:pPr>
      <w:r>
        <w:rPr>
          <w:rFonts w:ascii="Courier New" w:hAnsi="Courier New"/>
          <w:sz w:val="17"/>
        </w:rPr>
        <w:t>curl -X PATCH 'https://discord.com/api/v10/applications/@me' \</w:t>
        <w:br/>
        <w:t xml:space="preserve"> -H 'Accept: application/json' \</w:t>
        <w:br/>
        <w:t xml:space="preserve"> -H 'Content-Type: application/json' \</w:t>
        <w:br/>
        <w:t xml:space="preserve"> -d '{</w:t>
        <w:br/>
        <w:t xml:space="preserve"> "interactions_endpoint_url": "https://example.com/interactions"</w:t>
        <w:br/>
        <w:t xml:space="preserve">  }'</w:t>
      </w:r>
    </w:p>
    <w:p>
      <w:pPr>
        <w:pStyle w:val="Heading3"/>
      </w:pPr>
      <w:r>
        <w:t>Example 2: Set Explicit Content Filter and Max Participants</w:t>
      </w:r>
    </w:p>
    <w:p>
      <w:r>
        <w:rPr>
          <w:b/>
          <w:color w:val="666666"/>
          <w:sz w:val="16"/>
        </w:rPr>
        <w:t>[bash]</w:t>
      </w:r>
    </w:p>
    <w:p>
      <w:pPr>
        <w:shd w:fill="F2F2F2" w:val="clear"/>
      </w:pPr>
      <w:r>
        <w:rPr>
          <w:rFonts w:ascii="Courier New" w:hAnsi="Courier New"/>
          <w:sz w:val="17"/>
        </w:rPr>
        <w:t>curl -X PATCH 'https://discord.com/api/v10/applications/@me' \</w:t>
        <w:br/>
        <w:t xml:space="preserve"> -H 'Accept: application/json' \</w:t>
        <w:br/>
        <w:t xml:space="preserve"> -H 'Content-Type: application/json' \</w:t>
        <w:br/>
        <w:t xml:space="preserve"> -d '{</w:t>
        <w:br/>
        <w:t xml:space="preserve"> "explicit_content_filter": 0,</w:t>
        <w:br/>
        <w:t xml:space="preserve"> "max_participants": -1</w:t>
        <w:br/>
        <w:t xml:space="preserve">  }'</w:t>
      </w:r>
    </w:p>
    <w:p>
      <w:pPr>
        <w:pStyle w:val="Heading3"/>
      </w:pPr>
      <w:r>
        <w:t>Example 3: Update Custom Install URL and Install Params</w:t>
      </w:r>
    </w:p>
    <w:p>
      <w:r>
        <w:rPr>
          <w:b/>
          <w:color w:val="666666"/>
          <w:sz w:val="16"/>
        </w:rPr>
        <w:t>[bash]</w:t>
      </w:r>
    </w:p>
    <w:p>
      <w:pPr>
        <w:shd w:fill="F2F2F2" w:val="clear"/>
      </w:pPr>
      <w:r>
        <w:rPr>
          <w:rFonts w:ascii="Courier New" w:hAnsi="Courier New"/>
          <w:sz w:val="17"/>
        </w:rPr>
        <w:t>curl -X PATCH 'https://discord.com/api/v10/applications/@me' \</w:t>
        <w:br/>
        <w:t xml:space="preserve"> -H 'Accept: application/json' \</w:t>
        <w:br/>
        <w:t xml:space="preserve"> -H 'Content-Type: application/json' \</w:t>
        <w:br/>
        <w:t xml:space="preserve"> -d '{</w:t>
        <w:br/>
        <w:t xml:space="preserve"> "custom_install_url": "https://example.com/install",</w:t>
        <w:br/>
        <w:t xml:space="preserve"> "install_params": {</w:t>
        <w:br/>
        <w:t xml:space="preserve"> "scopes": ["applications.commands"],</w:t>
        <w:br/>
        <w:t xml:space="preserve"> "permissions": 0</w:t>
        <w:br/>
        <w:t xml:space="preserve">    }</w:t>
        <w:br/>
        <w:t xml:space="preserve">  }'</w:t>
      </w:r>
    </w:p>
    <w:p>
      <w:pPr>
        <w:pStyle w:val="Heading3"/>
      </w:pPr>
      <w:r>
        <w:t>Error Handling</w:t>
      </w:r>
    </w:p>
    <w:p>
      <w:pPr>
        <w:pStyle w:val="ListBullet"/>
      </w:pPr>
      <w:r>
        <w:t>429 Too Many Requests: You are rate limited. Use retry_after to wait before retrying.</w:t>
      </w:r>
    </w:p>
    <w:p>
      <w:pPr>
        <w:pStyle w:val="ListBullet"/>
      </w:pPr>
      <w:r>
        <w:t>4XX Client Error: Validation or other client-side error; response includes code, message, and possibly errors.</w:t>
      </w:r>
    </w:p>
    <w:p>
      <w:pPr>
        <w:pStyle w:val="Heading3"/>
      </w:pPr>
      <w:r>
        <w:t>Notes</w:t>
      </w:r>
    </w:p>
    <w:p>
      <w:pPr>
        <w:pStyle w:val="ListBullet"/>
      </w:pPr>
      <w:r>
        <w:t>interactions_endpoint_url, custom_install_url, and role_connections_verification_url have a maximum length of 2048.</w:t>
      </w:r>
    </w:p>
    <w:p>
      <w:pPr>
        <w:pStyle w:val="ListBullet"/>
      </w:pPr>
      <w:r>
        <w:t>max_participants minimum is -1.</w:t>
      </w:r>
    </w:p>
    <w:p>
      <w:pPr>
        <w:pStyle w:val="ListBullet"/>
      </w:pPr>
      <w:r>
        <w:t>install_params.permissions is sent as an integer (per request schema) but is returned as a string in the success response example.</w:t>
      </w:r>
    </w:p>
    <w:p>
      <w:pPr>
        <w:pStyle w:val="Heading3"/>
      </w:pPr>
      <w:r>
        <w:t>Related applications actions</w:t>
      </w:r>
    </w:p>
    <w:p>
      <w:pPr>
        <w:pStyle w:val="ListBullet"/>
      </w:pPr>
      <w:r>
        <w:t>[GET] Get an Application — /applications/{{applicationId}}</w:t>
      </w:r>
    </w:p>
    <w:p>
      <w:pPr>
        <w:pStyle w:val="ListBullet"/>
      </w:pPr>
      <w:r>
        <w:t>[GET] Get My Application — /applications/@me</w:t>
      </w:r>
    </w:p>
    <w:p>
      <w:pPr>
        <w:pStyle w:val="ListBullet"/>
      </w:pPr>
      <w:r>
        <w:t>[PATCH] Update an Application — /applications/{{applicationId}}</w:t>
      </w:r>
    </w:p>
    <w:p>
      <w:pPr>
        <w:pStyle w:val="ListBullet"/>
      </w:pPr>
      <w:r>
        <w:t>[PUT] Update an Application’s Role Connections Metadata — /applications/{{applicationId}}/role-connections/metadata</w:t>
      </w:r>
    </w:p>
    <w:p>
      <w:r>
        <w:br w:type="page"/>
      </w:r>
    </w:p>
    <w:p>
      <w:pPr>
        <w:pStyle w:val="Heading2"/>
      </w:pPr>
      <w:r>
        <w:t>228. [PATCH] Update Current User’s Guild Member Profile</w:t>
      </w:r>
    </w:p>
    <w:p>
      <w:r>
        <w:rPr>
          <w:b/>
        </w:rPr>
        <w:t xml:space="preserve">Endpoint: </w:t>
      </w:r>
      <w:r>
        <w:rPr>
          <w:rFonts w:ascii="Courier New" w:hAnsi="Courier New"/>
          <w:sz w:val="18"/>
        </w:rPr>
        <w:t>/guilds/{{guildId}}/members/@me</w:t>
      </w:r>
    </w:p>
    <w:p>
      <w:pPr>
        <w:pStyle w:val="Heading3"/>
      </w:pPr>
      <w:r>
        <w:t>Prerequisites</w:t>
      </w:r>
    </w:p>
    <w:p>
      <w:pPr>
        <w:pStyle w:val="ListBullet"/>
      </w:pPr>
      <w:r>
        <w:t>You must have access to (be a member of) the target guild to update your own member profile in it.</w:t>
      </w:r>
    </w:p>
    <w:p>
      <w:pPr>
        <w:pStyle w:val="Heading3"/>
      </w:pPr>
      <w:r>
        <w:t>Method</w:t>
      </w:r>
    </w:p>
    <w:p>
      <w:r>
        <w:t>PATCH</w:t>
      </w:r>
    </w:p>
    <w:p>
      <w:pPr>
        <w:pStyle w:val="Heading3"/>
      </w:pPr>
      <w:r>
        <w:t>URL</w:t>
      </w:r>
    </w:p>
    <w:p>
      <w:r>
        <w:t>https://discord.com/api/v10/guilds/{{guild_id}}/members/@me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current authenticated user’s guild member settings for a specific guild (server). This can include changing your guild nickname and setting profile media/fields such as avatar, bio, and banner for that guild member profile.</w:t>
      </w:r>
    </w:p>
    <w:p>
      <w:pPr>
        <w:pStyle w:val="Heading3"/>
      </w:pPr>
      <w:r>
        <w:t>Enforcement Rules</w:t>
      </w:r>
    </w:p>
    <w:p>
      <w:pPr>
        <w:pStyle w:val="ListBullet"/>
      </w:pPr>
      <w:r>
        <w:t>The guild_id path parameter must always be present.</w:t>
      </w:r>
    </w:p>
    <w:p>
      <w:pPr>
        <w:pStyle w:val="ListBullet"/>
      </w:pPr>
      <w:r>
        <w:t>If the user provides a guild_id, use that value directly.</w:t>
      </w:r>
    </w:p>
    <w:p>
      <w:pPr>
        <w:pStyle w:val="ListBullet"/>
      </w:pPr>
      <w:r>
        <w:t>Do not call the API with a missing or empty guild_id (e.g., avoid /guilds//members/@me).</w:t>
      </w:r>
    </w:p>
    <w:p>
      <w:pPr>
        <w:pStyle w:val="ListBullet"/>
      </w:pPr>
      <w:r>
        <w:t>Always construct the path as /guilds/{{guild_id}}/members/@me, where {{guild_id}} is a non-empty string.</w:t>
      </w:r>
    </w:p>
    <w:p>
      <w:pPr>
        <w:pStyle w:val="ListBullet"/>
      </w:pPr>
      <w:r>
        <w:t>Do not infer or guess the guild_id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/guilds/123456789012345678/members/@me</w:t>
      </w:r>
    </w:p>
    <w:p>
      <w:pPr>
        <w:pStyle w:val="Heading3"/>
      </w:pPr>
      <w:r>
        <w:t>Invalid Examples</w:t>
      </w:r>
    </w:p>
    <w:p>
      <w:r>
        <w:rPr>
          <w:b/>
          <w:color w:val="666666"/>
          <w:sz w:val="16"/>
        </w:rPr>
        <w:t>[http]</w:t>
      </w:r>
    </w:p>
    <w:p>
      <w:pPr>
        <w:shd w:fill="F2F2F2" w:val="clear"/>
      </w:pPr>
      <w:r>
        <w:rPr>
          <w:rFonts w:ascii="Courier New" w:hAnsi="Courier New"/>
          <w:sz w:val="17"/>
        </w:rPr>
        <w:t>/guilds//members/@me</w:t>
        <w:br/>
        <w:t>/guilds/members/@me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guild_id</w:t>
            </w:r>
          </w:p>
        </w:tc>
        <w:tc>
          <w:tcPr>
            <w:tcW w:type="dxa" w:w="2880"/>
          </w:tcPr>
          <w:p>
            <w:r>
              <w:t>string</w:t>
            </w:r>
          </w:p>
        </w:tc>
        <w:tc>
          <w:tcPr>
            <w:tcW w:type="dxa" w:w="2880"/>
          </w:tcPr>
          <w:p>
            <w:r>
              <w:t>Guild (server)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body is required (can include one or more updatable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w:t>
            </w:r>
          </w:p>
        </w:tc>
        <w:tc>
          <w:tcPr>
            <w:tcW w:type="dxa" w:w="2880"/>
          </w:tcPr>
          <w:p>
            <w:r>
              <w:t>string | null</w:t>
            </w:r>
          </w:p>
        </w:tc>
        <w:tc>
          <w:tcPr>
            <w:tcW w:type="dxa" w:w="2880"/>
          </w:tcPr>
          <w:p>
            <w:r>
              <w:t>Guild nickname. Max length: 32.</w:t>
            </w:r>
          </w:p>
        </w:tc>
      </w:tr>
      <w:tr>
        <w:tc>
          <w:tcPr>
            <w:tcW w:type="dxa" w:w="2880"/>
          </w:tcPr>
          <w:p>
            <w:r>
              <w:t>avatar</w:t>
            </w:r>
          </w:p>
        </w:tc>
        <w:tc>
          <w:tcPr>
            <w:tcW w:type="dxa" w:w="2880"/>
          </w:tcPr>
          <w:p>
            <w:r>
              <w:t>string | null</w:t>
            </w:r>
          </w:p>
        </w:tc>
        <w:tc>
          <w:tcPr>
            <w:tcW w:type="dxa" w:w="2880"/>
          </w:tcPr>
          <w:p>
            <w:r>
              <w:t>Guild member avatar (format not specified in scraped content).</w:t>
            </w:r>
          </w:p>
        </w:tc>
      </w:tr>
      <w:tr>
        <w:tc>
          <w:tcPr>
            <w:tcW w:type="dxa" w:w="2880"/>
          </w:tcPr>
          <w:p>
            <w:r>
              <w:t>bio</w:t>
            </w:r>
          </w:p>
        </w:tc>
        <w:tc>
          <w:tcPr>
            <w:tcW w:type="dxa" w:w="2880"/>
          </w:tcPr>
          <w:p>
            <w:r>
              <w:t>string | null</w:t>
            </w:r>
          </w:p>
        </w:tc>
        <w:tc>
          <w:tcPr>
            <w:tcW w:type="dxa" w:w="2880"/>
          </w:tcPr>
          <w:p>
            <w:r>
              <w:t>Guild member bio. Max length: 190.</w:t>
            </w:r>
          </w:p>
        </w:tc>
      </w:tr>
      <w:tr>
        <w:tc>
          <w:tcPr>
            <w:tcW w:type="dxa" w:w="2880"/>
          </w:tcPr>
          <w:p>
            <w:r>
              <w:t>banner</w:t>
            </w:r>
          </w:p>
        </w:tc>
        <w:tc>
          <w:tcPr>
            <w:tcW w:type="dxa" w:w="2880"/>
          </w:tcPr>
          <w:p>
            <w:r>
              <w:t>string | null</w:t>
            </w:r>
          </w:p>
        </w:tc>
        <w:tc>
          <w:tcPr>
            <w:tcW w:type="dxa" w:w="2880"/>
          </w:tcPr>
          <w:p>
            <w:r>
              <w:t>Guild member banner (format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"avatar": "a_0123456789abcdef0123456789abcdef",</w:t>
        <w:br/>
        <w:t xml:space="preserve"> "avatar_decoration_data": null,</w:t>
        <w:br/>
        <w:t xml:space="preserve"> "banner": null,</w:t>
        <w:br/>
        <w:t xml:space="preserve"> "communication_disabled_until": null,</w:t>
        <w:br/>
        <w:t xml:space="preserve"> "flags": 0,</w:t>
        <w:br/>
        <w:t xml:space="preserve"> "joined_at": "2021-01-01T00:00:00.000000+00:00",</w:t>
        <w:br/>
        <w:t xml:space="preserve"> "nick": "My Server Nick",</w:t>
        <w:br/>
        <w:t xml:space="preserve"> "pending": false,</w:t>
        <w:br/>
        <w:t xml:space="preserve"> "premium_since": null,</w:t>
        <w:br/>
        <w:t xml:space="preserve"> "roles": [</w:t>
        <w:br/>
        <w:t xml:space="preserve"> "123456789012345678"</w:t>
        <w:br/>
        <w:t xml:space="preserve"> ],</w:t>
        <w:br/>
        <w:t xml:space="preserve"> "collectibles": null,</w:t>
        <w:br/>
        <w:t xml:space="preserve"> "user": {</w:t>
        <w:br/>
        <w:t xml:space="preserve"> "id": "80351110224678912",</w:t>
        <w:br/>
        <w:t xml:space="preserve"> "username": "discorduser",</w:t>
        <w:br/>
        <w:t xml:space="preserve"> "avatar": "8342729096ea3675442027381ff50dfe",</w:t>
        <w:br/>
        <w:t xml:space="preserve"> "discriminator": "0",</w:t>
        <w:br/>
        <w:t xml:space="preserve"> "public_flags": 0,</w:t>
        <w:br/>
        <w:t xml:space="preserve"> "flags": 0,</w:t>
        <w:br/>
        <w:t xml:space="preserve"> "bot": false,</w:t>
        <w:br/>
        <w:t xml:space="preserve"> "system": false,</w:t>
        <w:br/>
        <w:t xml:space="preserve"> "banner": null,</w:t>
        <w:br/>
        <w:t xml:space="preserve"> "accent_color": null,</w:t>
        <w:br/>
        <w:t xml:space="preserve"> "global_name": "Discord User",</w:t>
        <w:br/>
        <w:t xml:space="preserve"> "avatar_decoration_data": null,</w:t>
        <w:br/>
        <w:t xml:space="preserve"> "collectibles": null,</w:t>
        <w:br/>
        <w:t xml:space="preserve"> "primary_guild": null</w:t>
        <w:br/>
        <w:t xml:space="preserve"> },</w:t>
        <w:br/>
        <w:t xml:space="preserve"> "mute": false,</w:t>
        <w:br/>
        <w:t xml:space="preserve"> "deaf": false,</w:t>
        <w:br/>
        <w:t xml:space="preserve"> "permissions": "0"</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"Some error occurred",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string | null</w:t>
            </w:r>
          </w:p>
        </w:tc>
        <w:tc>
          <w:tcPr>
            <w:tcW w:type="dxa" w:w="2880"/>
          </w:tcPr>
          <w:p>
            <w:r>
              <w:t>Member avatar for the guild.</w:t>
            </w:r>
          </w:p>
        </w:tc>
      </w:tr>
      <w:tr>
        <w:tc>
          <w:tcPr>
            <w:tcW w:type="dxa" w:w="2880"/>
          </w:tcPr>
          <w:p>
            <w:r>
              <w:t>avatar_decoration_data</w:t>
            </w:r>
          </w:p>
        </w:tc>
        <w:tc>
          <w:tcPr>
            <w:tcW w:type="dxa" w:w="2880"/>
          </w:tcPr>
          <w:p>
            <w:r>
              <w:t>object | null</w:t>
            </w:r>
          </w:p>
        </w:tc>
        <w:tc>
          <w:tcPr>
            <w:tcW w:type="dxa" w:w="2880"/>
          </w:tcPr>
          <w:p>
            <w:r>
              <w:t>Avatar decoration data, or null.</w:t>
            </w:r>
          </w:p>
        </w:tc>
      </w:tr>
      <w:tr>
        <w:tc>
          <w:tcPr>
            <w:tcW w:type="dxa" w:w="2880"/>
          </w:tcPr>
          <w:p>
            <w:r>
              <w:t>avatar_decoration_data.asset</w:t>
            </w:r>
          </w:p>
        </w:tc>
        <w:tc>
          <w:tcPr>
            <w:tcW w:type="dxa" w:w="2880"/>
          </w:tcPr>
          <w:p>
            <w:r>
              <w:t>string</w:t>
            </w:r>
          </w:p>
        </w:tc>
        <w:tc>
          <w:tcPr>
            <w:tcW w:type="dxa" w:w="2880"/>
          </w:tcPr>
          <w:p>
            <w:r>
              <w:t>Decoration asset identifier. Present when avatar_decoration_data is not null.</w:t>
            </w:r>
          </w:p>
        </w:tc>
      </w:tr>
      <w:tr>
        <w:tc>
          <w:tcPr>
            <w:tcW w:type="dxa" w:w="2880"/>
          </w:tcPr>
          <w:p>
            <w:r>
              <w:t>avatar_decoration_data.sku_id</w:t>
            </w:r>
          </w:p>
        </w:tc>
        <w:tc>
          <w:tcPr>
            <w:tcW w:type="dxa" w:w="2880"/>
          </w:tcPr>
          <w:p>
            <w:r>
              <w:t>string | null</w:t>
            </w:r>
          </w:p>
        </w:tc>
        <w:tc>
          <w:tcPr>
            <w:tcW w:type="dxa" w:w="2880"/>
          </w:tcPr>
          <w:p>
            <w:r>
              <w:t>SKU ID (Snowflake) or null. Present when avatar_decoration_data is not null.</w:t>
            </w:r>
          </w:p>
        </w:tc>
      </w:tr>
      <w:tr>
        <w:tc>
          <w:tcPr>
            <w:tcW w:type="dxa" w:w="2880"/>
          </w:tcPr>
          <w:p>
            <w:r>
              <w:t>banner</w:t>
            </w:r>
          </w:p>
        </w:tc>
        <w:tc>
          <w:tcPr>
            <w:tcW w:type="dxa" w:w="2880"/>
          </w:tcPr>
          <w:p>
            <w:r>
              <w:t>string | null</w:t>
            </w:r>
          </w:p>
        </w:tc>
        <w:tc>
          <w:tcPr>
            <w:tcW w:type="dxa" w:w="2880"/>
          </w:tcPr>
          <w:p>
            <w:r>
              <w:t>Member banner for the guild.</w:t>
            </w:r>
          </w:p>
        </w:tc>
      </w:tr>
      <w:tr>
        <w:tc>
          <w:tcPr>
            <w:tcW w:type="dxa" w:w="2880"/>
          </w:tcPr>
          <w:p>
            <w:r>
              <w:t>communication_disabled_until</w:t>
            </w:r>
          </w:p>
        </w:tc>
        <w:tc>
          <w:tcPr>
            <w:tcW w:type="dxa" w:w="2880"/>
          </w:tcPr>
          <w:p>
            <w:r>
              <w:t>string | null</w:t>
            </w:r>
          </w:p>
        </w:tc>
        <w:tc>
          <w:tcPr>
            <w:tcW w:type="dxa" w:w="2880"/>
          </w:tcPr>
          <w:p>
            <w:r>
              <w:t>Timestamp until which the member is timed out, or null.</w:t>
            </w:r>
          </w:p>
        </w:tc>
      </w:tr>
      <w:tr>
        <w:tc>
          <w:tcPr>
            <w:tcW w:type="dxa" w:w="2880"/>
          </w:tcPr>
          <w:p>
            <w:r>
              <w:t>flags</w:t>
            </w:r>
          </w:p>
        </w:tc>
        <w:tc>
          <w:tcPr>
            <w:tcW w:type="dxa" w:w="2880"/>
          </w:tcPr>
          <w:p>
            <w:r>
              <w:t>integer</w:t>
            </w:r>
          </w:p>
        </w:tc>
        <w:tc>
          <w:tcPr>
            <w:tcW w:type="dxa" w:w="2880"/>
          </w:tcPr>
          <w:p>
            <w:r>
              <w:t>Member flags.</w:t>
            </w:r>
          </w:p>
        </w:tc>
      </w:tr>
      <w:tr>
        <w:tc>
          <w:tcPr>
            <w:tcW w:type="dxa" w:w="2880"/>
          </w:tcPr>
          <w:p>
            <w:r>
              <w:t>joined_at</w:t>
            </w:r>
          </w:p>
        </w:tc>
        <w:tc>
          <w:tcPr>
            <w:tcW w:type="dxa" w:w="2880"/>
          </w:tcPr>
          <w:p>
            <w:r>
              <w:t>string</w:t>
            </w:r>
          </w:p>
        </w:tc>
        <w:tc>
          <w:tcPr>
            <w:tcW w:type="dxa" w:w="2880"/>
          </w:tcPr>
          <w:p>
            <w:r>
              <w:t>Timestamp when the user joined the guild.</w:t>
            </w:r>
          </w:p>
        </w:tc>
      </w:tr>
      <w:tr>
        <w:tc>
          <w:tcPr>
            <w:tcW w:type="dxa" w:w="2880"/>
          </w:tcPr>
          <w:p>
            <w:r>
              <w:t>nick</w:t>
            </w:r>
          </w:p>
        </w:tc>
        <w:tc>
          <w:tcPr>
            <w:tcW w:type="dxa" w:w="2880"/>
          </w:tcPr>
          <w:p>
            <w:r>
              <w:t>string | null</w:t>
            </w:r>
          </w:p>
        </w:tc>
        <w:tc>
          <w:tcPr>
            <w:tcW w:type="dxa" w:w="2880"/>
          </w:tcPr>
          <w:p>
            <w:r>
              <w:t>Member nickname in the guild.</w:t>
            </w:r>
          </w:p>
        </w:tc>
      </w:tr>
      <w:tr>
        <w:tc>
          <w:tcPr>
            <w:tcW w:type="dxa" w:w="2880"/>
          </w:tcPr>
          <w:p>
            <w:r>
              <w:t>pending</w:t>
            </w:r>
          </w:p>
        </w:tc>
        <w:tc>
          <w:tcPr>
            <w:tcW w:type="dxa" w:w="2880"/>
          </w:tcPr>
          <w:p>
            <w:r>
              <w:t>boolean</w:t>
            </w:r>
          </w:p>
        </w:tc>
        <w:tc>
          <w:tcPr>
            <w:tcW w:type="dxa" w:w="2880"/>
          </w:tcPr>
          <w:p>
            <w:r>
              <w:t>Whether the member is pending membership screening.</w:t>
            </w:r>
          </w:p>
        </w:tc>
      </w:tr>
      <w:tr>
        <w:tc>
          <w:tcPr>
            <w:tcW w:type="dxa" w:w="2880"/>
          </w:tcPr>
          <w:p>
            <w:r>
              <w:t>premium_since</w:t>
            </w:r>
          </w:p>
        </w:tc>
        <w:tc>
          <w:tcPr>
            <w:tcW w:type="dxa" w:w="2880"/>
          </w:tcPr>
          <w:p>
            <w:r>
              <w:t>string | null</w:t>
            </w:r>
          </w:p>
        </w:tc>
        <w:tc>
          <w:tcPr>
            <w:tcW w:type="dxa" w:w="2880"/>
          </w:tcPr>
          <w:p>
            <w:r>
              <w:t>Timestamp since boosting the guild, or null.</w:t>
            </w:r>
          </w:p>
        </w:tc>
      </w:tr>
      <w:tr>
        <w:tc>
          <w:tcPr>
            <w:tcW w:type="dxa" w:w="2880"/>
          </w:tcPr>
          <w:p>
            <w:r>
              <w:t>roles</w:t>
            </w:r>
          </w:p>
        </w:tc>
        <w:tc>
          <w:tcPr>
            <w:tcW w:type="dxa" w:w="2880"/>
          </w:tcPr>
          <w:p>
            <w:r>
              <w:t>array</w:t>
            </w:r>
          </w:p>
        </w:tc>
        <w:tc>
          <w:tcPr>
            <w:tcW w:type="dxa" w:w="2880"/>
          </w:tcPr>
          <w:p>
            <w:r>
              <w:t>Array of role IDs (strings).</w:t>
            </w:r>
          </w:p>
        </w:tc>
      </w:tr>
      <w:tr>
        <w:tc>
          <w:tcPr>
            <w:tcW w:type="dxa" w:w="2880"/>
          </w:tcPr>
          <w:p>
            <w:r>
              <w:t>collectibles</w:t>
            </w:r>
          </w:p>
        </w:tc>
        <w:tc>
          <w:tcPr>
            <w:tcW w:type="dxa" w:w="2880"/>
          </w:tcPr>
          <w:p>
            <w:r>
              <w:t>object | null</w:t>
            </w:r>
          </w:p>
        </w:tc>
        <w:tc>
          <w:tcPr>
            <w:tcW w:type="dxa" w:w="2880"/>
          </w:tcPr>
          <w:p>
            <w:r>
              <w:t>Collectibles object, or null.</w:t>
            </w:r>
          </w:p>
        </w:tc>
      </w:tr>
      <w:tr>
        <w:tc>
          <w:tcPr>
            <w:tcW w:type="dxa" w:w="2880"/>
          </w:tcPr>
          <w:p>
            <w:r>
              <w:t>collectibles.nameplate</w:t>
            </w:r>
          </w:p>
        </w:tc>
        <w:tc>
          <w:tcPr>
            <w:tcW w:type="dxa" w:w="2880"/>
          </w:tcPr>
          <w:p>
            <w:r>
              <w:t>object | null</w:t>
            </w:r>
          </w:p>
        </w:tc>
        <w:tc>
          <w:tcPr>
            <w:tcW w:type="dxa" w:w="2880"/>
          </w:tcPr>
          <w:p>
            <w:r>
              <w:t>Nameplate response object, or null. Present when collectibles is not null.</w:t>
            </w:r>
          </w:p>
        </w:tc>
      </w:tr>
      <w:tr>
        <w:tc>
          <w:tcPr>
            <w:tcW w:type="dxa" w:w="2880"/>
          </w:tcPr>
          <w:p>
            <w:r>
              <w:t>user</w:t>
            </w:r>
          </w:p>
        </w:tc>
        <w:tc>
          <w:tcPr>
            <w:tcW w:type="dxa" w:w="2880"/>
          </w:tcPr>
          <w:p>
            <w:r>
              <w:t>object</w:t>
            </w:r>
          </w:p>
        </w:tc>
        <w:tc>
          <w:tcPr>
            <w:tcW w:type="dxa" w:w="2880"/>
          </w:tcPr>
          <w:p>
            <w:r>
              <w:t>The user object for the member.</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User avatar hash, or null.</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flags.</w:t>
            </w:r>
          </w:p>
        </w:tc>
      </w:tr>
      <w:tr>
        <w:tc>
          <w:tcPr>
            <w:tcW w:type="dxa" w:w="2880"/>
          </w:tcPr>
          <w:p>
            <w:r>
              <w:t>user.flags</w:t>
            </w:r>
          </w:p>
        </w:tc>
        <w:tc>
          <w:tcPr>
            <w:tcW w:type="dxa" w:w="2880"/>
          </w:tcPr>
          <w:p>
            <w:r>
              <w:t>integer</w:t>
            </w:r>
          </w:p>
        </w:tc>
        <w:tc>
          <w:tcPr>
            <w:tcW w:type="dxa" w:w="2880"/>
          </w:tcPr>
          <w:p>
            <w:r>
              <w:t>Flags (Int53Type in scraped content).</w:t>
            </w:r>
          </w:p>
        </w:tc>
      </w:tr>
      <w:tr>
        <w:tc>
          <w:tcPr>
            <w:tcW w:type="dxa" w:w="2880"/>
          </w:tcPr>
          <w:p>
            <w:r>
              <w:t>user.bot</w:t>
            </w:r>
          </w:p>
        </w:tc>
        <w:tc>
          <w:tcPr>
            <w:tcW w:type="dxa" w:w="2880"/>
          </w:tcPr>
          <w:p>
            <w:r>
              <w:t>boolean</w:t>
            </w:r>
          </w:p>
        </w:tc>
        <w:tc>
          <w:tcPr>
            <w:tcW w:type="dxa" w:w="2880"/>
          </w:tcPr>
          <w:p>
            <w:r>
              <w:t>Whether the user is a bot.</w:t>
            </w:r>
          </w:p>
        </w:tc>
      </w:tr>
      <w:tr>
        <w:tc>
          <w:tcPr>
            <w:tcW w:type="dxa" w:w="2880"/>
          </w:tcPr>
          <w:p>
            <w:r>
              <w:t>user.system</w:t>
            </w:r>
          </w:p>
        </w:tc>
        <w:tc>
          <w:tcPr>
            <w:tcW w:type="dxa" w:w="2880"/>
          </w:tcPr>
          <w:p>
            <w:r>
              <w:t>boolean</w:t>
            </w:r>
          </w:p>
        </w:tc>
        <w:tc>
          <w:tcPr>
            <w:tcW w:type="dxa" w:w="2880"/>
          </w:tcPr>
          <w:p>
            <w:r>
              <w:t>Whether the user is a system user.</w:t>
            </w:r>
          </w:p>
        </w:tc>
      </w:tr>
      <w:tr>
        <w:tc>
          <w:tcPr>
            <w:tcW w:type="dxa" w:w="2880"/>
          </w:tcPr>
          <w:p>
            <w:r>
              <w:t>user.banner</w:t>
            </w:r>
          </w:p>
        </w:tc>
        <w:tc>
          <w:tcPr>
            <w:tcW w:type="dxa" w:w="2880"/>
          </w:tcPr>
          <w:p>
            <w:r>
              <w:t>string | null</w:t>
            </w:r>
          </w:p>
        </w:tc>
        <w:tc>
          <w:tcPr>
            <w:tcW w:type="dxa" w:w="2880"/>
          </w:tcPr>
          <w:p>
            <w:r>
              <w:t>User banner hash, or null.</w:t>
            </w:r>
          </w:p>
        </w:tc>
      </w:tr>
      <w:tr>
        <w:tc>
          <w:tcPr>
            <w:tcW w:type="dxa" w:w="2880"/>
          </w:tcPr>
          <w:p>
            <w:r>
              <w:t>user.accent_color</w:t>
            </w:r>
          </w:p>
        </w:tc>
        <w:tc>
          <w:tcPr>
            <w:tcW w:type="dxa" w:w="2880"/>
          </w:tcPr>
          <w:p>
            <w:r>
              <w:t>integer | null</w:t>
            </w:r>
          </w:p>
        </w:tc>
        <w:tc>
          <w:tcPr>
            <w:tcW w:type="dxa" w:w="2880"/>
          </w:tcPr>
          <w:p>
            <w:r>
              <w:t>Accent color,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object | null</w:t>
            </w:r>
          </w:p>
        </w:tc>
        <w:tc>
          <w:tcPr>
            <w:tcW w:type="dxa" w:w="2880"/>
          </w:tcPr>
          <w:p>
            <w:r>
              <w:t>User avatar decoration data, or null.</w:t>
            </w:r>
          </w:p>
        </w:tc>
      </w:tr>
      <w:tr>
        <w:tc>
          <w:tcPr>
            <w:tcW w:type="dxa" w:w="2880"/>
          </w:tcPr>
          <w:p>
            <w:r>
              <w:t>user.collectibles</w:t>
            </w:r>
          </w:p>
        </w:tc>
        <w:tc>
          <w:tcPr>
            <w:tcW w:type="dxa" w:w="2880"/>
          </w:tcPr>
          <w:p>
            <w:r>
              <w:t>object | null</w:t>
            </w:r>
          </w:p>
        </w:tc>
        <w:tc>
          <w:tcPr>
            <w:tcW w:type="dxa" w:w="2880"/>
          </w:tcPr>
          <w:p>
            <w:r>
              <w:t>User collectibles response, or null.</w:t>
            </w:r>
          </w:p>
        </w:tc>
      </w:tr>
      <w:tr>
        <w:tc>
          <w:tcPr>
            <w:tcW w:type="dxa" w:w="2880"/>
          </w:tcPr>
          <w:p>
            <w:r>
              <w:t>user.primary_guild</w:t>
            </w:r>
          </w:p>
        </w:tc>
        <w:tc>
          <w:tcPr>
            <w:tcW w:type="dxa" w:w="2880"/>
          </w:tcPr>
          <w:p>
            <w:r>
              <w:t>object | null</w:t>
            </w:r>
          </w:p>
        </w:tc>
        <w:tc>
          <w:tcPr>
            <w:tcW w:type="dxa" w:w="2880"/>
          </w:tcPr>
          <w:p>
            <w:r>
              <w:t>User primary guild response, or null.</w:t>
            </w:r>
          </w:p>
        </w:tc>
      </w:tr>
      <w:tr>
        <w:tc>
          <w:tcPr>
            <w:tcW w:type="dxa" w:w="2880"/>
          </w:tcPr>
          <w:p>
            <w:r>
              <w:t>mute</w:t>
            </w:r>
          </w:p>
        </w:tc>
        <w:tc>
          <w:tcPr>
            <w:tcW w:type="dxa" w:w="2880"/>
          </w:tcPr>
          <w:p>
            <w:r>
              <w:t>boolean</w:t>
            </w:r>
          </w:p>
        </w:tc>
        <w:tc>
          <w:tcPr>
            <w:tcW w:type="dxa" w:w="2880"/>
          </w:tcPr>
          <w:p>
            <w:r>
              <w:t>Whether the member is muted.</w:t>
            </w:r>
          </w:p>
        </w:tc>
      </w:tr>
      <w:tr>
        <w:tc>
          <w:tcPr>
            <w:tcW w:type="dxa" w:w="2880"/>
          </w:tcPr>
          <w:p>
            <w:r>
              <w:t>deaf</w:t>
            </w:r>
          </w:p>
        </w:tc>
        <w:tc>
          <w:tcPr>
            <w:tcW w:type="dxa" w:w="2880"/>
          </w:tcPr>
          <w:p>
            <w:r>
              <w:t>boolean</w:t>
            </w:r>
          </w:p>
        </w:tc>
        <w:tc>
          <w:tcPr>
            <w:tcW w:type="dxa" w:w="2880"/>
          </w:tcPr>
          <w:p>
            <w:r>
              <w:t>Whether the member is deafened.</w:t>
            </w:r>
          </w:p>
        </w:tc>
      </w:tr>
      <w:tr>
        <w:tc>
          <w:tcPr>
            <w:tcW w:type="dxa" w:w="2880"/>
          </w:tcPr>
          <w:p>
            <w:r>
              <w:t>permissions</w:t>
            </w:r>
          </w:p>
        </w:tc>
        <w:tc>
          <w:tcPr>
            <w:tcW w:type="dxa" w:w="2880"/>
          </w:tcPr>
          <w:p>
            <w:r>
              <w:t>string</w:t>
            </w:r>
          </w:p>
        </w:tc>
        <w:tc>
          <w:tcPr>
            <w:tcW w:type="dxa" w:w="2880"/>
          </w:tcPr>
          <w:p>
            <w:r>
              <w:t>Permissions string.</w:t>
            </w:r>
          </w:p>
        </w:tc>
      </w:tr>
      <w:tr>
        <w:tc>
          <w:tcPr>
            <w:tcW w:type="dxa" w:w="2880"/>
          </w:tcPr>
          <w:p>
            <w:r>
              <w:t>code</w:t>
            </w:r>
          </w:p>
        </w:tc>
        <w:tc>
          <w:tcPr>
            <w:tcW w:type="dxa" w:w="2880"/>
          </w:tcPr>
          <w:p>
            <w:r>
              <w:t>integer</w:t>
            </w:r>
          </w:p>
        </w:tc>
        <w:tc>
          <w:tcPr>
            <w:tcW w:type="dxa" w:w="2880"/>
          </w:tcPr>
          <w:p>
            <w:r>
              <w:t>(Errors) Discord internal error code.</w:t>
            </w:r>
          </w:p>
        </w:tc>
      </w:tr>
      <w:tr>
        <w:tc>
          <w:tcPr>
            <w:tcW w:type="dxa" w:w="2880"/>
          </w:tcPr>
          <w:p>
            <w:r>
              <w:t>message</w:t>
            </w:r>
          </w:p>
        </w:tc>
        <w:tc>
          <w:tcPr>
            <w:tcW w:type="dxa" w:w="2880"/>
          </w:tcPr>
          <w:p>
            <w:r>
              <w:t>string</w:t>
            </w:r>
          </w:p>
        </w:tc>
        <w:tc>
          <w:tcPr>
            <w:tcW w:type="dxa" w:w="2880"/>
          </w:tcPr>
          <w:p>
            <w:r>
              <w:t>(Errors) Human-readable error message.</w:t>
            </w:r>
          </w:p>
        </w:tc>
      </w:tr>
      <w:tr>
        <w:tc>
          <w:tcPr>
            <w:tcW w:type="dxa" w:w="2880"/>
          </w:tcPr>
          <w:p>
            <w:r>
              <w:t>retry_after</w:t>
            </w:r>
          </w:p>
        </w:tc>
        <w:tc>
          <w:tcPr>
            <w:tcW w:type="dxa" w:w="2880"/>
          </w:tcPr>
          <w:p>
            <w:r>
              <w:t>number</w:t>
            </w:r>
          </w:p>
        </w:tc>
        <w:tc>
          <w:tcPr>
            <w:tcW w:type="dxa" w:w="2880"/>
          </w:tcPr>
          <w:p>
            <w:r>
              <w:t>(429) Seconds to wait before retrying.</w:t>
            </w:r>
          </w:p>
        </w:tc>
      </w:tr>
      <w:tr>
        <w:tc>
          <w:tcPr>
            <w:tcW w:type="dxa" w:w="2880"/>
          </w:tcPr>
          <w:p>
            <w:r>
              <w:t>global</w:t>
            </w:r>
          </w:p>
        </w:tc>
        <w:tc>
          <w:tcPr>
            <w:tcW w:type="dxa" w:w="2880"/>
          </w:tcPr>
          <w:p>
            <w:r>
              <w:t>boolean</w:t>
            </w:r>
          </w:p>
        </w:tc>
        <w:tc>
          <w:tcPr>
            <w:tcW w:type="dxa" w:w="2880"/>
          </w:tcPr>
          <w:p>
            <w:r>
              <w:t>(429) Whether rate limit is global.</w:t>
            </w:r>
          </w:p>
        </w:tc>
      </w:tr>
      <w:tr>
        <w:tc>
          <w:tcPr>
            <w:tcW w:type="dxa" w:w="2880"/>
          </w:tcPr>
          <w:p>
            <w:r>
              <w:t>errors</w:t>
            </w:r>
          </w:p>
        </w:tc>
        <w:tc>
          <w:tcPr>
            <w:tcW w:type="dxa" w:w="2880"/>
          </w:tcPr>
          <w:p>
            <w:r>
              <w:t>object</w:t>
            </w:r>
          </w:p>
        </w:tc>
        <w:tc>
          <w:tcPr>
            <w:tcW w:type="dxa" w:w="2880"/>
          </w:tcPr>
          <w:p>
            <w:r>
              <w:t>(4XX) Error details object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'https://discord.com/api/v10/guilds/123456789012345678/members/@me' \</w:t>
        <w:br/>
        <w:t xml:space="preserve"> --header 'Accept: application/json' \</w:t>
        <w:br/>
        <w:t xml:space="preserve"> --header 'Content-Type: application/json' \</w:t>
        <w:br/>
        <w:t xml:space="preserve"> --data '{</w:t>
        <w:br/>
        <w:t xml:space="preserve"> "nick": "My Server Nick",</w:t>
        <w:br/>
        <w:t xml:space="preserve"> "bio": "Short bio for this server",</w:t>
        <w:br/>
        <w:t xml:space="preserve"> "banner": null</w:t>
        <w:br/>
        <w:t xml:space="preserve">  }'</w:t>
      </w:r>
    </w:p>
    <w:p>
      <w:pPr>
        <w:pStyle w:val="Heading3"/>
      </w:pPr>
      <w:r>
        <w:t>Example Usage</w:t>
      </w:r>
    </w:p>
    <w:p>
      <w:pPr>
        <w:pStyle w:val="Heading3"/>
      </w:pPr>
      <w:r>
        <w:t>Example 1: Update Nickname Only</w:t>
      </w:r>
    </w:p>
    <w:p>
      <w:r>
        <w:rPr>
          <w:b/>
          <w:color w:val="666666"/>
          <w:sz w:val="16"/>
        </w:rPr>
        <w:t>[bash]</w:t>
      </w:r>
    </w:p>
    <w:p>
      <w:pPr>
        <w:shd w:fill="F2F2F2" w:val="clear"/>
      </w:pPr>
      <w:r>
        <w:rPr>
          <w:rFonts w:ascii="Courier New" w:hAnsi="Courier New"/>
          <w:sz w:val="17"/>
        </w:rPr>
        <w:t>curl -i --request PATCH \</w:t>
        <w:br/>
        <w:t xml:space="preserve"> 'https://discord.com/api/v10/guilds/123456789012345678/members/@me' \</w:t>
        <w:br/>
        <w:t xml:space="preserve"> --header 'Accept: application/json' \</w:t>
        <w:br/>
        <w:t xml:space="preserve"> --header 'Content-Type: application/json' \</w:t>
        <w:br/>
        <w:t xml:space="preserve"> --data '{</w:t>
        <w:br/>
        <w:t xml:space="preserve"> "nick": "New Nick"</w:t>
        <w:br/>
        <w:t xml:space="preserve">  }'</w:t>
      </w:r>
    </w:p>
    <w:p>
      <w:pPr>
        <w:pStyle w:val="Heading3"/>
      </w:pPr>
      <w:r>
        <w:t>Example 2: Clear Bio (Set to null)</w:t>
      </w:r>
    </w:p>
    <w:p>
      <w:r>
        <w:rPr>
          <w:b/>
          <w:color w:val="666666"/>
          <w:sz w:val="16"/>
        </w:rPr>
        <w:t>[bash]</w:t>
      </w:r>
    </w:p>
    <w:p>
      <w:pPr>
        <w:shd w:fill="F2F2F2" w:val="clear"/>
      </w:pPr>
      <w:r>
        <w:rPr>
          <w:rFonts w:ascii="Courier New" w:hAnsi="Courier New"/>
          <w:sz w:val="17"/>
        </w:rPr>
        <w:t>curl -i --request PATCH \</w:t>
        <w:br/>
        <w:t xml:space="preserve"> 'https://discord.com/api/v10/guilds/123456789012345678/members/@me' \</w:t>
        <w:br/>
        <w:t xml:space="preserve"> --header 'Accept: application/json' \</w:t>
        <w:br/>
        <w:t xml:space="preserve"> --header 'Content-Type: application/json' \</w:t>
        <w:br/>
        <w:t xml:space="preserve"> --data '{</w:t>
        <w:br/>
        <w:t xml:space="preserve"> "bio": null</w:t>
        <w:br/>
        <w:t xml:space="preserve">  }'</w:t>
      </w:r>
    </w:p>
    <w:p>
      <w:pPr>
        <w:pStyle w:val="Heading3"/>
      </w:pPr>
      <w:r>
        <w:t>Notes</w:t>
      </w:r>
    </w:p>
    <w:p>
      <w:pPr>
        <w:pStyle w:val="ListBullet"/>
      </w:pPr>
      <w:r>
        <w:t>The request body is required, but the scraped content does not specify which individual fields are required inside the body; include at least one field to update.</w:t>
      </w:r>
    </w:p>
    <w:p>
      <w:pPr>
        <w:pStyle w:val="ListBullet"/>
      </w:pPr>
      <w:r>
        <w:t>Max lengths: nick up to 32, bio up to 190.</w:t>
      </w:r>
    </w:p>
    <w:p>
      <w:pPr>
        <w:pStyle w:val="ListBullet"/>
      </w:pPr>
      <w:r>
        <w:t>Rate limit headers may be returned on responses: X-RateLimit-Limit, X-RateLimit-Remaining, X-RateLimit-Reset, X-RateLimit-Reset-After, X-RateLimit-Bucket.</w:t>
      </w:r>
    </w:p>
    <w:p>
      <w:pPr>
        <w:pStyle w:val="Heading3"/>
      </w:pPr>
      <w:r>
        <w:t>Error Handling</w:t>
      </w:r>
    </w:p>
    <w:p>
      <w:pPr>
        <w:pStyle w:val="ListBullet"/>
      </w:pPr>
      <w:r>
        <w:t>429 Too Many Requests: You have been rate limited. Use retry_after to determine when to retry.</w:t>
      </w:r>
    </w:p>
    <w:p>
      <w:pPr>
        <w:pStyle w:val="ListBullet"/>
      </w:pPr>
      <w:r>
        <w:t>4XX Client Error: The request was invalid or not permitted; response includes code, message, and possibly errors with details.</w:t>
      </w:r>
    </w:p>
    <w:p>
      <w:r>
        <w:br w:type="page"/>
      </w:r>
    </w:p>
    <w:p>
      <w:pPr>
        <w:pStyle w:val="Heading2"/>
      </w:pPr>
      <w:r>
        <w:t>229. [PATCH] Update a Webhook by Token</w:t>
      </w:r>
    </w:p>
    <w:p>
      <w:r>
        <w:rPr>
          <w:b/>
        </w:rPr>
        <w:t xml:space="preserve">Endpoint: </w:t>
      </w:r>
      <w:r>
        <w:rPr>
          <w:rFonts w:ascii="Courier New" w:hAnsi="Courier New"/>
          <w:sz w:val="18"/>
        </w:rPr>
        <w:t>/webhooks/{{webhookId}}/{{webhookToken}}</w:t>
      </w:r>
    </w:p>
    <w:p>
      <w:pPr>
        <w:pStyle w:val="Heading3"/>
      </w:pPr>
      <w:r>
        <w:t>Prerequisites</w:t>
      </w:r>
    </w:p>
    <w:p>
      <w:pPr>
        <w:pStyle w:val="ListBullet"/>
      </w:pPr>
      <w:r>
        <w:t>You must have the webhook’s webhook_id and webhook_token.</w:t>
      </w:r>
    </w:p>
    <w:p>
      <w:pPr>
        <w:pStyle w:val="Heading3"/>
      </w:pPr>
      <w:r>
        <w:t>Method</w:t>
      </w:r>
    </w:p>
    <w:p>
      <w:r>
        <w:t>PATCH</w:t>
      </w:r>
    </w:p>
    <w:p>
      <w:pPr>
        <w:pStyle w:val="Heading3"/>
      </w:pPr>
      <w:r>
        <w:t>URL</w:t>
      </w:r>
    </w:p>
    <w:p>
      <w:r>
        <w:t>https://discord.com/api/v10/webhooks/{{webhook_id}}/{{webhook_token}}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webhook’s properties (such as name and avatar) using the webhook token, and returns the updated webhook object.</w:t>
      </w:r>
    </w:p>
    <w:p>
      <w:pPr>
        <w:pStyle w:val="Heading3"/>
      </w:pPr>
      <w:r>
        <w:t>Enforcement Rules</w:t>
      </w:r>
    </w:p>
    <w:p>
      <w:pPr>
        <w:pStyle w:val="ListBullet"/>
      </w:pPr>
      <w:r>
        <w:t>The webhook_id path parameter must always be present and non-empty.</w:t>
      </w:r>
    </w:p>
    <w:p>
      <w:pPr>
        <w:pStyle w:val="ListBullet"/>
      </w:pPr>
      <w:r>
        <w:t>The webhook_token path parameter must always be present and non-empty.</w:t>
      </w:r>
    </w:p>
    <w:p>
      <w:pPr>
        <w:pStyle w:val="ListBullet"/>
      </w:pPr>
      <w:r>
        <w:t>Always construct the path as /webhooks/{{webhook_id}}/{{webhook_token}}.</w:t>
      </w:r>
    </w:p>
    <w:p>
      <w:pPr>
        <w:pStyle w:val="ListBullet"/>
      </w:pPr>
      <w:r>
        <w:t>Do not call the API with missing or empty path parameters (e.g., avoid /webhooks//{{webhook_token}} or /webhooks/{{webhook_id}}/).</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/webhooks/123456789012345678/abcdefghijklmnopqrstuvwxyz0123456789</w:t>
      </w:r>
    </w:p>
    <w:p>
      <w:pPr>
        <w:pStyle w:val="Heading3"/>
      </w:pPr>
      <w:r>
        <w:t>Invalid Examples</w:t>
      </w:r>
    </w:p>
    <w:p>
      <w:r>
        <w:rPr>
          <w:b/>
          <w:color w:val="666666"/>
          <w:sz w:val="16"/>
        </w:rPr>
        <w:t>[http]</w:t>
      </w:r>
    </w:p>
    <w:p>
      <w:pPr>
        <w:shd w:fill="F2F2F2" w:val="clear"/>
      </w:pPr>
      <w:r>
        <w:rPr>
          <w:rFonts w:ascii="Courier New" w:hAnsi="Courier New"/>
          <w:sz w:val="17"/>
        </w:rPr>
        <w:t>/webhooks//abcdefghijklmnopqrstuvwxyz0123456789</w:t>
        <w:br/>
        <w:t>/webhooks/123456789012345678/</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webhook ID.</w:t>
            </w:r>
          </w:p>
        </w:tc>
      </w:tr>
      <w:tr>
        <w:tc>
          <w:tcPr>
            <w:tcW w:type="dxa" w:w="2880"/>
          </w:tcPr>
          <w:p>
            <w:r>
              <w:t>webhook_token</w:t>
            </w:r>
          </w:p>
        </w:tc>
        <w:tc>
          <w:tcPr>
            <w:tcW w:type="dxa" w:w="2880"/>
          </w:tcPr>
          <w:p>
            <w:r>
              <w:t>string</w:t>
            </w:r>
          </w:p>
        </w:tc>
        <w:tc>
          <w:tcPr>
            <w:tcW w:type="dxa" w:w="2880"/>
          </w:tcPr>
          <w:p>
            <w:r>
              <w:t>The webhook token.</w:t>
            </w:r>
          </w:p>
        </w:tc>
      </w:tr>
    </w:tbl>
    <w:p/>
    <w:p>
      <w:pPr>
        <w:pStyle w:val="Heading3"/>
      </w:pPr>
      <w:r>
        <w:t>Required Request Body Fields</w:t>
      </w:r>
    </w:p>
    <w:p>
      <w:r>
        <w:t>(Required request body, but fields within are not explicitly marked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webhook name. Constraints: min length 1, max length 80.</w:t>
            </w:r>
          </w:p>
        </w:tc>
      </w:tr>
      <w:tr>
        <w:tc>
          <w:tcPr>
            <w:tcW w:type="dxa" w:w="2880"/>
          </w:tcPr>
          <w:p>
            <w:r>
              <w:t>avatar</w:t>
            </w:r>
          </w:p>
        </w:tc>
        <w:tc>
          <w:tcPr>
            <w:tcW w:type="dxa" w:w="2880"/>
          </w:tcPr>
          <w:p>
            <w:r>
              <w:t>string | null</w:t>
            </w:r>
          </w:p>
        </w:tc>
        <w:tc>
          <w:tcPr>
            <w:tcW w:type="dxa" w:w="2880"/>
          </w:tcPr>
          <w:p>
            <w:r>
              <w:t>New webhook avatar image (string) or null to clear.</w:t>
            </w:r>
          </w:p>
        </w:tc>
      </w:tr>
    </w:tbl>
    <w:p/>
    <w:p>
      <w:pPr>
        <w:pStyle w:val="Heading3"/>
      </w:pPr>
      <w:r>
        <w:t>Response</w:t>
      </w:r>
    </w:p>
    <w:p>
      <w:pPr>
        <w:pStyle w:val="Heading3"/>
      </w:pPr>
      <w:r>
        <w:t>Success Response (200 OK)</w:t>
      </w:r>
    </w:p>
    <w:p>
      <w:r>
        <w:t>Returns a webhook object. The response schema is OneOf(...) multiple webhook shapes; common fields are shown below.</w:t>
      </w:r>
    </w:p>
    <w:p>
      <w:r>
        <w:rPr>
          <w:b/>
          <w:color w:val="666666"/>
          <w:sz w:val="16"/>
        </w:rPr>
        <w:t>[json]</w:t>
      </w:r>
    </w:p>
    <w:p>
      <w:pPr>
        <w:shd w:fill="F2F2F2" w:val="clear"/>
      </w:pPr>
      <w:r>
        <w:rPr>
          <w:rFonts w:ascii="Courier New" w:hAnsi="Courier New"/>
          <w:sz w:val="17"/>
        </w:rPr>
        <w:t>{</w:t>
        <w:br/>
        <w:t xml:space="preserve"> "application_id": null,</w:t>
        <w:br/>
        <w:t xml:space="preserve"> "avatar": null,</w:t>
        <w:br/>
        <w:t xml:space="preserve"> "channel_id": "123456789012345678",</w:t>
        <w:br/>
        <w:t xml:space="preserve"> "guild_id": null,</w:t>
        <w:br/>
        <w:t xml:space="preserve"> "id": "123456789012345678",</w:t>
        <w:br/>
        <w:t xml:space="preserve"> "name": "My Webhook",</w:t>
        <w:br/>
        <w:t xml:space="preserve"> "type": 1,</w:t>
        <w:br/>
        <w:t xml:space="preserve"> "user": {</w:t>
        <w:br/>
        <w:t xml:space="preserve"> "id": "111111111111111111",</w:t>
        <w:br/>
        <w:t xml:space="preserve"> "username": "someuser",</w:t>
        <w:br/>
        <w:t xml:space="preserve"> "avatar": null,</w:t>
        <w:br/>
        <w:t xml:space="preserve"> "discriminator": "1234",</w:t>
        <w:br/>
        <w:t xml:space="preserve"> "public_flags": 0,</w:t>
        <w:br/>
        <w:t xml:space="preserve"> "flags": 0,</w:t>
        <w:br/>
        <w:t xml:space="preserve"> "bot": false,</w:t>
        <w:br/>
        <w:t xml:space="preserve"> "system": false,</w:t>
        <w:br/>
        <w:t xml:space="preserve"> "banner": null,</w:t>
        <w:br/>
        <w:t xml:space="preserve"> "accent_color": null,</w:t>
        <w:br/>
        <w:t xml:space="preserve"> "global_name": null,</w:t>
        <w:br/>
        <w:t xml:space="preserve"> "avatar_decoration_data": null,</w:t>
        <w:br/>
        <w:t xml:space="preserve"> "collectibles": null,</w:t>
        <w:br/>
        <w:t xml:space="preserve"> "primary_guild": null</w:t>
        <w:br/>
        <w:t xml:space="preserve"> }</w:t>
        <w:br/>
        <w:t>}</w:t>
      </w:r>
    </w:p>
    <w:p>
      <w:r>
        <w:rPr>
          <w:b/>
        </w:rPr>
        <w:t>Note: Note: Some variants may also include token and url, and/or source_guild and source_channel, per the provided OneOf(...) schema.</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0,</w:t>
        <w:br/>
        <w:t xml:space="preserve"> "message": "You are being rate limited.",</w:t>
        <w:br/>
        <w:t xml:space="preserve"> "retry_after": 1.234,</w:t>
        <w:br/>
        <w:t xml:space="preserve"> "global": false</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"code": 0,</w:t>
        <w:br/>
        <w:t xml:space="preserve"> "message": "Invalid Form Body",</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 | null</w:t>
            </w:r>
          </w:p>
        </w:tc>
        <w:tc>
          <w:tcPr>
            <w:tcW w:type="dxa" w:w="2880"/>
          </w:tcPr>
          <w:p>
            <w:r>
              <w:t>Application ID associated with the webhook (Snowflake or null).</w:t>
            </w:r>
          </w:p>
        </w:tc>
      </w:tr>
      <w:tr>
        <w:tc>
          <w:tcPr>
            <w:tcW w:type="dxa" w:w="2880"/>
          </w:tcPr>
          <w:p>
            <w:r>
              <w:t>avatar</w:t>
            </w:r>
          </w:p>
        </w:tc>
        <w:tc>
          <w:tcPr>
            <w:tcW w:type="dxa" w:w="2880"/>
          </w:tcPr>
          <w:p>
            <w:r>
              <w:t>string | null</w:t>
            </w:r>
          </w:p>
        </w:tc>
        <w:tc>
          <w:tcPr>
            <w:tcW w:type="dxa" w:w="2880"/>
          </w:tcPr>
          <w:p>
            <w:r>
              <w:t>Webhook avatar hash or null.</w:t>
            </w:r>
          </w:p>
        </w:tc>
      </w:tr>
      <w:tr>
        <w:tc>
          <w:tcPr>
            <w:tcW w:type="dxa" w:w="2880"/>
          </w:tcPr>
          <w:p>
            <w:r>
              <w:t>channel_id</w:t>
            </w:r>
          </w:p>
        </w:tc>
        <w:tc>
          <w:tcPr>
            <w:tcW w:type="dxa" w:w="2880"/>
          </w:tcPr>
          <w:p>
            <w:r>
              <w:t>string | null</w:t>
            </w:r>
          </w:p>
        </w:tc>
        <w:tc>
          <w:tcPr>
            <w:tcW w:type="dxa" w:w="2880"/>
          </w:tcPr>
          <w:p>
            <w:r>
              <w:t>Channel ID the webhook is for (Snowflake or null).</w:t>
            </w:r>
          </w:p>
        </w:tc>
      </w:tr>
      <w:tr>
        <w:tc>
          <w:tcPr>
            <w:tcW w:type="dxa" w:w="2880"/>
          </w:tcPr>
          <w:p>
            <w:r>
              <w:t>guild_id</w:t>
            </w:r>
          </w:p>
        </w:tc>
        <w:tc>
          <w:tcPr>
            <w:tcW w:type="dxa" w:w="2880"/>
          </w:tcPr>
          <w:p>
            <w:r>
              <w:t>string | null</w:t>
            </w:r>
          </w:p>
        </w:tc>
        <w:tc>
          <w:tcPr>
            <w:tcW w:type="dxa" w:w="2880"/>
          </w:tcPr>
          <w:p>
            <w:r>
              <w:t>Guild ID the webhook is for (Snowflake or null).</w:t>
            </w:r>
          </w:p>
        </w:tc>
      </w:tr>
      <w:tr>
        <w:tc>
          <w:tcPr>
            <w:tcW w:type="dxa" w:w="2880"/>
          </w:tcPr>
          <w:p>
            <w:r>
              <w:t>id</w:t>
            </w:r>
          </w:p>
        </w:tc>
        <w:tc>
          <w:tcPr>
            <w:tcW w:type="dxa" w:w="2880"/>
          </w:tcPr>
          <w:p>
            <w:r>
              <w:t>string</w:t>
            </w:r>
          </w:p>
        </w:tc>
        <w:tc>
          <w:tcPr>
            <w:tcW w:type="dxa" w:w="2880"/>
          </w:tcPr>
          <w:p>
            <w:r>
              <w:t>Webhook ID.</w:t>
            </w:r>
          </w:p>
        </w:tc>
      </w:tr>
      <w:tr>
        <w:tc>
          <w:tcPr>
            <w:tcW w:type="dxa" w:w="2880"/>
          </w:tcPr>
          <w:p>
            <w:r>
              <w:t>name</w:t>
            </w:r>
          </w:p>
        </w:tc>
        <w:tc>
          <w:tcPr>
            <w:tcW w:type="dxa" w:w="2880"/>
          </w:tcPr>
          <w:p>
            <w:r>
              <w:t>string</w:t>
            </w:r>
          </w:p>
        </w:tc>
        <w:tc>
          <w:tcPr>
            <w:tcW w:type="dxa" w:w="2880"/>
          </w:tcPr>
          <w:p>
            <w:r>
              <w:t>Webhook name.</w:t>
            </w:r>
          </w:p>
        </w:tc>
      </w:tr>
      <w:tr>
        <w:tc>
          <w:tcPr>
            <w:tcW w:type="dxa" w:w="2880"/>
          </w:tcPr>
          <w:p>
            <w:r>
              <w:t>type</w:t>
            </w:r>
          </w:p>
        </w:tc>
        <w:tc>
          <w:tcPr>
            <w:tcW w:type="dxa" w:w="2880"/>
          </w:tcPr>
          <w:p>
            <w:r>
              <w:t>number</w:t>
            </w:r>
          </w:p>
        </w:tc>
        <w:tc>
          <w:tcPr>
            <w:tcW w:type="dxa" w:w="2880"/>
          </w:tcPr>
          <w:p>
            <w:r>
              <w:t>Webhook type (&lt;WebhookTypes&gt;).</w:t>
            </w:r>
          </w:p>
        </w:tc>
      </w:tr>
      <w:tr>
        <w:tc>
          <w:tcPr>
            <w:tcW w:type="dxa" w:w="2880"/>
          </w:tcPr>
          <w:p>
            <w:r>
              <w:t>user</w:t>
            </w:r>
          </w:p>
        </w:tc>
        <w:tc>
          <w:tcPr>
            <w:tcW w:type="dxa" w:w="2880"/>
          </w:tcPr>
          <w:p>
            <w:r>
              <w:t>object</w:t>
            </w:r>
          </w:p>
        </w:tc>
        <w:tc>
          <w:tcPr>
            <w:tcW w:type="dxa" w:w="2880"/>
          </w:tcPr>
          <w:p>
            <w:r>
              <w:t>The user object associated with the webhook.</w:t>
            </w:r>
          </w:p>
        </w:tc>
      </w:tr>
      <w:tr>
        <w:tc>
          <w:tcPr>
            <w:tcW w:type="dxa" w:w="2880"/>
          </w:tcPr>
          <w:p>
            <w:r>
              <w:t>user.id</w:t>
            </w:r>
          </w:p>
        </w:tc>
        <w:tc>
          <w:tcPr>
            <w:tcW w:type="dxa" w:w="2880"/>
          </w:tcPr>
          <w:p>
            <w:r>
              <w:t>string</w:t>
            </w:r>
          </w:p>
        </w:tc>
        <w:tc>
          <w:tcPr>
            <w:tcW w:type="dxa" w:w="2880"/>
          </w:tcPr>
          <w:p>
            <w:r>
              <w:t>User ID (Snowflake).</w:t>
            </w:r>
          </w:p>
        </w:tc>
      </w:tr>
      <w:tr>
        <w:tc>
          <w:tcPr>
            <w:tcW w:type="dxa" w:w="2880"/>
          </w:tcPr>
          <w:p>
            <w:r>
              <w:t>user.username</w:t>
            </w:r>
          </w:p>
        </w:tc>
        <w:tc>
          <w:tcPr>
            <w:tcW w:type="dxa" w:w="2880"/>
          </w:tcPr>
          <w:p>
            <w:r>
              <w:t>string</w:t>
            </w:r>
          </w:p>
        </w:tc>
        <w:tc>
          <w:tcPr>
            <w:tcW w:type="dxa" w:w="2880"/>
          </w:tcPr>
          <w:p>
            <w:r>
              <w:t>Username.</w:t>
            </w:r>
          </w:p>
        </w:tc>
      </w:tr>
      <w:tr>
        <w:tc>
          <w:tcPr>
            <w:tcW w:type="dxa" w:w="2880"/>
          </w:tcPr>
          <w:p>
            <w:r>
              <w:t>user.avatar</w:t>
            </w:r>
          </w:p>
        </w:tc>
        <w:tc>
          <w:tcPr>
            <w:tcW w:type="dxa" w:w="2880"/>
          </w:tcPr>
          <w:p>
            <w:r>
              <w:t>string | null</w:t>
            </w:r>
          </w:p>
        </w:tc>
        <w:tc>
          <w:tcPr>
            <w:tcW w:type="dxa" w:w="2880"/>
          </w:tcPr>
          <w:p>
            <w:r>
              <w:t>User avatar hash or null.</w:t>
            </w:r>
          </w:p>
        </w:tc>
      </w:tr>
      <w:tr>
        <w:tc>
          <w:tcPr>
            <w:tcW w:type="dxa" w:w="2880"/>
          </w:tcPr>
          <w:p>
            <w:r>
              <w:t>user.discriminator</w:t>
            </w:r>
          </w:p>
        </w:tc>
        <w:tc>
          <w:tcPr>
            <w:tcW w:type="dxa" w:w="2880"/>
          </w:tcPr>
          <w:p>
            <w:r>
              <w:t>string</w:t>
            </w:r>
          </w:p>
        </w:tc>
        <w:tc>
          <w:tcPr>
            <w:tcW w:type="dxa" w:w="2880"/>
          </w:tcPr>
          <w:p>
            <w:r>
              <w:t>Discriminator.</w:t>
            </w:r>
          </w:p>
        </w:tc>
      </w:tr>
      <w:tr>
        <w:tc>
          <w:tcPr>
            <w:tcW w:type="dxa" w:w="2880"/>
          </w:tcPr>
          <w:p>
            <w:r>
              <w:t>user.public_flags</w:t>
            </w:r>
          </w:p>
        </w:tc>
        <w:tc>
          <w:tcPr>
            <w:tcW w:type="dxa" w:w="2880"/>
          </w:tcPr>
          <w:p>
            <w:r>
              <w:t>integer</w:t>
            </w:r>
          </w:p>
        </w:tc>
        <w:tc>
          <w:tcPr>
            <w:tcW w:type="dxa" w:w="2880"/>
          </w:tcPr>
          <w:p>
            <w:r>
              <w:t>Public flags.</w:t>
            </w:r>
          </w:p>
        </w:tc>
      </w:tr>
      <w:tr>
        <w:tc>
          <w:tcPr>
            <w:tcW w:type="dxa" w:w="2880"/>
          </w:tcPr>
          <w:p>
            <w:r>
              <w:t>user.flags</w:t>
            </w:r>
          </w:p>
        </w:tc>
        <w:tc>
          <w:tcPr>
            <w:tcW w:type="dxa" w:w="2880"/>
          </w:tcPr>
          <w:p>
            <w:r>
              <w:t>integer</w:t>
            </w:r>
          </w:p>
        </w:tc>
        <w:tc>
          <w:tcPr>
            <w:tcW w:type="dxa" w:w="2880"/>
          </w:tcPr>
          <w:p>
            <w:r>
              <w:t>Flags (&lt;Int53Type&gt;).</w:t>
            </w:r>
          </w:p>
        </w:tc>
      </w:tr>
      <w:tr>
        <w:tc>
          <w:tcPr>
            <w:tcW w:type="dxa" w:w="2880"/>
          </w:tcPr>
          <w:p>
            <w:r>
              <w:t>user.bot</w:t>
            </w:r>
          </w:p>
        </w:tc>
        <w:tc>
          <w:tcPr>
            <w:tcW w:type="dxa" w:w="2880"/>
          </w:tcPr>
          <w:p>
            <w:r>
              <w:t>boolean</w:t>
            </w:r>
          </w:p>
        </w:tc>
        <w:tc>
          <w:tcPr>
            <w:tcW w:type="dxa" w:w="2880"/>
          </w:tcPr>
          <w:p>
            <w:r>
              <w:t>Whether the user is a bot (if present).</w:t>
            </w:r>
          </w:p>
        </w:tc>
      </w:tr>
      <w:tr>
        <w:tc>
          <w:tcPr>
            <w:tcW w:type="dxa" w:w="2880"/>
          </w:tcPr>
          <w:p>
            <w:r>
              <w:t>user.system</w:t>
            </w:r>
          </w:p>
        </w:tc>
        <w:tc>
          <w:tcPr>
            <w:tcW w:type="dxa" w:w="2880"/>
          </w:tcPr>
          <w:p>
            <w:r>
              <w:t>boolean</w:t>
            </w:r>
          </w:p>
        </w:tc>
        <w:tc>
          <w:tcPr>
            <w:tcW w:type="dxa" w:w="2880"/>
          </w:tcPr>
          <w:p>
            <w:r>
              <w:t>Whether the user is a system user (if present).</w:t>
            </w:r>
          </w:p>
        </w:tc>
      </w:tr>
      <w:tr>
        <w:tc>
          <w:tcPr>
            <w:tcW w:type="dxa" w:w="2880"/>
          </w:tcPr>
          <w:p>
            <w:r>
              <w:t>user.banner</w:t>
            </w:r>
          </w:p>
        </w:tc>
        <w:tc>
          <w:tcPr>
            <w:tcW w:type="dxa" w:w="2880"/>
          </w:tcPr>
          <w:p>
            <w:r>
              <w:t>string | null</w:t>
            </w:r>
          </w:p>
        </w:tc>
        <w:tc>
          <w:tcPr>
            <w:tcW w:type="dxa" w:w="2880"/>
          </w:tcPr>
          <w:p>
            <w:r>
              <w:t>Banner hash or null.</w:t>
            </w:r>
          </w:p>
        </w:tc>
      </w:tr>
      <w:tr>
        <w:tc>
          <w:tcPr>
            <w:tcW w:type="dxa" w:w="2880"/>
          </w:tcPr>
          <w:p>
            <w:r>
              <w:t>user.accent_color</w:t>
            </w:r>
          </w:p>
        </w:tc>
        <w:tc>
          <w:tcPr>
            <w:tcW w:type="dxa" w:w="2880"/>
          </w:tcPr>
          <w:p>
            <w:r>
              <w:t>integer | null</w:t>
            </w:r>
          </w:p>
        </w:tc>
        <w:tc>
          <w:tcPr>
            <w:tcW w:type="dxa" w:w="2880"/>
          </w:tcPr>
          <w:p>
            <w:r>
              <w:t>Accent color or null.</w:t>
            </w:r>
          </w:p>
        </w:tc>
      </w:tr>
      <w:tr>
        <w:tc>
          <w:tcPr>
            <w:tcW w:type="dxa" w:w="2880"/>
          </w:tcPr>
          <w:p>
            <w:r>
              <w:t>user.global_name</w:t>
            </w:r>
          </w:p>
        </w:tc>
        <w:tc>
          <w:tcPr>
            <w:tcW w:type="dxa" w:w="2880"/>
          </w:tcPr>
          <w:p>
            <w:r>
              <w:t>string | null</w:t>
            </w:r>
          </w:p>
        </w:tc>
        <w:tc>
          <w:tcPr>
            <w:tcW w:type="dxa" w:w="2880"/>
          </w:tcPr>
          <w:p>
            <w:r>
              <w:t>Global display name or null.</w:t>
            </w:r>
          </w:p>
        </w:tc>
      </w:tr>
      <w:tr>
        <w:tc>
          <w:tcPr>
            <w:tcW w:type="dxa" w:w="2880"/>
          </w:tcPr>
          <w:p>
            <w:r>
              <w:t>user.avatar_decoration_data</w:t>
            </w:r>
          </w:p>
        </w:tc>
        <w:tc>
          <w:tcPr>
            <w:tcW w:type="dxa" w:w="2880"/>
          </w:tcPr>
          <w:p>
            <w:r>
              <w:t>object | null</w:t>
            </w:r>
          </w:p>
        </w:tc>
        <w:tc>
          <w:tcPr>
            <w:tcW w:type="dxa" w:w="2880"/>
          </w:tcPr>
          <w:p>
            <w:r>
              <w:t>Avatar decoration data or null (&lt;UserAvatarDecorationResponse&gt;).</w:t>
            </w:r>
          </w:p>
        </w:tc>
      </w:tr>
      <w:tr>
        <w:tc>
          <w:tcPr>
            <w:tcW w:type="dxa" w:w="2880"/>
          </w:tcPr>
          <w:p>
            <w:r>
              <w:t>user.collectibles</w:t>
            </w:r>
          </w:p>
        </w:tc>
        <w:tc>
          <w:tcPr>
            <w:tcW w:type="dxa" w:w="2880"/>
          </w:tcPr>
          <w:p>
            <w:r>
              <w:t>object | null</w:t>
            </w:r>
          </w:p>
        </w:tc>
        <w:tc>
          <w:tcPr>
            <w:tcW w:type="dxa" w:w="2880"/>
          </w:tcPr>
          <w:p>
            <w:r>
              <w:t>Collectibles or null (&lt;UserCollectiblesResponse&gt;).</w:t>
            </w:r>
          </w:p>
        </w:tc>
      </w:tr>
      <w:tr>
        <w:tc>
          <w:tcPr>
            <w:tcW w:type="dxa" w:w="2880"/>
          </w:tcPr>
          <w:p>
            <w:r>
              <w:t>user.primary_guild</w:t>
            </w:r>
          </w:p>
        </w:tc>
        <w:tc>
          <w:tcPr>
            <w:tcW w:type="dxa" w:w="2880"/>
          </w:tcPr>
          <w:p>
            <w:r>
              <w:t>object | null</w:t>
            </w:r>
          </w:p>
        </w:tc>
        <w:tc>
          <w:tcPr>
            <w:tcW w:type="dxa" w:w="2880"/>
          </w:tcPr>
          <w:p>
            <w:r>
              <w:t>Primary guild info or null (&lt;UserPrimaryGuildResponse&gt;).</w:t>
            </w:r>
          </w:p>
        </w:tc>
      </w:tr>
      <w:tr>
        <w:tc>
          <w:tcPr>
            <w:tcW w:type="dxa" w:w="2880"/>
          </w:tcPr>
          <w:p>
            <w:r>
              <w:t>token</w:t>
            </w:r>
          </w:p>
        </w:tc>
        <w:tc>
          <w:tcPr>
            <w:tcW w:type="dxa" w:w="2880"/>
          </w:tcPr>
          <w:p>
            <w:r>
              <w:t>string</w:t>
            </w:r>
          </w:p>
        </w:tc>
        <w:tc>
          <w:tcPr>
            <w:tcW w:type="dxa" w:w="2880"/>
          </w:tcPr>
          <w:p>
            <w:r>
              <w:t>Webhook token (present in one response variant).</w:t>
            </w:r>
          </w:p>
        </w:tc>
      </w:tr>
      <w:tr>
        <w:tc>
          <w:tcPr>
            <w:tcW w:type="dxa" w:w="2880"/>
          </w:tcPr>
          <w:p>
            <w:r>
              <w:t>url</w:t>
            </w:r>
          </w:p>
        </w:tc>
        <w:tc>
          <w:tcPr>
            <w:tcW w:type="dxa" w:w="2880"/>
          </w:tcPr>
          <w:p>
            <w:r>
              <w:t>string</w:t>
            </w:r>
          </w:p>
        </w:tc>
        <w:tc>
          <w:tcPr>
            <w:tcW w:type="dxa" w:w="2880"/>
          </w:tcPr>
          <w:p>
            <w:r>
              <w:t>Webhook URL (present in one response variant).</w:t>
            </w:r>
          </w:p>
        </w:tc>
      </w:tr>
      <w:tr>
        <w:tc>
          <w:tcPr>
            <w:tcW w:type="dxa" w:w="2880"/>
          </w:tcPr>
          <w:p>
            <w:r>
              <w:t>source_guild</w:t>
            </w:r>
          </w:p>
        </w:tc>
        <w:tc>
          <w:tcPr>
            <w:tcW w:type="dxa" w:w="2880"/>
          </w:tcPr>
          <w:p>
            <w:r>
              <w:t>object</w:t>
            </w:r>
          </w:p>
        </w:tc>
        <w:tc>
          <w:tcPr>
            <w:tcW w:type="dxa" w:w="2880"/>
          </w:tcPr>
          <w:p>
            <w:r>
              <w:t>Source guild info (present in one response variant).</w:t>
            </w:r>
          </w:p>
        </w:tc>
      </w:tr>
      <w:tr>
        <w:tc>
          <w:tcPr>
            <w:tcW w:type="dxa" w:w="2880"/>
          </w:tcPr>
          <w:p>
            <w:r>
              <w:t>source_channel</w:t>
            </w:r>
          </w:p>
        </w:tc>
        <w:tc>
          <w:tcPr>
            <w:tcW w:type="dxa" w:w="2880"/>
          </w:tcPr>
          <w:p>
            <w:r>
              <w:t>object</w:t>
            </w:r>
          </w:p>
        </w:tc>
        <w:tc>
          <w:tcPr>
            <w:tcW w:type="dxa" w:w="2880"/>
          </w:tcPr>
          <w:p>
            <w:r>
              <w:t>Source channel info (present in one response variant).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w:t>
        <w:br/>
        <w:t xml:space="preserve"> 'https://discord.com/api/v10/webhooks/123456789012345678/abcdefghijklmnopqrstuvwxyz0123456789' \</w:t>
        <w:br/>
        <w:t xml:space="preserve"> --header 'Accept: application/json' \</w:t>
        <w:br/>
        <w:t xml:space="preserve"> --header 'Content-Type: application/json' \</w:t>
        <w:br/>
        <w:t xml:space="preserve"> --data '{</w:t>
        <w:br/>
        <w:t xml:space="preserve"> "name": "My Webhook",</w:t>
        <w:br/>
        <w:t xml:space="preserve"> "avatar": null</w:t>
        <w:br/>
        <w:t xml:space="preserve">  }'</w:t>
      </w:r>
    </w:p>
    <w:p>
      <w:pPr>
        <w:pStyle w:val="Heading3"/>
      </w:pPr>
      <w:r>
        <w:t>Example Usage</w:t>
      </w:r>
    </w:p>
    <w:p>
      <w:pPr>
        <w:pStyle w:val="Heading3"/>
      </w:pPr>
      <w:r>
        <w:t>Example 1: Update Webhook Name</w:t>
      </w:r>
    </w:p>
    <w:p>
      <w:r>
        <w:rPr>
          <w:b/>
          <w:color w:val="666666"/>
          <w:sz w:val="16"/>
        </w:rPr>
        <w:t>[bash]</w:t>
      </w:r>
    </w:p>
    <w:p>
      <w:pPr>
        <w:shd w:fill="F2F2F2" w:val="clear"/>
      </w:pPr>
      <w:r>
        <w:rPr>
          <w:rFonts w:ascii="Courier New" w:hAnsi="Courier New"/>
          <w:sz w:val="17"/>
        </w:rPr>
        <w:t>curl -i --request PATCH \</w:t>
        <w:br/>
        <w:t xml:space="preserve"> 'https://discord.com/api/v10/webhooks/123456789012345678/abcdefghijklmnopqrstuvwxyz0123456789' \</w:t>
        <w:br/>
        <w:t xml:space="preserve"> -H 'Accept: application/json' \</w:t>
        <w:br/>
        <w:t xml:space="preserve"> -H 'Content-Type: application/json' \</w:t>
        <w:br/>
        <w:t xml:space="preserve"> -d '{</w:t>
        <w:br/>
        <w:t xml:space="preserve"> "name": "Deploy Notifications"</w:t>
        <w:br/>
        <w:t xml:space="preserve">  }'</w:t>
      </w:r>
    </w:p>
    <w:p>
      <w:pPr>
        <w:pStyle w:val="Heading3"/>
      </w:pPr>
      <w:r>
        <w:t>Example 2: Clear Webhook Avatar</w:t>
      </w:r>
    </w:p>
    <w:p>
      <w:r>
        <w:rPr>
          <w:b/>
          <w:color w:val="666666"/>
          <w:sz w:val="16"/>
        </w:rPr>
        <w:t>[bash]</w:t>
      </w:r>
    </w:p>
    <w:p>
      <w:pPr>
        <w:shd w:fill="F2F2F2" w:val="clear"/>
      </w:pPr>
      <w:r>
        <w:rPr>
          <w:rFonts w:ascii="Courier New" w:hAnsi="Courier New"/>
          <w:sz w:val="17"/>
        </w:rPr>
        <w:t>curl -i --request PATCH \</w:t>
        <w:br/>
        <w:t xml:space="preserve"> 'https://discord.com/api/v10/webhooks/123456789012345678/abcdefghijklmnopqrstuvwxyz0123456789' \</w:t>
        <w:br/>
        <w:t xml:space="preserve"> -H 'Accept: application/json' \</w:t>
        <w:br/>
        <w:t xml:space="preserve"> -H 'Content-Type: application/json' \</w:t>
        <w:br/>
        <w:t xml:space="preserve"> -d '{</w:t>
        <w:br/>
        <w:t xml:space="preserve"> "avatar": null</w:t>
        <w:br/>
        <w:t xml:space="preserve">  }'</w:t>
      </w:r>
    </w:p>
    <w:p>
      <w:pPr>
        <w:pStyle w:val="Heading3"/>
      </w:pPr>
      <w:r>
        <w:t>Notes</w:t>
      </w:r>
    </w:p>
    <w:p>
      <w:pPr>
        <w:pStyle w:val="ListBullet"/>
      </w:pPr>
      <w:r>
        <w:t>The request body is required by the provided documentation; however, individual fields within the body are not explicitly marked required in the scraped content.</w:t>
      </w:r>
    </w:p>
    <w:p>
      <w:pPr>
        <w:pStyle w:val="ListBullet"/>
      </w:pPr>
      <w:r>
        <w:t>Rate limit headers may be returned (e.g., X-RateLimit-Limit, X-RateLimit-Remaining, X-RateLimit-Reset, X-RateLimit-Reset-After, X-RateLimit-Bucket).</w:t>
      </w:r>
    </w:p>
    <w:p>
      <w:pPr>
        <w:pStyle w:val="Heading3"/>
      </w:pPr>
      <w:r>
        <w:t>Error Handling</w:t>
      </w:r>
    </w:p>
    <w:p>
      <w:pPr>
        <w:pStyle w:val="ListBullet"/>
      </w:pPr>
      <w:r>
        <w:t>429 Too Many Requests: You are rate limited; wait retry_after seconds before retrying.</w:t>
      </w:r>
    </w:p>
    <w:p>
      <w:pPr>
        <w:pStyle w:val="ListBullet"/>
      </w:pPr>
      <w:r>
        <w:t>4XX Client Error: Generic client error response with code, message, and optionally errors describing invalid fields.</w:t>
      </w:r>
    </w:p>
    <w:p>
      <w:pPr>
        <w:pStyle w:val="Heading3"/>
      </w:pPr>
      <w:r>
        <w:t>Related webhooks actions</w:t>
      </w:r>
    </w:p>
    <w:p>
      <w:pPr>
        <w:pStyle w:val="ListBullet"/>
      </w:pPr>
      <w:r>
        <w:t>[POST] Execute a Slack-Compatible Webhook (Discord) — /webhooks/{{webhookId}}/{{webhookToken}}/slack</w:t>
      </w:r>
    </w:p>
    <w:p>
      <w:pPr>
        <w:pStyle w:val="ListBullet"/>
      </w:pPr>
      <w:r>
        <w:t>[POST] Execute a Webhook (Send a Webhook Message) — /webhooks/{{webhookId}}/{{webhookToken}}</w:t>
      </w:r>
    </w:p>
    <w:p>
      <w:pPr>
        <w:pStyle w:val="ListBullet"/>
      </w:pPr>
      <w:r>
        <w:t>[GET] Get a Webhook — /webhooks/{{webhookId}}</w:t>
      </w:r>
    </w:p>
    <w:p>
      <w:pPr>
        <w:pStyle w:val="ListBullet"/>
      </w:pPr>
      <w:r>
        <w:t>[GET] Get a Webhook by Token — /webhooks/{{webhookId}}/{{webhookToken}}</w:t>
      </w:r>
    </w:p>
    <w:p>
      <w:pPr>
        <w:pStyle w:val="ListBullet"/>
      </w:pPr>
      <w:r>
        <w:t>[GET] List a Channel’s Webhooks — /channels/{{channelId}}/webhooks</w:t>
      </w:r>
    </w:p>
    <w:p>
      <w:pPr>
        <w:pStyle w:val="ListBullet"/>
      </w:pPr>
      <w:r>
        <w:t>[PATCH] Update a Webhook — /webhooks/{{webhookId}}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